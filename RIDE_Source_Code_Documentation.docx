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RIDE Integrated Monitoring &amp; Workflow Approval System</w:t>
      </w:r>
    </w:p>
    <w:p>
      <w:pPr>
        <w:jc w:val="center"/>
      </w:pPr>
      <w:r>
        <w:rPr>
          <w:color w:val="333333"/>
          <w:sz w:val="32"/>
        </w:rPr>
        <w:t>Complete Source Code Documentation</w:t>
      </w:r>
    </w:p>
    <w:p>
      <w:pPr>
        <w:jc w:val="center"/>
      </w:pPr>
      <w:r>
        <w:rPr>
          <w:sz w:val="22"/>
        </w:rPr>
        <w:br/>
        <w:t>Generated: July 27, 2026 at 10:44</w:t>
        <w:br/>
      </w:r>
      <w:r>
        <w:rPr>
          <w:sz w:val="20"/>
        </w:rPr>
        <w:t>Project Path: C:\xampp\htdocs\RIDE</w:t>
        <w:br/>
      </w:r>
      <w:r>
        <w:rPr>
          <w:sz w:val="22"/>
        </w:rPr>
        <w:br/>
        <w:t>Western Philippines University — Research, Innovation, Development &amp; Extension (RIDE)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This document contains the complete source code for the RIDE system, organized by functional module. Each section lists all source files followed by their full source code.</w:t>
      </w:r>
    </w:p>
    <w:p>
      <w:pPr>
        <w:pStyle w:val="ListNumber"/>
      </w:pPr>
      <w:r>
        <w:rPr>
          <w:b/>
        </w:rPr>
        <w:t>1. Core Application (8 files, 1,366 lines)</w:t>
      </w:r>
    </w:p>
    <w:p>
      <w:pPr>
        <w:pStyle w:val="ListNumber"/>
      </w:pPr>
      <w:r>
        <w:rPr>
          <w:b/>
        </w:rPr>
        <w:t>2. Core Framework (3 files, 310 lines)</w:t>
      </w:r>
    </w:p>
    <w:p>
      <w:pPr>
        <w:pStyle w:val="ListNumber"/>
      </w:pPr>
      <w:r>
        <w:rPr>
          <w:b/>
        </w:rPr>
        <w:t>3. Middleware (2 files, 41 lines)</w:t>
      </w:r>
    </w:p>
    <w:p>
      <w:pPr>
        <w:pStyle w:val="ListNumber"/>
      </w:pPr>
      <w:r>
        <w:rPr>
          <w:b/>
        </w:rPr>
        <w:t>4. Controllers (16 files, 10,405 lines)</w:t>
      </w:r>
    </w:p>
    <w:p>
      <w:pPr>
        <w:pStyle w:val="ListNumber"/>
      </w:pPr>
      <w:r>
        <w:rPr>
          <w:b/>
        </w:rPr>
        <w:t>5. Models (21 files, 3,738 lines)</w:t>
      </w:r>
    </w:p>
    <w:p>
      <w:pPr>
        <w:pStyle w:val="ListNumber"/>
      </w:pPr>
      <w:r>
        <w:rPr>
          <w:b/>
        </w:rPr>
        <w:t>6. Services (7 files, 4,340 lines)</w:t>
      </w:r>
    </w:p>
    <w:p>
      <w:pPr>
        <w:pStyle w:val="ListNumber"/>
      </w:pPr>
      <w:r>
        <w:rPr>
          <w:b/>
        </w:rPr>
        <w:t>7. Support Classes (6 files, 1,993 lines)</w:t>
      </w:r>
    </w:p>
    <w:p>
      <w:pPr>
        <w:pStyle w:val="ListNumber"/>
      </w:pPr>
      <w:r>
        <w:rPr>
          <w:b/>
        </w:rPr>
        <w:t>8. Authentication Module (2 files, 965 lines)</w:t>
      </w:r>
    </w:p>
    <w:p>
      <w:pPr>
        <w:pStyle w:val="ListNumber"/>
      </w:pPr>
      <w:r>
        <w:rPr>
          <w:b/>
        </w:rPr>
        <w:t>9. Dashboard Module (4 files, 952 lines)</w:t>
      </w:r>
    </w:p>
    <w:p>
      <w:pPr>
        <w:pStyle w:val="ListNumber"/>
      </w:pPr>
      <w:r>
        <w:rPr>
          <w:b/>
        </w:rPr>
        <w:t>10. Proposals Module (100 files, 22,179 lines)</w:t>
      </w:r>
    </w:p>
    <w:p>
      <w:pPr>
        <w:pStyle w:val="ListNumber"/>
      </w:pPr>
      <w:r>
        <w:rPr>
          <w:b/>
        </w:rPr>
        <w:t>11. Projects Module (5 files, 507 lines)</w:t>
      </w:r>
    </w:p>
    <w:p>
      <w:pPr>
        <w:pStyle w:val="ListNumber"/>
      </w:pPr>
      <w:r>
        <w:rPr>
          <w:b/>
        </w:rPr>
        <w:t>12. Monitoring Module (1 files, 369 lines)</w:t>
      </w:r>
    </w:p>
    <w:p>
      <w:pPr>
        <w:pStyle w:val="ListNumber"/>
      </w:pPr>
      <w:r>
        <w:rPr>
          <w:b/>
        </w:rPr>
        <w:t>13. Scholarly Module (2 files, 440 lines)</w:t>
      </w:r>
    </w:p>
    <w:p>
      <w:pPr>
        <w:pStyle w:val="ListNumber"/>
      </w:pPr>
      <w:r>
        <w:rPr>
          <w:b/>
        </w:rPr>
        <w:t>14. Admin Module (5 files, 1,392 lines)</w:t>
      </w:r>
    </w:p>
    <w:p>
      <w:pPr>
        <w:pStyle w:val="ListNumber"/>
      </w:pPr>
      <w:r>
        <w:rPr>
          <w:b/>
        </w:rPr>
        <w:t>15. Profile Module (1 files, 176 lines)</w:t>
      </w:r>
    </w:p>
    <w:p>
      <w:pPr>
        <w:pStyle w:val="ListNumber"/>
      </w:pPr>
      <w:r>
        <w:rPr>
          <w:b/>
        </w:rPr>
        <w:t>16. Messages Module (1 files, 145 lines)</w:t>
      </w:r>
    </w:p>
    <w:p>
      <w:pPr>
        <w:pStyle w:val="ListNumber"/>
      </w:pPr>
      <w:r>
        <w:rPr>
          <w:b/>
        </w:rPr>
        <w:t>17. Co-Author Invitations Module (1 files, 42 lines)</w:t>
      </w:r>
    </w:p>
    <w:p>
      <w:pPr>
        <w:pStyle w:val="ListNumber"/>
      </w:pPr>
      <w:r>
        <w:rPr>
          <w:b/>
        </w:rPr>
        <w:t>18. Reports Module (1 files, 222 lines)</w:t>
      </w:r>
    </w:p>
    <w:p>
      <w:pPr>
        <w:pStyle w:val="ListNumber"/>
      </w:pPr>
      <w:r>
        <w:rPr>
          <w:b/>
        </w:rPr>
        <w:t>19. Settings Module (1 files, 88 lines)</w:t>
      </w:r>
    </w:p>
    <w:p>
      <w:pPr>
        <w:pStyle w:val="ListNumber"/>
      </w:pPr>
      <w:r>
        <w:rPr>
          <w:b/>
        </w:rPr>
        <w:t>20. Layouts &amp; Partials (7 files, 1,000 lines)</w:t>
      </w:r>
    </w:p>
    <w:p>
      <w:pPr>
        <w:pStyle w:val="ListNumber"/>
      </w:pPr>
      <w:r>
        <w:rPr>
          <w:b/>
        </w:rPr>
        <w:t>21. Frontend Assets (3 files, 4,008 lines)</w:t>
      </w:r>
    </w:p>
    <w:p>
      <w:pPr>
        <w:pStyle w:val="ListNumber"/>
      </w:pPr>
      <w:r>
        <w:rPr>
          <w:b/>
        </w:rPr>
        <w:t>22. Database (24 files, 699 lines)</w:t>
      </w:r>
    </w:p>
    <w:p>
      <w:pPr>
        <w:pStyle w:val="ListNumber"/>
      </w:pPr>
      <w:r>
        <w:rPr>
          <w:b/>
        </w:rPr>
        <w:t>23. Scripts (7 files, 317 lines)</w:t>
      </w:r>
    </w:p>
    <w:p>
      <w:pPr>
        <w:pStyle w:val="ListNumber"/>
      </w:pPr>
      <w:r>
        <w:rPr>
          <w:b/>
        </w:rPr>
        <w:t>24. Java REST API Client (1 files, 54 lines)</w:t>
      </w:r>
    </w:p>
    <w:p>
      <w:pPr>
        <w:pStyle w:val="ListNumber"/>
      </w:pPr>
      <w:r>
        <w:rPr>
          <w:b/>
        </w:rPr>
        <w:t>25. Documentation (1 files, 115 lines)</w:t>
      </w:r>
    </w:p>
    <w:p/>
    <w:p>
      <w:r>
        <w:rPr>
          <w:b/>
        </w:rPr>
        <w:t>Total: 230 source files, 55,863 lines of code</w:t>
      </w:r>
    </w:p>
    <w:p>
      <w:r>
        <w:br w:type="page"/>
      </w:r>
    </w:p>
    <w:p>
      <w:pPr>
        <w:pStyle w:val="Heading1"/>
      </w:pPr>
      <w:r>
        <w:t>1. Core Application</w:t>
      </w:r>
    </w:p>
    <w:p>
      <w:r>
        <w:t>Bootstrap, configuration, helpers, and routing entry points.</w:t>
      </w:r>
    </w:p>
    <w:p>
      <w:r>
        <w:rPr>
          <w:b/>
        </w:rPr>
        <w:t>Source Files:</w:t>
      </w:r>
    </w:p>
    <w:p>
      <w:pPr>
        <w:pStyle w:val="ListBullet"/>
      </w:pPr>
      <w:r>
        <w:t>app/bootstrap.php (29 lines)</w:t>
      </w:r>
    </w:p>
    <w:p>
      <w:pPr>
        <w:pStyle w:val="ListBullet"/>
      </w:pPr>
      <w:r>
        <w:t>app/config/config.php (22 lines)</w:t>
      </w:r>
    </w:p>
    <w:p>
      <w:pPr>
        <w:pStyle w:val="ListBullet"/>
      </w:pPr>
      <w:r>
        <w:t>app/config/demo_accounts.php (11 lines)</w:t>
      </w:r>
    </w:p>
    <w:p>
      <w:pPr>
        <w:pStyle w:val="ListBullet"/>
      </w:pPr>
      <w:r>
        <w:t>app/config/programs.php (26 lines)</w:t>
      </w:r>
    </w:p>
    <w:p>
      <w:pPr>
        <w:pStyle w:val="ListBullet"/>
      </w:pPr>
      <w:r>
        <w:t>app/helpers.php (1034 lines)</w:t>
      </w:r>
    </w:p>
    <w:p>
      <w:pPr>
        <w:pStyle w:val="ListBullet"/>
      </w:pPr>
      <w:r>
        <w:t>public/index.php (13 lines)</w:t>
      </w:r>
    </w:p>
    <w:p>
      <w:pPr>
        <w:pStyle w:val="ListBullet"/>
      </w:pPr>
      <w:r>
        <w:t>routes/api.php (11 lines)</w:t>
      </w:r>
    </w:p>
    <w:p>
      <w:pPr>
        <w:pStyle w:val="ListBullet"/>
      </w:pPr>
      <w:r>
        <w:t>routes/web.php (220 lines)</w:t>
      </w:r>
    </w:p>
    <w:p/>
    <w:p>
      <w:pPr>
        <w:pStyle w:val="Heading2"/>
      </w:pPr>
      <w:r>
        <w:t>app/bootstrap.php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session_start();</w:t>
        <w:br/>
        <w:br/>
        <w:t>define('BASE_PATH', dirname(__DIR__));</w:t>
        <w:br/>
        <w:t>define('APP_PATH', BASE_PATH . '/app');</w:t>
        <w:br/>
        <w:br/>
        <w:t>require BASE_PATH . '/app/helpers.php';</w:t>
        <w:br/>
        <w:br/>
        <w:t>if (($_SERVER['REQUEST_METHOD'] ?? '') === 'POST' &amp;&amp; $_POST !== []) {</w:t>
        <w:br/>
        <w:t xml:space="preserve">    normalize_request_post_text_fields($_POST);</w:t>
        <w:br/>
        <w:t>}</w:t>
        <w:br/>
        <w:br/>
        <w:t>spl_autoload_register(function (string $class): void {</w:t>
        <w:br/>
        <w:t xml:space="preserve">    $prefix = 'App\\';</w:t>
        <w:br/>
        <w:t xml:space="preserve">    if (!str_starts_with($class, $prefix)) {</w:t>
        <w:br/>
        <w:t xml:space="preserve">        return;</w:t>
        <w:br/>
        <w:t xml:space="preserve">    }</w:t>
        <w:br/>
        <w:t xml:space="preserve">    $relative = substr($class, strlen($prefix));</w:t>
        <w:br/>
        <w:t xml:space="preserve">    $file = APP_PATH . '/' . str_replace('\\', '/', $relative) . '.php';</w:t>
        <w:br/>
        <w:t xml:space="preserve">    if (is_file($file)) {</w:t>
        <w:br/>
        <w:t xml:space="preserve">        require $file;</w:t>
        <w:br/>
        <w:t xml:space="preserve">    }</w:t>
        <w:br/>
        <w:t>});</w:t>
        <w:br/>
        <w:br/>
        <w:t>$config = require APP_PATH . '/config/config.php';</w:t>
        <w:br/>
        <w:t>\App\Core\Database::init($config['database']);</w:t>
        <w:br/>
      </w:r>
    </w:p>
    <w:p/>
    <w:p>
      <w:pPr>
        <w:pStyle w:val="Heading2"/>
      </w:pPr>
      <w:r>
        <w:t>app/config/config.php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return [</w:t>
        <w:br/>
        <w:t xml:space="preserve">    'app' =&gt; [</w:t>
        <w:br/>
        <w:t xml:space="preserve">        'name' =&gt; 'Research &amp; Extension Monitoring System',</w:t>
        <w:br/>
        <w:t xml:space="preserve">        'url' =&gt; 'http://localhost/RIDE/public',</w:t>
        <w:br/>
        <w:t xml:space="preserve">        'timezone' =&gt; 'Asia/Manila',</w:t>
        <w:br/>
        <w:t xml:space="preserve">    ],</w:t>
        <w:br/>
        <w:t xml:space="preserve">    'database' =&gt; [</w:t>
        <w:br/>
        <w:t xml:space="preserve">        'host' =&gt; '127.0.0.1',</w:t>
        <w:br/>
        <w:t xml:space="preserve">        'port' =&gt; 3306,</w:t>
        <w:br/>
        <w:t xml:space="preserve">        'name' =&gt; 'ride_ims',</w:t>
        <w:br/>
        <w:t xml:space="preserve">        'user' =&gt; 'root',</w:t>
        <w:br/>
        <w:t xml:space="preserve">        'pass' =&gt; '',</w:t>
        <w:br/>
        <w:t xml:space="preserve">        'charset' =&gt; 'utf8mb4',</w:t>
        <w:br/>
        <w:t xml:space="preserve">    ],</w:t>
        <w:br/>
        <w:t xml:space="preserve">    'session' =&gt; [</w:t>
        <w:br/>
        <w:t xml:space="preserve">        'lifetime' =&gt; 7200,</w:t>
        <w:br/>
        <w:t xml:space="preserve">    ],</w:t>
        <w:br/>
        <w:t>];</w:t>
        <w:br/>
      </w:r>
    </w:p>
    <w:p/>
    <w:p>
      <w:pPr>
        <w:pStyle w:val="Heading2"/>
      </w:pPr>
      <w:r>
        <w:t>app/config/demo_accounts.php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/**</w:t>
        <w:br/>
        <w:t xml:space="preserve"> * Default admin account for development installs.</w:t>
        <w:br/>
        <w:t xml:space="preserve"> * Password: password123</w:t>
        <w:br/>
        <w:t xml:space="preserve"> */</w:t>
        <w:br/>
        <w:t>return [</w:t>
        <w:br/>
        <w:t xml:space="preserve">    ['email' =&gt; 'admin@ride.local', 'password' =&gt; 'password123', 'role' =&gt; 'RIDE Admin (system)', 'name' =&gt; 'RIDE Administrator', 'college' =&gt; 'University-wide'],</w:t>
        <w:br/>
        <w:t>];</w:t>
        <w:br/>
      </w:r>
    </w:p>
    <w:p/>
    <w:p>
      <w:pPr>
        <w:pStyle w:val="Heading2"/>
      </w:pPr>
      <w:r>
        <w:t>app/config/programs.php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/** Degree programs for account and profile assignment. */</w:t>
        <w:br/>
        <w:t>return [</w:t>
        <w:br/>
        <w:t xml:space="preserve">    'General Education',</w:t>
        <w:br/>
        <w:t xml:space="preserve">    'BS in Agriculture (Ladderized Program)',</w:t>
        <w:br/>
        <w:t xml:space="preserve">    'BS in Agricultural Business',</w:t>
        <w:br/>
        <w:t xml:space="preserve">    'BS in Home Economics',</w:t>
        <w:br/>
        <w:t xml:space="preserve">    'BS in Environmental Management',</w:t>
        <w:br/>
        <w:t xml:space="preserve">    'BS in Forestry',</w:t>
        <w:br/>
        <w:t xml:space="preserve">    'BS in Social Work',</w:t>
        <w:br/>
        <w:t xml:space="preserve">    'BS in Information Systems (*new)',</w:t>
        <w:br/>
        <w:t xml:space="preserve">    'BS in Business Administration',</w:t>
        <w:br/>
        <w:t xml:space="preserve">    'BS in Hospitality Management',</w:t>
        <w:br/>
        <w:t xml:space="preserve">    'Bachelor of Public Administration',</w:t>
        <w:br/>
        <w:t xml:space="preserve">    'BS in Criminology',</w:t>
        <w:br/>
        <w:t xml:space="preserve">    'Bachelor of Elementary Education',</w:t>
        <w:br/>
        <w:t xml:space="preserve">    'Bachelor of Secondary Education',</w:t>
        <w:br/>
        <w:t xml:space="preserve">    'Bachelor of Physical Education',</w:t>
        <w:br/>
        <w:t xml:space="preserve">    'BS in Agricultural &amp; Biosystems Engineering',</w:t>
        <w:br/>
        <w:t xml:space="preserve">    'BS in Civil Engineering',</w:t>
        <w:br/>
        <w:t xml:space="preserve">    'BS in Electrical Engineering',</w:t>
        <w:br/>
        <w:t xml:space="preserve">    'BS in Mechanical Engineering',</w:t>
        <w:br/>
        <w:t>];</w:t>
        <w:br/>
      </w:r>
    </w:p>
    <w:p/>
    <w:p>
      <w:pPr>
        <w:pStyle w:val="Heading2"/>
      </w:pPr>
      <w:r>
        <w:t>app/helpers.php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function config(string $key, mixed $default = null): mixed</w:t>
        <w:br/>
        <w:t>{</w:t>
        <w:br/>
        <w:t xml:space="preserve">    static $config = null;</w:t>
        <w:br/>
        <w:t xml:space="preserve">    if ($config === null) {</w:t>
        <w:br/>
        <w:t xml:space="preserve">        $config = require APP_PATH . '/config/config.php';</w:t>
        <w:br/>
        <w:t xml:space="preserve">    }</w:t>
        <w:br/>
        <w:t xml:space="preserve">    $parts = explode('.', $key);</w:t>
        <w:br/>
        <w:t xml:space="preserve">    $value = $config;</w:t>
        <w:br/>
        <w:t xml:space="preserve">    foreach ($parts as $part) {</w:t>
        <w:br/>
        <w:t xml:space="preserve">        if (!is_array($value) || !array_key_exists($part, $value)) {</w:t>
        <w:br/>
        <w:t xml:space="preserve">            return $default;</w:t>
        <w:br/>
        <w:t xml:space="preserve">        }</w:t>
        <w:br/>
        <w:t xml:space="preserve">        $value = $value[$part];</w:t>
        <w:br/>
        <w:t xml:space="preserve">    }</w:t>
        <w:br/>
        <w:t xml:space="preserve">    return $value;</w:t>
        <w:br/>
        <w:t>}</w:t>
        <w:br/>
        <w:br/>
        <w:t>function base_url(string $path = ''): string</w:t>
        <w:br/>
        <w:t>{</w:t>
        <w:br/>
        <w:t xml:space="preserve">    $base = rtrim((string) config('app.url', ''), '/');</w:t>
        <w:br/>
        <w:t xml:space="preserve">    $path = ltrim($path, '/');</w:t>
        <w:br/>
        <w:t xml:space="preserve">    return $path === '' ? $base : $base . '/' . $path;</w:t>
        <w:br/>
        <w:t>}</w:t>
        <w:br/>
        <w:br/>
        <w:t>function request_path(): string</w:t>
        <w:br/>
        <w:t>{</w:t>
        <w:br/>
        <w:t xml:space="preserve">    $requestPath = trim(parse_url($_SERVER['REQUEST_URI'] ?? '/', PHP_URL_PATH) ?? '/', '/');</w:t>
        <w:br/>
        <w:t xml:space="preserve">    $basePath = trim(parse_url(base_url(), PHP_URL_PATH) ?? '', '/');</w:t>
        <w:br/>
        <w:br/>
        <w:t xml:space="preserve">    if ($basePath !== '' &amp;&amp; str_starts_with($requestPath, $basePath)) {</w:t>
        <w:br/>
        <w:t xml:space="preserve">        $requestPath = trim(substr($requestPath, strlen($basePath)), '/');</w:t>
        <w:br/>
        <w:t xml:space="preserve">    }</w:t>
        <w:br/>
        <w:br/>
        <w:t xml:space="preserve">    return $requestPath;</w:t>
        <w:br/>
        <w:t>}</w:t>
        <w:br/>
        <w:br/>
        <w:t>function nav_active(string $path): bool</w:t>
        <w:br/>
        <w:t>{</w:t>
        <w:br/>
        <w:t xml:space="preserve">    $current = request_path();</w:t>
        <w:br/>
        <w:br/>
        <w:t xml:space="preserve">    if ($path === 'dashboard') {</w:t>
        <w:br/>
        <w:t xml:space="preserve">        return $current === '' || $current === 'dashboard';</w:t>
        <w:br/>
        <w:t xml:space="preserve">    }</w:t>
        <w:br/>
        <w:br/>
        <w:t xml:space="preserve">    return $current === $path || str_starts_with($current, $path . '/');</w:t>
        <w:br/>
        <w:t>}</w:t>
        <w:br/>
        <w:br/>
        <w:t>/** @return 'research'|'extension'|null Null when nav scope does not apply (non-faculty). */</w:t>
        <w:br/>
        <w:t>function proposal_nav_scope(): ?string</w:t>
        <w:br/>
        <w:t>{</w:t>
        <w:br/>
        <w:t xml:space="preserve">    if (!\App\Core\Auth::hasRole('faculty')) {</w:t>
        <w:br/>
        <w:t xml:space="preserve">        return null;</w:t>
        <w:br/>
        <w:t xml:space="preserve">    }</w:t>
        <w:br/>
        <w:br/>
        <w:t xml:space="preserve">    $scope = trim((string) ($_GET['scope'] ?? $_POST['nav_scope'] ?? ''));</w:t>
        <w:br/>
        <w:br/>
        <w:t xml:space="preserve">    return $scope === 'extension' ? 'extension' : 'research';</w:t>
        <w:br/>
        <w:t>}</w:t>
        <w:br/>
        <w:br/>
        <w:t>function proposal_nav_scope_query(string $menuScope): string</w:t>
        <w:br/>
        <w:t>{</w:t>
        <w:br/>
        <w:t xml:space="preserve">    if (!\App\Core\Auth::hasRole('faculty')) {</w:t>
        <w:br/>
        <w:t xml:space="preserve">        return '';</w:t>
        <w:br/>
        <w:t xml:space="preserve">    }</w:t>
        <w:br/>
        <w:br/>
        <w:t xml:space="preserve">    return '?scope=' . rawurlencode($menuScope);</w:t>
        <w:br/>
        <w:t>}</w:t>
        <w:br/>
        <w:br/>
        <w:t>function proposal_nav_menu_scope_active(string $menuScope): bool</w:t>
        <w:br/>
        <w:t>{</w:t>
        <w:br/>
        <w:t xml:space="preserve">    if (!\App\Core\Auth::hasRole('faculty')) {</w:t>
        <w:br/>
        <w:t xml:space="preserve">        return true;</w:t>
        <w:br/>
        <w:t xml:space="preserve">    }</w:t>
        <w:br/>
        <w:br/>
        <w:t xml:space="preserve">    return proposal_nav_scope() === $menuScope;</w:t>
        <w:br/>
        <w:t>}</w:t>
        <w:br/>
        <w:br/>
        <w:t>function proposal_nav_scoped_active(bool $pathActive, string $menuScope): bool</w:t>
        <w:br/>
        <w:t>{</w:t>
        <w:br/>
        <w:t xml:space="preserve">    return $pathActive &amp;&amp; proposal_nav_menu_scope_active($menuScope);</w:t>
        <w:br/>
        <w:t>}</w:t>
        <w:br/>
        <w:br/>
        <w:t>function proposal_nav_redirect_suffix(?string $scope = null): string</w:t>
        <w:br/>
        <w:t>{</w:t>
        <w:br/>
        <w:t xml:space="preserve">    if (!\App\Core\Auth::hasRole('faculty')) {</w:t>
        <w:br/>
        <w:t xml:space="preserve">        return '';</w:t>
        <w:br/>
        <w:t xml:space="preserve">    }</w:t>
        <w:br/>
        <w:br/>
        <w:t xml:space="preserve">    $scope = $scope ?? proposal_nav_scope() ?? 'research';</w:t>
        <w:br/>
        <w:br/>
        <w:t xml:space="preserve">    return proposal_nav_scope_query($scope);</w:t>
        <w:br/>
        <w:t>}</w:t>
        <w:br/>
        <w:br/>
        <w:t>function proposal_nav_group_label(): string</w:t>
        <w:br/>
        <w:t>{</w:t>
        <w:br/>
        <w:t xml:space="preserve">    if (\App\Support\MonitoringRoles::isCoordinatorExtension()) {</w:t>
        <w:br/>
        <w:t xml:space="preserve">        return 'Extension Requirements';</w:t>
        <w:br/>
        <w:t xml:space="preserve">    }</w:t>
        <w:br/>
        <w:br/>
        <w:t xml:space="preserve">    return 'Research Proposal';</w:t>
        <w:br/>
        <w:t>}</w:t>
        <w:br/>
        <w:br/>
        <w:t>function proposal_nav_submenu_label(string $label): string</w:t>
        <w:br/>
        <w:t>{</w:t>
        <w:br/>
        <w:t xml:space="preserve">    if (!\App\Support\MonitoringRoles::isCoordinatorResearch()) {</w:t>
        <w:br/>
        <w:t xml:space="preserve">        return $label;</w:t>
        <w:br/>
        <w:t xml:space="preserve">    }</w:t>
        <w:br/>
        <w:br/>
        <w:t xml:space="preserve">    return match ($label) {</w:t>
        <w:br/>
        <w:t xml:space="preserve">        'Progress Report' =&gt; 'Consolidated Progress Report',</w:t>
        <w:br/>
        <w:t xml:space="preserve">        'Terminal Report' =&gt; 'Consolidated Terminal Report',</w:t>
        <w:br/>
        <w:t xml:space="preserve">        'Terminal Report Assessment Form' =&gt; 'Terminal Report Assessment Registry',</w:t>
        <w:br/>
        <w:t xml:space="preserve">        'OBR Matrix' =&gt; 'Consolidated OBR Matrix',</w:t>
        <w:br/>
        <w:t xml:space="preserve">        'Consolidated Completed Researches' =&gt; 'Consolidated Completed Researches',</w:t>
        <w:br/>
        <w:t xml:space="preserve">        'Consolidated Research Output Published' =&gt; 'Consolidated Research Output Published',</w:t>
        <w:br/>
        <w:t xml:space="preserve">        default =&gt; $label,</w:t>
        <w:br/>
        <w:t xml:space="preserve">    };</w:t>
        <w:br/>
        <w:t>}</w:t>
        <w:br/>
        <w:br/>
        <w:t>/** @return 'research'|'extension'|null Scope for VPRIDE monitoring nav; null when not scoped. */</w:t>
        <w:br/>
        <w:t>function monitoring_nav_scope(): ?string</w:t>
        <w:br/>
        <w:t>{</w:t>
        <w:br/>
        <w:t xml:space="preserve">    if (!\App\Support\MonitoringRoles::isVpride()) {</w:t>
        <w:br/>
        <w:t xml:space="preserve">        return null;</w:t>
        <w:br/>
        <w:t xml:space="preserve">    }</w:t>
        <w:br/>
        <w:br/>
        <w:t xml:space="preserve">    $scope = trim((string) ($_GET['scope'] ?? ''));</w:t>
        <w:br/>
        <w:br/>
        <w:t xml:space="preserve">    return in_array($scope, ['research', 'extension'], true) ? $scope : null;</w:t>
        <w:br/>
        <w:t>}</w:t>
        <w:br/>
        <w:br/>
        <w:t>function monitoring_nav_active(string $scope): bool</w:t>
        <w:br/>
        <w:t>{</w:t>
        <w:br/>
        <w:t xml:space="preserve">    if (!nav_active('monitoring')) {</w:t>
        <w:br/>
        <w:t xml:space="preserve">        return false;</w:t>
        <w:br/>
        <w:t xml:space="preserve">    }</w:t>
        <w:br/>
        <w:br/>
        <w:t xml:space="preserve">    if (!\App\Support\MonitoringRoles::isVpride()) {</w:t>
        <w:br/>
        <w:t xml:space="preserve">        return true;</w:t>
        <w:br/>
        <w:t xml:space="preserve">    }</w:t>
        <w:br/>
        <w:br/>
        <w:t xml:space="preserve">    return monitoring_nav_scope() === $scope;</w:t>
        <w:br/>
        <w:t>}</w:t>
        <w:br/>
        <w:br/>
        <w:t>function user_initials(array $user): string</w:t>
        <w:br/>
        <w:t>{</w:t>
        <w:br/>
        <w:t xml:space="preserve">    $first = trim((string) ($user['first_name'] ?? ''));</w:t>
        <w:br/>
        <w:t xml:space="preserve">    $last = trim((string) ($user['last_name'] ?? ''));</w:t>
        <w:br/>
        <w:br/>
        <w:t xml:space="preserve">    return strtoupper(substr($first, 0, 1) . substr($last, 0, 1));</w:t>
        <w:br/>
        <w:t>}</w:t>
        <w:br/>
        <w:br/>
        <w:t>function user_has_avatar(array $user): bool</w:t>
        <w:br/>
        <w:t>{</w:t>
        <w:br/>
        <w:t xml:space="preserve">    return user_avatar_url($user) !== null;</w:t>
        <w:br/>
        <w:t>}</w:t>
        <w:br/>
        <w:br/>
        <w:t>function user_avatar_url(array $user): ?string</w:t>
        <w:br/>
        <w:t>{</w:t>
        <w:br/>
        <w:t xml:space="preserve">    $userId = (int) ($user['id'] ?? 0);</w:t>
        <w:br/>
        <w:t xml:space="preserve">    if ($userId &lt;= 0) {</w:t>
        <w:br/>
        <w:t xml:space="preserve">        return null;</w:t>
        <w:br/>
        <w:t xml:space="preserve">    }</w:t>
        <w:br/>
        <w:br/>
        <w:t xml:space="preserve">    return \App\Models\UserAvatar::url($userId);</w:t>
        <w:br/>
        <w:t>}</w:t>
        <w:br/>
        <w:br/>
        <w:t>function user_role_label(): string</w:t>
        <w:br/>
        <w:t>{</w:t>
        <w:br/>
        <w:t xml:space="preserve">    if (\App\Support\MonitoringRoles::isVpride()) {</w:t>
        <w:br/>
        <w:t xml:space="preserve">        return 'VPRIDE Administrator';</w:t>
        <w:br/>
        <w:t xml:space="preserve">    }</w:t>
        <w:br/>
        <w:t xml:space="preserve">    if (\App\Core\Auth::hasRole('ride_admin')) {</w:t>
        <w:br/>
        <w:t xml:space="preserve">        return 'RIDE Administrator';</w:t>
        <w:br/>
        <w:t xml:space="preserve">    }</w:t>
        <w:br/>
        <w:t xml:space="preserve">    if (\App\Support\MonitoringRoles::isDirectorResearch()) {</w:t>
        <w:br/>
        <w:t xml:space="preserve">        return 'Director of Research';</w:t>
        <w:br/>
        <w:t xml:space="preserve">    }</w:t>
        <w:br/>
        <w:t xml:space="preserve">    if (\App\Support\MonitoringRoles::isDirectorExtension()) {</w:t>
        <w:br/>
        <w:t xml:space="preserve">        return 'Director of Extension';</w:t>
        <w:br/>
        <w:t xml:space="preserve">    }</w:t>
        <w:br/>
        <w:t xml:space="preserve">    if (\App\Support\MonitoringRoles::isCoordinatorResearch()) {</w:t>
        <w:br/>
        <w:t xml:space="preserve">        return 'Coordinator of Research';</w:t>
        <w:br/>
        <w:t xml:space="preserve">    }</w:t>
        <w:br/>
        <w:t xml:space="preserve">    if (\App\Support\MonitoringRoles::isCoordinatorExtension()) {</w:t>
        <w:br/>
        <w:t xml:space="preserve">        return 'Coordinator of Extension';</w:t>
        <w:br/>
        <w:t xml:space="preserve">    }</w:t>
        <w:br/>
        <w:t xml:space="preserve">    if (\App\Core\Auth::hasRole('dean')) {</w:t>
        <w:br/>
        <w:t xml:space="preserve">        return 'College Dean';</w:t>
        <w:br/>
        <w:t xml:space="preserve">    }</w:t>
        <w:br/>
        <w:t xml:space="preserve">    if (\App\Core\Auth::hasRole('faculty')) {</w:t>
        <w:br/>
        <w:t xml:space="preserve">        return 'Faculty';</w:t>
        <w:br/>
        <w:t xml:space="preserve">    }</w:t>
        <w:br/>
        <w:t xml:space="preserve">    if (\App\Core\Auth::hasRole('ride_reporter')) {</w:t>
        <w:br/>
        <w:t xml:space="preserve">        return 'Reporter';</w:t>
        <w:br/>
        <w:t xml:space="preserve">    }</w:t>
        <w:br/>
        <w:t xml:space="preserve">    if (\App\Core\Auth::hasRole('external_partner')) {</w:t>
        <w:br/>
        <w:t xml:space="preserve">        return 'External Partner';</w:t>
        <w:br/>
        <w:t xml:space="preserve">    }</w:t>
        <w:br/>
        <w:br/>
        <w:t xml:space="preserve">    return 'User';</w:t>
        <w:br/>
        <w:t>}</w:t>
        <w:br/>
        <w:br/>
        <w:t>function status_label(string $status): string</w:t>
        <w:br/>
        <w:t>{</w:t>
        <w:br/>
        <w:t xml:space="preserve">    return ucwords(str_replace('_', ' ', $status));</w:t>
        <w:br/>
        <w:t>}</w:t>
        <w:br/>
        <w:br/>
        <w:t>function title_case_words(string $value): string</w:t>
        <w:br/>
        <w:t>{</w:t>
        <w:br/>
        <w:t xml:space="preserve">    if ($value === '') {</w:t>
        <w:br/>
        <w:t xml:space="preserve">        return $value;</w:t>
        <w:br/>
        <w:t xml:space="preserve">    }</w:t>
        <w:br/>
        <w:br/>
        <w:t xml:space="preserve">    return (string) preg_replace_callback(</w:t>
        <w:br/>
        <w:t xml:space="preserve">        '/(^|[\s\'\-])([a-z])/u',</w:t>
        <w:br/>
        <w:t xml:space="preserve">        static fn (array $matches): string =&gt; $matches[1] . strtoupper($matches[2]),</w:t>
        <w:br/>
        <w:t xml:space="preserve">        $value</w:t>
        <w:br/>
        <w:t xml:space="preserve">    );</w:t>
        <w:br/>
        <w:t>}</w:t>
        <w:br/>
        <w:br/>
        <w:t>function should_title_case_post_field(string $key): bool</w:t>
        <w:br/>
        <w:t>{</w:t>
        <w:br/>
        <w:t xml:space="preserve">    $key = strtolower($key);</w:t>
        <w:br/>
        <w:br/>
        <w:t xml:space="preserve">    if ($key === '_csrf') {</w:t>
        <w:br/>
        <w:t xml:space="preserve">        return false;</w:t>
        <w:br/>
        <w:t xml:space="preserve">    }</w:t>
        <w:br/>
        <w:br/>
        <w:t xml:space="preserve">    if (str_contains($key, 'password')) {</w:t>
        <w:br/>
        <w:t xml:space="preserve">        return false;</w:t>
        <w:br/>
        <w:t xml:space="preserve">    }</w:t>
        <w:br/>
        <w:br/>
        <w:t xml:space="preserve">    if ($key === 'email' || str_ends_with($key, '_email')) {</w:t>
        <w:br/>
        <w:t xml:space="preserve">        return false;</w:t>
        <w:br/>
        <w:t xml:space="preserve">    }</w:t>
        <w:br/>
        <w:br/>
        <w:t xml:space="preserve">    if ($key === 'url' || str_contains($key, '_url') || str_contains($key, '_link')) {</w:t>
        <w:br/>
        <w:t xml:space="preserve">        return false;</w:t>
        <w:br/>
        <w:t xml:space="preserve">    }</w:t>
        <w:br/>
        <w:br/>
        <w:t xml:space="preserve">    return true;</w:t>
        <w:br/>
        <w:t>}</w:t>
        <w:br/>
        <w:br/>
        <w:t>/** @param array&lt;string|int, mixed&gt; $data */</w:t>
        <w:br/>
        <w:t>function normalize_request_post_text_fields(array &amp;$data): void</w:t>
        <w:br/>
        <w:t>{</w:t>
        <w:br/>
        <w:t xml:space="preserve">    foreach ($data as $key =&gt; &amp;$value) {</w:t>
        <w:br/>
        <w:t xml:space="preserve">        if (!is_string($key)) {</w:t>
        <w:br/>
        <w:t xml:space="preserve">            continue;</w:t>
        <w:br/>
        <w:t xml:space="preserve">        }</w:t>
        <w:br/>
        <w:br/>
        <w:t xml:space="preserve">        if (is_array($value)) {</w:t>
        <w:br/>
        <w:t xml:space="preserve">            normalize_request_post_text_fields($value);</w:t>
        <w:br/>
        <w:t xml:space="preserve">            continue;</w:t>
        <w:br/>
        <w:t xml:space="preserve">        }</w:t>
        <w:br/>
        <w:br/>
        <w:t xml:space="preserve">        if (!is_string($value) || !should_title_case_post_field($key)) {</w:t>
        <w:br/>
        <w:t xml:space="preserve">            continue;</w:t>
        <w:br/>
        <w:t xml:space="preserve">        }</w:t>
        <w:br/>
        <w:br/>
        <w:t xml:space="preserve">        $value = title_case_words($value);</w:t>
        <w:br/>
        <w:t xml:space="preserve">    }</w:t>
        <w:br/>
        <w:t>}</w:t>
        <w:br/>
        <w:br/>
        <w:t>function redirect(string $path): never</w:t>
        <w:br/>
        <w:t>{</w:t>
        <w:br/>
        <w:t xml:space="preserve">    header('Location: ' . base_url($path));</w:t>
        <w:br/>
        <w:t xml:space="preserve">    exit;</w:t>
        <w:br/>
        <w:t>}</w:t>
        <w:br/>
        <w:br/>
        <w:t>function view(string $name, array $data = []): void</w:t>
        <w:br/>
        <w:t>{</w:t>
        <w:br/>
        <w:t xml:space="preserve">    extract($data, EXTR_SKIP);</w:t>
        <w:br/>
        <w:t xml:space="preserve">    $contentView = APP_PATH . '/views/' . str_replace('.', '/', $name) . '.php';</w:t>
        <w:br/>
        <w:t xml:space="preserve">    if (!is_file($contentView)) {</w:t>
        <w:br/>
        <w:t xml:space="preserve">        http_response_code(500);</w:t>
        <w:br/>
        <w:t xml:space="preserve">        echo 'View not found: ' . htmlspecialchars($name);</w:t>
        <w:br/>
        <w:t xml:space="preserve">        return;</w:t>
        <w:br/>
        <w:t xml:space="preserve">    }</w:t>
        <w:br/>
        <w:t xml:space="preserve">    $pageTitle = $pageTitle ?? config('app.name');</w:t>
        <w:br/>
        <w:t xml:space="preserve">    require APP_PATH . '/views/layouts/main.php';</w:t>
        <w:br/>
        <w:t>}</w:t>
        <w:br/>
        <w:br/>
        <w:t>function old(string $key, string $default = ''): string</w:t>
        <w:br/>
        <w:t>{</w:t>
        <w:br/>
        <w:t xml:space="preserve">    return htmlspecialchars((string) ($_SESSION['_old'][$key] ?? $default));</w:t>
        <w:br/>
        <w:t>}</w:t>
        <w:br/>
        <w:br/>
        <w:t>function flash(string $key): ?string</w:t>
        <w:br/>
        <w:t>{</w:t>
        <w:br/>
        <w:t xml:space="preserve">    if (!isset($_SESSION['_flash'][$key])) {</w:t>
        <w:br/>
        <w:t xml:space="preserve">        return null;</w:t>
        <w:br/>
        <w:t xml:space="preserve">    }</w:t>
        <w:br/>
        <w:t xml:space="preserve">    $value = $_SESSION['_flash'][$key];</w:t>
        <w:br/>
        <w:t xml:space="preserve">    unset($_SESSION['_flash'][$key]);</w:t>
        <w:br/>
        <w:t xml:space="preserve">    return $value;</w:t>
        <w:br/>
        <w:t>}</w:t>
        <w:br/>
        <w:br/>
        <w:t>function set_flash(string $key, string $message): void</w:t>
        <w:br/>
        <w:t>{</w:t>
        <w:br/>
        <w:t xml:space="preserve">    $_SESSION['_flash'][$key] = $message;</w:t>
        <w:br/>
        <w:t>}</w:t>
        <w:br/>
        <w:br/>
        <w:t>function csrf_token(): string</w:t>
        <w:br/>
        <w:t>{</w:t>
        <w:br/>
        <w:t xml:space="preserve">    if (empty($_SESSION['_csrf'])) {</w:t>
        <w:br/>
        <w:t xml:space="preserve">        $_SESSION['_csrf'] = bin2hex(random_bytes(32));</w:t>
        <w:br/>
        <w:t xml:space="preserve">    }</w:t>
        <w:br/>
        <w:t xml:space="preserve">    return $_SESSION['_csrf'];</w:t>
        <w:br/>
        <w:t>}</w:t>
        <w:br/>
        <w:br/>
        <w:t>function csrf_field(): string</w:t>
        <w:br/>
        <w:t>{</w:t>
        <w:br/>
        <w:t xml:space="preserve">    return '&lt;input type="hidden" name="_csrf" value="' . csrf_token() . '"&gt;';</w:t>
        <w:br/>
        <w:t>}</w:t>
        <w:br/>
        <w:br/>
        <w:t>function verify_csrf(): bool</w:t>
        <w:br/>
        <w:t>{</w:t>
        <w:br/>
        <w:t xml:space="preserve">    $token = $_POST['_csrf'] ?? '';</w:t>
        <w:br/>
        <w:t xml:space="preserve">    return is_string($token) &amp;&amp; hash_equals(csrf_token(), $token);</w:t>
        <w:br/>
        <w:t>}</w:t>
        <w:br/>
        <w:br/>
        <w:t>function json_response(array $data, int $status = 200): never</w:t>
        <w:br/>
        <w:t>{</w:t>
        <w:br/>
        <w:t xml:space="preserve">    http_response_code($status);</w:t>
        <w:br/>
        <w:t xml:space="preserve">    header('Content-Type: application/json');</w:t>
        <w:br/>
        <w:t xml:space="preserve">    echo json_encode($data, JSON_THROW_ON_ERROR);</w:t>
        <w:br/>
        <w:t xml:space="preserve">    exit;</w:t>
        <w:br/>
        <w:t>}</w:t>
        <w:br/>
        <w:br/>
        <w:t>function signature_url(int $userId): ?string</w:t>
        <w:br/>
        <w:t>{</w:t>
        <w:br/>
        <w:t xml:space="preserve">    if (\App\Models\UserSignature::filePath($userId) === null) {</w:t>
        <w:br/>
        <w:t xml:space="preserve">        return null;</w:t>
        <w:br/>
        <w:t xml:space="preserve">    }</w:t>
        <w:br/>
        <w:br/>
        <w:t xml:space="preserve">    return base_url('signatures/' . $userId);</w:t>
        <w:br/>
        <w:t>}</w:t>
        <w:br/>
        <w:br/>
        <w:t>function proposal_applicant_signature_date(?array $proposal): string</w:t>
        <w:br/>
        <w:t>{</w:t>
        <w:br/>
        <w:t xml:space="preserve">    $timezone = new \DateTimeZone((string) config('app.timezone', 'UTC'));</w:t>
        <w:br/>
        <w:t xml:space="preserve">    $submittedAt = is_array($proposal) ? ($proposal['submitted_at'] ?? null) : null;</w:t>
        <w:br/>
        <w:t xml:space="preserve">    $status = is_array($proposal) ? (string) ($proposal['status'] ?? 'draft') : 'draft';</w:t>
        <w:br/>
        <w:br/>
        <w:t xml:space="preserve">    if (is_string($submittedAt) &amp;&amp; $submittedAt !== '' &amp;&amp; !in_array($status, ['draft', 'returned'], true)) {</w:t>
        <w:br/>
        <w:t xml:space="preserve">        $date = \DateTimeImmutable::createFromFormat('Y-m-d H:i:s', $submittedAt, $timezone)</w:t>
        <w:br/>
        <w:t xml:space="preserve">            ?: \DateTimeImmutable::createFromFormat('Y-m-d', $submittedAt, $timezone);</w:t>
        <w:br/>
        <w:br/>
        <w:t xml:space="preserve">        if ($date instanceof \DateTimeImmutable) {</w:t>
        <w:br/>
        <w:t xml:space="preserve">            return $date-&gt;format('F j, Y');</w:t>
        <w:br/>
        <w:t xml:space="preserve">        }</w:t>
        <w:br/>
        <w:t xml:space="preserve">    }</w:t>
        <w:br/>
        <w:br/>
        <w:t xml:space="preserve">    return (new \DateTimeImmutable('now', $timezone))-&gt;format('F j, Y');</w:t>
        <w:br/>
        <w:t>}</w:t>
        <w:br/>
        <w:br/>
        <w:t>function proposal_is_wpu_funded_extension(?array $proposal): bool</w:t>
        <w:br/>
        <w:t>{</w:t>
        <w:br/>
        <w:t xml:space="preserve">    if (!is_array($proposal) || ($proposal['project_type'] ?? '') !== 'extension') {</w:t>
        <w:br/>
        <w:t xml:space="preserve">        return false;</w:t>
        <w:br/>
        <w:t xml:space="preserve">    }</w:t>
        <w:br/>
        <w:br/>
        <w:t xml:space="preserve">    $formType = proposal_form_type($proposal);</w:t>
        <w:br/>
        <w:t xml:space="preserve">    if ($formType !== '' &amp;&amp; $formType !== 'wpu_funded_extension') {</w:t>
        <w:br/>
        <w:t xml:space="preserve">        return false;</w:t>
        <w:br/>
        <w:t xml:space="preserve">    }</w:t>
        <w:br/>
        <w:br/>
        <w:t xml:space="preserve">    return !proposal_is_extension_linkages($proposal)</w:t>
        <w:br/>
        <w:t xml:space="preserve">        &amp;&amp; !proposal_is_trainings_conducted($proposal)</w:t>
        <w:br/>
        <w:t xml:space="preserve">        &amp;&amp; !proposal_is_technical_advisory($proposal)</w:t>
        <w:br/>
        <w:t xml:space="preserve">        &amp;&amp; !proposal_is_outreach_activities($proposal)</w:t>
        <w:br/>
        <w:t xml:space="preserve">        &amp;&amp; !proposal_is_technology_adoption($proposal)</w:t>
        <w:br/>
        <w:t xml:space="preserve">        &amp;&amp; !proposal_is_resulted_in_extension($proposal);</w:t>
        <w:br/>
        <w:t>}</w:t>
        <w:br/>
        <w:br/>
        <w:t>function proposal_is_manuscript(?array $proposal): bool</w:t>
        <w:br/>
        <w:t>{</w:t>
        <w:br/>
        <w:t xml:space="preserve">    return proposal_form_type($proposal) === 'manuscript';</w:t>
        <w:br/>
        <w:t>}</w:t>
        <w:br/>
        <w:br/>
        <w:t>function proposal_is_completed_researches(?array $proposal): bool</w:t>
        <w:br/>
        <w:t>{</w:t>
        <w:br/>
        <w:t xml:space="preserve">    return proposal_form_type($proposal) === 'completed_researches';</w:t>
        <w:br/>
        <w:t>}</w:t>
        <w:br/>
        <w:br/>
        <w:t>function proposal_is_ongoing_researches(?array $proposal): bool</w:t>
        <w:br/>
        <w:t>{</w:t>
        <w:br/>
        <w:t xml:space="preserve">    return proposal_form_type($proposal) === 'ongoing_researches';</w:t>
        <w:br/>
        <w:t>}</w:t>
        <w:br/>
        <w:br/>
        <w:t>function proposal_is_research_output_published(?array $proposal): bool</w:t>
        <w:br/>
        <w:t>{</w:t>
        <w:br/>
        <w:t xml:space="preserve">    return proposal_form_type($proposal) === 'research_output_published';</w:t>
        <w:br/>
        <w:t>}</w:t>
        <w:br/>
        <w:br/>
        <w:t>function proposal_is_research_output_presented(?array $proposal): bool</w:t>
        <w:br/>
        <w:t>{</w:t>
        <w:br/>
        <w:t xml:space="preserve">    return proposal_form_type($proposal) === 'research_output_presented';</w:t>
        <w:br/>
        <w:t>}</w:t>
        <w:br/>
        <w:br/>
        <w:t>function proposal_is_commercialized(?array $proposal): bool</w:t>
        <w:br/>
        <w:t>{</w:t>
        <w:br/>
        <w:t xml:space="preserve">    return proposal_form_type($proposal) === 'commercialized';</w:t>
        <w:br/>
        <w:t>}</w:t>
        <w:br/>
        <w:br/>
        <w:t>function proposal_is_resulted_in_extension(?array $proposal): bool</w:t>
        <w:br/>
        <w:t>{</w:t>
        <w:br/>
        <w:t xml:space="preserve">    return proposal_form_type($proposal) === 'resulted_in_extension';</w:t>
        <w:br/>
        <w:t>}</w:t>
        <w:br/>
        <w:br/>
        <w:t>function proposal_is_journal_citation(?array $proposal): bool</w:t>
        <w:br/>
        <w:t>{</w:t>
        <w:br/>
        <w:t xml:space="preserve">    return proposal_form_type($proposal) === 'journal_citation';</w:t>
        <w:br/>
        <w:t>}</w:t>
        <w:br/>
        <w:br/>
        <w:t>function proposal_is_book_citation(?array $proposal): bool</w:t>
        <w:br/>
        <w:t>{</w:t>
        <w:br/>
        <w:t xml:space="preserve">    return proposal_form_type($proposal) === 'book_citation';</w:t>
        <w:br/>
        <w:t>}</w:t>
        <w:br/>
        <w:br/>
        <w:t>function proposal_is_inventions_um_copyrights(?array $proposal): bool</w:t>
        <w:br/>
        <w:t>{</w:t>
        <w:br/>
        <w:t xml:space="preserve">    return proposal_form_type($proposal) === 'inventions_um_copyrights';</w:t>
        <w:br/>
        <w:t>}</w:t>
        <w:br/>
        <w:br/>
        <w:t>function proposal_is_linkages(?array $proposal): bool</w:t>
        <w:br/>
        <w:t>{</w:t>
        <w:br/>
        <w:t xml:space="preserve">    return proposal_form_type($proposal) === 'linkages';</w:t>
        <w:br/>
        <w:t>}</w:t>
        <w:br/>
        <w:br/>
        <w:t>function proposal_is_consolidated_completed_researches(?array $proposal): bool</w:t>
        <w:br/>
        <w:t>{</w:t>
        <w:br/>
        <w:t xml:space="preserve">    return proposal_form_type($proposal) === 'consolidated_completed_researches';</w:t>
        <w:br/>
        <w:t>}</w:t>
        <w:br/>
        <w:br/>
        <w:t>function proposal_is_consolidated_ongoing_researches(?array $proposal): bool</w:t>
        <w:br/>
        <w:t>{</w:t>
        <w:br/>
        <w:t xml:space="preserve">    return proposal_form_type($proposal) === 'consolidated_ongoing_researches';</w:t>
        <w:br/>
        <w:t>}</w:t>
        <w:br/>
        <w:br/>
        <w:t>/** @return 'college'|'vpride' */</w:t>
        <w:br/>
        <w:t>function proposal_consolidation_scope(?array $proposal): string</w:t>
        <w:br/>
        <w:t>{</w:t>
        <w:br/>
        <w:t xml:space="preserve">    if (!is_array($proposal) || empty($proposal['summary'])) {</w:t>
        <w:br/>
        <w:t xml:space="preserve">        return 'college';</w:t>
        <w:br/>
        <w:t xml:space="preserve">    }</w:t>
        <w:br/>
        <w:br/>
        <w:t xml:space="preserve">    $decoded = json_decode((string) $proposal['summary'], true);</w:t>
        <w:br/>
        <w:t xml:space="preserve">    if (!is_array($decoded)) {</w:t>
        <w:br/>
        <w:t xml:space="preserve">        return 'college';</w:t>
        <w:br/>
        <w:t xml:space="preserve">    }</w:t>
        <w:br/>
        <w:br/>
        <w:t xml:space="preserve">    $scope = $decoded['consolidation_scope'] ?? 'college';</w:t>
        <w:br/>
        <w:br/>
        <w:t xml:space="preserve">    return $scope === 'vpride' ? 'vpride' : 'college';</w:t>
        <w:br/>
        <w:t>}</w:t>
        <w:br/>
        <w:br/>
        <w:t>function proposal_is_vpride_consolidated_ongoing_researches(?array $proposal): bool</w:t>
        <w:br/>
        <w:t>{</w:t>
        <w:br/>
        <w:t xml:space="preserve">    return proposal_is_consolidated_ongoing_researches($proposal)</w:t>
        <w:br/>
        <w:t xml:space="preserve">        &amp;&amp; proposal_consolidation_scope($proposal) === 'vpride';</w:t>
        <w:br/>
        <w:t>}</w:t>
        <w:br/>
        <w:br/>
        <w:t>function proposal_is_consolidated_research_output_published(?array $proposal): bool</w:t>
        <w:br/>
        <w:t>{</w:t>
        <w:br/>
        <w:t xml:space="preserve">    return proposal_form_type($proposal) === 'consolidated_research_output_published';</w:t>
        <w:br/>
        <w:t>}</w:t>
        <w:br/>
        <w:br/>
        <w:t>function proposal_is_consolidated_research_output_presented(?array $proposal): bool</w:t>
        <w:br/>
        <w:t>{</w:t>
        <w:br/>
        <w:t xml:space="preserve">    return proposal_form_type($proposal) === 'consolidated_research_output_presented';</w:t>
        <w:br/>
        <w:t>}</w:t>
        <w:br/>
        <w:br/>
        <w:t>function proposal_is_consolidated_commercialized(?array $proposal): bool</w:t>
        <w:br/>
        <w:t>{</w:t>
        <w:br/>
        <w:t xml:space="preserve">    return proposal_form_type($proposal) === 'consolidated_commercialized';</w:t>
        <w:br/>
        <w:t>}</w:t>
        <w:br/>
        <w:br/>
        <w:t>function proposal_is_consolidated_resulted_in_extension(?array $proposal): bool</w:t>
        <w:br/>
        <w:t>{</w:t>
        <w:br/>
        <w:t xml:space="preserve">    return proposal_form_type($proposal) === 'consolidated_resulted_in_extension';</w:t>
        <w:br/>
        <w:t>}</w:t>
        <w:br/>
        <w:br/>
        <w:t>function proposal_is_consolidated_journal_citation(?array $proposal): bool</w:t>
        <w:br/>
        <w:t>{</w:t>
        <w:br/>
        <w:t xml:space="preserve">    return proposal_form_type($proposal) === 'consolidated_journal_citation';</w:t>
        <w:br/>
        <w:t>}</w:t>
        <w:br/>
        <w:br/>
        <w:t>function proposal_is_consolidated_book_citation(?array $proposal): bool</w:t>
        <w:br/>
        <w:t>{</w:t>
        <w:br/>
        <w:t xml:space="preserve">    return proposal_form_type($proposal) === 'consolidated_book_citation';</w:t>
        <w:br/>
        <w:t>}</w:t>
        <w:br/>
        <w:br/>
        <w:t>function proposal_is_consolidated_inventions_um_copyrights(?array $proposal): bool</w:t>
        <w:br/>
        <w:t>{</w:t>
        <w:br/>
        <w:t xml:space="preserve">    return proposal_form_type($proposal) === 'consolidated_inventions_um_copyrights';</w:t>
        <w:br/>
        <w:t>}</w:t>
        <w:br/>
        <w:br/>
        <w:t>function proposal_is_consolidated_linkages(?array $proposal): bool</w:t>
        <w:br/>
        <w:t>{</w:t>
        <w:br/>
        <w:t xml:space="preserve">    return proposal_form_type($proposal) === 'consolidated_linkages';</w:t>
        <w:br/>
        <w:t>}</w:t>
        <w:br/>
        <w:br/>
        <w:t>function proposal_is_progress_report(?array $proposal): bool</w:t>
        <w:br/>
        <w:t>{</w:t>
        <w:br/>
        <w:t xml:space="preserve">    return proposal_form_type($proposal) === 'progress_report';</w:t>
        <w:br/>
        <w:t>}</w:t>
        <w:br/>
        <w:br/>
        <w:t>function proposal_is_terminal_report(?array $proposal): bool</w:t>
        <w:br/>
        <w:t>{</w:t>
        <w:br/>
        <w:t xml:space="preserve">    return proposal_form_type($proposal) === 'terminal_report';</w:t>
        <w:br/>
        <w:t>}</w:t>
        <w:br/>
        <w:br/>
        <w:t>function proposal_is_terminal_report_assessment_form(?array $proposal): bool</w:t>
        <w:br/>
        <w:t>{</w:t>
        <w:br/>
        <w:t xml:space="preserve">    return proposal_form_type($proposal) === 'terminal_report_assessment_form';</w:t>
        <w:br/>
        <w:t>}</w:t>
        <w:br/>
        <w:br/>
        <w:t>function proposal_is_obr_matrix(?array $proposal): bool</w:t>
        <w:br/>
        <w:t>{</w:t>
        <w:br/>
        <w:t xml:space="preserve">    return proposal_form_type($proposal) === 'obr_matrix';</w:t>
        <w:br/>
        <w:t>}</w:t>
        <w:br/>
        <w:br/>
        <w:t>function proposal_is_trainings_conducted(?array $proposal): bool</w:t>
        <w:br/>
        <w:t>{</w:t>
        <w:br/>
        <w:t xml:space="preserve">    return proposal_form_type($proposal) === 'trainings_conducted';</w:t>
        <w:br/>
        <w:t>}</w:t>
        <w:br/>
        <w:br/>
        <w:t>function proposal_is_technical_advisory(?array $proposal): bool</w:t>
        <w:br/>
        <w:t>{</w:t>
        <w:br/>
        <w:t xml:space="preserve">    return proposal_form_type($proposal) === 'technical_advisory';</w:t>
        <w:br/>
        <w:t>}</w:t>
        <w:br/>
        <w:br/>
        <w:t>function proposal_is_extension_linkages(?array $proposal): bool</w:t>
        <w:br/>
        <w:t>{</w:t>
        <w:br/>
        <w:t xml:space="preserve">    return proposal_form_type($proposal) === 'extension_linkages';</w:t>
        <w:br/>
        <w:t>}</w:t>
        <w:br/>
        <w:br/>
        <w:t>function proposal_is_outreach_activities(?array $proposal): bool</w:t>
        <w:br/>
        <w:t>{</w:t>
        <w:br/>
        <w:t xml:space="preserve">    return proposal_form_type($proposal) === 'outreach_activities';</w:t>
        <w:br/>
        <w:t>}</w:t>
        <w:br/>
        <w:br/>
        <w:t>function proposal_is_technology_adoption(?array $proposal): bool</w:t>
        <w:br/>
        <w:t>{</w:t>
        <w:br/>
        <w:t xml:space="preserve">    return proposal_form_type($proposal) === 'technology_adoption';</w:t>
        <w:br/>
        <w:t>}</w:t>
        <w:br/>
        <w:br/>
        <w:t>/** @return array&lt;string, float&gt; */</w:t>
        <w:br/>
        <w:t>function trainings_conducted_length_weights(): array</w:t>
        <w:br/>
        <w:t>{</w:t>
        <w:br/>
        <w:t xml:space="preserve">    return [</w:t>
        <w:br/>
        <w:t xml:space="preserve">        'lt_8h' =&gt; 0.5,</w:t>
        <w:br/>
        <w:t xml:space="preserve">        '8h_1d' =&gt; 1.0,</w:t>
        <w:br/>
        <w:t xml:space="preserve">        '2d' =&gt; 1.25,</w:t>
        <w:br/>
        <w:t xml:space="preserve">        '3_4d' =&gt; 1.5,</w:t>
        <w:br/>
        <w:t xml:space="preserve">        '5d_plus' =&gt; 2.0,</w:t>
        <w:br/>
        <w:t xml:space="preserve">    ];</w:t>
        <w:br/>
        <w:t>}</w:t>
        <w:br/>
        <w:br/>
        <w:t>function trainings_conducted_weight(string $trainingLength): float</w:t>
        <w:br/>
        <w:t>{</w:t>
        <w:br/>
        <w:t xml:space="preserve">    return trainings_conducted_length_weights()[$trainingLength] ?? 0.0;</w:t>
        <w:br/>
        <w:t>}</w:t>
        <w:br/>
        <w:br/>
        <w:t>function trainings_conducted_weighted_persons(int $personsTrained, string $trainingLength): float</w:t>
        <w:br/>
        <w:t>{</w:t>
        <w:br/>
        <w:t xml:space="preserve">    if ($personsTrained &lt;= 0 || $trainingLength === '') {</w:t>
        <w:br/>
        <w:t xml:space="preserve">        return 0.0;</w:t>
        <w:br/>
        <w:t xml:space="preserve">    }</w:t>
        <w:br/>
        <w:br/>
        <w:t xml:space="preserve">    return round($personsTrained * trainings_conducted_weight($trainingLength), 2);</w:t>
        <w:br/>
        <w:t>}</w:t>
        <w:br/>
        <w:br/>
        <w:t>function proposal_is_quarterly_researches_report(?array $proposal): bool</w:t>
        <w:br/>
        <w:t>{</w:t>
        <w:br/>
        <w:t xml:space="preserve">    return proposal_is_completed_researches($proposal)</w:t>
        <w:br/>
        <w:t xml:space="preserve">        || proposal_is_ongoing_researches($proposal)</w:t>
        <w:br/>
        <w:t xml:space="preserve">        || proposal_is_research_output_published($proposal)</w:t>
        <w:br/>
        <w:t xml:space="preserve">        || proposal_is_research_output_presented($proposal)</w:t>
        <w:br/>
        <w:t xml:space="preserve">        || proposal_is_commercialized($proposal)</w:t>
        <w:br/>
        <w:t xml:space="preserve">        || proposal_is_resulted_in_extension($proposal)</w:t>
        <w:br/>
        <w:t xml:space="preserve">        || proposal_is_journal_citation($proposal)</w:t>
        <w:br/>
        <w:t xml:space="preserve">        || proposal_is_book_citation($proposal)</w:t>
        <w:br/>
        <w:t xml:space="preserve">        || proposal_is_inventions_um_copyrights($proposal)</w:t>
        <w:br/>
        <w:t xml:space="preserve">        || proposal_is_linkages($proposal)</w:t>
        <w:br/>
        <w:t xml:space="preserve">        || proposal_is_consolidated_completed_researches($proposal)</w:t>
        <w:br/>
        <w:t xml:space="preserve">        || proposal_is_consolidated_ongoing_researches($proposal)</w:t>
        <w:br/>
        <w:t xml:space="preserve">        || proposal_is_consolidated_research_output_published($proposal)</w:t>
        <w:br/>
        <w:t xml:space="preserve">        || proposal_is_consolidated_research_output_presented($proposal)</w:t>
        <w:br/>
        <w:t xml:space="preserve">        || proposal_is_consolidated_commercialized($proposal)</w:t>
        <w:br/>
        <w:t xml:space="preserve">        || proposal_is_consolidated_resulted_in_extension($proposal)</w:t>
        <w:br/>
        <w:t xml:space="preserve">        || proposal_is_consolidated_journal_citation($proposal)</w:t>
        <w:br/>
        <w:t xml:space="preserve">        || proposal_is_consolidated_book_citation($proposal)</w:t>
        <w:br/>
        <w:t xml:space="preserve">        || proposal_is_consolidated_inventions_um_copyrights($proposal)</w:t>
        <w:br/>
        <w:t xml:space="preserve">        || proposal_is_consolidated_linkages($proposal)</w:t>
        <w:br/>
        <w:t xml:space="preserve">        || proposal_is_progress_report($proposal)</w:t>
        <w:br/>
        <w:t xml:space="preserve">        || proposal_is_terminal_report($proposal)</w:t>
        <w:br/>
        <w:t xml:space="preserve">        || proposal_is_terminal_report_assessment_form($proposal)</w:t>
        <w:br/>
        <w:t xml:space="preserve">        || proposal_is_obr_matrix($proposal)</w:t>
        <w:br/>
        <w:t xml:space="preserve">        || proposal_is_trainings_conducted($proposal)</w:t>
        <w:br/>
        <w:t xml:space="preserve">        || proposal_is_technical_advisory($proposal)</w:t>
        <w:br/>
        <w:t xml:space="preserve">        || proposal_is_extension_linkages($proposal)</w:t>
        <w:br/>
        <w:t xml:space="preserve">        || proposal_is_outreach_activities($proposal)</w:t>
        <w:br/>
        <w:t xml:space="preserve">        || proposal_is_technology_adoption($proposal);</w:t>
        <w:br/>
        <w:t>}</w:t>
        <w:br/>
        <w:br/>
        <w:t>/** Faculty-submitted project reports that follow the full research approval chain (coordinator → dean → director → VPRIDE). */</w:t>
        <w:br/>
        <w:t>function proposal_uses_faculty_submitted_monitoring_workflow(?array $proposal): bool</w:t>
        <w:br/>
        <w:t>{</w:t>
        <w:br/>
        <w:t xml:space="preserve">    return proposal_is_progress_report($proposal)</w:t>
        <w:br/>
        <w:t xml:space="preserve">        || proposal_is_terminal_report($proposal)</w:t>
        <w:br/>
        <w:t xml:space="preserve">        || proposal_is_terminal_report_assessment_form($proposal)</w:t>
        <w:br/>
        <w:t xml:space="preserve">        || proposal_is_obr_matrix($proposal);</w:t>
        <w:br/>
        <w:t>}</w:t>
        <w:br/>
        <w:br/>
        <w:t>function proposal_form_type(?array $proposal): string</w:t>
        <w:br/>
        <w:t>{</w:t>
        <w:br/>
        <w:t xml:space="preserve">    if (!is_array($proposal) || empty($proposal['summary'])) {</w:t>
        <w:br/>
        <w:t xml:space="preserve">        return '';</w:t>
        <w:br/>
        <w:t xml:space="preserve">    }</w:t>
        <w:br/>
        <w:br/>
        <w:t xml:space="preserve">    $decoded = json_decode((string) $proposal['summary'], true);</w:t>
        <w:br/>
        <w:t xml:space="preserve">    if (!is_array($decoded)) {</w:t>
        <w:br/>
        <w:t xml:space="preserve">        return '';</w:t>
        <w:br/>
        <w:t xml:space="preserve">    }</w:t>
        <w:br/>
        <w:br/>
        <w:t xml:space="preserve">    $formType = $decoded['form_type'] ?? '';</w:t>
        <w:br/>
        <w:br/>
        <w:t xml:space="preserve">    return is_string($formType) ? $formType : '';</w:t>
        <w:br/>
        <w:t>}</w:t>
        <w:br/>
        <w:br/>
        <w:t>/** Applicant's Information / standard research proposal (no separate required-file uploads). */</w:t>
        <w:br/>
        <w:t>function proposal_is_research_application(?array $proposal): bool</w:t>
        <w:br/>
        <w:t>{</w:t>
        <w:br/>
        <w:t xml:space="preserve">    if (!is_array($proposal) || proposal_form_type($proposal) !== '') {</w:t>
        <w:br/>
        <w:t xml:space="preserve">        return false;</w:t>
        <w:br/>
        <w:t xml:space="preserve">    }</w:t>
        <w:br/>
        <w:br/>
        <w:t xml:space="preserve">    if (empty($proposal['summary'])) {</w:t>
        <w:br/>
        <w:t xml:space="preserve">        return false;</w:t>
        <w:br/>
        <w:t xml:space="preserve">    }</w:t>
        <w:br/>
        <w:br/>
        <w:t xml:space="preserve">    $decoded = json_decode((string) $proposal['summary'], true);</w:t>
        <w:br/>
        <w:t xml:space="preserve">    if (!is_array($decoded)) {</w:t>
        <w:br/>
        <w:t xml:space="preserve">        return false;</w:t>
        <w:br/>
        <w:t xml:space="preserve">    }</w:t>
        <w:br/>
        <w:br/>
        <w:t xml:space="preserve">    return array_key_exists('applicant_last_name', $decoded)</w:t>
        <w:br/>
        <w:t xml:space="preserve">        || array_key_exists('abstract', $decoded);</w:t>
        <w:br/>
        <w:t>}</w:t>
        <w:br/>
        <w:br/>
        <w:t>/** @return array{signature_url: ?string, date: string, name: string, position: string, mobile: string, email: string}|null */</w:t>
        <w:br/>
        <w:t>function proposal_step_endorsement(int $proposalId, string $step, string $position): ?array</w:t>
        <w:br/>
        <w:t>{</w:t>
        <w:br/>
        <w:t xml:space="preserve">    $approval = \App\Models\Proposal::approvalAtStep($proposalId, $step);</w:t>
        <w:br/>
        <w:t xml:space="preserve">    if ($approval === null) {</w:t>
        <w:br/>
        <w:t xml:space="preserve">        return null;</w:t>
        <w:br/>
        <w:t xml:space="preserve">    }</w:t>
        <w:br/>
        <w:br/>
        <w:t xml:space="preserve">    $userId = (int) ($approval['user_id'] ?? 0);</w:t>
        <w:br/>
        <w:t xml:space="preserve">    $timezone = new \DateTimeZone((string) config('app.timezone', 'UTC'));</w:t>
        <w:br/>
        <w:t xml:space="preserve">    $date = '';</w:t>
        <w:br/>
        <w:t xml:space="preserve">    $createdAt = $approval['created_at'] ?? null;</w:t>
        <w:br/>
        <w:t xml:space="preserve">    if (is_string($createdAt) &amp;&amp; $createdAt !== '') {</w:t>
        <w:br/>
        <w:t xml:space="preserve">        $parsed = \DateTimeImmutable::createFromFormat('Y-m-d H:i:s', $createdAt, $timezone)</w:t>
        <w:br/>
        <w:t xml:space="preserve">            ?: \DateTimeImmutable::createFromFormat('Y-m-d', $createdAt, $timezone);</w:t>
        <w:br/>
        <w:t xml:space="preserve">        if ($parsed instanceof \DateTimeImmutable) {</w:t>
        <w:br/>
        <w:t xml:space="preserve">            $date = $parsed-&gt;format('F j, Y');</w:t>
        <w:br/>
        <w:t xml:space="preserve">        }</w:t>
        <w:br/>
        <w:t xml:space="preserve">    }</w:t>
        <w:br/>
        <w:br/>
        <w:t xml:space="preserve">    return [</w:t>
        <w:br/>
        <w:t xml:space="preserve">        'signature_url' =&gt; signature_url($userId),</w:t>
        <w:br/>
        <w:t xml:space="preserve">        'date' =&gt; $date,</w:t>
        <w:br/>
        <w:t xml:space="preserve">        'name' =&gt; trim((string) ($approval['first_name'] ?? '') . ' ' . (string) ($approval['last_name'] ?? '')),</w:t>
        <w:br/>
        <w:t xml:space="preserve">        'position' =&gt; $position,</w:t>
        <w:br/>
        <w:t xml:space="preserve">        'mobile' =&gt; '',</w:t>
        <w:br/>
        <w:t xml:space="preserve">        'email' =&gt; (string) ($approval['email'] ?? ''),</w:t>
        <w:br/>
        <w:t xml:space="preserve">    ];</w:t>
        <w:br/>
        <w:t>}</w:t>
        <w:br/>
        <w:br/>
        <w:t>/** @return array{signature_url: ?string, date: string, name: string, position: string, mobile: string, email: string}|null */</w:t>
        <w:br/>
        <w:t>function proposal_coordinator_endorsement(int $proposalId, string $projectType = 'research'): ?array</w:t>
        <w:br/>
        <w:t>{</w:t>
        <w:br/>
        <w:t xml:space="preserve">    $step = \App\Support\MonitoringRoles::coordinatorStepForType($projectType);</w:t>
        <w:br/>
        <w:t xml:space="preserve">    $label = $projectType === 'extension' ? 'Coordinator of Extension' : 'Coordinator of Research';</w:t>
        <w:br/>
        <w:br/>
        <w:t xml:space="preserve">    return proposal_step_endorsement($proposalId, $step, $label);</w:t>
        <w:br/>
        <w:t>}</w:t>
        <w:br/>
        <w:br/>
        <w:t>/** @return array{signature_url: ?string, date: string, name: string, role: string} */</w:t>
        <w:br/>
        <w:t>function proposal_manuscript_college_signatory(</w:t>
        <w:br/>
        <w:t xml:space="preserve">    int $collegeId,</w:t>
        <w:br/>
        <w:t xml:space="preserve">    string $collegeName,</w:t>
        <w:br/>
        <w:t xml:space="preserve">    string $roleSlug,</w:t>
        <w:br/>
        <w:t xml:space="preserve">    string $positionLabel,</w:t>
        <w:br/>
        <w:t xml:space="preserve">    ?array $endorsement</w:t>
        <w:br/>
        <w:t>): array {</w:t>
        <w:br/>
        <w:t xml:space="preserve">    $name = is_array($endorsement) ? trim((string) ($endorsement['name'] ?? '')) : '';</w:t>
        <w:br/>
        <w:t xml:space="preserve">    $signatureUrl = is_array($endorsement) ? ($endorsement['signature_url'] ?? null) : null;</w:t>
        <w:br/>
        <w:t xml:space="preserve">    $date = is_array($endorsement) ? (string) ($endorsement['date'] ?? '') : '';</w:t>
        <w:br/>
        <w:br/>
        <w:t xml:space="preserve">    if ($collegeId &gt; 0 &amp;&amp; ($name === '' || $signatureUrl === null)) {</w:t>
        <w:br/>
        <w:t xml:space="preserve">        $staff = \App\Models\User::findActiveByRoleAndCollege($roleSlug, $collegeId);</w:t>
        <w:br/>
        <w:t xml:space="preserve">        if ($staff !== null) {</w:t>
        <w:br/>
        <w:t xml:space="preserve">            if ($name === '') {</w:t>
        <w:br/>
        <w:t xml:space="preserve">                $name = trim((string) ($staff['first_name'] ?? '') . ' ' . (string) ($staff['last_name'] ?? ''));</w:t>
        <w:br/>
        <w:t xml:space="preserve">            }</w:t>
        <w:br/>
        <w:t xml:space="preserve">            if ($signatureUrl === null) {</w:t>
        <w:br/>
        <w:t xml:space="preserve">                $signatureUrl = signature_url((int) $staff['id']);</w:t>
        <w:br/>
        <w:t xml:space="preserve">            }</w:t>
        <w:br/>
        <w:t xml:space="preserve">        }</w:t>
        <w:br/>
        <w:t xml:space="preserve">    }</w:t>
        <w:br/>
        <w:br/>
        <w:t xml:space="preserve">    $role = $positionLabel;</w:t>
        <w:br/>
        <w:t xml:space="preserve">    if ($collegeName !== '') {</w:t>
        <w:br/>
        <w:t xml:space="preserve">        $role .= ', ' . $collegeName;</w:t>
        <w:br/>
        <w:t xml:space="preserve">    }</w:t>
        <w:br/>
        <w:br/>
        <w:t xml:space="preserve">    return [</w:t>
        <w:br/>
        <w:t xml:space="preserve">        'signature_url' =&gt; $signatureUrl,</w:t>
        <w:br/>
        <w:t xml:space="preserve">        'date' =&gt; $date,</w:t>
        <w:br/>
        <w:t xml:space="preserve">        'name' =&gt; $name,</w:t>
        <w:br/>
        <w:t xml:space="preserve">        'role' =&gt; $role,</w:t>
        <w:br/>
        <w:t xml:space="preserve">    ];</w:t>
        <w:br/>
        <w:t>}</w:t>
        <w:br/>
        <w:br/>
        <w:t>/** @return array{signature_url: ?string, date: string, name: string, role: string} */</w:t>
        <w:br/>
        <w:t>function proposal_manuscript_role_signatory(</w:t>
        <w:br/>
        <w:t xml:space="preserve">    string $roleSlug,</w:t>
        <w:br/>
        <w:t xml:space="preserve">    string $roleLabel,</w:t>
        <w:br/>
        <w:t xml:space="preserve">    ?array $endorsement,</w:t>
        <w:br/>
        <w:t xml:space="preserve">    string $defaultName = ''</w:t>
        <w:br/>
        <w:t>): array {</w:t>
        <w:br/>
        <w:t xml:space="preserve">    $name = is_array($endorsement) ? trim((string) ($endorsement['name'] ?? '')) : '';</w:t>
        <w:br/>
        <w:t xml:space="preserve">    $signatureUrl = is_array($endorsement) ? ($endorsement['signature_url'] ?? null) : null;</w:t>
        <w:br/>
        <w:t xml:space="preserve">    $date = is_array($endorsement) ? (string) ($endorsement['date'] ?? '') : '';</w:t>
        <w:br/>
        <w:br/>
        <w:t xml:space="preserve">    if ($name === '' &amp;&amp; $defaultName !== '') {</w:t>
        <w:br/>
        <w:t xml:space="preserve">        $name = $defaultName;</w:t>
        <w:br/>
        <w:t xml:space="preserve">    }</w:t>
        <w:br/>
        <w:br/>
        <w:t xml:space="preserve">    if ($signatureUrl === null) {</w:t>
        <w:br/>
        <w:t xml:space="preserve">        $staff = \App\Models\User::findActiveByRole($roleSlug);</w:t>
        <w:br/>
        <w:t xml:space="preserve">        if ($staff !== null) {</w:t>
        <w:br/>
        <w:t xml:space="preserve">            if ($name === '') {</w:t>
        <w:br/>
        <w:t xml:space="preserve">                $name = trim((string) ($staff['first_name'] ?? '') . ' ' . (string) ($staff['last_name'] ?? ''));</w:t>
        <w:br/>
        <w:t xml:space="preserve">            }</w:t>
        <w:br/>
        <w:t xml:space="preserve">            $signatureUrl = signature_url((int) $staff['id']);</w:t>
        <w:br/>
        <w:t xml:space="preserve">        }</w:t>
        <w:br/>
        <w:t xml:space="preserve">    }</w:t>
        <w:br/>
        <w:br/>
        <w:t xml:space="preserve">    return [</w:t>
        <w:br/>
        <w:t xml:space="preserve">        'signature_url' =&gt; $signatureUrl,</w:t>
        <w:br/>
        <w:t xml:space="preserve">        'date' =&gt; $date,</w:t>
        <w:br/>
        <w:t xml:space="preserve">        'name' =&gt; $name,</w:t>
        <w:br/>
        <w:t xml:space="preserve">        'role' =&gt; $roleLabel,</w:t>
        <w:br/>
        <w:t xml:space="preserve">    ];</w:t>
        <w:br/>
        <w:t>}</w:t>
        <w:br/>
        <w:br/>
        <w:t>function proposal_format_workflow_date(?string $value): string</w:t>
        <w:br/>
        <w:t>{</w:t>
        <w:br/>
        <w:t xml:space="preserve">    if (!is_string($value) || $value === '') {</w:t>
        <w:br/>
        <w:t xml:space="preserve">        return '';</w:t>
        <w:br/>
        <w:t xml:space="preserve">    }</w:t>
        <w:br/>
        <w:br/>
        <w:t xml:space="preserve">    $timezone = new \DateTimeZone((string) config('app.timezone', 'UTC'));</w:t>
        <w:br/>
        <w:t xml:space="preserve">    $parsed = \DateTimeImmutable::createFromFormat('Y-m-d H:i:s', $value, $timezone)</w:t>
        <w:br/>
        <w:t xml:space="preserve">        ?: \DateTimeImmutable::createFromFormat('Y-m-d', $value, $timezone);</w:t>
        <w:br/>
        <w:br/>
        <w:t xml:space="preserve">    return $parsed instanceof \DateTimeImmutable ? $parsed-&gt;format('M j, Y') : '';</w:t>
        <w:br/>
        <w:t>}</w:t>
        <w:br/>
        <w:br/>
        <w:t>/**</w:t>
        <w:br/>
        <w:t xml:space="preserve"> * @return list&lt;array{</w:t>
        <w:br/>
        <w:t xml:space="preserve"> *     key: string,</w:t>
        <w:br/>
        <w:t xml:space="preserve"> *     title: string,</w:t>
        <w:br/>
        <w:t xml:space="preserve"> *     description: string,</w:t>
        <w:br/>
        <w:t xml:space="preserve"> *     status: string,</w:t>
        <w:br/>
        <w:t xml:space="preserve"> *     status_label: string,</w:t>
        <w:br/>
        <w:t xml:space="preserve"> *     actor_name: string,</w:t>
        <w:br/>
        <w:t xml:space="preserve"> *     acted_at: string</w:t>
        <w:br/>
        <w:t xml:space="preserve"> * }&gt;</w:t>
        <w:br/>
        <w:t xml:space="preserve"> */</w:t>
        <w:br/>
        <w:t>function proposal_workflow_steps(?array $proposal): array</w:t>
        <w:br/>
        <w:t>{</w:t>
        <w:br/>
        <w:t xml:space="preserve">    $projectType = is_array($proposal) ? (string) ($proposal['project_type'] ?? 'research') : 'research';</w:t>
        <w:br/>
        <w:t xml:space="preserve">    $isExtension = $projectType === 'extension';</w:t>
        <w:br/>
        <w:t xml:space="preserve">    $isManuscript = proposal_is_manuscript($proposal);</w:t>
        <w:br/>
        <w:t xml:space="preserve">    $isProgressReport = proposal_is_progress_report($proposal);</w:t>
        <w:br/>
        <w:t xml:space="preserve">    $isTerminalReport = proposal_is_terminal_report($proposal);</w:t>
        <w:br/>
        <w:t xml:space="preserve">    $isTerminalReportAssessment = proposal_is_terminal_report_assessment_form($proposal);</w:t>
        <w:br/>
        <w:t xml:space="preserve">    $isObrMatrix = proposal_is_obr_matrix($proposal);</w:t>
        <w:br/>
        <w:t xml:space="preserve">    $isCoordinatorSubmittedReport = proposal_is_quarterly_researches_report($proposal)</w:t>
        <w:br/>
        <w:t xml:space="preserve">        &amp;&amp; !proposal_uses_faculty_submitted_monitoring_workflow($proposal);</w:t>
        <w:br/>
        <w:t xml:space="preserve">    $reviewSteps = $isCoordinatorSubmittedReport</w:t>
        <w:br/>
        <w:t xml:space="preserve">        ? [</w:t>
        <w:br/>
        <w:t xml:space="preserve">            \App\Support\MonitoringRoles::DEAN,</w:t>
        <w:br/>
        <w:t xml:space="preserve">            \App\Support\MonitoringRoles::directorStepForType($projectType),</w:t>
        <w:br/>
        <w:t xml:space="preserve">            \App\Support\MonitoringRoles::VPRIDE,</w:t>
        <w:br/>
        <w:t xml:space="preserve">        ]</w:t>
        <w:br/>
        <w:t xml:space="preserve">        : [</w:t>
        <w:br/>
        <w:t xml:space="preserve">            \App\Support\MonitoringRoles::coordinatorStepForType($projectType),</w:t>
        <w:br/>
        <w:t xml:space="preserve">            \App\Support\MonitoringRoles::DEAN,</w:t>
        <w:br/>
        <w:t xml:space="preserve">            \App\Support\MonitoringRoles::directorStepForType($projectType),</w:t>
        <w:br/>
        <w:t xml:space="preserve">            \App\Support\MonitoringRoles::VPRIDE,</w:t>
        <w:br/>
        <w:t xml:space="preserve">        ];</w:t>
        <w:br/>
        <w:br/>
        <w:t xml:space="preserve">    $status = is_array($proposal) ? (string) ($proposal['status'] ?? 'draft') : 'draft';</w:t>
        <w:br/>
        <w:t xml:space="preserve">    $currentStep = is_array($proposal) ? ($proposal['current_step'] ?? null) : null;</w:t>
        <w:br/>
        <w:t xml:space="preserve">    $proposalId = is_array($proposal) ? (int) ($proposal['id'] ?? 0) : 0;</w:t>
        <w:br/>
        <w:t xml:space="preserve">    $isFinalized = in_array($status, ['ongoing', 'approved', 'completed'], true);</w:t>
        <w:br/>
        <w:t xml:space="preserve">    $currentIdx = is_string($currentStep) ? array_search($currentStep, $reviewSteps, true) : false;</w:t>
        <w:br/>
        <w:br/>
        <w:t xml:space="preserve">    $applicantStatus = match ($status) {</w:t>
        <w:br/>
        <w:t xml:space="preserve">        'draft' =&gt; 'pending',</w:t>
        <w:br/>
        <w:t xml:space="preserve">        'returned' =&gt; 'returned',</w:t>
        <w:br/>
        <w:t xml:space="preserve">        'suspended' =&gt; 'suspended',</w:t>
        <w:br/>
        <w:t xml:space="preserve">        default =&gt; 'completed',</w:t>
        <w:br/>
        <w:t xml:space="preserve">    };</w:t>
        <w:br/>
        <w:br/>
        <w:t xml:space="preserve">    $applicantDate = proposal_format_workflow_date(is_array($proposal) ? ($proposal['submitted_at'] ?? null) : null);</w:t>
        <w:br/>
        <w:t xml:space="preserve">    $applicantName = is_array($proposal)</w:t>
        <w:br/>
        <w:t xml:space="preserve">        ? trim((string) ($proposal['first_name'] ?? '') . ' ' . (string) ($proposal['last_name'] ?? ''))</w:t>
        <w:br/>
        <w:t xml:space="preserve">        : '';</w:t>
        <w:br/>
        <w:br/>
        <w:t xml:space="preserve">    $steps = [[</w:t>
        <w:br/>
        <w:t xml:space="preserve">        'key' =&gt; 'applicant',</w:t>
        <w:br/>
        <w:t xml:space="preserve">        'title' =&gt; $isCoordinatorSubmittedReport</w:t>
        <w:br/>
        <w:t xml:space="preserve">            ? 'College R&amp;D Coordinator'</w:t>
        <w:br/>
        <w:t xml:space="preserve">            : ($isManuscript</w:t>
        <w:br/>
        <w:t xml:space="preserve">            ? 'Lead Researcher'</w:t>
        <w:br/>
        <w:t xml:space="preserve">            : ($isExtension ? 'Faculty Extension Worker' : 'Faculty Researcher')),</w:t>
        <w:br/>
        <w:t xml:space="preserve">        'description' =&gt; match (true) {</w:t>
        <w:br/>
        <w:t xml:space="preserve">            $isProgressReport =&gt; 'Submit progress report',</w:t>
        <w:br/>
        <w:t xml:space="preserve">            $isTerminalReport =&gt; 'Submit terminal report',</w:t>
        <w:br/>
        <w:t xml:space="preserve">            $isTerminalReportAssessment =&gt; 'Submit terminal report assessment form',</w:t>
        <w:br/>
        <w:t xml:space="preserve">            $isObrMatrix =&gt; 'Submit OBR matrix',</w:t>
        <w:br/>
        <w:t xml:space="preserve">            $isCoordinatorSubmittedReport =&gt; 'Submit quarterly researches report',</w:t>
        <w:br/>
        <w:t xml:space="preserve">            $isManuscript =&gt; 'Submit manuscript writing proposal',</w:t>
        <w:br/>
        <w:t xml:space="preserve">            $isExtension =&gt; 'Submit extension proposal',</w:t>
        <w:br/>
        <w:t xml:space="preserve">            default =&gt; 'Submit research proposal',</w:t>
        <w:br/>
        <w:t xml:space="preserve">        },</w:t>
        <w:br/>
        <w:t xml:space="preserve">        'status' =&gt; $applicantStatus,</w:t>
        <w:br/>
        <w:t xml:space="preserve">        'status_label' =&gt; match ($applicantStatus) {</w:t>
        <w:br/>
        <w:t xml:space="preserve">            'pending' =&gt; 'Draft — not yet submitted',</w:t>
        <w:br/>
        <w:t xml:space="preserve">            'returned' =&gt; 'Returned for revision',</w:t>
        <w:br/>
        <w:t xml:space="preserve">            'suspended' =&gt; 'Suspended',</w:t>
        <w:br/>
        <w:t xml:space="preserve">            default =&gt; 'Submitted',</w:t>
        <w:br/>
        <w:t xml:space="preserve">        },</w:t>
        <w:br/>
        <w:t xml:space="preserve">        'actor_name' =&gt; $applicantName,</w:t>
        <w:br/>
        <w:t xml:space="preserve">        'acted_at' =&gt; $applicantDate,</w:t>
        <w:br/>
        <w:t xml:space="preserve">    ]];</w:t>
        <w:br/>
        <w:br/>
        <w:t xml:space="preserve">    $coordinatorStep = \App\Support\MonitoringRoles::coordinatorStepForType($projectType);</w:t>
        <w:br/>
        <w:t xml:space="preserve">    $reviewDescriptions = [</w:t>
        <w:br/>
        <w:t xml:space="preserve">        $coordinatorStep =&gt; 'Endorses and forwards to College Dean',</w:t>
        <w:br/>
        <w:t xml:space="preserve">        \App\Support\MonitoringRoles::DEAN =&gt; $isExtension</w:t>
        <w:br/>
        <w:t xml:space="preserve">            ? 'Approves and forwards to Director of Extension'</w:t>
        <w:br/>
        <w:t xml:space="preserve">            : 'Approves and forwards to Director of Research',</w:t>
        <w:br/>
        <w:t xml:space="preserve">        \App\Support\MonitoringRoles::DIRECTOR_RESEARCH =&gt; 'Approves and forwards to VPRIDE',</w:t>
        <w:br/>
        <w:t xml:space="preserve">        \App\Support\MonitoringRoles::DIRECTOR_EXTENSION =&gt; 'Approves and forwards to VPRIDE',</w:t>
        <w:br/>
        <w:t xml:space="preserve">        \App\Support\MonitoringRoles::VPRIDE =&gt; 'Grants final approval',</w:t>
        <w:br/>
        <w:t xml:space="preserve">    ];</w:t>
        <w:br/>
        <w:br/>
        <w:t xml:space="preserve">    foreach ($reviewSteps as $index =&gt; $stepKey) {</w:t>
        <w:br/>
        <w:t xml:space="preserve">        $approval = $proposalId &gt; 0 ? \App\Models\Proposal::approvalAtStep($proposalId, $stepKey) : null;</w:t>
        <w:br/>
        <w:br/>
        <w:t xml:space="preserve">        if ($isFinalized) {</w:t>
        <w:br/>
        <w:t xml:space="preserve">            $stepStatus = 'completed';</w:t>
        <w:br/>
        <w:t xml:space="preserve">        } elseif ($status === 'draft') {</w:t>
        <w:br/>
        <w:t xml:space="preserve">            $stepStatus = 'upcoming';</w:t>
        <w:br/>
        <w:t xml:space="preserve">        } elseif ($status === 'returned') {</w:t>
        <w:br/>
        <w:t xml:space="preserve">            $stepStatus = $approval !== null ? 'completed' : 'upcoming';</w:t>
        <w:br/>
        <w:t xml:space="preserve">        } elseif ($status === 'suspended') {</w:t>
        <w:br/>
        <w:t xml:space="preserve">            $stepStatus = $approval !== null ? 'completed' : 'upcoming';</w:t>
        <w:br/>
        <w:t xml:space="preserve">        } elseif ($currentStep === $stepKey) {</w:t>
        <w:br/>
        <w:t xml:space="preserve">            $stepStatus = 'pending';</w:t>
        <w:br/>
        <w:t xml:space="preserve">        } elseif ($approval !== null) {</w:t>
        <w:br/>
        <w:t xml:space="preserve">            $stepStatus = 'completed';</w:t>
        <w:br/>
        <w:t xml:space="preserve">        } elseif ($currentIdx !== false &amp;&amp; $index &lt; $currentIdx) {</w:t>
        <w:br/>
        <w:t xml:space="preserve">            $stepStatus = 'completed';</w:t>
        <w:br/>
        <w:t xml:space="preserve">        } else {</w:t>
        <w:br/>
        <w:t xml:space="preserve">            $stepStatus = 'upcoming';</w:t>
        <w:br/>
        <w:t xml:space="preserve">        }</w:t>
        <w:br/>
        <w:br/>
        <w:t xml:space="preserve">        if ($stepStatus === 'completed' &amp;&amp; $stepKey === \App\Support\MonitoringRoles::VPRIDE &amp;&amp; $approval === null) {</w:t>
        <w:br/>
        <w:t xml:space="preserve">            $approvalDate = proposal_format_workflow_date(is_array($proposal) ? ($proposal['approved_at'] ?? null) : null);</w:t>
        <w:br/>
        <w:t xml:space="preserve">        } else {</w:t>
        <w:br/>
        <w:t xml:space="preserve">            $approvalDate = proposal_format_workflow_date(is_array($approval) ? ($approval['created_at'] ?? null) : null);</w:t>
        <w:br/>
        <w:t xml:space="preserve">        }</w:t>
        <w:br/>
        <w:br/>
        <w:t xml:space="preserve">        $steps[] = [</w:t>
        <w:br/>
        <w:t xml:space="preserve">            'key' =&gt; $stepKey,</w:t>
        <w:br/>
        <w:t xml:space="preserve">            'title' =&gt; \App\Support\MonitoringRoles::stepLabel($stepKey),</w:t>
        <w:br/>
        <w:t xml:space="preserve">            'description' =&gt; $reviewDescriptions[$stepKey] ?? '',</w:t>
        <w:br/>
        <w:t xml:space="preserve">            'status' =&gt; $stepStatus,</w:t>
        <w:br/>
        <w:t xml:space="preserve">            'status_label' =&gt; match ($stepStatus) {</w:t>
        <w:br/>
        <w:t xml:space="preserve">                'pending' =&gt; 'Pending review',</w:t>
        <w:br/>
        <w:t xml:space="preserve">                'completed' =&gt; 'Completed',</w:t>
        <w:br/>
        <w:t xml:space="preserve">                default =&gt; 'Waiting',</w:t>
        <w:br/>
        <w:t xml:space="preserve">            },</w:t>
        <w:br/>
        <w:t xml:space="preserve">            'actor_name' =&gt; is_array($approval)</w:t>
        <w:br/>
        <w:t xml:space="preserve">                ? trim((string) ($approval['first_name'] ?? '') . ' ' . (string) ($approval['last_name'] ?? ''))</w:t>
        <w:br/>
        <w:t xml:space="preserve">                : '',</w:t>
        <w:br/>
        <w:t xml:space="preserve">            'acted_at' =&gt; $approvalDate,</w:t>
        <w:br/>
        <w:t xml:space="preserve">        ];</w:t>
        <w:br/>
        <w:t xml:space="preserve">    }</w:t>
        <w:br/>
        <w:br/>
        <w:t xml:space="preserve">    return $steps;</w:t>
        <w:br/>
        <w:t>}</w:t>
        <w:br/>
        <w:br/>
        <w:t>function proposal_can_submit_for_review(?array $proposal): bool</w:t>
        <w:br/>
        <w:t>{</w:t>
        <w:br/>
        <w:t xml:space="preserve">    if (!is_array($proposal)) {</w:t>
        <w:br/>
        <w:t xml:space="preserve">        return false;</w:t>
        <w:br/>
        <w:t xml:space="preserve">    }</w:t>
        <w:br/>
        <w:br/>
        <w:t xml:space="preserve">    return !\App\Support\ProposalCoAuthors::hasPendingLinkedCoAuthors(</w:t>
        <w:br/>
        <w:t xml:space="preserve">        (int) ($proposal['id'] ?? 0),</w:t>
        <w:br/>
        <w:t xml:space="preserve">        (string) ($proposal['summary'] ?? '')</w:t>
        <w:br/>
        <w:t xml:space="preserve">    );</w:t>
        <w:br/>
        <w:t>}</w:t>
        <w:br/>
        <w:br/>
        <w:t>function proposal_submit_blocked_coauthor_message(?array $proposal): ?string</w:t>
        <w:br/>
        <w:t>{</w:t>
        <w:br/>
        <w:t xml:space="preserve">    if (!is_array($proposal) || proposal_can_submit_for_review($proposal)) {</w:t>
        <w:br/>
        <w:t xml:space="preserve">        return null;</w:t>
        <w:br/>
        <w:t xml:space="preserve">    }</w:t>
        <w:br/>
        <w:br/>
        <w:t xml:space="preserve">    return 'Submit for review is unavailable until all registered faculty co-authors accept their invitation.';</w:t>
        <w:br/>
        <w:t>}</w:t>
        <w:br/>
        <w:br/>
        <w:t>/** @return list&lt;string&gt; */</w:t>
        <w:br/>
        <w:t>function account_program_options(?string $currentValue = null): array</w:t>
        <w:br/>
        <w:t>{</w:t>
        <w:br/>
        <w:t xml:space="preserve">    static $options = null;</w:t>
        <w:br/>
        <w:t xml:space="preserve">    if ($options === null) {</w:t>
        <w:br/>
        <w:t xml:space="preserve">        $options = require APP_PATH . '/config/programs.php';</w:t>
        <w:br/>
        <w:t xml:space="preserve">    }</w:t>
        <w:br/>
        <w:br/>
        <w:t xml:space="preserve">    $currentValue = trim((string) $currentValue);</w:t>
        <w:br/>
        <w:t xml:space="preserve">    if ($currentValue !== '' &amp;&amp; !in_array($currentValue, $options, true)) {</w:t>
        <w:br/>
        <w:t xml:space="preserve">        return array_merge([$currentValue], $options);</w:t>
        <w:br/>
        <w:t xml:space="preserve">    }</w:t>
        <w:br/>
        <w:br/>
        <w:t xml:space="preserve">    return $options;</w:t>
        <w:br/>
        <w:t>}</w:t>
        <w:br/>
        <w:br/>
        <w:t>/**</w:t>
        <w:br/>
        <w:t xml:space="preserve"> * @param array&lt;string, mixed&gt; $post</w:t>
        <w:br/>
        <w:t xml:space="preserve"> * @param array&lt;string, mixed&gt; $existingSummary</w:t>
        <w:br/>
        <w:t xml:space="preserve"> * @return array{reporting_period: string, report_as_of: string}</w:t>
        <w:br/>
        <w:t xml:space="preserve"> */</w:t>
        <w:br/>
        <w:t>function quarterly_reporting_require(array $post, array $existingSummary = [], ?string $formType = null): array</w:t>
        <w:br/>
        <w:t>{</w:t>
        <w:br/>
        <w:t xml:space="preserve">    \App\Support\QuarterlyReporting::assertSubmissionOpen();</w:t>
        <w:br/>
        <w:br/>
        <w:t xml:space="preserve">    if ($formType === null || $formType === '') {</w:t>
        <w:br/>
        <w:t xml:space="preserve">        $formType = trim((string) ($existingSummary['form_type'] ?? ''));</w:t>
        <w:br/>
        <w:t xml:space="preserve">    }</w:t>
        <w:br/>
        <w:br/>
        <w:t xml:space="preserve">    if (\App\Support\FacultyFormDeadlines::locksFacultyReportingPeriod($formType !== '' ? $formType : null)) {</w:t>
        <w:br/>
        <w:t xml:space="preserve">        $parsed = \App\Support\QuarterlyReporting::facultyLockedPeriod(</w:t>
        <w:br/>
        <w:t xml:space="preserve">            $existingSummary,</w:t>
        <w:br/>
        <w:t xml:space="preserve">            $formType !== '' ? $formType : null</w:t>
        <w:br/>
        <w:t xml:space="preserve">        );</w:t>
        <w:br/>
        <w:t xml:space="preserve">    } else {</w:t>
        <w:br/>
        <w:t xml:space="preserve">        $parsed = \App\Support\QuarterlyReporting::parseRequest($post);</w:t>
        <w:br/>
        <w:t xml:space="preserve">    }</w:t>
        <w:br/>
        <w:br/>
        <w:t xml:space="preserve">    if ($parsed === null) {</w:t>
        <w:br/>
        <w:t xml:space="preserve">        $deadlineSummary = \App\Support\FacultyFormDeadlines::deadlineSummaryText();</w:t>
        <w:br/>
        <w:t xml:space="preserve">        set_flash('error', 'Select a valid reporting period (deadlines: ' . $deadlineSummary . ').');</w:t>
        <w:br/>
        <w:t xml:space="preserve">        redirect(request_path() !== '' ? request_path() : 'dashboard');</w:t>
        <w:br/>
        <w:t xml:space="preserve">    }</w:t>
        <w:br/>
        <w:br/>
        <w:t xml:space="preserve">    return $parsed;</w:t>
        <w:br/>
        <w:t>}</w:t>
        <w:br/>
        <w:br/>
        <w:t>/**</w:t>
        <w:br/>
        <w:t xml:space="preserve"> * @param array&lt;string, mixed&gt; $summary</w:t>
        <w:br/>
        <w:t xml:space="preserve"> * @return array&lt;string, mixed&gt;</w:t>
        <w:br/>
        <w:t xml:space="preserve"> */</w:t>
        <w:br/>
        <w:t>function quarterly_reporting_apply_summary(array $summary, array $post): array</w:t>
        <w:br/>
        <w:t>{</w:t>
        <w:br/>
        <w:t xml:space="preserve">    $reporting = quarterly_reporting_require($post);</w:t>
        <w:br/>
        <w:t xml:space="preserve">    $summary['reporting_period'] = $reporting['reporting_period'];</w:t>
        <w:br/>
        <w:t xml:space="preserve">    $summary['report_as_of'] = $reporting['report_as_of'];</w:t>
        <w:br/>
        <w:br/>
        <w:t xml:space="preserve">    return $summary;</w:t>
        <w:br/>
        <w:t>}</w:t>
        <w:br/>
        <w:br/>
        <w:t>/**</w:t>
        <w:br/>
        <w:t xml:space="preserve"> * @param array&lt;string, mixed&gt; $summary</w:t>
        <w:br/>
        <w:t xml:space="preserve"> */</w:t>
        <w:br/>
        <w:t>function quarterly_reporting_period_from_summary(array $summary): string</w:t>
        <w:br/>
        <w:t>{</w:t>
        <w:br/>
        <w:t xml:space="preserve">    return \App\Support\QuarterlyReporting::periodFromSummary($summary);</w:t>
        <w:br/>
        <w:t>}</w:t>
        <w:br/>
        <w:br/>
        <w:t>/**</w:t>
        <w:br/>
        <w:t xml:space="preserve"> * @param array&lt;string, mixed&gt; $summary</w:t>
        <w:br/>
        <w:t xml:space="preserve"> */</w:t>
        <w:br/>
        <w:t>function quarterly_reporting_period_label(array $summary): string</w:t>
        <w:br/>
        <w:t>{</w:t>
        <w:br/>
        <w:t xml:space="preserve">    return \App\Support\QuarterlyReporting::periodLabelFromSummary($summary);</w:t>
        <w:br/>
        <w:t>}</w:t>
        <w:br/>
        <w:br/>
        <w:t>/**</w:t>
        <w:br/>
        <w:t xml:space="preserve"> * @param array&lt;string, mixed&gt; $summary</w:t>
        <w:br/>
        <w:t xml:space="preserve"> */</w:t>
        <w:br/>
        <w:t>function quarterly_reporting_is_overdue(array $summary): bool</w:t>
        <w:br/>
        <w:t>{</w:t>
        <w:br/>
        <w:t xml:space="preserve">    $period = quarterly_reporting_period_from_summary($summary);</w:t>
        <w:br/>
        <w:t xml:space="preserve">    if ($period === '') {</w:t>
        <w:br/>
        <w:t xml:space="preserve">        return false;</w:t>
        <w:br/>
        <w:t xml:space="preserve">    }</w:t>
        <w:br/>
        <w:br/>
        <w:t xml:space="preserve">    $formType = trim((string) ($summary['form_type'] ?? ''));</w:t>
        <w:br/>
        <w:br/>
        <w:t xml:space="preserve">    return \App\Support\QuarterlyReporting::isOverdue(</w:t>
        <w:br/>
        <w:t xml:space="preserve">        $period,</w:t>
        <w:br/>
        <w:t xml:space="preserve">        null,</w:t>
        <w:br/>
        <w:t xml:space="preserve">        $formType !== '' ? $formType : null</w:t>
        <w:br/>
        <w:t xml:space="preserve">    );</w:t>
        <w:br/>
        <w:t>}</w:t>
        <w:br/>
      </w:r>
    </w:p>
    <w:p/>
    <w:p>
      <w:pPr>
        <w:pStyle w:val="Heading2"/>
      </w:pPr>
      <w:r>
        <w:t>public/index.php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require dirname(__DIR__) . '/app/bootstrap.php';</w:t>
        <w:br/>
        <w:br/>
        <w:t>use App\Core\Router;</w:t>
        <w:br/>
        <w:br/>
        <w:t>$router = new Router();</w:t>
        <w:br/>
        <w:t>require dirname(__DIR__) . '/routes/web.php';</w:t>
        <w:br/>
        <w:t>require dirname(__DIR__) . '/routes/api.php';</w:t>
        <w:br/>
        <w:br/>
        <w:t>$router-&gt;dispatch();</w:t>
        <w:br/>
      </w:r>
    </w:p>
    <w:p/>
    <w:p>
      <w:pPr>
        <w:pStyle w:val="Heading2"/>
      </w:pPr>
      <w:r>
        <w:t>routes/api.php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use App\Controllers\ApiController;</w:t>
        <w:br/>
        <w:br/>
        <w:t>$router-&gt;post('/api/login', [ApiController::class, 'login']);</w:t>
        <w:br/>
        <w:t>$router-&gt;get('/api/proposals', [ApiController::class, 'proposals']);</w:t>
        <w:br/>
        <w:t>$router-&gt;get('/api/stats', [ApiController::class, 'stats']);</w:t>
        <w:br/>
        <w:t>$router-&gt;get('/api/projects', [ApiController::class, 'projects']);</w:t>
        <w:br/>
        <w:t>$router-&gt;get('/api/reports/extension-beneficiaries', [ApiController::class, 'extensionBeneficiaries']);</w:t>
        <w:br/>
      </w:r>
    </w:p>
    <w:p/>
    <w:p>
      <w:pPr>
        <w:pStyle w:val="Heading2"/>
      </w:pPr>
      <w:r>
        <w:t>routes/web.php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use App\Controllers\AuthController;</w:t>
        <w:br/>
        <w:t>use App\Controllers\CoAuthorInvitationController;</w:t>
        <w:br/>
        <w:t>use App\Controllers\AccountController;</w:t>
        <w:br/>
        <w:t>use App\Controllers\AdminScholarlyController;</w:t>
        <w:br/>
        <w:t>use App\Controllers\HighlightController;</w:t>
        <w:br/>
        <w:t>use App\Controllers\DashboardController;</w:t>
        <w:br/>
        <w:t>use App\Controllers\FacultyDeadlineSettingsController;</w:t>
        <w:br/>
        <w:t>use App\Controllers\DirectMessageController;</w:t>
        <w:br/>
        <w:t>use App\Controllers\MonitoringController;</w:t>
        <w:br/>
        <w:t>use App\Controllers\NotificationController;</w:t>
        <w:br/>
        <w:t>use App\Controllers\ProjectController;</w:t>
        <w:br/>
        <w:t>use App\Controllers\ProfileController;</w:t>
        <w:br/>
        <w:t>use App\Controllers\ProposalController;</w:t>
        <w:br/>
        <w:t>use App\Controllers\ScholarlyController;</w:t>
        <w:br/>
        <w:t>use App\Middleware\AuthMiddleware;</w:t>
        <w:br/>
        <w:t>use App\Middleware\RoleMiddleware;</w:t>
        <w:br/>
        <w:br/>
        <w:t>$auth = [[AuthMiddleware::class, 'handle']];</w:t>
        <w:br/>
        <w:t>$admin = [...$auth, RoleMiddleware::require('ride_admin')];</w:t>
        <w:br/>
        <w:br/>
        <w:t>$router-&gt;get('/', [DashboardController::class, 'index'], $auth);</w:t>
        <w:br/>
        <w:t>$router-&gt;get('/dashboard', [DashboardController::class, 'index'], $auth);</w:t>
        <w:br/>
        <w:t>$router-&gt;get('/messages', [DashboardController::class, 'messages'], $auth);</w:t>
        <w:br/>
        <w:t>$router-&gt;get('/messages/conversation/{partnerId}', [DirectMessageController::class, 'conversation'], $auth);</w:t>
        <w:br/>
        <w:t>$router-&gt;post('/messages/send', [DirectMessageController::class, 'send'], $auth);</w:t>
        <w:br/>
        <w:t>$router-&gt;post('/messages/update', [DashboardController::class, 'updateMessage'], $auth);</w:t>
        <w:br/>
        <w:t>$router-&gt;post('/messages/announcements/{id}/update', [DashboardController::class, 'updateAnnouncement'], $auth);</w:t>
        <w:br/>
        <w:t>$router-&gt;post('/messages/announcements/{id}/delete', [DashboardController::class, 'deleteAnnouncement'], $auth);</w:t>
        <w:br/>
        <w:t>$router-&gt;get('/monitoring', [MonitoringController::class, 'index'], $auth);</w:t>
        <w:br/>
        <w:t>$router-&gt;get('/settings/faculty-deadlines', [FacultyDeadlineSettingsController::class, 'index'], $auth);</w:t>
        <w:br/>
        <w:t>$router-&gt;post('/settings/faculty-deadlines', [FacultyDeadlineSettingsController::class, 'update'], $auth);</w:t>
        <w:br/>
        <w:br/>
        <w:t>$router-&gt;get('/login', [AuthController::class, 'showLogin']);</w:t>
        <w:br/>
        <w:t>$router-&gt;post('/login', [AuthController::class, 'login']);</w:t>
        <w:br/>
        <w:t>$router-&gt;get('/register', [AuthController::class, 'showRegister']);</w:t>
        <w:br/>
        <w:t>$router-&gt;post('/register', [AuthController::class, 'register']);</w:t>
        <w:br/>
        <w:t>$router-&gt;get('/logout', [AuthController::class, 'logout'], $auth);</w:t>
        <w:br/>
        <w:br/>
        <w:t>$router-&gt;get('/profile', [ProfileController::class, 'index'], $auth);</w:t>
        <w:br/>
        <w:t>$router-&gt;post('/profile/update', [ProfileController::class, 'update'], $auth);</w:t>
        <w:br/>
        <w:t>$router-&gt;post('/profile/password', [ProfileController::class, 'updatePassword'], $auth);</w:t>
        <w:br/>
        <w:t>$router-&gt;post('/profile/avatar', [ProfileController::class, 'uploadAvatar'], $auth);</w:t>
        <w:br/>
        <w:t>$router-&gt;post('/profile/avatar/remove', [ProfileController::class, 'removeAvatar'], $auth);</w:t>
        <w:br/>
        <w:t>$router-&gt;get('/avatars/{userId}', [ProfileController::class, 'showAvatar']);</w:t>
        <w:br/>
        <w:t>$router-&gt;post('/profile/signature', [ProfileController::class, 'uploadSignature'], $auth);</w:t>
        <w:br/>
        <w:t>$router-&gt;post('/profile/signature/remove', [ProfileController::class, 'removeSignature'], $auth);</w:t>
        <w:br/>
        <w:t>$router-&gt;get('/signatures/{userId}', [ProfileController::class, 'showSignature'], $auth);</w:t>
        <w:br/>
        <w:br/>
        <w:t>$router-&gt;get('/proposals', [ProposalController::class, 'index'], $auth);</w:t>
        <w:br/>
        <w:t>$router-&gt;get('/proposals/terminal-report-registry', [ProposalController::class, 'terminalReportRegistry'], $auth);</w:t>
        <w:br/>
        <w:t>$router-&gt;get('/proposals/create', [ProposalController::class, 'create'], $auth);</w:t>
        <w:br/>
        <w:t>$router-&gt;get('/proposals/create/manuscript', [ProposalController::class, 'createManuscript'], $auth);</w:t>
        <w:br/>
        <w:t>$router-&gt;get('/proposals/create/completed-researches', [ProposalController::class, 'createCompletedResearches'], $auth);</w:t>
        <w:br/>
        <w:t>$router-&gt;get('/proposals/create/ongoing-researches', [ProposalController::class, 'createOngoingResearches'], $auth);</w:t>
        <w:br/>
        <w:t>$router-&gt;get('/proposals/create/research-output-published', [ProposalController::class, 'createResearchOutputPublished'], $auth);</w:t>
        <w:br/>
        <w:t>$router-&gt;get('/proposals/create/research-output-presented', [ProposalController::class, 'createResearchOutputPresented'], $auth);</w:t>
        <w:br/>
        <w:t>$router-&gt;get('/proposals/create/commercialized', [ProposalController::class, 'createCommercialized'], $auth);</w:t>
        <w:br/>
        <w:t>$router-&gt;get('/proposals/create/resulted-in-extension', [ProposalController::class, 'createResultedInExtension'], $auth);</w:t>
        <w:br/>
        <w:t>$router-&gt;get('/proposals/create/journal-citation', [ProposalController::class, 'createJournalCitation'], $auth);</w:t>
        <w:br/>
        <w:t>$router-&gt;get('/proposals/create/book-citation', [ProposalController::class, 'createBookCitation'], $auth);</w:t>
        <w:br/>
        <w:t>$router-&gt;get('/proposals/create/inventions-um-copyrights', [ProposalController::class, 'createInventionsUmCopyrights'], $auth);</w:t>
        <w:br/>
        <w:t>$router-&gt;get('/proposals/create/linkages', [ProposalController::class, 'createLinkages'], $auth);</w:t>
        <w:br/>
        <w:t>$router-&gt;get('/proposals/create/consolidated-completed-researches', [ProposalController::class, 'createConsolidatedCompletedResearches'], $auth);</w:t>
        <w:br/>
        <w:t>$router-&gt;get('/proposals/create/consolidated-ongoing-researches', [ProposalController::class, 'createConsolidatedOngoingResearches'], $auth);</w:t>
        <w:br/>
        <w:t>$router-&gt;get('/proposals/create/consolidated-research-output-published', [ProposalController::class, 'createConsolidatedResearchOutputPublished'], $auth);</w:t>
        <w:br/>
        <w:t>$router-&gt;get('/proposals/create/consolidated-research-output-presented', [ProposalController::class, 'createConsolidatedResearchOutputPresented'], $auth);</w:t>
        <w:br/>
        <w:t>$router-&gt;get('/proposals/create/consolidated-commercialized', [ProposalController::class, 'createConsolidatedCommercialized'], $auth);</w:t>
        <w:br/>
        <w:t>$router-&gt;get('/proposals/create/consolidated-resulted-in-extension', [ProposalController::class, 'createConsolidatedResultedInExtension'], $auth);</w:t>
        <w:br/>
        <w:t>$router-&gt;get('/proposals/create/consolidated-journal-citation', [ProposalController::class, 'createConsolidatedJournalCitation'], $auth);</w:t>
        <w:br/>
        <w:t>$router-&gt;get('/proposals/create/consolidated-book-citation', [ProposalController::class, 'createConsolidatedBookCitation'], $auth);</w:t>
        <w:br/>
        <w:t>$router-&gt;get('/proposals/create/consolidated-inventions-um-copyrights', [ProposalController::class, 'createConsolidatedInventionsUmCopyrights'], $auth);</w:t>
        <w:br/>
        <w:t>$router-&gt;get('/proposals/create/consolidated-linkages', [ProposalController::class, 'createConsolidatedLinkages'], $auth);</w:t>
        <w:br/>
        <w:t>$router-&gt;get('/proposals/create/progress-report', [ProposalController::class, 'createProgressReport'], $auth);</w:t>
        <w:br/>
        <w:t>$router-&gt;get('/proposals/create/terminal-report', [ProposalController::class, 'createTerminalReport'], $auth);</w:t>
        <w:br/>
        <w:t>$router-&gt;get('/proposals/create/terminal-report-assessment-form', [ProposalController::class, 'createTerminalReportAssessmentForm'], $auth);</w:t>
        <w:br/>
        <w:t>$router-&gt;get('/proposals/create/obr-matrix', [ProposalController::class, 'createObrMatrix'], $auth);</w:t>
        <w:br/>
        <w:t>$router-&gt;get('/proposals/create/trainings-conducted', [ProposalController::class, 'createTrainingsConducted'], $auth);</w:t>
        <w:br/>
        <w:t>$router-&gt;get('/proposals/create/technical-advisory', [ProposalController::class, 'createTechnicalAdvisory'], $auth);</w:t>
        <w:br/>
        <w:t>$router-&gt;get('/proposals/create/extension-linkages', [ProposalController::class, 'createExtensionLinkages'], $auth);</w:t>
        <w:br/>
        <w:t>$router-&gt;get('/proposals/create/outreach-activities', [ProposalController::class, 'createOutreachActivities'], $auth);</w:t>
        <w:br/>
        <w:t>$router-&gt;get('/proposals/create/technology-adoption', [ProposalController::class, 'createTechnologyAdoption'], $auth);</w:t>
        <w:br/>
        <w:t>$router-&gt;get('/proposals/create/required-files', [ProposalController::class, 'createRequiredFiles'], $auth);</w:t>
        <w:br/>
        <w:t>$router-&gt;post('/proposals/manuscript', [ProposalController::class, 'storeManuscript'], $auth);</w:t>
        <w:br/>
        <w:t>$router-&gt;post('/proposals/completed-researches', [ProposalController::class, 'storeCompletedResearches'], $auth);</w:t>
        <w:br/>
        <w:t>$router-&gt;post('/proposals/ongoing-researches', [ProposalController::class, 'storeOngoingResearches'], $auth);</w:t>
        <w:br/>
        <w:t>$router-&gt;post('/proposals/research-output-published', [ProposalController::class, 'storeResearchOutputPublished'], $auth);</w:t>
        <w:br/>
        <w:t>$router-&gt;post('/proposals/research-output-presented', [ProposalController::class, 'storeResearchOutputPresented'], $auth);</w:t>
        <w:br/>
        <w:t>$router-&gt;post('/proposals/commercialized', [ProposalController::class, 'storeCommercialized'], $auth);</w:t>
        <w:br/>
        <w:t>$router-&gt;post('/proposals/resulted-in-extension', [ProposalController::class, 'storeResultedInExtension'], $auth);</w:t>
        <w:br/>
        <w:t>$router-&gt;post('/proposals/journal-citation', [ProposalController::class, 'storeJournalCitation'], $auth);</w:t>
        <w:br/>
        <w:t>$router-&gt;post('/proposals/book-citation', [ProposalController::class, 'storeBookCitation'], $auth);</w:t>
        <w:br/>
        <w:t>$router-&gt;post('/proposals/inventions-um-copyrights', [ProposalController::class, 'storeInventionsUmCopyrights'], $auth);</w:t>
        <w:br/>
        <w:t>$router-&gt;post('/proposals/linkages', [ProposalController::class, 'storeLinkages'], $auth);</w:t>
        <w:br/>
        <w:t>$router-&gt;post('/proposals/consolidated-completed-researches', [ProposalController::class, 'storeConsolidatedCompletedResearches'], $auth);</w:t>
        <w:br/>
        <w:t>$router-&gt;post('/proposals/consolidated-ongoing-researches', [ProposalController::class, 'storeConsolidatedOngoingResearches'], $auth);</w:t>
        <w:br/>
        <w:t>$router-&gt;post('/proposals/consolidated-research-output-published', [ProposalController::class, 'storeConsolidatedResearchOutputPublished'], $auth);</w:t>
        <w:br/>
        <w:t>$router-&gt;post('/proposals/consolidated-research-output-presented', [ProposalController::class, 'storeConsolidatedResearchOutputPresented'], $auth);</w:t>
        <w:br/>
        <w:t>$router-&gt;post('/proposals/consolidated-commercialized', [ProposalController::class, 'storeConsolidatedCommercialized'], $auth);</w:t>
        <w:br/>
        <w:t>$router-&gt;post('/proposals/consolidated-resulted-in-extension', [ProposalController::class, 'storeConsolidatedResultedInExtension'], $auth);</w:t>
        <w:br/>
        <w:t>$router-&gt;post('/proposals/consolidated-journal-citation', [ProposalController::class, 'storeConsolidatedJournalCitation'], $auth);</w:t>
        <w:br/>
        <w:t>$router-&gt;post('/proposals/consolidated-book-citation', [ProposalController::class, 'storeConsolidatedBookCitation'], $auth);</w:t>
        <w:br/>
        <w:t>$router-&gt;post('/proposals/consolidated-inventions-um-copyrights', [ProposalController::class, 'storeConsolidatedInventionsUmCopyrights'], $auth);</w:t>
        <w:br/>
        <w:t>$router-&gt;post('/proposals/consolidated-linkages', [ProposalController::class, 'storeConsolidatedLinkages'], $auth);</w:t>
        <w:br/>
        <w:t>$router-&gt;post('/proposals/progress-report', [ProposalController::class, 'storeProgressReport'], $auth);</w:t>
        <w:br/>
        <w:t>$router-&gt;post('/proposals/terminal-report', [ProposalController::class, 'storeTerminalReport'], $auth);</w:t>
        <w:br/>
        <w:t>$router-&gt;post('/proposals/terminal-report-assessment-form', [ProposalController::class, 'storeTerminalReportAssessmentForm'], $auth);</w:t>
        <w:br/>
        <w:t>$router-&gt;post('/proposals/obr-matrix', [ProposalController::class, 'storeObrMatrix'], $auth);</w:t>
        <w:br/>
        <w:t>$router-&gt;post('/proposals/trainings-conducted', [ProposalController::class, 'storeTrainingsConducted'], $auth);</w:t>
        <w:br/>
        <w:t>$router-&gt;post('/proposals/technical-advisory', [ProposalController::class, 'storeTechnicalAdvisory'], $auth);</w:t>
        <w:br/>
        <w:t>$router-&gt;post('/proposals/extension-linkages', [ProposalController::class, 'storeExtensionLinkages'], $auth);</w:t>
        <w:br/>
        <w:t>$router-&gt;post('/proposals/outreach-activities', [ProposalController::class, 'storeOutreachActivities'], $auth);</w:t>
        <w:br/>
        <w:t>$router-&gt;post('/proposals/technology-adoption', [ProposalController::class, 'storeTechnologyAdoption'], $auth);</w:t>
        <w:br/>
        <w:t>$router-&gt;post('/proposals', [ProposalController::class, 'store'], $auth);</w:t>
        <w:br/>
        <w:t>$router-&gt;get('/proposals/{id}', [ProposalController::class, 'show'], $auth);</w:t>
        <w:br/>
        <w:t>$router-&gt;get('/proposals/{id}/edit', [ProposalController::class, 'edit'], $auth);</w:t>
        <w:br/>
        <w:t>$router-&gt;get('/proposals/{id}/edit/required-files', [ProposalController::class, 'editRequiredFiles'], $auth);</w:t>
        <w:br/>
        <w:t>$router-&gt;post('/proposals/{id}/required-files', [ProposalController::class, 'updateRequiredFiles'], $auth);</w:t>
        <w:br/>
        <w:t>$router-&gt;post('/proposals/{id}/manuscript', [ProposalController::class, 'updateManuscript'], $auth);</w:t>
        <w:br/>
        <w:t>$router-&gt;post('/proposals/{id}/completed-researches', [ProposalController::class, 'updateCompletedResearches'], $auth);</w:t>
        <w:br/>
        <w:t>$router-&gt;post('/proposals/{id}/ongoing-researches', [ProposalController::class, 'updateOngoingResearches'], $auth);</w:t>
        <w:br/>
        <w:t>$router-&gt;post('/proposals/{id}/research-output-published', [ProposalController::class, 'updateResearchOutputPublished'], $auth);</w:t>
        <w:br/>
        <w:t>$router-&gt;post('/proposals/{id}/research-output-presented', [ProposalController::class, 'updateResearchOutputPresented'], $auth);</w:t>
        <w:br/>
        <w:t>$router-&gt;post('/proposals/{id}/commercialized', [ProposalController::class, 'updateCommercialized'], $auth);</w:t>
        <w:br/>
        <w:t>$router-&gt;post('/proposals/{id}/resulted-in-extension', [ProposalController::class, 'updateResultedInExtension'], $auth);</w:t>
        <w:br/>
        <w:t>$router-&gt;post('/proposals/{id}/journal-citation', [ProposalController::class, 'updateJournalCitation'], $auth);</w:t>
        <w:br/>
        <w:t>$router-&gt;post('/proposals/{id}/book-citation', [ProposalController::class, 'updateBookCitation'], $auth);</w:t>
        <w:br/>
        <w:t>$router-&gt;post('/proposals/{id}/inventions-um-copyrights', [ProposalController::class, 'updateInventionsUmCopyrights'], $auth);</w:t>
        <w:br/>
        <w:t>$router-&gt;post('/proposals/{id}/linkages', [ProposalController::class, 'updateLinkages'], $auth);</w:t>
        <w:br/>
        <w:t>$router-&gt;post('/proposals/{id}/consolidated-completed-researches', [ProposalController::class, 'updateConsolidatedCompletedResearches'], $auth);</w:t>
        <w:br/>
        <w:t>$router-&gt;post('/proposals/{id}/consolidated-ongoing-researches', [ProposalController::class, 'updateConsolidatedOngoingResearches'], $auth);</w:t>
        <w:br/>
        <w:t>$router-&gt;post('/proposals/{id}/consolidated-research-output-published', [ProposalController::class, 'updateConsolidatedResearchOutputPublished'], $auth);</w:t>
        <w:br/>
        <w:t>$router-&gt;post('/proposals/{id}/consolidated-research-output-presented', [ProposalController::class, 'updateConsolidatedResearchOutputPresented'], $auth);</w:t>
        <w:br/>
        <w:t>$router-&gt;post('/proposals/{id}/consolidated-commercialized', [ProposalController::class, 'updateConsolidatedCommercialized'], $auth);</w:t>
        <w:br/>
        <w:t>$router-&gt;post('/proposals/{id}/consolidated-resulted-in-extension', [ProposalController::class, 'updateConsolidatedResultedInExtension'], $auth);</w:t>
        <w:br/>
        <w:t>$router-&gt;post('/proposals/{id}/consolidated-journal-citation', [ProposalController::class, 'updateConsolidatedJournalCitation'], $auth);</w:t>
        <w:br/>
        <w:t>$router-&gt;post('/proposals/{id}/consolidated-book-citation', [ProposalController::class, 'updateConsolidatedBookCitation'], $auth);</w:t>
        <w:br/>
        <w:t>$router-&gt;post('/proposals/{id}/consolidated-inventions-um-copyrights', [ProposalController::class, 'updateConsolidatedInventionsUmCopyrights'], $auth);</w:t>
        <w:br/>
        <w:t>$router-&gt;post('/proposals/{id}/consolidated-linkages', [ProposalController::class, 'updateConsolidatedLinkages'], $auth);</w:t>
        <w:br/>
        <w:t>$router-&gt;post('/proposals/{id}/progress-report', [ProposalController::class, 'updateProgressReport'], $auth);</w:t>
        <w:br/>
        <w:t>$router-&gt;post('/proposals/{id}/terminal-report', [ProposalController::class, 'updateTerminalReport'], $auth);</w:t>
        <w:br/>
        <w:t>$router-&gt;post('/proposals/{id}/terminal-report-assessment-form', [ProposalController::class, 'updateTerminalReportAssessmentForm'], $auth);</w:t>
        <w:br/>
        <w:t>$router-&gt;post('/proposals/{id}/obr-matrix', [ProposalController::class, 'updateObrMatrix'], $auth);</w:t>
        <w:br/>
        <w:t>$router-&gt;post('/proposals/{id}/trainings-conducted', [ProposalController::class, 'updateTrainingsConducted'], $auth);</w:t>
        <w:br/>
        <w:t>$router-&gt;post('/proposals/{id}/technical-advisory', [ProposalController::class, 'updateTechnicalAdvisory'], $auth);</w:t>
        <w:br/>
        <w:t>$router-&gt;post('/proposals/{id}/extension-linkages', [ProposalController::class, 'updateExtensionLinkages'], $auth);</w:t>
        <w:br/>
        <w:t>$router-&gt;post('/proposals/{id}/outreach-activities', [ProposalController::class, 'updateOutreachActivities'], $auth);</w:t>
        <w:br/>
        <w:t>$router-&gt;post('/proposals/{id}/technology-adoption', [ProposalController::class, 'updateTechnologyAdoption'], $auth);</w:t>
        <w:br/>
        <w:t>$router-&gt;post('/proposals/{id}/update', [ProposalController::class, 'update'], $auth);</w:t>
        <w:br/>
        <w:t>$router-&gt;post('/proposals/{id}/submit', [ProposalController::class, 'submit'], $auth);</w:t>
        <w:br/>
        <w:t>$router-&gt;post('/proposals/{id}/delete', [ProposalController::class, 'destroy'], $auth);</w:t>
        <w:br/>
        <w:t>$router-&gt;post('/proposals/{id}/force-reopen', [ProposalController::class, 'forceReopen'], $auth);</w:t>
        <w:br/>
        <w:t>$router-&gt;post('/proposals/{id}/force-delete', [ProposalController::class, 'forceDestroy'], $auth);</w:t>
        <w:br/>
        <w:t>$router-&gt;post('/proposals/{id}/approve', [ProposalController::class, 'approve'], $auth);</w:t>
        <w:br/>
        <w:t>$router-&gt;post('/proposals/{id}/return', [ProposalController::class, 'returnForRevision'], $auth);</w:t>
        <w:br/>
        <w:br/>
        <w:t>$router-&gt;get('/projects', [ProjectController::class, 'index'], $auth);</w:t>
        <w:br/>
        <w:t>$router-&gt;get('/projects/{id}', [ProjectController::class, 'show'], $auth);</w:t>
        <w:br/>
        <w:t>$router-&gt;post('/projects/{id}/complete', [ProjectController::class, 'complete'], $auth);</w:t>
        <w:br/>
        <w:t>$router-&gt;post('/projects/{id}/milestones', [ProjectController::class, 'storeMilestone'], $auth);</w:t>
        <w:br/>
        <w:t>$router-&gt;post('/projects/{id}/milestones/{milestoneId}/complete', [ProjectController::class, 'completeMilestone'], $auth);</w:t>
        <w:br/>
        <w:t>$router-&gt;get('/projects/{id}/reports/create', [ProjectController::class, 'createReport'], $auth);</w:t>
        <w:br/>
        <w:t>$router-&gt;post('/projects/{id}/reports', [ProjectController::class, 'storeReport'], $auth);</w:t>
        <w:br/>
        <w:t>$router-&gt;get('/projects/{id}/reports/{reportId}', [ProjectController::class, 'showReport'], $auth);</w:t>
        <w:br/>
        <w:t>$router-&gt;post('/projects/{id}/reports/{reportId}', [ProjectController::class, 'updateReport'], $auth);</w:t>
        <w:br/>
        <w:t>$router-&gt;post('/projects/{id}/reports/{reportId}/submit', [ProjectController::class, 'submitReport'], $auth);</w:t>
        <w:br/>
        <w:t>$router-&gt;post('/projects/{id}/documents', [ProjectController::class, 'uploadDocument'], $auth);</w:t>
        <w:br/>
        <w:t>$router-&gt;get('/projects/{id}/documents/{docId}', [ProjectController::class, 'downloadDocument'], $auth);</w:t>
        <w:br/>
        <w:t>$router-&gt;post('/projects/{id}/documents/{docId}/delete', [ProjectController::class, 'deleteDocument'], $auth);</w:t>
        <w:br/>
        <w:t>$router-&gt;post('/projects/{id}/innovation', [ProjectController::class, 'storeInnovation'], $auth);</w:t>
        <w:br/>
        <w:t>$router-&gt;post('/projects/{id}/extension', [ProjectController::class, 'storeExtension'], $auth);</w:t>
        <w:br/>
        <w:t>$router-&gt;get('/reports/extension-beneficiaries', [ProjectController::class, 'accreditationReport'], $auth);</w:t>
        <w:br/>
        <w:br/>
        <w:t>$router-&gt;get('/notifications/{id}/read', [NotificationController::class, 'markRead'], $auth);</w:t>
        <w:br/>
        <w:br/>
        <w:t>$router-&gt;get('/coauthor-invitations/{id}', [CoAuthorInvitationController::class, 'show'], $auth);</w:t>
        <w:br/>
        <w:t>$router-&gt;post('/coauthor-invitations/{id}/accept', [CoAuthorInvitationController::class, 'accept'], $auth);</w:t>
        <w:br/>
        <w:t>$router-&gt;post('/coauthor-invitations/{id}/reject', [CoAuthorInvitationController::class, 'reject'], $auth);</w:t>
        <w:br/>
        <w:br/>
        <w:t>$router-&gt;get('/scholarly', [ScholarlyController::class, 'index'], $auth);</w:t>
        <w:br/>
        <w:t>$router-&gt;post('/scholarly/papers', [ScholarlyController::class, 'storePaper'], $auth);</w:t>
        <w:br/>
        <w:t>$router-&gt;post('/scholarly/presentations', [ScholarlyController::class, 'storePresentation'], $auth);</w:t>
        <w:br/>
        <w:t>$router-&gt;post('/scholarly/papers/{id}/attachments', [ScholarlyController::class, 'uploadPaperAttachments'], $auth);</w:t>
        <w:br/>
        <w:t>$router-&gt;post('/scholarly/presentations/{id}/attachments', [ScholarlyController::class, 'uploadPresentationAttachments'], $auth);</w:t>
        <w:br/>
        <w:t>$router-&gt;get('/scholarly/attachments/{id}', [ScholarlyController::class, 'downloadAttachment'], $auth);</w:t>
        <w:br/>
        <w:t>$router-&gt;post('/scholarly/attachments/{id}/delete', [ScholarlyController::class, 'destroyAttachment'], $auth);</w:t>
        <w:br/>
        <w:t>$router-&gt;post('/scholarly/papers/{id}/delete', [ScholarlyController::class, 'destroyPaper'], $auth);</w:t>
        <w:br/>
        <w:t>$router-&gt;post('/scholarly/presentations/{id}/delete', [ScholarlyController::class, 'destroyPresentation'], $auth);</w:t>
        <w:br/>
        <w:br/>
        <w:t>$router-&gt;get('/admin/accounts', [AccountController::class, 'index'], $admin);</w:t>
        <w:br/>
        <w:t>$router-&gt;post('/admin/accounts', [AccountController::class, 'store'], $admin);</w:t>
        <w:br/>
        <w:t>$router-&gt;post('/admin/accounts/colleges', [AccountController::class, 'storeCollege'], $admin);</w:t>
        <w:br/>
        <w:t>$router-&gt;post('/admin/accounts/colleges/default-centers', [AccountController::class, 'addDefaultCenters'], $admin);</w:t>
        <w:br/>
        <w:t>$router-&gt;get('/admin/accounts/colleges/{id}/edit', [AccountController::class, 'editCollege'], $admin);</w:t>
        <w:br/>
        <w:t>$router-&gt;post('/admin/accounts/colleges/{id}/update', [AccountController::class, 'updateCollege'], $admin);</w:t>
        <w:br/>
        <w:t>$router-&gt;post('/admin/accounts/colleges/{id}/delete', [AccountController::class, 'destroyCollege'], $admin);</w:t>
        <w:br/>
        <w:t>$router-&gt;get('/admin/accounts/{id}/edit', [AccountController::class, 'edit'], $admin);</w:t>
        <w:br/>
        <w:t>$router-&gt;post('/admin/accounts/{id}/update', [AccountController::class, 'update'], $admin);</w:t>
        <w:br/>
        <w:t>$router-&gt;post('/admin/accounts/{id}/reset-password', [AccountController::class, 'resetPassword'], $admin);</w:t>
        <w:br/>
        <w:t>$router-&gt;post('/admin/accounts/{id}/delete', [AccountController::class, 'destroy'], $admin);</w:t>
        <w:br/>
        <w:t>$router-&gt;post('/admin/accounts/{id}/restore', [AccountController::class, 'restore'], $admin);</w:t>
        <w:br/>
        <w:t>$router-&gt;post('/admin/accounts/{id}/approve', [AccountController::class, 'approve'], $admin);</w:t>
        <w:br/>
        <w:t>$router-&gt;post('/admin/accounts/{id}/reject', [AccountController::class, 'reject'], $admin);</w:t>
        <w:br/>
        <w:br/>
        <w:t>$router-&gt;get('/admin/scholarly', [AdminScholarlyController::class, 'index'], $admin);</w:t>
        <w:br/>
        <w:t>$router-&gt;post('/admin/scholarly/papers', [AdminScholarlyController::class, 'storePaper'], $admin);</w:t>
        <w:br/>
        <w:t>$router-&gt;post('/admin/scholarly/presentations', [AdminScholarlyController::class, 'storePresentation'], $admin);</w:t>
        <w:br/>
        <w:t>$router-&gt;get('/admin/scholarly/attachments/{id}', [AdminScholarlyController::class, 'downloadAttachment'], $admin);</w:t>
        <w:br/>
        <w:t>$router-&gt;post('/admin/scholarly/papers/{id}/delete', [AdminScholarlyController::class, 'destroyPaper'], $admin);</w:t>
        <w:br/>
        <w:t>$router-&gt;post('/admin/scholarly/presentations/{id}/delete', [AdminScholarlyController::class, 'destroyPresentation'], $admin);</w:t>
        <w:br/>
        <w:br/>
        <w:t>$router-&gt;get('/admin/highlights', [HighlightController::class, 'index'], $admin);</w:t>
        <w:br/>
        <w:t>$router-&gt;post('/admin/highlights/settings', [HighlightController::class, 'updateSettings'], $admin);</w:t>
        <w:br/>
        <w:t>$router-&gt;post('/admin/highlights', [HighlightController::class, 'store'], $admin);</w:t>
        <w:br/>
        <w:t>$router-&gt;post('/admin/highlights/{id}/update', [HighlightController::class, 'update'], $admin);</w:t>
        <w:br/>
        <w:t>$router-&gt;post('/admin/highlights/{id}/move', [HighlightController::class, 'move'], $admin);</w:t>
        <w:br/>
        <w:t>$router-&gt;post('/admin/highlights/{id}/delete', [HighlightController::class, 'destroy'], $admin);</w:t>
        <w:br/>
      </w:r>
    </w:p>
    <w:p/>
    <w:p>
      <w:pPr>
        <w:pStyle w:val="Heading1"/>
      </w:pPr>
      <w:r>
        <w:t>2. Core Framework</w:t>
      </w:r>
    </w:p>
    <w:p>
      <w:r>
        <w:t>Authentication, database, and HTTP router.</w:t>
      </w:r>
    </w:p>
    <w:p>
      <w:r>
        <w:rPr>
          <w:b/>
        </w:rPr>
        <w:t>Source Files:</w:t>
      </w:r>
    </w:p>
    <w:p>
      <w:pPr>
        <w:pStyle w:val="ListBullet"/>
      </w:pPr>
      <w:r>
        <w:t>app/Core/Auth.php (61 lines)</w:t>
      </w:r>
    </w:p>
    <w:p>
      <w:pPr>
        <w:pStyle w:val="ListBullet"/>
      </w:pPr>
      <w:r>
        <w:t>app/Core/Database.php (140 lines)</w:t>
      </w:r>
    </w:p>
    <w:p>
      <w:pPr>
        <w:pStyle w:val="ListBullet"/>
      </w:pPr>
      <w:r>
        <w:t>app/Core/Router.php (109 lines)</w:t>
      </w:r>
    </w:p>
    <w:p/>
    <w:p>
      <w:pPr>
        <w:pStyle w:val="Heading2"/>
      </w:pPr>
      <w:r>
        <w:t>app/Core/Auth.php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App\Core;</w:t>
        <w:br/>
        <w:br/>
        <w:t>use App\Models\User;</w:t>
        <w:br/>
        <w:br/>
        <w:t>final class Auth</w:t>
        <w:br/>
        <w:t>{</w:t>
        <w:br/>
        <w:t xml:space="preserve">    public static function user(): ?array</w:t>
        <w:br/>
        <w:t xml:space="preserve">    {</w:t>
        <w:br/>
        <w:t xml:space="preserve">        $id = $_SESSION['user_id'] ?? null;</w:t>
        <w:br/>
        <w:t xml:space="preserve">        if (!$id) {</w:t>
        <w:br/>
        <w:t xml:space="preserve">            return null;</w:t>
        <w:br/>
        <w:t xml:space="preserve">        }</w:t>
        <w:br/>
        <w:t xml:space="preserve">        return User::findById((int) $id);</w:t>
        <w:br/>
        <w:t xml:space="preserve">    }</w:t>
        <w:br/>
        <w:br/>
        <w:t xml:space="preserve">    public static function check(): bool</w:t>
        <w:br/>
        <w:t xml:space="preserve">    {</w:t>
        <w:br/>
        <w:t xml:space="preserve">        return self::user() !== null;</w:t>
        <w:br/>
        <w:t xml:space="preserve">    }</w:t>
        <w:br/>
        <w:br/>
        <w:t xml:space="preserve">    public static function login(array $user): void</w:t>
        <w:br/>
        <w:t xml:space="preserve">    {</w:t>
        <w:br/>
        <w:t xml:space="preserve">        session_regenerate_id(true);</w:t>
        <w:br/>
        <w:t xml:space="preserve">        $_SESSION['user_id'] = $user['id'];</w:t>
        <w:br/>
        <w:t xml:space="preserve">        $_SESSION['user_roles'] = User::roleSlugs((int) $user['id']);</w:t>
        <w:br/>
        <w:t xml:space="preserve">    }</w:t>
        <w:br/>
        <w:br/>
        <w:t xml:space="preserve">    public static function logout(): void</w:t>
        <w:br/>
        <w:t xml:space="preserve">    {</w:t>
        <w:br/>
        <w:t xml:space="preserve">        $_SESSION = [];</w:t>
        <w:br/>
        <w:t xml:space="preserve">        if (ini_get('session.use_cookies')) {</w:t>
        <w:br/>
        <w:t xml:space="preserve">            $params = session_get_cookie_params();</w:t>
        <w:br/>
        <w:t xml:space="preserve">            setcookie(session_name(), '', time() - 42000, $params['path'], $params['domain'], $params['secure'], $params['httponly']);</w:t>
        <w:br/>
        <w:t xml:space="preserve">        }</w:t>
        <w:br/>
        <w:t xml:space="preserve">        session_destroy();</w:t>
        <w:br/>
        <w:t xml:space="preserve">    }</w:t>
        <w:br/>
        <w:br/>
        <w:t xml:space="preserve">    public static function hasRole(string ...$roles): bool</w:t>
        <w:br/>
        <w:t xml:space="preserve">    {</w:t>
        <w:br/>
        <w:t xml:space="preserve">        $userRoles = $_SESSION['user_roles'] ?? [];</w:t>
        <w:br/>
        <w:t xml:space="preserve">        foreach ($roles as $role) {</w:t>
        <w:br/>
        <w:t xml:space="preserve">            if (in_array($role, $userRoles, true)) {</w:t>
        <w:br/>
        <w:t xml:space="preserve">                return true;</w:t>
        <w:br/>
        <w:t xml:space="preserve">            }</w:t>
        <w:br/>
        <w:t xml:space="preserve">        }</w:t>
        <w:br/>
        <w:t xml:space="preserve">        return false;</w:t>
        <w:br/>
        <w:t xml:space="preserve">    }</w:t>
        <w:br/>
        <w:br/>
        <w:t xml:space="preserve">    public static function can(string $permission): bool</w:t>
        <w:br/>
        <w:t xml:space="preserve">    {</w:t>
        <w:br/>
        <w:t xml:space="preserve">        $id = $_SESSION['user_id'] ?? null;</w:t>
        <w:br/>
        <w:t xml:space="preserve">        if (!$id) {</w:t>
        <w:br/>
        <w:t xml:space="preserve">            return false;</w:t>
        <w:br/>
        <w:t xml:space="preserve">        }</w:t>
        <w:br/>
        <w:t xml:space="preserve">        return User::hasPermission((int) $id, $permission);</w:t>
        <w:br/>
        <w:t xml:space="preserve">    }</w:t>
        <w:br/>
        <w:t>}</w:t>
        <w:br/>
      </w:r>
    </w:p>
    <w:p/>
    <w:p>
      <w:pPr>
        <w:pStyle w:val="Heading2"/>
      </w:pPr>
      <w:r>
        <w:t>app/Core/Database.php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App\Core;</w:t>
        <w:br/>
        <w:br/>
        <w:t>use PDO;</w:t>
        <w:br/>
        <w:t>use PDOException;</w:t>
        <w:br/>
        <w:br/>
        <w:t>final class Database</w:t>
        <w:br/>
        <w:t>{</w:t>
        <w:br/>
        <w:t xml:space="preserve">    private static ?PDO $pdo = null;</w:t>
        <w:br/>
        <w:br/>
        <w:t xml:space="preserve">    /** @param array{host: string, port: int, name: string, user: string, pass: string, charset: string} $config */</w:t>
        <w:br/>
        <w:t xml:space="preserve">    public static function init(array $config): void</w:t>
        <w:br/>
        <w:t xml:space="preserve">    {</w:t>
        <w:br/>
        <w:t xml:space="preserve">        if (self::$pdo !== null) {</w:t>
        <w:br/>
        <w:t xml:space="preserve">            return;</w:t>
        <w:br/>
        <w:t xml:space="preserve">        }</w:t>
        <w:br/>
        <w:br/>
        <w:t xml:space="preserve">        $dsn = sprintf(</w:t>
        <w:br/>
        <w:t xml:space="preserve">            'mysql:host=%s;port=%d;dbname=%s;charset=%s',</w:t>
        <w:br/>
        <w:t xml:space="preserve">            $config['host'],</w:t>
        <w:br/>
        <w:t xml:space="preserve">            $config['port'],</w:t>
        <w:br/>
        <w:t xml:space="preserve">            $config['name'],</w:t>
        <w:br/>
        <w:t xml:space="preserve">            $config['charset']</w:t>
        <w:br/>
        <w:t xml:space="preserve">        );</w:t>
        <w:br/>
        <w:br/>
        <w:t xml:space="preserve">        try {</w:t>
        <w:br/>
        <w:t xml:space="preserve">            self::$pdo = new PDO($dsn, $config['user'], $config['pass'], [</w:t>
        <w:br/>
        <w:t xml:space="preserve">                PDO::ATTR_ERRMODE =&gt; PDO::ERRMODE_EXCEPTION,</w:t>
        <w:br/>
        <w:t xml:space="preserve">                PDO::ATTR_DEFAULT_FETCH_MODE =&gt; PDO::FETCH_ASSOC,</w:t>
        <w:br/>
        <w:t xml:space="preserve">            ]);</w:t>
        <w:br/>
        <w:t xml:space="preserve">            self::migratePending();</w:t>
        <w:br/>
        <w:t xml:space="preserve">        } catch (PDOException $e) {</w:t>
        <w:br/>
        <w:t xml:space="preserve">            if (str_contains($e-&gt;getMessage(), 'Unknown database')) {</w:t>
        <w:br/>
        <w:t xml:space="preserve">                self::createDatabase($config);</w:t>
        <w:br/>
        <w:t xml:space="preserve">                self::$pdo = new PDO($dsn, $config['user'], $config['pass'], [</w:t>
        <w:br/>
        <w:t xml:space="preserve">                    PDO::ATTR_ERRMODE =&gt; PDO::ERRMODE_EXCEPTION,</w:t>
        <w:br/>
        <w:t xml:space="preserve">                    PDO::ATTR_DEFAULT_FETCH_MODE =&gt; PDO::FETCH_ASSOC,</w:t>
        <w:br/>
        <w:t xml:space="preserve">                ]);</w:t>
        <w:br/>
        <w:t xml:space="preserve">                self::runMigrations();</w:t>
        <w:br/>
        <w:t xml:space="preserve">                self::migratePending();</w:t>
        <w:br/>
        <w:t xml:space="preserve">            } else {</w:t>
        <w:br/>
        <w:t xml:space="preserve">                throw $e;</w:t>
        <w:br/>
        <w:t xml:space="preserve">            }</w:t>
        <w:br/>
        <w:t xml:space="preserve">        }</w:t>
        <w:br/>
        <w:t xml:space="preserve">    }</w:t>
        <w:br/>
        <w:br/>
        <w:t xml:space="preserve">    public static function migratePending(): void</w:t>
        <w:br/>
        <w:t xml:space="preserve">    {</w:t>
        <w:br/>
        <w:t xml:space="preserve">        if (self::$pdo === null) {</w:t>
        <w:br/>
        <w:t xml:space="preserve">            return;</w:t>
        <w:br/>
        <w:t xml:space="preserve">        }</w:t>
        <w:br/>
        <w:t xml:space="preserve">        self::$pdo-&gt;exec(</w:t>
        <w:br/>
        <w:t xml:space="preserve">            'CREATE TABLE IF NOT EXISTS schema_migrations (</w:t>
        <w:br/>
        <w:t xml:space="preserve">                version VARCHAR(40) PRIMARY KEY,</w:t>
        <w:br/>
        <w:t xml:space="preserve">                applied_at TIMESTAMP DEFAULT CURRENT_TIMESTAMP</w:t>
        <w:br/>
        <w:t xml:space="preserve">            ) ENGINE=InnoDB'</w:t>
        <w:br/>
        <w:t xml:space="preserve">        );</w:t>
        <w:br/>
        <w:br/>
        <w:t xml:space="preserve">        self::applyMigrationFile('phase2');</w:t>
        <w:br/>
        <w:t xml:space="preserve">        self::applyMigrationFile('phase3');</w:t>
        <w:br/>
        <w:t xml:space="preserve">        self::applyMigrationFile('phase4');</w:t>
        <w:br/>
        <w:t xml:space="preserve">        self::applyMigrationFile('phase6');</w:t>
        <w:br/>
        <w:t xml:space="preserve">        self::applyMigrationFile('phase7');</w:t>
        <w:br/>
        <w:t xml:space="preserve">        self::applyMigrationFile('phase8');</w:t>
        <w:br/>
        <w:t xml:space="preserve">        self::applyMigrationFile('phase9');</w:t>
        <w:br/>
        <w:t xml:space="preserve">        self::applyMigrationFile('phase10');</w:t>
        <w:br/>
        <w:t xml:space="preserve">        self::applyMigrationFile('phase11');</w:t>
        <w:br/>
        <w:t xml:space="preserve">        self::applyMigrationFile('phase12');</w:t>
        <w:br/>
        <w:t xml:space="preserve">        self::applyMigrationFile('phase13');</w:t>
        <w:br/>
        <w:t xml:space="preserve">        self::applyMigrationFile('phase14');</w:t>
        <w:br/>
        <w:t xml:space="preserve">        self::applyMigrationFile('phase15');</w:t>
        <w:br/>
        <w:t xml:space="preserve">        self::applyMigrationFile('phase16');</w:t>
        <w:br/>
        <w:t xml:space="preserve">        self::applyMigrationFile('phase21');</w:t>
        <w:br/>
        <w:t xml:space="preserve">        self::applyMigrationFile('phase22');</w:t>
        <w:br/>
        <w:t xml:space="preserve">        self::applyMigrationFile('phase23');</w:t>
        <w:br/>
        <w:t xml:space="preserve">    }</w:t>
        <w:br/>
        <w:br/>
        <w:t xml:space="preserve">    private static function applyMigrationFile(string $version): void</w:t>
        <w:br/>
        <w:t xml:space="preserve">    {</w:t>
        <w:br/>
        <w:t xml:space="preserve">        if (self::$pdo === null) {</w:t>
        <w:br/>
        <w:t xml:space="preserve">            return;</w:t>
        <w:br/>
        <w:t xml:space="preserve">        }</w:t>
        <w:br/>
        <w:br/>
        <w:t xml:space="preserve">        $file = BASE_PATH . '/database/migrations/' . $version . '.sql';</w:t>
        <w:br/>
        <w:t xml:space="preserve">        if (!is_file($file)) {</w:t>
        <w:br/>
        <w:t xml:space="preserve">            return;</w:t>
        <w:br/>
        <w:t xml:space="preserve">        }</w:t>
        <w:br/>
        <w:br/>
        <w:t xml:space="preserve">        $check = self::$pdo-&gt;prepare('SELECT 1 FROM schema_migrations WHERE version = ?');</w:t>
        <w:br/>
        <w:t xml:space="preserve">        $check-&gt;execute([$version]);</w:t>
        <w:br/>
        <w:t xml:space="preserve">        if ($check-&gt;fetchColumn()) {</w:t>
        <w:br/>
        <w:t xml:space="preserve">            return;</w:t>
        <w:br/>
        <w:t xml:space="preserve">        }</w:t>
        <w:br/>
        <w:br/>
        <w:t xml:space="preserve">        $sql = file_get_contents($file);</w:t>
        <w:br/>
        <w:t xml:space="preserve">        if ($sql === false) {</w:t>
        <w:br/>
        <w:t xml:space="preserve">            return;</w:t>
        <w:br/>
        <w:t xml:space="preserve">        }</w:t>
        <w:br/>
        <w:t xml:space="preserve">        self::$pdo-&gt;exec($sql);</w:t>
        <w:br/>
        <w:t xml:space="preserve">        $stmt = self::$pdo-&gt;prepare('INSERT INTO schema_migrations (version) VALUES (?)');</w:t>
        <w:br/>
        <w:t xml:space="preserve">        $stmt-&gt;execute([$version]);</w:t>
        <w:br/>
        <w:t xml:space="preserve">    }</w:t>
        <w:br/>
        <w:br/>
        <w:t xml:space="preserve">    public static function pdo(): PDO</w:t>
        <w:br/>
        <w:t xml:space="preserve">    {</w:t>
        <w:br/>
        <w:t xml:space="preserve">        if (self::$pdo === null) {</w:t>
        <w:br/>
        <w:t xml:space="preserve">            throw new \RuntimeException('Database not initialized.');</w:t>
        <w:br/>
        <w:t xml:space="preserve">        }</w:t>
        <w:br/>
        <w:t xml:space="preserve">        return self::$pdo;</w:t>
        <w:br/>
        <w:t xml:space="preserve">    }</w:t>
        <w:br/>
        <w:br/>
        <w:t xml:space="preserve">    /** @param array{host: string, port: int, name: string, user: string, pass: string} $config */</w:t>
        <w:br/>
        <w:t xml:space="preserve">    private static function createDatabase(array $config): void</w:t>
        <w:br/>
        <w:t xml:space="preserve">    {</w:t>
        <w:br/>
        <w:t xml:space="preserve">        $dsn = sprintf('mysql:host=%s;port=%d;charset=utf8mb4', $config['host'], $config['port']);</w:t>
        <w:br/>
        <w:t xml:space="preserve">        $pdo = new PDO($dsn, $config['user'], $config['pass']);</w:t>
        <w:br/>
        <w:t xml:space="preserve">        $name = $config['name'];</w:t>
        <w:br/>
        <w:t xml:space="preserve">        $pdo-&gt;exec("CREATE DATABASE IF NOT EXISTS `{$name}` CHARACTER SET utf8mb4 COLLATE utf8mb4_unicode_ci");</w:t>
        <w:br/>
        <w:t xml:space="preserve">    }</w:t>
        <w:br/>
        <w:br/>
        <w:t xml:space="preserve">    private static function runMigrations(): void</w:t>
        <w:br/>
        <w:t xml:space="preserve">    {</w:t>
        <w:br/>
        <w:t xml:space="preserve">        $schema = file_get_contents(BASE_PATH . '/database/schema.sql');</w:t>
        <w:br/>
        <w:t xml:space="preserve">        if ($schema === false) {</w:t>
        <w:br/>
        <w:t xml:space="preserve">            return;</w:t>
        <w:br/>
        <w:t xml:space="preserve">        }</w:t>
        <w:br/>
        <w:t xml:space="preserve">        self::$pdo-&gt;exec($schema);</w:t>
        <w:br/>
        <w:br/>
        <w:t xml:space="preserve">        $seedPath = BASE_PATH . '/database/seeds.sql';</w:t>
        <w:br/>
        <w:t xml:space="preserve">        if (is_file($seedPath)) {</w:t>
        <w:br/>
        <w:t xml:space="preserve">            $seeds = file_get_contents($seedPath);</w:t>
        <w:br/>
        <w:t xml:space="preserve">            if ($seeds !== false) {</w:t>
        <w:br/>
        <w:t xml:space="preserve">                self::$pdo-&gt;exec($seeds);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/>
    <w:p>
      <w:pPr>
        <w:pStyle w:val="Heading2"/>
      </w:pPr>
      <w:r>
        <w:t>app/Core/Router.php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App\Core;</w:t>
        <w:br/>
        <w:br/>
        <w:t>final class Router</w:t>
        <w:br/>
        <w:t>{</w:t>
        <w:br/>
        <w:t xml:space="preserve">    /** @var array&lt;int, array{method: string, path: string, handler: callable, middleware: list&lt;callable&gt;}&gt; */</w:t>
        <w:br/>
        <w:t xml:space="preserve">    private array $routes = [];</w:t>
        <w:br/>
        <w:br/>
        <w:t xml:space="preserve">    /** @param callable|array{0: class-string, 1: string} $handler */</w:t>
        <w:br/>
        <w:t xml:space="preserve">    public function get(string $path, callable|array $handler, array $middleware = []): void</w:t>
        <w:br/>
        <w:t xml:space="preserve">    {</w:t>
        <w:br/>
        <w:t xml:space="preserve">        $this-&gt;add('GET', $path, $handler, $middleware);</w:t>
        <w:br/>
        <w:t xml:space="preserve">    }</w:t>
        <w:br/>
        <w:br/>
        <w:t xml:space="preserve">    /** @param callable|array{0: class-string, 1: string} $handler */</w:t>
        <w:br/>
        <w:t xml:space="preserve">    public function post(string $path, callable|array $handler, array $middleware = []): void</w:t>
        <w:br/>
        <w:t xml:space="preserve">    {</w:t>
        <w:br/>
        <w:t xml:space="preserve">        $this-&gt;add('POST', $path, $handler, $middleware);</w:t>
        <w:br/>
        <w:t xml:space="preserve">    }</w:t>
        <w:br/>
        <w:br/>
        <w:t xml:space="preserve">    /** @param callable|array{0: class-string, 1: string} $handler */</w:t>
        <w:br/>
        <w:t xml:space="preserve">    public function add(string $method, string $path, callable|array $handler, array $middleware = []): void</w:t>
        <w:br/>
        <w:t xml:space="preserve">    {</w:t>
        <w:br/>
        <w:t xml:space="preserve">        $this-&gt;routes[] = [</w:t>
        <w:br/>
        <w:t xml:space="preserve">            'method' =&gt; strtoupper($method),</w:t>
        <w:br/>
        <w:t xml:space="preserve">            'path' =&gt; $path,</w:t>
        <w:br/>
        <w:t xml:space="preserve">            'handler' =&gt; $this-&gt;toCallable($handler),</w:t>
        <w:br/>
        <w:t xml:space="preserve">            'middleware' =&gt; array_map(fn ($mw) =&gt; $this-&gt;toCallable($mw), $middleware),</w:t>
        <w:br/>
        <w:t xml:space="preserve">        ];</w:t>
        <w:br/>
        <w:t xml:space="preserve">    }</w:t>
        <w:br/>
        <w:br/>
        <w:t xml:space="preserve">    /** @param callable|array{0: class-string, 1: string} $handler */</w:t>
        <w:br/>
        <w:t xml:space="preserve">    private function toCallable(callable|array $handler): callable</w:t>
        <w:br/>
        <w:t xml:space="preserve">    {</w:t>
        <w:br/>
        <w:t xml:space="preserve">        if (!is_array($handler)) {</w:t>
        <w:br/>
        <w:t xml:space="preserve">            return $handler;</w:t>
        <w:br/>
        <w:t xml:space="preserve">        }</w:t>
        <w:br/>
        <w:br/>
        <w:t xml:space="preserve">        [$class, $method] = $handler;</w:t>
        <w:br/>
        <w:t xml:space="preserve">        return static function (...$args) use ($class, $method) {</w:t>
        <w:br/>
        <w:t xml:space="preserve">            return (new $class())-&gt;{$method}(...$args);</w:t>
        <w:br/>
        <w:t xml:space="preserve">        };</w:t>
        <w:br/>
        <w:t xml:space="preserve">    }</w:t>
        <w:br/>
        <w:br/>
        <w:t xml:space="preserve">    public function dispatch(): void</w:t>
        <w:br/>
        <w:t xml:space="preserve">    {</w:t>
        <w:br/>
        <w:t xml:space="preserve">        $method = $_SERVER['REQUEST_METHOD'] ?? 'GET';</w:t>
        <w:br/>
        <w:t xml:space="preserve">        $uri = parse_url($_SERVER['REQUEST_URI'] ?? '/', PHP_URL_PATH) ?: '/';</w:t>
        <w:br/>
        <w:br/>
        <w:t xml:space="preserve">        $base = $this-&gt;detectBasePath();</w:t>
        <w:br/>
        <w:t xml:space="preserve">        if ($base !== '' &amp;&amp; str_starts_with($uri, $base)) {</w:t>
        <w:br/>
        <w:t xml:space="preserve">            $uri = substr($uri, strlen($base)) ?: '/';</w:t>
        <w:br/>
        <w:t xml:space="preserve">        }</w:t>
        <w:br/>
        <w:br/>
        <w:t xml:space="preserve">        foreach ($this-&gt;routes as $route) {</w:t>
        <w:br/>
        <w:t xml:space="preserve">            if ($route['method'] !== $method) {</w:t>
        <w:br/>
        <w:t xml:space="preserve">                continue;</w:t>
        <w:br/>
        <w:t xml:space="preserve">            }</w:t>
        <w:br/>
        <w:t xml:space="preserve">            $params = $this-&gt;match($route['path'], $uri);</w:t>
        <w:br/>
        <w:t xml:space="preserve">            if ($params === null) {</w:t>
        <w:br/>
        <w:t xml:space="preserve">                continue;</w:t>
        <w:br/>
        <w:t xml:space="preserve">            }</w:t>
        <w:br/>
        <w:br/>
        <w:t xml:space="preserve">            foreach ($route['middleware'] as $mw) {</w:t>
        <w:br/>
        <w:t xml:space="preserve">                $mw();</w:t>
        <w:br/>
        <w:t xml:space="preserve">            }</w:t>
        <w:br/>
        <w:br/>
        <w:t xml:space="preserve">            $route['handler'](...array_values($params));</w:t>
        <w:br/>
        <w:t xml:space="preserve">            return;</w:t>
        <w:br/>
        <w:t xml:space="preserve">        }</w:t>
        <w:br/>
        <w:br/>
        <w:t xml:space="preserve">        http_response_code(404);</w:t>
        <w:br/>
        <w:t xml:space="preserve">        view('errors.404');</w:t>
        <w:br/>
        <w:t xml:space="preserve">    }</w:t>
        <w:br/>
        <w:br/>
        <w:t xml:space="preserve">    private function detectBasePath(): string</w:t>
        <w:br/>
        <w:t xml:space="preserve">    {</w:t>
        <w:br/>
        <w:t xml:space="preserve">        $script = $_SERVER['SCRIPT_NAME'] ?? '';</w:t>
        <w:br/>
        <w:t xml:space="preserve">        return rtrim(str_replace('\\', '/', dirname($script)), '/');</w:t>
        <w:br/>
        <w:t xml:space="preserve">    }</w:t>
        <w:br/>
        <w:br/>
        <w:t xml:space="preserve">    /** @return array&lt;string, string&gt;|null */</w:t>
        <w:br/>
        <w:t xml:space="preserve">    private function match(string $pattern, string $uri): ?array</w:t>
        <w:br/>
        <w:t xml:space="preserve">    {</w:t>
        <w:br/>
        <w:t xml:space="preserve">        $pattern = rtrim($pattern, '/') ?: '/';</w:t>
        <w:br/>
        <w:t xml:space="preserve">        $uri = rtrim($uri, '/') ?: '/';</w:t>
        <w:br/>
        <w:br/>
        <w:t xml:space="preserve">        if ($pattern === $uri) {</w:t>
        <w:br/>
        <w:t xml:space="preserve">            return [];</w:t>
        <w:br/>
        <w:t xml:space="preserve">        }</w:t>
        <w:br/>
        <w:br/>
        <w:t xml:space="preserve">        $regex = preg_replace('#\{([a-zA-Z_]+)\}#', '(?P&lt;$1&gt;[^/]+)', $pattern);</w:t>
        <w:br/>
        <w:t xml:space="preserve">        $regex = '#^' . $regex . '$#';</w:t>
        <w:br/>
        <w:t xml:space="preserve">        if (!preg_match($regex, $uri, $matches)) {</w:t>
        <w:br/>
        <w:t xml:space="preserve">            return null;</w:t>
        <w:br/>
        <w:t xml:space="preserve">        }</w:t>
        <w:br/>
        <w:br/>
        <w:t xml:space="preserve">        $params = [];</w:t>
        <w:br/>
        <w:t xml:space="preserve">        foreach ($matches as $key =&gt; $value) {</w:t>
        <w:br/>
        <w:t xml:space="preserve">            if (!is_int($key)) {</w:t>
        <w:br/>
        <w:t xml:space="preserve">                $params[$key] = ctype_digit($value) ? (int) $value : $value;</w:t>
        <w:br/>
        <w:t xml:space="preserve">            }</w:t>
        <w:br/>
        <w:t xml:space="preserve">        }</w:t>
        <w:br/>
        <w:t xml:space="preserve">        return $params;</w:t>
        <w:br/>
        <w:t xml:space="preserve">    }</w:t>
        <w:br/>
        <w:t>}</w:t>
        <w:br/>
      </w:r>
    </w:p>
    <w:p/>
    <w:p>
      <w:pPr>
        <w:pStyle w:val="Heading1"/>
      </w:pPr>
      <w:r>
        <w:t>3. Middleware</w:t>
      </w:r>
    </w:p>
    <w:p>
      <w:r>
        <w:t>Request authentication and role-based access control.</w:t>
      </w:r>
    </w:p>
    <w:p>
      <w:r>
        <w:rPr>
          <w:b/>
        </w:rPr>
        <w:t>Source Files:</w:t>
      </w:r>
    </w:p>
    <w:p>
      <w:pPr>
        <w:pStyle w:val="ListBullet"/>
      </w:pPr>
      <w:r>
        <w:t>app/Middleware/AuthMiddleware.php (17 lines)</w:t>
      </w:r>
    </w:p>
    <w:p>
      <w:pPr>
        <w:pStyle w:val="ListBullet"/>
      </w:pPr>
      <w:r>
        <w:t>app/Middleware/RoleMiddleware.php (24 lines)</w:t>
      </w:r>
    </w:p>
    <w:p/>
    <w:p>
      <w:pPr>
        <w:pStyle w:val="Heading2"/>
      </w:pPr>
      <w:r>
        <w:t>app/Middleware/AuthMiddleware.php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App\Middleware;</w:t>
        <w:br/>
        <w:br/>
        <w:t>use App\Core\Auth;</w:t>
        <w:br/>
        <w:br/>
        <w:t>final class AuthMiddleware</w:t>
        <w:br/>
        <w:t>{</w:t>
        <w:br/>
        <w:t xml:space="preserve">    public static function handle(): void</w:t>
        <w:br/>
        <w:t xml:space="preserve">    {</w:t>
        <w:br/>
        <w:t xml:space="preserve">        if (!Auth::check()) {</w:t>
        <w:br/>
        <w:t xml:space="preserve">            redirect('login');</w:t>
        <w:br/>
        <w:t xml:space="preserve">        }</w:t>
        <w:br/>
        <w:t xml:space="preserve">    }</w:t>
        <w:br/>
        <w:t>}</w:t>
        <w:br/>
      </w:r>
    </w:p>
    <w:p/>
    <w:p>
      <w:pPr>
        <w:pStyle w:val="Heading2"/>
      </w:pPr>
      <w:r>
        <w:t>app/Middleware/RoleMiddleware.php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App\Middleware;</w:t>
        <w:br/>
        <w:br/>
        <w:t>use App\Core\Auth;</w:t>
        <w:br/>
        <w:br/>
        <w:t>final class RoleMiddleware</w:t>
        <w:br/>
        <w:t>{</w:t>
        <w:br/>
        <w:t xml:space="preserve">    public static function require(string ...$roles): callable</w:t>
        <w:br/>
        <w:t xml:space="preserve">    {</w:t>
        <w:br/>
        <w:t xml:space="preserve">        return static function () use ($roles): void {</w:t>
        <w:br/>
        <w:t xml:space="preserve">            if (!Auth::check()) {</w:t>
        <w:br/>
        <w:t xml:space="preserve">                redirect('login');</w:t>
        <w:br/>
        <w:t xml:space="preserve">            }</w:t>
        <w:br/>
        <w:t xml:space="preserve">            if (!Auth::hasRole(...$roles)) {</w:t>
        <w:br/>
        <w:t xml:space="preserve">                http_response_code(403);</w:t>
        <w:br/>
        <w:t xml:space="preserve">                view('errors.403');</w:t>
        <w:br/>
        <w:t xml:space="preserve">                exit;</w:t>
        <w:br/>
        <w:t xml:space="preserve">            }</w:t>
        <w:br/>
        <w:t xml:space="preserve">        };</w:t>
        <w:br/>
        <w:t xml:space="preserve">    }</w:t>
        <w:br/>
        <w:t>}</w:t>
        <w:br/>
      </w:r>
    </w:p>
    <w:p/>
    <w:p>
      <w:pPr>
        <w:pStyle w:val="Heading1"/>
      </w:pPr>
      <w:r>
        <w:t>4. Controllers</w:t>
      </w:r>
    </w:p>
    <w:p>
      <w:r>
        <w:t>HTTP request handlers for all application modules.</w:t>
      </w:r>
    </w:p>
    <w:p>
      <w:r>
        <w:rPr>
          <w:b/>
        </w:rPr>
        <w:t>Source Files:</w:t>
      </w:r>
    </w:p>
    <w:p>
      <w:pPr>
        <w:pStyle w:val="ListBullet"/>
      </w:pPr>
      <w:r>
        <w:t>app/Controllers/AccountController.php (650 lines)</w:t>
      </w:r>
    </w:p>
    <w:p>
      <w:pPr>
        <w:pStyle w:val="ListBullet"/>
      </w:pPr>
      <w:r>
        <w:t>app/Controllers/AdminScholarlyController.php (583 lines)</w:t>
      </w:r>
    </w:p>
    <w:p>
      <w:pPr>
        <w:pStyle w:val="ListBullet"/>
      </w:pPr>
      <w:r>
        <w:t>app/Controllers/ApiController.php (116 lines)</w:t>
      </w:r>
    </w:p>
    <w:p>
      <w:pPr>
        <w:pStyle w:val="ListBullet"/>
      </w:pPr>
      <w:r>
        <w:t>app/Controllers/AuthController.php (124 lines)</w:t>
      </w:r>
    </w:p>
    <w:p>
      <w:pPr>
        <w:pStyle w:val="ListBullet"/>
      </w:pPr>
      <w:r>
        <w:t>app/Controllers/CoAuthorInvitationController.php (76 lines)</w:t>
      </w:r>
    </w:p>
    <w:p>
      <w:pPr>
        <w:pStyle w:val="ListBullet"/>
      </w:pPr>
      <w:r>
        <w:t>app/Controllers/Concerns/ManagesConsolidatedResearchForms.php (499 lines)</w:t>
      </w:r>
    </w:p>
    <w:p>
      <w:pPr>
        <w:pStyle w:val="ListBullet"/>
      </w:pPr>
      <w:r>
        <w:t>app/Controllers/DashboardController.php (351 lines)</w:t>
      </w:r>
    </w:p>
    <w:p>
      <w:pPr>
        <w:pStyle w:val="ListBullet"/>
      </w:pPr>
      <w:r>
        <w:t>app/Controllers/DirectMessageController.php (103 lines)</w:t>
      </w:r>
    </w:p>
    <w:p>
      <w:pPr>
        <w:pStyle w:val="ListBullet"/>
      </w:pPr>
      <w:r>
        <w:t>app/Controllers/FacultyDeadlineSettingsController.php (78 lines)</w:t>
      </w:r>
    </w:p>
    <w:p>
      <w:pPr>
        <w:pStyle w:val="ListBullet"/>
      </w:pPr>
      <w:r>
        <w:t>app/Controllers/HighlightController.php (224 lines)</w:t>
      </w:r>
    </w:p>
    <w:p>
      <w:pPr>
        <w:pStyle w:val="ListBullet"/>
      </w:pPr>
      <w:r>
        <w:t>app/Controllers/MonitoringController.php (80 lines)</w:t>
      </w:r>
    </w:p>
    <w:p>
      <w:pPr>
        <w:pStyle w:val="ListBullet"/>
      </w:pPr>
      <w:r>
        <w:t>app/Controllers/NotificationController.php (16 lines)</w:t>
      </w:r>
    </w:p>
    <w:p>
      <w:pPr>
        <w:pStyle w:val="ListBullet"/>
      </w:pPr>
      <w:r>
        <w:t>app/Controllers/ProfileController.php (301 lines)</w:t>
      </w:r>
    </w:p>
    <w:p>
      <w:pPr>
        <w:pStyle w:val="ListBullet"/>
      </w:pPr>
      <w:r>
        <w:t>app/Controllers/ProjectController.php (534 lines)</w:t>
      </w:r>
    </w:p>
    <w:p>
      <w:pPr>
        <w:pStyle w:val="ListBullet"/>
      </w:pPr>
      <w:r>
        <w:t>app/Controllers/ProposalController.php (6077 lines)</w:t>
      </w:r>
    </w:p>
    <w:p>
      <w:pPr>
        <w:pStyle w:val="ListBullet"/>
      </w:pPr>
      <w:r>
        <w:t>app/Controllers/ScholarlyController.php (593 lines)</w:t>
      </w:r>
    </w:p>
    <w:p/>
    <w:p>
      <w:pPr>
        <w:pStyle w:val="Heading2"/>
      </w:pPr>
      <w:r>
        <w:t>app/Controllers/AccountController.php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App\Controllers;</w:t>
        <w:br/>
        <w:br/>
        <w:t>use App\Core\Auth;</w:t>
        <w:br/>
        <w:t>use App\Models\AuditLog;</w:t>
        <w:br/>
        <w:t>use App\Models\College;</w:t>
        <w:br/>
        <w:t>use App\Models\Role;</w:t>
        <w:br/>
        <w:t>use App\Models\User;</w:t>
        <w:br/>
        <w:br/>
        <w:t>final class AccountController</w:t>
        <w:br/>
        <w:t>{</w:t>
        <w:br/>
        <w:t xml:space="preserve">    public function index(): void</w:t>
        <w:br/>
        <w:t xml:space="preserve">    {</w:t>
        <w:br/>
        <w:t xml:space="preserve">        $this-&gt;assertAdmin();</w:t>
        <w:br/>
        <w:br/>
        <w:t xml:space="preserve">        $facultyRole = Role::findBySlug('faculty');</w:t>
        <w:br/>
        <w:br/>
        <w:t xml:space="preserve">        view('admin.accounts.index', [</w:t>
        <w:br/>
        <w:t xml:space="preserve">            'accounts' =&gt; User::allActiveWithRoles(),</w:t>
        <w:br/>
        <w:t xml:space="preserve">            'inactiveAccounts' =&gt; User::allInactiveWithRoles(),</w:t>
        <w:br/>
        <w:t xml:space="preserve">            'pendingRegistrations' =&gt; User::allPendingRegistrations(),</w:t>
        <w:br/>
        <w:t xml:space="preserve">            'roles' =&gt; Role::all(),</w:t>
        <w:br/>
        <w:t xml:space="preserve">            'colleges' =&gt; College::all(),</w:t>
        <w:br/>
        <w:t xml:space="preserve">            'collegeScopedSlugs' =&gt; array_flip(Role::collegeScopedSlugs()),</w:t>
        <w:br/>
        <w:t xml:space="preserve">            'defaultFacultyRoleId' =&gt; $facultyRole !== null ? (int) $facultyRole['id'] : 0,</w:t>
        <w:br/>
        <w:t xml:space="preserve">            'currentUserId' =&gt; (int) ($_SESSION['user_id'] ?? 0),</w:t>
        <w:br/>
        <w:t xml:space="preserve">        ]);</w:t>
        <w:br/>
        <w:t xml:space="preserve">    }</w:t>
        <w:br/>
        <w:br/>
        <w:t xml:space="preserve">    public function store(): void</w:t>
        <w:br/>
        <w:t xml:space="preserve">    {</w:t>
        <w:br/>
        <w:t xml:space="preserve">        $this-&gt;assertAdmin();</w:t>
        <w:br/>
        <w:br/>
        <w:t xml:space="preserve">        if (!verify_csrf()) {</w:t>
        <w:br/>
        <w:t xml:space="preserve">            set_flash('error', 'Invalid session. Please try again.');</w:t>
        <w:br/>
        <w:t xml:space="preserve">            redirect('admin/accounts');</w:t>
        <w:br/>
        <w:t xml:space="preserve">        }</w:t>
        <w:br/>
        <w:br/>
        <w:t xml:space="preserve">        $data = [</w:t>
        <w:br/>
        <w:t xml:space="preserve">            'email' =&gt; trim((string) ($_POST['email'] ?? '')),</w:t>
        <w:br/>
        <w:t xml:space="preserve">            'password' =&gt; (string) ($_POST['password'] ?? ''),</w:t>
        <w:br/>
        <w:t xml:space="preserve">            'first_name' =&gt; trim((string) ($_POST['first_name'] ?? '')),</w:t>
        <w:br/>
        <w:t xml:space="preserve">            'last_name' =&gt; trim((string) ($_POST['last_name'] ?? '')),</w:t>
        <w:br/>
        <w:t xml:space="preserve">            'college_id' =&gt; (int) ($_POST['college_id'] ?? 0) ?: null,</w:t>
        <w:br/>
        <w:t xml:space="preserve">            'program' =&gt; trim((string) ($_POST['program'] ?? '')),</w:t>
        <w:br/>
        <w:t xml:space="preserve">            'campus_id' =&gt; null,</w:t>
        <w:br/>
        <w:t xml:space="preserve">        ];</w:t>
        <w:br/>
        <w:t xml:space="preserve">        $roleId = (int) ($_POST['role_id'] ?? 0);</w:t>
        <w:br/>
        <w:br/>
        <w:t xml:space="preserve">        $_SESSION['_old'] = [</w:t>
        <w:br/>
        <w:t xml:space="preserve">            'email' =&gt; $data['email'],</w:t>
        <w:br/>
        <w:t xml:space="preserve">            'first_name' =&gt; $data['first_name'],</w:t>
        <w:br/>
        <w:t xml:space="preserve">            'last_name' =&gt; $data['last_name'],</w:t>
        <w:br/>
        <w:t xml:space="preserve">            'college_id' =&gt; (string) ($data['college_id'] ?? ''),</w:t>
        <w:br/>
        <w:t xml:space="preserve">            'program' =&gt; $data['program'],</w:t>
        <w:br/>
        <w:t xml:space="preserve">            'role_id' =&gt; (string) $roleId,</w:t>
        <w:br/>
        <w:t xml:space="preserve">        ];</w:t>
        <w:br/>
        <w:br/>
        <w:t xml:space="preserve">        if (</w:t>
        <w:br/>
        <w:t xml:space="preserve">            $data['email'] === ''</w:t>
        <w:br/>
        <w:t xml:space="preserve">            || $data['first_name'] === ''</w:t>
        <w:br/>
        <w:t xml:space="preserve">            || $data['last_name'] === ''</w:t>
        <w:br/>
        <w:t xml:space="preserve">            || $data['password'] === ''</w:t>
        <w:br/>
        <w:t xml:space="preserve">        ) {</w:t>
        <w:br/>
        <w:t xml:space="preserve">            set_flash('error', 'Please complete all required account fields.');</w:t>
        <w:br/>
        <w:t xml:space="preserve">            redirect('admin/accounts');</w:t>
        <w:br/>
        <w:t xml:space="preserve">        }</w:t>
        <w:br/>
        <w:br/>
        <w:t xml:space="preserve">        if (!filter_var($data['email'], FILTER_VALIDATE_EMAIL)) {</w:t>
        <w:br/>
        <w:t xml:space="preserve">            set_flash('error', 'Please provide a valid email address.');</w:t>
        <w:br/>
        <w:t xml:space="preserve">            redirect('admin/accounts');</w:t>
        <w:br/>
        <w:t xml:space="preserve">        }</w:t>
        <w:br/>
        <w:br/>
        <w:t xml:space="preserve">        if (strlen($data['password']) &lt; 8) {</w:t>
        <w:br/>
        <w:t xml:space="preserve">            set_flash('error', 'Password must be at least 8 characters.');</w:t>
        <w:br/>
        <w:t xml:space="preserve">            redirect('admin/accounts');</w:t>
        <w:br/>
        <w:t xml:space="preserve">        }</w:t>
        <w:br/>
        <w:br/>
        <w:t xml:space="preserve">        if (User::emailExists($data['email'])) {</w:t>
        <w:br/>
        <w:t xml:space="preserve">            set_flash('error', 'That email address is already in use.');</w:t>
        <w:br/>
        <w:t xml:space="preserve">            redirect('admin/accounts');</w:t>
        <w:br/>
        <w:t xml:space="preserve">        }</w:t>
        <w:br/>
        <w:br/>
        <w:t xml:space="preserve">        $role = Role::findById($roleId);</w:t>
        <w:br/>
        <w:t xml:space="preserve">        if ($role === null) {</w:t>
        <w:br/>
        <w:t xml:space="preserve">            set_flash('error', 'Please choose a valid role.');</w:t>
        <w:br/>
        <w:t xml:space="preserve">            redirect('admin/accounts');</w:t>
        <w:br/>
        <w:t xml:space="preserve">        }</w:t>
        <w:br/>
        <w:br/>
        <w:t xml:space="preserve">        $roleSlug = (string) $role['slug'];</w:t>
        <w:br/>
        <w:t xml:space="preserve">        if (Role::requiresCollege($roleSlug) &amp;&amp; $data['college_id'] === null) {</w:t>
        <w:br/>
        <w:t xml:space="preserve">            set_flash('error', 'Selected role requires a college assignment.');</w:t>
        <w:br/>
        <w:t xml:space="preserve">            redirect('admin/accounts');</w:t>
        <w:br/>
        <w:t xml:space="preserve">        }</w:t>
        <w:br/>
        <w:br/>
        <w:t xml:space="preserve">        $userId = User::create($data);</w:t>
        <w:br/>
        <w:t xml:space="preserve">        User::assignRole($userId, $roleId, $data['college_id']);</w:t>
        <w:br/>
        <w:br/>
        <w:t xml:space="preserve">        AuditLog::record('user', $userId, 'create', [</w:t>
        <w:br/>
        <w:t xml:space="preserve">            'email' =&gt; $data['email'],</w:t>
        <w:br/>
        <w:t xml:space="preserve">            'role' =&gt; $roleSlug,</w:t>
        <w:br/>
        <w:t xml:space="preserve">        ]);</w:t>
        <w:br/>
        <w:br/>
        <w:t xml:space="preserve">        unset($_SESSION['_old']);</w:t>
        <w:br/>
        <w:t xml:space="preserve">        set_flash('success', 'Account added successfully.');</w:t>
        <w:br/>
        <w:t xml:space="preserve">        redirect('admin/accounts');</w:t>
        <w:br/>
        <w:t xml:space="preserve">    }</w:t>
        <w:br/>
        <w:br/>
        <w:t xml:space="preserve">    public function edit(int $id): void</w:t>
        <w:br/>
        <w:t xml:space="preserve">    {</w:t>
        <w:br/>
        <w:t xml:space="preserve">        $this-&gt;assertAdmin();</w:t>
        <w:br/>
        <w:br/>
        <w:t xml:space="preserve">        $account = User::findActiveWithPrimaryRoleById($id);</w:t>
        <w:br/>
        <w:t xml:space="preserve">        if ($account === null) {</w:t>
        <w:br/>
        <w:t xml:space="preserve">            set_flash('error', 'Account not found.');</w:t>
        <w:br/>
        <w:t xml:space="preserve">            redirect('admin/accounts');</w:t>
        <w:br/>
        <w:t xml:space="preserve">        }</w:t>
        <w:br/>
        <w:br/>
        <w:t xml:space="preserve">        view('admin.accounts.edit', [</w:t>
        <w:br/>
        <w:t xml:space="preserve">            'account' =&gt; $account,</w:t>
        <w:br/>
        <w:t xml:space="preserve">            'roles' =&gt; Role::all(),</w:t>
        <w:br/>
        <w:t xml:space="preserve">            'colleges' =&gt; College::all(),</w:t>
        <w:br/>
        <w:t xml:space="preserve">            'collegeScopedSlugs' =&gt; array_flip(Role::collegeScopedSlugs()),</w:t>
        <w:br/>
        <w:t xml:space="preserve">            'currentUserId' =&gt; (int) ($_SESSION['user_id'] ?? 0),</w:t>
        <w:br/>
        <w:t xml:space="preserve">        ]);</w:t>
        <w:br/>
        <w:t xml:space="preserve">    }</w:t>
        <w:br/>
        <w:br/>
        <w:t xml:space="preserve">    public function update(int $id): void</w:t>
        <w:br/>
        <w:t xml:space="preserve">    {</w:t>
        <w:br/>
        <w:t xml:space="preserve">        $this-&gt;assertAdmin();</w:t>
        <w:br/>
        <w:br/>
        <w:t xml:space="preserve">        if (!verify_csrf()) {</w:t>
        <w:br/>
        <w:t xml:space="preserve">            set_flash('error', 'Invalid session. Please try again.');</w:t>
        <w:br/>
        <w:t xml:space="preserve">            redirect('admin/accounts/' . $id . '/edit');</w:t>
        <w:br/>
        <w:t xml:space="preserve">        }</w:t>
        <w:br/>
        <w:br/>
        <w:t xml:space="preserve">        $account = User::findActiveWithPrimaryRoleById($id);</w:t>
        <w:br/>
        <w:t xml:space="preserve">        if ($account === null) {</w:t>
        <w:br/>
        <w:t xml:space="preserve">            set_flash('error', 'Account not found.');</w:t>
        <w:br/>
        <w:t xml:space="preserve">            redirect('admin/accounts');</w:t>
        <w:br/>
        <w:t xml:space="preserve">        }</w:t>
        <w:br/>
        <w:br/>
        <w:t xml:space="preserve">        $data = [</w:t>
        <w:br/>
        <w:t xml:space="preserve">            'email' =&gt; trim((string) ($_POST['email'] ?? '')),</w:t>
        <w:br/>
        <w:t xml:space="preserve">            'first_name' =&gt; trim((string) ($_POST['first_name'] ?? '')),</w:t>
        <w:br/>
        <w:t xml:space="preserve">            'last_name' =&gt; trim((string) ($_POST['last_name'] ?? '')),</w:t>
        <w:br/>
        <w:t xml:space="preserve">            'college_id' =&gt; (int) ($_POST['college_id'] ?? 0) ?: null,</w:t>
        <w:br/>
        <w:t xml:space="preserve">            'program' =&gt; trim((string) ($_POST['program'] ?? '')),</w:t>
        <w:br/>
        <w:t xml:space="preserve">            'campus_id' =&gt; null,</w:t>
        <w:br/>
        <w:t xml:space="preserve">        ];</w:t>
        <w:br/>
        <w:t xml:space="preserve">        $roleId = (int) ($_POST['role_id'] ?? 0);</w:t>
        <w:br/>
        <w:br/>
        <w:t xml:space="preserve">        $_SESSION['_old'] = [</w:t>
        <w:br/>
        <w:t xml:space="preserve">            'edit_email' =&gt; $data['email'],</w:t>
        <w:br/>
        <w:t xml:space="preserve">            'edit_first_name' =&gt; $data['first_name'],</w:t>
        <w:br/>
        <w:t xml:space="preserve">            'edit_last_name' =&gt; $data['last_name'],</w:t>
        <w:br/>
        <w:t xml:space="preserve">            'edit_college_id' =&gt; (string) ($data['college_id'] ?? ''),</w:t>
        <w:br/>
        <w:t xml:space="preserve">            'edit_program' =&gt; $data['program'],</w:t>
        <w:br/>
        <w:t xml:space="preserve">            'edit_role_id' =&gt; (string) $roleId,</w:t>
        <w:br/>
        <w:t xml:space="preserve">        ];</w:t>
        <w:br/>
        <w:br/>
        <w:t xml:space="preserve">        if ($data['email'] === '' || $data['first_name'] === '' || $data['last_name'] === '') {</w:t>
        <w:br/>
        <w:t xml:space="preserve">            set_flash('error', 'Please complete all required account fields.');</w:t>
        <w:br/>
        <w:t xml:space="preserve">            redirect('admin/accounts/' . $id . '/edit');</w:t>
        <w:br/>
        <w:t xml:space="preserve">        }</w:t>
        <w:br/>
        <w:br/>
        <w:t xml:space="preserve">        if (!filter_var($data['email'], FILTER_VALIDATE_EMAIL)) {</w:t>
        <w:br/>
        <w:t xml:space="preserve">            set_flash('error', 'Please provide a valid email address.');</w:t>
        <w:br/>
        <w:t xml:space="preserve">            redirect('admin/accounts/' . $id . '/edit');</w:t>
        <w:br/>
        <w:t xml:space="preserve">        }</w:t>
        <w:br/>
        <w:br/>
        <w:t xml:space="preserve">        if (User::emailExistsExcept($data['email'], $id)) {</w:t>
        <w:br/>
        <w:t xml:space="preserve">            set_flash('error', 'That email address is already in use.');</w:t>
        <w:br/>
        <w:t xml:space="preserve">            redirect('admin/accounts/' . $id . '/edit');</w:t>
        <w:br/>
        <w:t xml:space="preserve">        }</w:t>
        <w:br/>
        <w:br/>
        <w:t xml:space="preserve">        $role = Role::findById($roleId);</w:t>
        <w:br/>
        <w:t xml:space="preserve">        if ($role === null) {</w:t>
        <w:br/>
        <w:t xml:space="preserve">            set_flash('error', 'Please choose a valid role.');</w:t>
        <w:br/>
        <w:t xml:space="preserve">            redirect('admin/accounts/' . $id . '/edit');</w:t>
        <w:br/>
        <w:t xml:space="preserve">        }</w:t>
        <w:br/>
        <w:br/>
        <w:t xml:space="preserve">        $currentUserId = (int) ($_SESSION['user_id'] ?? 0);</w:t>
        <w:br/>
        <w:t xml:space="preserve">        $currentRoles = User::roleSlugs($id);</w:t>
        <w:br/>
        <w:t xml:space="preserve">        $nextRoleSlug = (string) $role['slug'];</w:t>
        <w:br/>
        <w:br/>
        <w:t xml:space="preserve">        if (Role::requiresCollege($nextRoleSlug) &amp;&amp; $data['college_id'] === null) {</w:t>
        <w:br/>
        <w:t xml:space="preserve">            set_flash('error', 'Selected role requires a college assignment.');</w:t>
        <w:br/>
        <w:t xml:space="preserve">            redirect('admin/accounts/' . $id . '/edit');</w:t>
        <w:br/>
        <w:t xml:space="preserve">        }</w:t>
        <w:br/>
        <w:br/>
        <w:t xml:space="preserve">        if ($currentUserId === $id &amp;&amp; $nextRoleSlug !== 'ride_admin') {</w:t>
        <w:br/>
        <w:t xml:space="preserve">            set_flash('error', 'You cannot remove admin access from the account you are currently using.');</w:t>
        <w:br/>
        <w:t xml:space="preserve">            redirect('admin/accounts/' . $id . '/edit');</w:t>
        <w:br/>
        <w:t xml:space="preserve">        }</w:t>
        <w:br/>
        <w:br/>
        <w:t xml:space="preserve">        if (</w:t>
        <w:br/>
        <w:t xml:space="preserve">            in_array('ride_admin', $currentRoles, true)</w:t>
        <w:br/>
        <w:t xml:space="preserve">            &amp;&amp; $nextRoleSlug !== 'ride_admin'</w:t>
        <w:br/>
        <w:t xml:space="preserve">            &amp;&amp; User::countActiveUsersByRoleSlug('ride_admin') &lt;= 1</w:t>
        <w:br/>
        <w:t xml:space="preserve">        ) {</w:t>
        <w:br/>
        <w:t xml:space="preserve">            set_flash('error', 'At least one active admin account must remain.');</w:t>
        <w:br/>
        <w:t xml:space="preserve">            redirect('admin/accounts/' . $id . '/edit');</w:t>
        <w:br/>
        <w:t xml:space="preserve">        }</w:t>
        <w:br/>
        <w:br/>
        <w:t xml:space="preserve">        User::updateProfile($id, $data);</w:t>
        <w:br/>
        <w:t xml:space="preserve">        User::replaceRoles($id, $roleId, $data['college_id']);</w:t>
        <w:br/>
        <w:br/>
        <w:t xml:space="preserve">        if ($currentUserId === $id) {</w:t>
        <w:br/>
        <w:t xml:space="preserve">            $this-&gt;refreshCurrentSessionRoles();</w:t>
        <w:br/>
        <w:t xml:space="preserve">        }</w:t>
        <w:br/>
        <w:br/>
        <w:t xml:space="preserve">        unset($_SESSION['_old']);</w:t>
        <w:br/>
        <w:t xml:space="preserve">        AuditLog::record('user', $id, 'update', [</w:t>
        <w:br/>
        <w:t xml:space="preserve">            'email' =&gt; $data['email'],</w:t>
        <w:br/>
        <w:t xml:space="preserve">            'role' =&gt; $nextRoleSlug,</w:t>
        <w:br/>
        <w:t xml:space="preserve">            'college_id' =&gt; $data['college_id'],</w:t>
        <w:br/>
        <w:t xml:space="preserve">            'program' =&gt; $data['program'],</w:t>
        <w:br/>
        <w:t xml:space="preserve">        ]);</w:t>
        <w:br/>
        <w:br/>
        <w:t xml:space="preserve">        set_flash('success', 'Account updated successfully.');</w:t>
        <w:br/>
        <w:t xml:space="preserve">        redirect('admin/accounts/' . $id . '/edit');</w:t>
        <w:br/>
        <w:t xml:space="preserve">    }</w:t>
        <w:br/>
        <w:br/>
        <w:t xml:space="preserve">    public function resetPassword(int $id): void</w:t>
        <w:br/>
        <w:t xml:space="preserve">    {</w:t>
        <w:br/>
        <w:t xml:space="preserve">        $this-&gt;assertAdmin();</w:t>
        <w:br/>
        <w:br/>
        <w:t xml:space="preserve">        if (!verify_csrf()) {</w:t>
        <w:br/>
        <w:t xml:space="preserve">            set_flash('error', 'Invalid session. Please try again.');</w:t>
        <w:br/>
        <w:t xml:space="preserve">            redirect('admin/accounts/' . $id . '/edit');</w:t>
        <w:br/>
        <w:t xml:space="preserve">        }</w:t>
        <w:br/>
        <w:br/>
        <w:t xml:space="preserve">        $account = User::findActiveWithPrimaryRoleById($id);</w:t>
        <w:br/>
        <w:t xml:space="preserve">        if ($account === null) {</w:t>
        <w:br/>
        <w:t xml:space="preserve">            set_flash('error', 'Account not found.');</w:t>
        <w:br/>
        <w:t xml:space="preserve">            redirect('admin/accounts');</w:t>
        <w:br/>
        <w:t xml:space="preserve">        }</w:t>
        <w:br/>
        <w:br/>
        <w:t xml:space="preserve">        $password = (string) ($_POST['password'] ?? '');</w:t>
        <w:br/>
        <w:t xml:space="preserve">        $passwordConfirmation = (string) ($_POST['password_confirmation'] ?? '');</w:t>
        <w:br/>
        <w:br/>
        <w:t xml:space="preserve">        if ($password === '' || $passwordConfirmation === '') {</w:t>
        <w:br/>
        <w:t xml:space="preserve">            set_flash('error', 'Enter and confirm the new password.');</w:t>
        <w:br/>
        <w:t xml:space="preserve">            redirect('admin/accounts/' . $id . '/edit');</w:t>
        <w:br/>
        <w:t xml:space="preserve">        }</w:t>
        <w:br/>
        <w:br/>
        <w:t xml:space="preserve">        if (strlen($password) &lt; 8) {</w:t>
        <w:br/>
        <w:t xml:space="preserve">            set_flash('error', 'Password must be at least 8 characters.');</w:t>
        <w:br/>
        <w:t xml:space="preserve">            redirect('admin/accounts/' . $id . '/edit');</w:t>
        <w:br/>
        <w:t xml:space="preserve">        }</w:t>
        <w:br/>
        <w:br/>
        <w:t xml:space="preserve">        if ($password !== $passwordConfirmation) {</w:t>
        <w:br/>
        <w:t xml:space="preserve">            set_flash('error', 'Password confirmation does not match.');</w:t>
        <w:br/>
        <w:t xml:space="preserve">            redirect('admin/accounts/' . $id . '/edit');</w:t>
        <w:br/>
        <w:t xml:space="preserve">        }</w:t>
        <w:br/>
        <w:br/>
        <w:t xml:space="preserve">        User::updatePassword($id, $password);</w:t>
        <w:br/>
        <w:br/>
        <w:t xml:space="preserve">        AuditLog::record('user', $id, 'reset_password', [</w:t>
        <w:br/>
        <w:t xml:space="preserve">            'email' =&gt; $account['email'],</w:t>
        <w:br/>
        <w:t xml:space="preserve">        ]);</w:t>
        <w:br/>
        <w:br/>
        <w:t xml:space="preserve">        set_flash('success', 'Password reset successfully.');</w:t>
        <w:br/>
        <w:t xml:space="preserve">        redirect('admin/accounts/' . $id . '/edit');</w:t>
        <w:br/>
        <w:t xml:space="preserve">    }</w:t>
        <w:br/>
        <w:br/>
        <w:t xml:space="preserve">    public function destroy(int $id): void</w:t>
        <w:br/>
        <w:t xml:space="preserve">    {</w:t>
        <w:br/>
        <w:t xml:space="preserve">        $this-&gt;assertAdmin();</w:t>
        <w:br/>
        <w:br/>
        <w:t xml:space="preserve">        if (!verify_csrf()) {</w:t>
        <w:br/>
        <w:t xml:space="preserve">            set_flash('error', 'Invalid session. Please try again.');</w:t>
        <w:br/>
        <w:t xml:space="preserve">            redirect('admin/accounts');</w:t>
        <w:br/>
        <w:t xml:space="preserve">        }</w:t>
        <w:br/>
        <w:br/>
        <w:t xml:space="preserve">        $account = User::findAnyById($id);</w:t>
        <w:br/>
        <w:t xml:space="preserve">        if ($account === null || !(bool) $account['is_active']) {</w:t>
        <w:br/>
        <w:t xml:space="preserve">            set_flash('error', 'Account not found.');</w:t>
        <w:br/>
        <w:t xml:space="preserve">            redirect('admin/accounts');</w:t>
        <w:br/>
        <w:t xml:space="preserve">        }</w:t>
        <w:br/>
        <w:br/>
        <w:t xml:space="preserve">        $currentUserId = (int) ($_SESSION['user_id'] ?? 0);</w:t>
        <w:br/>
        <w:t xml:space="preserve">        if ($currentUserId === $id) {</w:t>
        <w:br/>
        <w:t xml:space="preserve">            set_flash('error', 'You cannot remove the account you are currently using.');</w:t>
        <w:br/>
        <w:t xml:space="preserve">            redirect('admin/accounts');</w:t>
        <w:br/>
        <w:t xml:space="preserve">        }</w:t>
        <w:br/>
        <w:br/>
        <w:t xml:space="preserve">        $roleSlugs = User::roleSlugs($id);</w:t>
        <w:br/>
        <w:t xml:space="preserve">        if (in_array('ride_admin', $roleSlugs, true) &amp;&amp; User::countActiveUsersByRoleSlug('ride_admin') &lt;= 1) {</w:t>
        <w:br/>
        <w:t xml:space="preserve">            set_flash('error', 'At least one active admin account must remain.');</w:t>
        <w:br/>
        <w:t xml:space="preserve">            redirect('admin/accounts');</w:t>
        <w:br/>
        <w:t xml:space="preserve">        }</w:t>
        <w:br/>
        <w:br/>
        <w:t xml:space="preserve">        if (!User::deactivate($id)) {</w:t>
        <w:br/>
        <w:t xml:space="preserve">            set_flash('error', 'Unable to remove that account right now.');</w:t>
        <w:br/>
        <w:t xml:space="preserve">            redirect('admin/accounts');</w:t>
        <w:br/>
        <w:t xml:space="preserve">        }</w:t>
        <w:br/>
        <w:br/>
        <w:t xml:space="preserve">        AuditLog::record('user', $id, 'deactivate', [</w:t>
        <w:br/>
        <w:t xml:space="preserve">            'email' =&gt; $account['email'],</w:t>
        <w:br/>
        <w:t xml:space="preserve">            'roles' =&gt; $roleSlugs,</w:t>
        <w:br/>
        <w:t xml:space="preserve">        ]);</w:t>
        <w:br/>
        <w:br/>
        <w:t xml:space="preserve">        set_flash('success', 'Account removed successfully.');</w:t>
        <w:br/>
        <w:t xml:space="preserve">        redirect('admin/accounts');</w:t>
        <w:br/>
        <w:t xml:space="preserve">    }</w:t>
        <w:br/>
        <w:br/>
        <w:t xml:space="preserve">    public function approve(int $id): void</w:t>
        <w:br/>
        <w:t xml:space="preserve">    {</w:t>
        <w:br/>
        <w:t xml:space="preserve">        $this-&gt;assertAdmin();</w:t>
        <w:br/>
        <w:br/>
        <w:t xml:space="preserve">        if (!verify_csrf()) {</w:t>
        <w:br/>
        <w:t xml:space="preserve">            set_flash('error', 'Invalid session. Please try again.');</w:t>
        <w:br/>
        <w:t xml:space="preserve">            redirect('admin/accounts');</w:t>
        <w:br/>
        <w:t xml:space="preserve">        }</w:t>
        <w:br/>
        <w:br/>
        <w:t xml:space="preserve">        $pending = User::findPendingById($id);</w:t>
        <w:br/>
        <w:t xml:space="preserve">        if ($pending === null) {</w:t>
        <w:br/>
        <w:t xml:space="preserve">            set_flash('error', 'Pending registration not found.');</w:t>
        <w:br/>
        <w:t xml:space="preserve">            redirect('admin/accounts');</w:t>
        <w:br/>
        <w:t xml:space="preserve">        }</w:t>
        <w:br/>
        <w:br/>
        <w:t xml:space="preserve">        $roleId = (int) ($_POST['role_id'] ?? 0);</w:t>
        <w:br/>
        <w:t xml:space="preserve">        $collegeId = (int) ($_POST['college_id'] ?? 0) ?: null;</w:t>
        <w:br/>
        <w:t xml:space="preserve">        $program = trim((string) ($_POST['program'] ?? ''));</w:t>
        <w:br/>
        <w:br/>
        <w:t xml:space="preserve">        $role = Role::findById($roleId);</w:t>
        <w:br/>
        <w:t xml:space="preserve">        if ($role === null) {</w:t>
        <w:br/>
        <w:t xml:space="preserve">            set_flash('error', 'Please choose a valid role.');</w:t>
        <w:br/>
        <w:t xml:space="preserve">            redirect('admin/accounts');</w:t>
        <w:br/>
        <w:t xml:space="preserve">        }</w:t>
        <w:br/>
        <w:br/>
        <w:t xml:space="preserve">        $roleSlug = (string) $role['slug'];</w:t>
        <w:br/>
        <w:t xml:space="preserve">        if (Role::requiresCollege($roleSlug) &amp;&amp; $collegeId === null) {</w:t>
        <w:br/>
        <w:t xml:space="preserve">            set_flash('error', 'Selected role requires a college assignment.');</w:t>
        <w:br/>
        <w:t xml:space="preserve">            redirect('admin/accounts');</w:t>
        <w:br/>
        <w:t xml:space="preserve">        }</w:t>
        <w:br/>
        <w:br/>
        <w:t xml:space="preserve">        if (!User::approveRegistration($id, $roleId, $collegeId, $program)) {</w:t>
        <w:br/>
        <w:t xml:space="preserve">            set_flash('error', 'Unable to approve that registration right now.');</w:t>
        <w:br/>
        <w:t xml:space="preserve">            redirect('admin/accounts');</w:t>
        <w:br/>
        <w:t xml:space="preserve">        }</w:t>
        <w:br/>
        <w:br/>
        <w:t xml:space="preserve">        AuditLog::record('user', $id, 'approve_registration', [</w:t>
        <w:br/>
        <w:t xml:space="preserve">            'email' =&gt; $pending['email'],</w:t>
        <w:br/>
        <w:t xml:space="preserve">            'role' =&gt; $roleSlug,</w:t>
        <w:br/>
        <w:t xml:space="preserve">            'college_id' =&gt; $collegeId,</w:t>
        <w:br/>
        <w:t xml:space="preserve">        ]);</w:t>
        <w:br/>
        <w:br/>
        <w:t xml:space="preserve">        set_flash('success', 'Registration approved. The user can now sign in.');</w:t>
        <w:br/>
        <w:t xml:space="preserve">        redirect('admin/accounts');</w:t>
        <w:br/>
        <w:t xml:space="preserve">    }</w:t>
        <w:br/>
        <w:br/>
        <w:t xml:space="preserve">    public function reject(int $id): void</w:t>
        <w:br/>
        <w:t xml:space="preserve">    {</w:t>
        <w:br/>
        <w:t xml:space="preserve">        $this-&gt;assertAdmin();</w:t>
        <w:br/>
        <w:br/>
        <w:t xml:space="preserve">        if (!verify_csrf()) {</w:t>
        <w:br/>
        <w:t xml:space="preserve">            set_flash('error', 'Invalid session. Please try again.');</w:t>
        <w:br/>
        <w:t xml:space="preserve">            redirect('admin/accounts');</w:t>
        <w:br/>
        <w:t xml:space="preserve">        }</w:t>
        <w:br/>
        <w:br/>
        <w:t xml:space="preserve">        $pending = User::findPendingById($id);</w:t>
        <w:br/>
        <w:t xml:space="preserve">        if ($pending === null) {</w:t>
        <w:br/>
        <w:t xml:space="preserve">            set_flash('error', 'Pending registration not found.');</w:t>
        <w:br/>
        <w:t xml:space="preserve">            redirect('admin/accounts');</w:t>
        <w:br/>
        <w:t xml:space="preserve">        }</w:t>
        <w:br/>
        <w:br/>
        <w:t xml:space="preserve">        if (!User::rejectRegistration($id)) {</w:t>
        <w:br/>
        <w:t xml:space="preserve">            set_flash('error', 'Unable to reject that registration right now.');</w:t>
        <w:br/>
        <w:t xml:space="preserve">            redirect('admin/accounts');</w:t>
        <w:br/>
        <w:t xml:space="preserve">        }</w:t>
        <w:br/>
        <w:br/>
        <w:t xml:space="preserve">        AuditLog::record('user', $id, 'reject_registration', [</w:t>
        <w:br/>
        <w:t xml:space="preserve">            'email' =&gt; $pending['email'],</w:t>
        <w:br/>
        <w:t xml:space="preserve">        ]);</w:t>
        <w:br/>
        <w:br/>
        <w:t xml:space="preserve">        set_flash('success', 'Registration request rejected and removed.');</w:t>
        <w:br/>
        <w:t xml:space="preserve">        redirect('admin/accounts');</w:t>
        <w:br/>
        <w:t xml:space="preserve">    }</w:t>
        <w:br/>
        <w:br/>
        <w:t xml:space="preserve">    public function restore(int $id): void</w:t>
        <w:br/>
        <w:t xml:space="preserve">    {</w:t>
        <w:br/>
        <w:t xml:space="preserve">        $this-&gt;assertAdmin();</w:t>
        <w:br/>
        <w:br/>
        <w:t xml:space="preserve">        if (!verify_csrf()) {</w:t>
        <w:br/>
        <w:t xml:space="preserve">            set_flash('error', 'Invalid session. Please try again.');</w:t>
        <w:br/>
        <w:t xml:space="preserve">            redirect('admin/accounts');</w:t>
        <w:br/>
        <w:t xml:space="preserve">        }</w:t>
        <w:br/>
        <w:br/>
        <w:t xml:space="preserve">        $account = User::findAnyById($id);</w:t>
        <w:br/>
        <w:t xml:space="preserve">        if ($account === null || (bool) $account['is_active']) {</w:t>
        <w:br/>
        <w:t xml:space="preserve">            set_flash('error', 'Inactive account not found.');</w:t>
        <w:br/>
        <w:t xml:space="preserve">            redirect('admin/accounts');</w:t>
        <w:br/>
        <w:t xml:space="preserve">        }</w:t>
        <w:br/>
        <w:br/>
        <w:t xml:space="preserve">        if (!User::hasRoles($id)) {</w:t>
        <w:br/>
        <w:t xml:space="preserve">            set_flash('error', 'This account is awaiting registration approval, not deactivation.');</w:t>
        <w:br/>
        <w:t xml:space="preserve">            redirect('admin/accounts');</w:t>
        <w:br/>
        <w:t xml:space="preserve">        }</w:t>
        <w:br/>
        <w:br/>
        <w:t xml:space="preserve">        if (!User::activate($id)) {</w:t>
        <w:br/>
        <w:t xml:space="preserve">            set_flash('error', 'Unable to restore that account right now.');</w:t>
        <w:br/>
        <w:t xml:space="preserve">            redirect('admin/accounts');</w:t>
        <w:br/>
        <w:t xml:space="preserve">        }</w:t>
        <w:br/>
        <w:br/>
        <w:t xml:space="preserve">        AuditLog::record('user', $id, 'restore', [</w:t>
        <w:br/>
        <w:t xml:space="preserve">            'email' =&gt; $account['email'],</w:t>
        <w:br/>
        <w:t xml:space="preserve">            'roles' =&gt; User::roleSlugs($id),</w:t>
        <w:br/>
        <w:t xml:space="preserve">        ]);</w:t>
        <w:br/>
        <w:br/>
        <w:t xml:space="preserve">        set_flash('success', 'Account restored successfully.');</w:t>
        <w:br/>
        <w:t xml:space="preserve">        redirect('admin/accounts');</w:t>
        <w:br/>
        <w:t xml:space="preserve">    }</w:t>
        <w:br/>
        <w:br/>
        <w:t xml:space="preserve">    public function storeCollege(): void</w:t>
        <w:br/>
        <w:t xml:space="preserve">    {</w:t>
        <w:br/>
        <w:t xml:space="preserve">        $this-&gt;assertAdmin();</w:t>
        <w:br/>
        <w:br/>
        <w:t xml:space="preserve">        if (!verify_csrf()) {</w:t>
        <w:br/>
        <w:t xml:space="preserve">            set_flash('error', 'Invalid session. Please try again.');</w:t>
        <w:br/>
        <w:t xml:space="preserve">            redirect('admin/accounts');</w:t>
        <w:br/>
        <w:t xml:space="preserve">        }</w:t>
        <w:br/>
        <w:br/>
        <w:t xml:space="preserve">        $code = strtoupper(trim((string) ($_POST['college_code'] ?? '')));</w:t>
        <w:br/>
        <w:t xml:space="preserve">        $name = trim((string) ($_POST['college_name'] ?? ''));</w:t>
        <w:br/>
        <w:br/>
        <w:t xml:space="preserve">        if ($code === '' || $name === '') {</w:t>
        <w:br/>
        <w:t xml:space="preserve">            set_flash('error', 'College code and name are required.');</w:t>
        <w:br/>
        <w:t xml:space="preserve">            $_SESSION['_old'] = ['college_code' =&gt; $code, 'college_name' =&gt; $name];</w:t>
        <w:br/>
        <w:t xml:space="preserve">            redirect('admin/accounts');</w:t>
        <w:br/>
        <w:t xml:space="preserve">        }</w:t>
        <w:br/>
        <w:br/>
        <w:t xml:space="preserve">        if (strlen($code) &gt; 20 || !preg_match('/^[A-Z0-9._-]+$/', $code)) {</w:t>
        <w:br/>
        <w:t xml:space="preserve">            set_flash('error', 'College code must be 20 characters or less and use letters, numbers, dots, dashes, or underscores.');</w:t>
        <w:br/>
        <w:t xml:space="preserve">            $_SESSION['_old'] = ['college_code' =&gt; $code, 'college_name' =&gt; $name];</w:t>
        <w:br/>
        <w:t xml:space="preserve">            redirect('admin/accounts');</w:t>
        <w:br/>
        <w:t xml:space="preserve">        }</w:t>
        <w:br/>
        <w:br/>
        <w:t xml:space="preserve">        if (strlen($name) &gt; 150) {</w:t>
        <w:br/>
        <w:t xml:space="preserve">            set_flash('error', 'College name must be 150 characters or less.');</w:t>
        <w:br/>
        <w:t xml:space="preserve">            $_SESSION['_old'] = ['college_code' =&gt; $code, 'college_name' =&gt; $name];</w:t>
        <w:br/>
        <w:t xml:space="preserve">            redirect('admin/accounts');</w:t>
        <w:br/>
        <w:t xml:space="preserve">        }</w:t>
        <w:br/>
        <w:br/>
        <w:t xml:space="preserve">        if (College::codeExists($code)) {</w:t>
        <w:br/>
        <w:t xml:space="preserve">            set_flash('error', 'That college code is already in use.');</w:t>
        <w:br/>
        <w:t xml:space="preserve">            $_SESSION['_old'] = ['college_code' =&gt; $code, 'college_name' =&gt; $name];</w:t>
        <w:br/>
        <w:t xml:space="preserve">            redirect('admin/accounts');</w:t>
        <w:br/>
        <w:t xml:space="preserve">        }</w:t>
        <w:br/>
        <w:br/>
        <w:t xml:space="preserve">        $collegeId = College::create($code, $name);</w:t>
        <w:br/>
        <w:br/>
        <w:t xml:space="preserve">        AuditLog::record('college', $collegeId, 'create', [</w:t>
        <w:br/>
        <w:t xml:space="preserve">            'code' =&gt; $code,</w:t>
        <w:br/>
        <w:t xml:space="preserve">            'name' =&gt; $name,</w:t>
        <w:br/>
        <w:t xml:space="preserve">        ]);</w:t>
        <w:br/>
        <w:br/>
        <w:t xml:space="preserve">        set_flash('success', 'College added successfully.');</w:t>
        <w:br/>
        <w:t xml:space="preserve">        redirect('admin/accounts');</w:t>
        <w:br/>
        <w:t xml:space="preserve">    }</w:t>
        <w:br/>
        <w:br/>
        <w:t xml:space="preserve">    public function editCollege(int $id): void</w:t>
        <w:br/>
        <w:t xml:space="preserve">    {</w:t>
        <w:br/>
        <w:t xml:space="preserve">        $this-&gt;assertAdmin();</w:t>
        <w:br/>
        <w:br/>
        <w:t xml:space="preserve">        $college = College::findById($id);</w:t>
        <w:br/>
        <w:t xml:space="preserve">        if ($college === null) {</w:t>
        <w:br/>
        <w:t xml:space="preserve">            set_flash('error', 'College not found.');</w:t>
        <w:br/>
        <w:t xml:space="preserve">            redirect('admin/accounts');</w:t>
        <w:br/>
        <w:t xml:space="preserve">        }</w:t>
        <w:br/>
        <w:br/>
        <w:t xml:space="preserve">        view('admin.accounts.college-edit', [</w:t>
        <w:br/>
        <w:t xml:space="preserve">            'college' =&gt; $college,</w:t>
        <w:br/>
        <w:t xml:space="preserve">        ]);</w:t>
        <w:br/>
        <w:t xml:space="preserve">    }</w:t>
        <w:br/>
        <w:br/>
        <w:t xml:space="preserve">    public function updateCollege(int $id): void</w:t>
        <w:br/>
        <w:t xml:space="preserve">    {</w:t>
        <w:br/>
        <w:t xml:space="preserve">        $this-&gt;assertAdmin();</w:t>
        <w:br/>
        <w:br/>
        <w:t xml:space="preserve">        if (!verify_csrf()) {</w:t>
        <w:br/>
        <w:t xml:space="preserve">            set_flash('error', 'Invalid session. Please try again.');</w:t>
        <w:br/>
        <w:t xml:space="preserve">            redirect('admin/accounts/colleges/' . $id . '/edit');</w:t>
        <w:br/>
        <w:t xml:space="preserve">        }</w:t>
        <w:br/>
        <w:br/>
        <w:t xml:space="preserve">        $college = College::findById($id);</w:t>
        <w:br/>
        <w:t xml:space="preserve">        if ($college === null) {</w:t>
        <w:br/>
        <w:t xml:space="preserve">            set_flash('error', 'College not found.');</w:t>
        <w:br/>
        <w:t xml:space="preserve">            redirect('admin/accounts');</w:t>
        <w:br/>
        <w:t xml:space="preserve">        }</w:t>
        <w:br/>
        <w:br/>
        <w:t xml:space="preserve">        $code = strtoupper(trim((string) ($_POST['college_code'] ?? '')));</w:t>
        <w:br/>
        <w:t xml:space="preserve">        $name = trim((string) ($_POST['college_name'] ?? ''));</w:t>
        <w:br/>
        <w:br/>
        <w:t xml:space="preserve">        $_SESSION['_old'] = [</w:t>
        <w:br/>
        <w:t xml:space="preserve">            'edit_college_code' =&gt; $code,</w:t>
        <w:br/>
        <w:t xml:space="preserve">            'edit_college_name' =&gt; $name,</w:t>
        <w:br/>
        <w:t xml:space="preserve">        ];</w:t>
        <w:br/>
        <w:br/>
        <w:t xml:space="preserve">        if ($code === '' || $name === '') {</w:t>
        <w:br/>
        <w:t xml:space="preserve">            set_flash('error', 'College code and name are required.');</w:t>
        <w:br/>
        <w:t xml:space="preserve">            redirect('admin/accounts/colleges/' . $id . '/edit');</w:t>
        <w:br/>
        <w:t xml:space="preserve">        }</w:t>
        <w:br/>
        <w:br/>
        <w:t xml:space="preserve">        if (strlen($code) &gt; 20 || !preg_match('/^[A-Z0-9._-]+$/', $code)) {</w:t>
        <w:br/>
        <w:t xml:space="preserve">            set_flash('error', 'College code must be 20 characters or less and use letters, numbers, dots, dashes, or underscores.');</w:t>
        <w:br/>
        <w:t xml:space="preserve">            redirect('admin/accounts/colleges/' . $id . '/edit');</w:t>
        <w:br/>
        <w:t xml:space="preserve">        }</w:t>
        <w:br/>
        <w:br/>
        <w:t xml:space="preserve">        if (strlen($name) &gt; 150) {</w:t>
        <w:br/>
        <w:t xml:space="preserve">            set_flash('error', 'College name must be 150 characters or less.');</w:t>
        <w:br/>
        <w:t xml:space="preserve">            redirect('admin/accounts/colleges/' . $id . '/edit');</w:t>
        <w:br/>
        <w:t xml:space="preserve">        }</w:t>
        <w:br/>
        <w:br/>
        <w:t xml:space="preserve">        if (College::codeExists($code, $id)) {</w:t>
        <w:br/>
        <w:t xml:space="preserve">            set_flash('error', 'That college code is already in use.');</w:t>
        <w:br/>
        <w:t xml:space="preserve">            redirect('admin/accounts/colleges/' . $id . '/edit');</w:t>
        <w:br/>
        <w:t xml:space="preserve">        }</w:t>
        <w:br/>
        <w:br/>
        <w:t xml:space="preserve">        College::update($id, $code, $name);</w:t>
        <w:br/>
        <w:br/>
        <w:t xml:space="preserve">        AuditLog::record('college', $id, 'update', [</w:t>
        <w:br/>
        <w:t xml:space="preserve">            'code' =&gt; $code,</w:t>
        <w:br/>
        <w:t xml:space="preserve">            'name' =&gt; $name,</w:t>
        <w:br/>
        <w:t xml:space="preserve">            'previous_code' =&gt; $college['code'],</w:t>
        <w:br/>
        <w:t xml:space="preserve">            'previous_name' =&gt; $college['name'],</w:t>
        <w:br/>
        <w:t xml:space="preserve">        ]);</w:t>
        <w:br/>
        <w:br/>
        <w:t xml:space="preserve">        unset($_SESSION['_old']);</w:t>
        <w:br/>
        <w:t xml:space="preserve">        set_flash('success', 'College updated successfully.');</w:t>
        <w:br/>
        <w:t xml:space="preserve">        redirect('admin/accounts/colleges/' . $id . '/edit');</w:t>
        <w:br/>
        <w:t xml:space="preserve">    }</w:t>
        <w:br/>
        <w:br/>
        <w:t xml:space="preserve">    public function destroyCollege(int $id): void</w:t>
        <w:br/>
        <w:t xml:space="preserve">    {</w:t>
        <w:br/>
        <w:t xml:space="preserve">        $this-&gt;assertAdmin();</w:t>
        <w:br/>
        <w:br/>
        <w:t xml:space="preserve">        if (!verify_csrf()) {</w:t>
        <w:br/>
        <w:t xml:space="preserve">            set_flash('error', 'Invalid session. Please try again.');</w:t>
        <w:br/>
        <w:t xml:space="preserve">            redirect('admin/accounts');</w:t>
        <w:br/>
        <w:t xml:space="preserve">        }</w:t>
        <w:br/>
        <w:br/>
        <w:t xml:space="preserve">        $college = College::findById($id);</w:t>
        <w:br/>
        <w:t xml:space="preserve">        if ($college === null) {</w:t>
        <w:br/>
        <w:t xml:space="preserve">            set_flash('error', 'College not found.');</w:t>
        <w:br/>
        <w:t xml:space="preserve">            redirect('admin/accounts');</w:t>
        <w:br/>
        <w:t xml:space="preserve">        }</w:t>
        <w:br/>
        <w:br/>
        <w:t xml:space="preserve">        $reason = College::deleteBlockingReason($id);</w:t>
        <w:br/>
        <w:t xml:space="preserve">        if ($reason !== null) {</w:t>
        <w:br/>
        <w:t xml:space="preserve">            set_flash('error', $reason);</w:t>
        <w:br/>
        <w:t xml:space="preserve">            redirect('admin/accounts');</w:t>
        <w:br/>
        <w:t xml:space="preserve">        }</w:t>
        <w:br/>
        <w:br/>
        <w:t xml:space="preserve">        if (!College::delete($id)) {</w:t>
        <w:br/>
        <w:t xml:space="preserve">            set_flash('error', 'Unable to delete that college right now.');</w:t>
        <w:br/>
        <w:t xml:space="preserve">            redirect('admin/accounts');</w:t>
        <w:br/>
        <w:t xml:space="preserve">        }</w:t>
        <w:br/>
        <w:br/>
        <w:t xml:space="preserve">        AuditLog::record('college', $id, 'delete', [</w:t>
        <w:br/>
        <w:t xml:space="preserve">            'code' =&gt; $college['code'],</w:t>
        <w:br/>
        <w:t xml:space="preserve">            'name' =&gt; $college['name'],</w:t>
        <w:br/>
        <w:t xml:space="preserve">        ]);</w:t>
        <w:br/>
        <w:br/>
        <w:t xml:space="preserve">        set_flash('success', 'College deleted successfully.');</w:t>
        <w:br/>
        <w:t xml:space="preserve">        redirect('admin/accounts');</w:t>
        <w:br/>
        <w:t xml:space="preserve">    }</w:t>
        <w:br/>
        <w:br/>
        <w:t xml:space="preserve">    public function addDefaultCenters(): void</w:t>
        <w:br/>
        <w:t xml:space="preserve">    {</w:t>
        <w:br/>
        <w:t xml:space="preserve">        $this-&gt;assertAdmin();</w:t>
        <w:br/>
        <w:br/>
        <w:t xml:space="preserve">        if (!verify_csrf()) {</w:t>
        <w:br/>
        <w:t xml:space="preserve">            set_flash('error', 'Invalid session. Please try again.');</w:t>
        <w:br/>
        <w:t xml:space="preserve">            redirect('admin/accounts');</w:t>
        <w:br/>
        <w:t xml:space="preserve">        }</w:t>
        <w:br/>
        <w:br/>
        <w:t xml:space="preserve">        $centers = [</w:t>
        <w:br/>
        <w:t xml:space="preserve">            ['code' =&gt; 'TPSP', 'name' =&gt; 'The Palawan Scientists and Publications (TPS&amp;P)'],</w:t>
        <w:br/>
        <w:t xml:space="preserve">            ['code' =&gt; 'BDLEC', 'name' =&gt; 'BioDiscovery Learning Center (BDLeC)'],</w:t>
        <w:br/>
        <w:t xml:space="preserve">            ['code' =&gt; 'ABBA', 'name' =&gt; 'Aquatic, Biodiversity, Biotechnology and Aquaculture (ABBA) R&amp;D Center'],</w:t>
        <w:br/>
        <w:t xml:space="preserve">            ['code' =&gt; 'TBTI', 'name' =&gt; 'Palawan Too-Big-To-Ignore (TBTI Hub)'],</w:t>
        <w:br/>
        <w:t xml:space="preserve">            ['code' =&gt; 'HALAL', 'name' =&gt; 'Halal Research and Training (Halal) Center'],</w:t>
        <w:br/>
        <w:t xml:space="preserve">            ['code' =&gt; 'TELP', 'name' =&gt; 'Tribal Ecosystems and Livelihood Partnerships (TELP)'],</w:t>
        <w:br/>
        <w:t xml:space="preserve">            ['code' =&gt; 'COTLEC', 'name' =&gt; 'Community-based Technology and Learning Center (CotLeC)'],</w:t>
        <w:br/>
        <w:t xml:space="preserve">            ['code' =&gt; 'SSRDEC', 'name' =&gt; 'Social Science Research and Development Center (SSRDeC)'],</w:t>
        <w:br/>
        <w:t xml:space="preserve">            ['code' =&gt; 'ASL', 'name' =&gt; 'Agritourism Showcase Leisure (ASL Park)'],</w:t>
        <w:br/>
        <w:t xml:space="preserve">            ['code' =&gt; 'FPC', 'name' =&gt; 'Food Processing Center'],</w:t>
        <w:br/>
        <w:t xml:space="preserve">            ['code' =&gt; 'ATBI', 'name' =&gt; 'Agri-Aqua Technology Business Incubation (ATBI) Center'],</w:t>
        <w:br/>
        <w:t xml:space="preserve">            ['code' =&gt; 'AMCEN', 'name' =&gt; 'Regional Advanced Manufacturing Center (AMCen)'],</w:t>
        <w:br/>
        <w:t xml:space="preserve">            ['code' =&gt; 'MEIC', 'name' =&gt; 'Metals &amp; Engineering Innovation Center (MEIC)'],</w:t>
        <w:br/>
        <w:t xml:space="preserve">            ['code' =&gt; 'KIH', 'name' =&gt; 'Knowledge and Innovation Hub'],</w:t>
        <w:br/>
        <w:t xml:space="preserve">            ['code' =&gt; 'CRAFIT', 'name' =&gt; 'Cashew Research and Food Technology Innovation Center (CRAFIT)'],</w:t>
        <w:br/>
        <w:t xml:space="preserve">            ['code' =&gt; 'PALBIORECC', 'name' =&gt; 'Palawan Biodiversity Research and Conservation Center (PALBioReCC)'],</w:t>
        <w:br/>
        <w:t xml:space="preserve">            ['code' =&gt; 'GREAT', 'name' =&gt; 'Agro-Ecological Farming System (GREAT) Center'],</w:t>
        <w:br/>
        <w:t xml:space="preserve">            ['code' =&gt; 'BMRS', 'name' =&gt; 'Binduyan Marine Research Station (BMRS)'],</w:t>
        <w:br/>
        <w:t xml:space="preserve">            ['code' =&gt; 'ICENAQUA', 'name' =&gt; 'Inland Center for Aquaculture R&amp;D (ICEN-AQUA)'],</w:t>
        <w:br/>
        <w:t xml:space="preserve">            ['code' =&gt; 'WPS-CORP', 'name' =&gt; 'West Philippine Sea Conservation, Research &amp; Policy (WPS-CoRP) Center'],</w:t>
        <w:br/>
        <w:t xml:space="preserve">        ];</w:t>
        <w:br/>
        <w:br/>
        <w:t xml:space="preserve">        $added = 0;</w:t>
        <w:br/>
        <w:t xml:space="preserve">        foreach ($centers as $center) {</w:t>
        <w:br/>
        <w:t xml:space="preserve">            $code = strtoupper(trim((string) $center['code']));</w:t>
        <w:br/>
        <w:t xml:space="preserve">            $name = trim((string) $center['name']);</w:t>
        <w:br/>
        <w:br/>
        <w:t xml:space="preserve">            if ($code === '' || $name === '') {</w:t>
        <w:br/>
        <w:t xml:space="preserve">                continue;</w:t>
        <w:br/>
        <w:t xml:space="preserve">            }</w:t>
        <w:br/>
        <w:br/>
        <w:t xml:space="preserve">            if (College::codeExists($code)) {</w:t>
        <w:br/>
        <w:t xml:space="preserve">                continue;</w:t>
        <w:br/>
        <w:t xml:space="preserve">            }</w:t>
        <w:br/>
        <w:br/>
        <w:t xml:space="preserve">            College::create($code, $name);</w:t>
        <w:br/>
        <w:t xml:space="preserve">            $added++;</w:t>
        <w:br/>
        <w:t xml:space="preserve">        }</w:t>
        <w:br/>
        <w:br/>
        <w:t xml:space="preserve">        if ($added === 0) {</w:t>
        <w:br/>
        <w:t xml:space="preserve">            set_flash('success', 'All listed centers are already in College Settings.');</w:t>
        <w:br/>
        <w:t xml:space="preserve">            redirect('admin/accounts');</w:t>
        <w:br/>
        <w:t xml:space="preserve">        }</w:t>
        <w:br/>
        <w:br/>
        <w:t xml:space="preserve">        set_flash('success', $added . ' center(s) added to College Settings.');</w:t>
        <w:br/>
        <w:t xml:space="preserve">        redirect('admin/accounts');</w:t>
        <w:br/>
        <w:t xml:space="preserve">    }</w:t>
        <w:br/>
        <w:br/>
        <w:t xml:space="preserve">    private function assertAdmin(): void</w:t>
        <w:br/>
        <w:t xml:space="preserve">    {</w:t>
        <w:br/>
        <w:t xml:space="preserve">        if (!Auth::hasRole('ride_admin')) {</w:t>
        <w:br/>
        <w:t xml:space="preserve">            http_response_code(403);</w:t>
        <w:br/>
        <w:t xml:space="preserve">            view('errors.403');</w:t>
        <w:br/>
        <w:t xml:space="preserve">            exit;</w:t>
        <w:br/>
        <w:t xml:space="preserve">        }</w:t>
        <w:br/>
        <w:t xml:space="preserve">    }</w:t>
        <w:br/>
        <w:br/>
        <w:t xml:space="preserve">    private function refreshCurrentSessionRoles(): void</w:t>
        <w:br/>
        <w:t xml:space="preserve">    {</w:t>
        <w:br/>
        <w:t xml:space="preserve">        $userId = $_SESSION['user_id'] ?? null;</w:t>
        <w:br/>
        <w:t xml:space="preserve">        if (!$userId) {</w:t>
        <w:br/>
        <w:t xml:space="preserve">            return;</w:t>
        <w:br/>
        <w:t xml:space="preserve">        }</w:t>
        <w:br/>
        <w:br/>
        <w:t xml:space="preserve">        $_SESSION['user_roles'] = User::roleSlugs((int) $userId);</w:t>
        <w:br/>
        <w:t xml:space="preserve">    }</w:t>
        <w:br/>
        <w:t>}</w:t>
        <w:br/>
      </w:r>
    </w:p>
    <w:p/>
    <w:p>
      <w:pPr>
        <w:pStyle w:val="Heading2"/>
      </w:pPr>
      <w:r>
        <w:t>app/Controllers/AdminScholarlyController.php</w:t>
      </w:r>
    </w:p>
    <w:p>
      <w:r>
        <w:rPr>
          <w:rFonts w:ascii="Consolas" w:hAnsi="Consolas"/>
          <w:sz w:val="16"/>
        </w:rPr>
        <w:t>&lt;?php</w:t>
        <w:br/>
        <w:br/>
        <w:br/>
        <w:br/>
        <w:t>declare(strict_types=1);</w:t>
        <w:br/>
        <w:br/>
        <w:br/>
        <w:br/>
        <w:t>namespace App\Controllers;</w:t>
        <w:br/>
        <w:br/>
        <w:br/>
        <w:br/>
        <w:t>use App\Core\Auth;</w:t>
        <w:br/>
        <w:br/>
        <w:t>use App\Models\AuditLog;</w:t>
        <w:br/>
        <w:br/>
        <w:t>use App\Models\College;</w:t>
        <w:br/>
        <w:br/>
        <w:t>use App\Models\PaperPresentation;</w:t>
        <w:br/>
        <w:br/>
        <w:t>use App\Models\PublishedPaper;</w:t>
        <w:br/>
        <w:br/>
        <w:t>use App\Models\ScholarlyAttachment;</w:t>
        <w:br/>
        <w:br/>
        <w:t>use App\Models\User;</w:t>
        <w:br/>
        <w:br/>
        <w:br/>
        <w:br/>
        <w:t>final class AdminScholarlyController</w:t>
        <w:br/>
        <w:br/>
        <w:t>{</w:t>
        <w:br/>
        <w:br/>
        <w:t xml:space="preserve">    public function index(): void</w:t>
        <w:br/>
        <w:br/>
        <w:t xml:space="preserve">    {</w:t>
        <w:br/>
        <w:br/>
        <w:t xml:space="preserve">        $this-&gt;assertAdmin();</w:t>
        <w:br/>
        <w:br/>
        <w:br/>
        <w:br/>
        <w:t xml:space="preserve">        $collegeId = (int) ($_GET['college_id'] ?? 0) ?: null;</w:t>
        <w:br/>
        <w:br/>
        <w:t xml:space="preserve">        $papers = PublishedPaper::forMonitoring($collegeId);</w:t>
        <w:br/>
        <w:br/>
        <w:t xml:space="preserve">        $presentations = PaperPresentation::forMonitoring($collegeId);</w:t>
        <w:br/>
        <w:br/>
        <w:br/>
        <w:br/>
        <w:t xml:space="preserve">        view('admin.scholarly.index', [</w:t>
        <w:br/>
        <w:br/>
        <w:t xml:space="preserve">            'colleges' =&gt; College::all(),</w:t>
        <w:br/>
        <w:br/>
        <w:t xml:space="preserve">            'collegeId' =&gt; $collegeId,</w:t>
        <w:br/>
        <w:br/>
        <w:t xml:space="preserve">            'faculty' =&gt; User::allFaculty(),</w:t>
        <w:br/>
        <w:br/>
        <w:t xml:space="preserve">            'paperStats' =&gt; PublishedPaper::stats($collegeId),</w:t>
        <w:br/>
        <w:br/>
        <w:t xml:space="preserve">            'presentationStats' =&gt; PaperPresentation::stats($collegeId),</w:t>
        <w:br/>
        <w:br/>
        <w:t xml:space="preserve">            'papers' =&gt; $papers,</w:t>
        <w:br/>
        <w:br/>
        <w:t xml:space="preserve">            'presentations' =&gt; $presentations,</w:t>
        <w:br/>
        <w:br/>
        <w:t xml:space="preserve">            'facultySummary' =&gt; $this-&gt;facultySummary($collegeId),</w:t>
        <w:br/>
        <w:br/>
        <w:t xml:space="preserve">            'paperAttachments' =&gt; ScholarlyAttachment::groupedForRecords(</w:t>
        <w:br/>
        <w:br/>
        <w:t xml:space="preserve">                ScholarlyAttachment::TYPE_PAPER,</w:t>
        <w:br/>
        <w:br/>
        <w:t xml:space="preserve">                array_column($papers, 'id')</w:t>
        <w:br/>
        <w:br/>
        <w:t xml:space="preserve">            ),</w:t>
        <w:br/>
        <w:br/>
        <w:t xml:space="preserve">            'presentationAttachments' =&gt; ScholarlyAttachment::groupedForRecords(</w:t>
        <w:br/>
        <w:br/>
        <w:t xml:space="preserve">                ScholarlyAttachment::TYPE_PRESENTATION,</w:t>
        <w:br/>
        <w:br/>
        <w:t xml:space="preserve">                array_column($presentations, 'id')</w:t>
        <w:br/>
        <w:br/>
        <w:t xml:space="preserve">            ),</w:t>
        <w:br/>
        <w:br/>
        <w:t xml:space="preserve">        ]);</w:t>
        <w:br/>
        <w:br/>
        <w:t xml:space="preserve">    }</w:t>
        <w:br/>
        <w:br/>
        <w:br/>
        <w:br/>
        <w:t xml:space="preserve">    public function storePaper(): void</w:t>
        <w:br/>
        <w:br/>
        <w:t xml:space="preserve">    {</w:t>
        <w:br/>
        <w:br/>
        <w:t xml:space="preserve">        $this-&gt;assertAdmin();</w:t>
        <w:br/>
        <w:br/>
        <w:br/>
        <w:br/>
        <w:t xml:space="preserve">        if (!verify_csrf()) {</w:t>
        <w:br/>
        <w:br/>
        <w:t xml:space="preserve">            set_flash('error', 'Invalid session. Please try again.');</w:t>
        <w:br/>
        <w:br/>
        <w:t xml:space="preserve">            redirect('admin/scholarly');</w:t>
        <w:br/>
        <w:br/>
        <w:t xml:space="preserve">        }</w:t>
        <w:br/>
        <w:br/>
        <w:br/>
        <w:br/>
        <w:t xml:space="preserve">        $userId = (int) ($_POST['user_id'] ?? 0);</w:t>
        <w:br/>
        <w:br/>
        <w:t xml:space="preserve">        $data = $this-&gt;paperInput();</w:t>
        <w:br/>
        <w:br/>
        <w:br/>
        <w:br/>
        <w:t xml:space="preserve">        if ($userId &lt;= 0 || $data['title'] === '' || $data['journal_name'] === '') {</w:t>
        <w:br/>
        <w:br/>
        <w:t xml:space="preserve">            set_flash('error', 'Faculty, paper title, and journal name are required.');</w:t>
        <w:br/>
        <w:br/>
        <w:t xml:space="preserve">            redirect('admin/scholarly');</w:t>
        <w:br/>
        <w:br/>
        <w:t xml:space="preserve">        }</w:t>
        <w:br/>
        <w:br/>
        <w:br/>
        <w:br/>
        <w:t xml:space="preserve">        if (User::findById($userId) === null) {</w:t>
        <w:br/>
        <w:br/>
        <w:t xml:space="preserve">            set_flash('error', 'Selected faculty account was not found.');</w:t>
        <w:br/>
        <w:br/>
        <w:t xml:space="preserve">            redirect('admin/scholarly');</w:t>
        <w:br/>
        <w:br/>
        <w:t xml:space="preserve">        }</w:t>
        <w:br/>
        <w:br/>
        <w:br/>
        <w:br/>
        <w:t xml:space="preserve">        $id = PublishedPaper::create($userId, $data);</w:t>
        <w:br/>
        <w:br/>
        <w:t xml:space="preserve">        $this-&gt;storeAttachments(ScholarlyAttachment::TYPE_PAPER, $id, $userId, 'supporting_documents');</w:t>
        <w:br/>
        <w:br/>
        <w:br/>
        <w:br/>
        <w:t xml:space="preserve">        AuditLog::record('published_paper', $id, 'create', [</w:t>
        <w:br/>
        <w:br/>
        <w:t xml:space="preserve">            'user_id' =&gt; $userId,</w:t>
        <w:br/>
        <w:br/>
        <w:t xml:space="preserve">            'title' =&gt; $data['title'],</w:t>
        <w:br/>
        <w:br/>
        <w:t xml:space="preserve">            'by_admin' =&gt; true,</w:t>
        <w:br/>
        <w:br/>
        <w:t xml:space="preserve">        ]);</w:t>
        <w:br/>
        <w:br/>
        <w:br/>
        <w:br/>
        <w:t xml:space="preserve">        set_flash('success', 'Published paper recorded.');</w:t>
        <w:br/>
        <w:br/>
        <w:t xml:space="preserve">        redirect('admin/scholarly');</w:t>
        <w:br/>
        <w:br/>
        <w:t xml:space="preserve">    }</w:t>
        <w:br/>
        <w:br/>
        <w:br/>
        <w:br/>
        <w:t xml:space="preserve">    public function storePresentation(): void</w:t>
        <w:br/>
        <w:br/>
        <w:t xml:space="preserve">    {</w:t>
        <w:br/>
        <w:br/>
        <w:t xml:space="preserve">        $this-&gt;assertAdmin();</w:t>
        <w:br/>
        <w:br/>
        <w:br/>
        <w:br/>
        <w:t xml:space="preserve">        if (!verify_csrf()) {</w:t>
        <w:br/>
        <w:br/>
        <w:t xml:space="preserve">            set_flash('error', 'Invalid session. Please try again.');</w:t>
        <w:br/>
        <w:br/>
        <w:t xml:space="preserve">            redirect('admin/scholarly');</w:t>
        <w:br/>
        <w:br/>
        <w:t xml:space="preserve">        }</w:t>
        <w:br/>
        <w:br/>
        <w:br/>
        <w:br/>
        <w:t xml:space="preserve">        $userId = (int) ($_POST['user_id'] ?? 0);</w:t>
        <w:br/>
        <w:br/>
        <w:t xml:space="preserve">        $data = $this-&gt;presentationInput();</w:t>
        <w:br/>
        <w:br/>
        <w:br/>
        <w:br/>
        <w:t xml:space="preserve">        if ($userId &lt;= 0 || $data['title'] === '' || $data['conference_name'] === '') {</w:t>
        <w:br/>
        <w:br/>
        <w:t xml:space="preserve">            set_flash('error', 'Faculty, presentation title, and conference name are required.');</w:t>
        <w:br/>
        <w:br/>
        <w:t xml:space="preserve">            redirect('admin/scholarly');</w:t>
        <w:br/>
        <w:br/>
        <w:t xml:space="preserve">        }</w:t>
        <w:br/>
        <w:br/>
        <w:br/>
        <w:br/>
        <w:t xml:space="preserve">        if (User::findById($userId) === null) {</w:t>
        <w:br/>
        <w:br/>
        <w:t xml:space="preserve">            set_flash('error', 'Selected faculty account was not found.');</w:t>
        <w:br/>
        <w:br/>
        <w:t xml:space="preserve">            redirect('admin/scholarly');</w:t>
        <w:br/>
        <w:br/>
        <w:t xml:space="preserve">        }</w:t>
        <w:br/>
        <w:br/>
        <w:br/>
        <w:br/>
        <w:t xml:space="preserve">        $id = PaperPresentation::create($userId, $data);</w:t>
        <w:br/>
        <w:br/>
        <w:t xml:space="preserve">        $this-&gt;storeAttachments(ScholarlyAttachment::TYPE_PRESENTATION, $id, $userId, 'supporting_documents');</w:t>
        <w:br/>
        <w:br/>
        <w:br/>
        <w:br/>
        <w:t xml:space="preserve">        AuditLog::record('paper_presentation', $id, 'create', [</w:t>
        <w:br/>
        <w:br/>
        <w:t xml:space="preserve">            'user_id' =&gt; $userId,</w:t>
        <w:br/>
        <w:br/>
        <w:t xml:space="preserve">            'title' =&gt; $data['title'],</w:t>
        <w:br/>
        <w:br/>
        <w:t xml:space="preserve">            'by_admin' =&gt; true,</w:t>
        <w:br/>
        <w:br/>
        <w:t xml:space="preserve">        ]);</w:t>
        <w:br/>
        <w:br/>
        <w:br/>
        <w:br/>
        <w:t xml:space="preserve">        set_flash('success', 'Paper presentation recorded.');</w:t>
        <w:br/>
        <w:br/>
        <w:t xml:space="preserve">        redirect('admin/scholarly');</w:t>
        <w:br/>
        <w:br/>
        <w:t xml:space="preserve">    }</w:t>
        <w:br/>
        <w:br/>
        <w:br/>
        <w:br/>
        <w:t xml:space="preserve">    public function downloadAttachment(int $id): void</w:t>
        <w:br/>
        <w:br/>
        <w:t xml:space="preserve">    {</w:t>
        <w:br/>
        <w:br/>
        <w:t xml:space="preserve">        $this-&gt;assertAdmin();</w:t>
        <w:br/>
        <w:br/>
        <w:br/>
        <w:br/>
        <w:t xml:space="preserve">        $attachment = ScholarlyAttachment::find($id);</w:t>
        <w:br/>
        <w:br/>
        <w:t xml:space="preserve">        if ($attachment === null) {</w:t>
        <w:br/>
        <w:br/>
        <w:t xml:space="preserve">            http_response_code(404);</w:t>
        <w:br/>
        <w:br/>
        <w:t xml:space="preserve">            exit;</w:t>
        <w:br/>
        <w:br/>
        <w:t xml:space="preserve">        }</w:t>
        <w:br/>
        <w:br/>
        <w:br/>
        <w:br/>
        <w:t xml:space="preserve">        $path = ScholarlyAttachment::filePath($attachment);</w:t>
        <w:br/>
        <w:br/>
        <w:t xml:space="preserve">        if (!is_file($path)) {</w:t>
        <w:br/>
        <w:br/>
        <w:t xml:space="preserve">            http_response_code(404);</w:t>
        <w:br/>
        <w:br/>
        <w:t xml:space="preserve">            exit;</w:t>
        <w:br/>
        <w:br/>
        <w:t xml:space="preserve">        }</w:t>
        <w:br/>
        <w:br/>
        <w:br/>
        <w:br/>
        <w:t xml:space="preserve">        header('Content-Type: ' . ($attachment['mime_type'] ?: 'application/octet-stream'));</w:t>
        <w:br/>
        <w:br/>
        <w:t xml:space="preserve">        header('Content-Disposition: attachment; filename="' . basename((string) $attachment['original_name']) . '"');</w:t>
        <w:br/>
        <w:br/>
        <w:t xml:space="preserve">        readfile($path);</w:t>
        <w:br/>
        <w:br/>
        <w:t xml:space="preserve">        exit;</w:t>
        <w:br/>
        <w:br/>
        <w:t xml:space="preserve">    }</w:t>
        <w:br/>
        <w:br/>
        <w:br/>
        <w:br/>
        <w:t xml:space="preserve">    public function destroyPaper(int $id): void</w:t>
        <w:br/>
        <w:br/>
        <w:t xml:space="preserve">    {</w:t>
        <w:br/>
        <w:br/>
        <w:t xml:space="preserve">        $this-&gt;assertAdmin();</w:t>
        <w:br/>
        <w:br/>
        <w:br/>
        <w:br/>
        <w:t xml:space="preserve">        if (!verify_csrf()) {</w:t>
        <w:br/>
        <w:br/>
        <w:t xml:space="preserve">            set_flash('error', 'Invalid session. Please try again.');</w:t>
        <w:br/>
        <w:br/>
        <w:t xml:space="preserve">            redirect('admin/scholarly');</w:t>
        <w:br/>
        <w:br/>
        <w:t xml:space="preserve">        }</w:t>
        <w:br/>
        <w:br/>
        <w:br/>
        <w:br/>
        <w:t xml:space="preserve">        $paper = PublishedPaper::find($id);</w:t>
        <w:br/>
        <w:br/>
        <w:t xml:space="preserve">        if ($paper === null) {</w:t>
        <w:br/>
        <w:br/>
        <w:t xml:space="preserve">            set_flash('error', 'Published paper not found.');</w:t>
        <w:br/>
        <w:br/>
        <w:t xml:space="preserve">            redirect('admin/scholarly');</w:t>
        <w:br/>
        <w:br/>
        <w:t xml:space="preserve">        }</w:t>
        <w:br/>
        <w:br/>
        <w:br/>
        <w:br/>
        <w:t xml:space="preserve">        PublishedPaper::delete($id);</w:t>
        <w:br/>
        <w:br/>
        <w:br/>
        <w:br/>
        <w:t xml:space="preserve">        AuditLog::record('published_paper', $id, 'delete', [</w:t>
        <w:br/>
        <w:br/>
        <w:t xml:space="preserve">            'title' =&gt; $paper['title'],</w:t>
        <w:br/>
        <w:br/>
        <w:t xml:space="preserve">        ]);</w:t>
        <w:br/>
        <w:br/>
        <w:br/>
        <w:br/>
        <w:t xml:space="preserve">        set_flash('success', 'Published paper removed.');</w:t>
        <w:br/>
        <w:br/>
        <w:t xml:space="preserve">        redirect('admin/scholarly');</w:t>
        <w:br/>
        <w:br/>
        <w:t xml:space="preserve">    }</w:t>
        <w:br/>
        <w:br/>
        <w:br/>
        <w:br/>
        <w:t xml:space="preserve">    public function destroyPresentation(int $id): void</w:t>
        <w:br/>
        <w:br/>
        <w:t xml:space="preserve">    {</w:t>
        <w:br/>
        <w:br/>
        <w:t xml:space="preserve">        $this-&gt;assertAdmin();</w:t>
        <w:br/>
        <w:br/>
        <w:br/>
        <w:br/>
        <w:t xml:space="preserve">        if (!verify_csrf()) {</w:t>
        <w:br/>
        <w:br/>
        <w:t xml:space="preserve">            set_flash('error', 'Invalid session. Please try again.');</w:t>
        <w:br/>
        <w:br/>
        <w:t xml:space="preserve">            redirect('admin/scholarly');</w:t>
        <w:br/>
        <w:br/>
        <w:t xml:space="preserve">        }</w:t>
        <w:br/>
        <w:br/>
        <w:br/>
        <w:br/>
        <w:t xml:space="preserve">        $presentation = PaperPresentation::find($id);</w:t>
        <w:br/>
        <w:br/>
        <w:t xml:space="preserve">        if ($presentation === null) {</w:t>
        <w:br/>
        <w:br/>
        <w:t xml:space="preserve">            set_flash('error', 'Paper presentation not found.');</w:t>
        <w:br/>
        <w:br/>
        <w:t xml:space="preserve">            redirect('admin/scholarly');</w:t>
        <w:br/>
        <w:br/>
        <w:t xml:space="preserve">        }</w:t>
        <w:br/>
        <w:br/>
        <w:br/>
        <w:br/>
        <w:t xml:space="preserve">        PaperPresentation::delete($id);</w:t>
        <w:br/>
        <w:br/>
        <w:br/>
        <w:br/>
        <w:t xml:space="preserve">        AuditLog::record('paper_presentation', $id, 'delete', [</w:t>
        <w:br/>
        <w:br/>
        <w:t xml:space="preserve">            'title' =&gt; $presentation['title'],</w:t>
        <w:br/>
        <w:br/>
        <w:t xml:space="preserve">        ]);</w:t>
        <w:br/>
        <w:br/>
        <w:br/>
        <w:br/>
        <w:t xml:space="preserve">        set_flash('success', 'Paper presentation removed.');</w:t>
        <w:br/>
        <w:br/>
        <w:t xml:space="preserve">        redirect('admin/scholarly');</w:t>
        <w:br/>
        <w:br/>
        <w:t xml:space="preserve">    }</w:t>
        <w:br/>
        <w:br/>
        <w:br/>
        <w:br/>
        <w:t xml:space="preserve">    /** @return list&lt;array&lt;string, mixed&gt;&gt; */</w:t>
        <w:br/>
        <w:br/>
        <w:t xml:space="preserve">    private function facultySummary(?int $collegeId): array</w:t>
        <w:br/>
        <w:br/>
        <w:t xml:space="preserve">    {</w:t>
        <w:br/>
        <w:br/>
        <w:t xml:space="preserve">        $faculty = User::allFaculty();</w:t>
        <w:br/>
        <w:br/>
        <w:t xml:space="preserve">        $papers = PublishedPaper::forMonitoring($collegeId);</w:t>
        <w:br/>
        <w:br/>
        <w:t xml:space="preserve">        $presentations = PaperPresentation::forMonitoring($collegeId);</w:t>
        <w:br/>
        <w:br/>
        <w:br/>
        <w:br/>
        <w:t xml:space="preserve">        $paperCounts = [];</w:t>
        <w:br/>
        <w:br/>
        <w:t xml:space="preserve">        foreach ($papers as $paper) {</w:t>
        <w:br/>
        <w:br/>
        <w:t xml:space="preserve">            $uid = (int) $paper['user_id'];</w:t>
        <w:br/>
        <w:br/>
        <w:t xml:space="preserve">            $paperCounts[$uid] = ($paperCounts[$uid] ?? 0) + 1;</w:t>
        <w:br/>
        <w:br/>
        <w:t xml:space="preserve">        }</w:t>
        <w:br/>
        <w:br/>
        <w:br/>
        <w:br/>
        <w:t xml:space="preserve">        $presentationCounts = [];</w:t>
        <w:br/>
        <w:br/>
        <w:t xml:space="preserve">        foreach ($presentations as $presentation) {</w:t>
        <w:br/>
        <w:br/>
        <w:t xml:space="preserve">            $uid = (int) $presentation['user_id'];</w:t>
        <w:br/>
        <w:br/>
        <w:t xml:space="preserve">            $presentationCounts[$uid] = ($presentationCounts[$uid] ?? 0) + 1;</w:t>
        <w:br/>
        <w:br/>
        <w:t xml:space="preserve">        }</w:t>
        <w:br/>
        <w:br/>
        <w:br/>
        <w:br/>
        <w:t xml:space="preserve">        $summary = [];</w:t>
        <w:br/>
        <w:br/>
        <w:t xml:space="preserve">        foreach ($faculty as $member) {</w:t>
        <w:br/>
        <w:br/>
        <w:t xml:space="preserve">            $id = (int) $member['id'];</w:t>
        <w:br/>
        <w:br/>
        <w:t xml:space="preserve">            if ($collegeId !== null &amp;&amp; (int) ($member['college_id'] ?? 0) !== $collegeId) {</w:t>
        <w:br/>
        <w:br/>
        <w:t xml:space="preserve">                continue;</w:t>
        <w:br/>
        <w:br/>
        <w:t xml:space="preserve">            }</w:t>
        <w:br/>
        <w:br/>
        <w:br/>
        <w:br/>
        <w:t xml:space="preserve">            $paperCount = $paperCounts[$id] ?? 0;</w:t>
        <w:br/>
        <w:br/>
        <w:t xml:space="preserve">            $presentationCount = $presentationCounts[$id] ?? 0;</w:t>
        <w:br/>
        <w:br/>
        <w:t xml:space="preserve">            if ($paperCount === 0 &amp;&amp; $presentationCount === 0) {</w:t>
        <w:br/>
        <w:br/>
        <w:t xml:space="preserve">                continue;</w:t>
        <w:br/>
        <w:br/>
        <w:t xml:space="preserve">            }</w:t>
        <w:br/>
        <w:br/>
        <w:br/>
        <w:br/>
        <w:t xml:space="preserve">            $summary[] = [</w:t>
        <w:br/>
        <w:br/>
        <w:t xml:space="preserve">                'id' =&gt; $id,</w:t>
        <w:br/>
        <w:br/>
        <w:t xml:space="preserve">                'name' =&gt; trim($member['first_name'] . ' ' . $member['last_name']),</w:t>
        <w:br/>
        <w:br/>
        <w:t xml:space="preserve">                'email' =&gt; $member['email'],</w:t>
        <w:br/>
        <w:br/>
        <w:t xml:space="preserve">                'college_name' =&gt; $member['college_name'] ?? '—',</w:t>
        <w:br/>
        <w:br/>
        <w:t xml:space="preserve">                'program' =&gt; $member['program'] ?? '',</w:t>
        <w:br/>
        <w:br/>
        <w:t xml:space="preserve">                'papers' =&gt; $paperCount,</w:t>
        <w:br/>
        <w:br/>
        <w:t xml:space="preserve">                'presentations' =&gt; $presentationCount,</w:t>
        <w:br/>
        <w:br/>
        <w:t xml:space="preserve">            ];</w:t>
        <w:br/>
        <w:br/>
        <w:t xml:space="preserve">        }</w:t>
        <w:br/>
        <w:br/>
        <w:br/>
        <w:br/>
        <w:t xml:space="preserve">        usort($summary, static function (array $a, array $b): int {</w:t>
        <w:br/>
        <w:br/>
        <w:t xml:space="preserve">            return ($b['papers'] + $b['presentations']) &lt;=&gt; ($a['papers'] + $a['presentations']);</w:t>
        <w:br/>
        <w:br/>
        <w:t xml:space="preserve">        });</w:t>
        <w:br/>
        <w:br/>
        <w:br/>
        <w:br/>
        <w:t xml:space="preserve">        return $summary;</w:t>
        <w:br/>
        <w:br/>
        <w:t xml:space="preserve">    }</w:t>
        <w:br/>
        <w:br/>
        <w:br/>
        <w:br/>
        <w:t xml:space="preserve">    /** @return array&lt;string, mixed&gt; */</w:t>
        <w:br/>
        <w:br/>
        <w:t xml:space="preserve">    private function paperInput(): array</w:t>
        <w:br/>
        <w:br/>
        <w:t xml:space="preserve">    {</w:t>
        <w:br/>
        <w:br/>
        <w:t xml:space="preserve">        $year = (int) ($_POST['publication_year'] ?? 0) ?: null;</w:t>
        <w:br/>
        <w:br/>
        <w:br/>
        <w:br/>
        <w:t xml:space="preserve">        return [</w:t>
        <w:br/>
        <w:br/>
        <w:t xml:space="preserve">            'title' =&gt; trim((string) ($_POST['title'] ?? '')),</w:t>
        <w:br/>
        <w:br/>
        <w:t xml:space="preserve">            'authors' =&gt; trim((string) ($_POST['authors'] ?? '')),</w:t>
        <w:br/>
        <w:br/>
        <w:t xml:space="preserve">            'journal_name' =&gt; trim((string) ($_POST['journal_name'] ?? '')),</w:t>
        <w:br/>
        <w:br/>
        <w:t xml:space="preserve">            'publication_date' =&gt; trim((string) ($_POST['publication_date'] ?? '')),</w:t>
        <w:br/>
        <w:br/>
        <w:t xml:space="preserve">            'publication_year' =&gt; $year,</w:t>
        <w:br/>
        <w:br/>
        <w:t xml:space="preserve">            'doi' =&gt; trim((string) ($_POST['doi'] ?? '')),</w:t>
        <w:br/>
        <w:br/>
        <w:t xml:space="preserve">            'indexing' =&gt; trim((string) ($_POST['indexing'] ?? '')),</w:t>
        <w:br/>
        <w:br/>
        <w:t xml:space="preserve">            'status' =&gt; (string) ($_POST['status'] ?? 'published'),</w:t>
        <w:br/>
        <w:br/>
        <w:t xml:space="preserve">            'link' =&gt; trim((string) ($_POST['link'] ?? '')),</w:t>
        <w:br/>
        <w:br/>
        <w:t xml:space="preserve">            'notes' =&gt; trim((string) ($_POST['notes'] ?? '')),</w:t>
        <w:br/>
        <w:br/>
        <w:t xml:space="preserve">        ];</w:t>
        <w:br/>
        <w:br/>
        <w:t xml:space="preserve">    }</w:t>
        <w:br/>
        <w:br/>
        <w:br/>
        <w:br/>
        <w:t xml:space="preserve">    /** @return array&lt;string, mixed&gt; */</w:t>
        <w:br/>
        <w:br/>
        <w:t xml:space="preserve">    private function presentationInput(): array</w:t>
        <w:br/>
        <w:br/>
        <w:t xml:space="preserve">    {</w:t>
        <w:br/>
        <w:br/>
        <w:t xml:space="preserve">        return [</w:t>
        <w:br/>
        <w:br/>
        <w:t xml:space="preserve">            'title' =&gt; trim((string) ($_POST['title'] ?? '')),</w:t>
        <w:br/>
        <w:br/>
        <w:t xml:space="preserve">            'conference_name' =&gt; trim((string) ($_POST['conference_name'] ?? '')),</w:t>
        <w:br/>
        <w:br/>
        <w:t xml:space="preserve">            'presentation_type' =&gt; (string) ($_POST['presentation_type'] ?? 'oral'),</w:t>
        <w:br/>
        <w:br/>
        <w:t xml:space="preserve">            'presentation_date' =&gt; trim((string) ($_POST['presentation_date'] ?? '')),</w:t>
        <w:br/>
        <w:br/>
        <w:t xml:space="preserve">            'location' =&gt; trim((string) ($_POST['location'] ?? '')),</w:t>
        <w:br/>
        <w:br/>
        <w:t xml:space="preserve">            'is_international' =&gt; !empty($_POST['is_international']),</w:t>
        <w:br/>
        <w:br/>
        <w:t xml:space="preserve">            'notes' =&gt; trim((string) ($_POST['notes'] ?? '')),</w:t>
        <w:br/>
        <w:br/>
        <w:t xml:space="preserve">        ];</w:t>
        <w:br/>
        <w:br/>
        <w:t xml:space="preserve">    }</w:t>
        <w:br/>
        <w:br/>
        <w:br/>
        <w:br/>
        <w:t xml:space="preserve">    private function storeAttachments(string $recordType, int $recordId, int $userId, string $field): void</w:t>
        <w:br/>
        <w:br/>
        <w:t xml:space="preserve">    {</w:t>
        <w:br/>
        <w:br/>
        <w:t xml:space="preserve">        $files = $_FILES[$field] ?? [];</w:t>
        <w:br/>
        <w:br/>
        <w:t xml:space="preserve">        if ($files === [] || ScholarlyAttachment::normalizeUploadedFiles($files) === []) {</w:t>
        <w:br/>
        <w:br/>
        <w:t xml:space="preserve">            return;</w:t>
        <w:br/>
        <w:br/>
        <w:t xml:space="preserve">        }</w:t>
        <w:br/>
        <w:br/>
        <w:br/>
        <w:br/>
        <w:t xml:space="preserve">        $result = ScholarlyAttachment::storeMany($recordType, $recordId, $userId, $files);</w:t>
        <w:br/>
        <w:br/>
        <w:t xml:space="preserve">        if ($result['errors'] !== []) {</w:t>
        <w:br/>
        <w:br/>
        <w:t xml:space="preserve">            set_flash('error', 'Some supporting documents could not be uploaded: ' . implode(' ', $result['errors']));</w:t>
        <w:br/>
        <w:br/>
        <w:t xml:space="preserve">        }</w:t>
        <w:br/>
        <w:br/>
        <w:t xml:space="preserve">    }</w:t>
        <w:br/>
        <w:br/>
        <w:br/>
        <w:br/>
        <w:t xml:space="preserve">    private function assertAdmin(): void</w:t>
        <w:br/>
        <w:br/>
        <w:t xml:space="preserve">    {</w:t>
        <w:br/>
        <w:br/>
        <w:t xml:space="preserve">        if (!Auth::hasRole('ride_admin')) {</w:t>
        <w:br/>
        <w:br/>
        <w:t xml:space="preserve">            http_response_code(403);</w:t>
        <w:br/>
        <w:br/>
        <w:t xml:space="preserve">            view('errors.403');</w:t>
        <w:br/>
        <w:br/>
        <w:t xml:space="preserve">            exit;</w:t>
        <w:br/>
        <w:br/>
        <w:t xml:space="preserve">        }</w:t>
        <w:br/>
        <w:br/>
        <w:t xml:space="preserve">    }</w:t>
        <w:br/>
        <w:br/>
        <w:t>}</w:t>
        <w:br/>
        <w:br/>
        <w:br/>
      </w:r>
    </w:p>
    <w:p/>
    <w:p>
      <w:pPr>
        <w:pStyle w:val="Heading2"/>
      </w:pPr>
      <w:r>
        <w:t>app/Controllers/ApiController.php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App\Controllers;</w:t>
        <w:br/>
        <w:br/>
        <w:t>use App\Core\Auth;</w:t>
        <w:br/>
        <w:t>use App\Models\Extension;</w:t>
        <w:br/>
        <w:t>use App\Models\Proposal;</w:t>
        <w:br/>
        <w:t>use App\Models\User;</w:t>
        <w:br/>
        <w:t>use App\Support\MonitoringRoles;</w:t>
        <w:br/>
        <w:br/>
        <w:t>final class ApiController</w:t>
        <w:br/>
        <w:t>{</w:t>
        <w:br/>
        <w:t xml:space="preserve">    public function login(): void</w:t>
        <w:br/>
        <w:t xml:space="preserve">    {</w:t>
        <w:br/>
        <w:t xml:space="preserve">        $input = json_decode(file_get_contents('php://input') ?: '{}', true) ?: [];</w:t>
        <w:br/>
        <w:t xml:space="preserve">        $email = trim($input['email'] ?? $_POST['email'] ?? '');</w:t>
        <w:br/>
        <w:t xml:space="preserve">        $password = $input['password'] ?? $_POST['password'] ?? '';</w:t>
        <w:br/>
        <w:br/>
        <w:t xml:space="preserve">        $user = User::findByEmail($email);</w:t>
        <w:br/>
        <w:t xml:space="preserve">        if (!$user || !password_verify($password, $user['password_hash'])) {</w:t>
        <w:br/>
        <w:t xml:space="preserve">            json_response(['error' =&gt; 'Invalid credentials'], 401);</w:t>
        <w:br/>
        <w:t xml:space="preserve">        }</w:t>
        <w:br/>
        <w:br/>
        <w:t xml:space="preserve">        $token = bin2hex(random_bytes(32));</w:t>
        <w:br/>
        <w:t xml:space="preserve">        $hash = hash('sha256', $token);</w:t>
        <w:br/>
        <w:t xml:space="preserve">        $stmt = \App\Core\Database::pdo()-&gt;prepare(</w:t>
        <w:br/>
        <w:t xml:space="preserve">            'INSERT INTO api_tokens (user_id, token_hash, label, expires_at) VALUES (?, ?, ?, DATE_ADD(NOW(), INTERVAL 7 DAY))'</w:t>
        <w:br/>
        <w:t xml:space="preserve">        );</w:t>
        <w:br/>
        <w:t xml:space="preserve">        $stmt-&gt;execute([(int) $user['id'], $hash, 'java-client']);</w:t>
        <w:br/>
        <w:br/>
        <w:t xml:space="preserve">        json_response([</w:t>
        <w:br/>
        <w:t xml:space="preserve">            'token' =&gt; $token,</w:t>
        <w:br/>
        <w:t xml:space="preserve">            'user' =&gt; [</w:t>
        <w:br/>
        <w:t xml:space="preserve">                'id' =&gt; $user['id'],</w:t>
        <w:br/>
        <w:t xml:space="preserve">                'email' =&gt; $user['email'],</w:t>
        <w:br/>
        <w:t xml:space="preserve">                'name' =&gt; $user['first_name'] . ' ' . $user['last_name'],</w:t>
        <w:br/>
        <w:t xml:space="preserve">                'roles' =&gt; User::roleSlugs((int) $user['id']),</w:t>
        <w:br/>
        <w:t xml:space="preserve">            ],</w:t>
        <w:br/>
        <w:t xml:space="preserve">        ]);</w:t>
        <w:br/>
        <w:t xml:space="preserve">    }</w:t>
        <w:br/>
        <w:br/>
        <w:t xml:space="preserve">    public function proposals(): void</w:t>
        <w:br/>
        <w:t xml:space="preserve">    {</w:t>
        <w:br/>
        <w:t xml:space="preserve">        $this-&gt;requireApiAuth();</w:t>
        <w:br/>
        <w:t xml:space="preserve">        $user = Auth::user();</w:t>
        <w:br/>
        <w:t xml:space="preserve">        $scopeType = MonitoringRoles::proposalScopeType();</w:t>
        <w:br/>
        <w:t xml:space="preserve">        if (MonitoringRoles::isVpride() || Auth::hasRole('ride_reporter')) {</w:t>
        <w:br/>
        <w:t xml:space="preserve">            $data = $scopeType !== null ? Proposal::all(null, $scopeType) : Proposal::all();</w:t>
        <w:br/>
        <w:t xml:space="preserve">        } elseif ($scopeType !== null) {</w:t>
        <w:br/>
        <w:t xml:space="preserve">            $data = Proposal::all(null, $scopeType);</w:t>
        <w:br/>
        <w:t xml:space="preserve">        } elseif ($user['college_id']) {</w:t>
        <w:br/>
        <w:t xml:space="preserve">            $data = Proposal::forCollege((int) $user['college_id']);</w:t>
        <w:br/>
        <w:t xml:space="preserve">        } else {</w:t>
        <w:br/>
        <w:t xml:space="preserve">            $data = Proposal::forUser((int) $user['id']);</w:t>
        <w:br/>
        <w:t xml:space="preserve">        }</w:t>
        <w:br/>
        <w:t xml:space="preserve">        json_response(['data' =&gt; $data]);</w:t>
        <w:br/>
        <w:t xml:space="preserve">    }</w:t>
        <w:br/>
        <w:br/>
        <w:t xml:space="preserve">    public function stats(): void</w:t>
        <w:br/>
        <w:t xml:space="preserve">    {</w:t>
        <w:br/>
        <w:t xml:space="preserve">        $this-&gt;requireApiAuth();</w:t>
        <w:br/>
        <w:t xml:space="preserve">        json_response(['data' =&gt; Proposal::stats()]);</w:t>
        <w:br/>
        <w:t xml:space="preserve">    }</w:t>
        <w:br/>
        <w:br/>
        <w:t xml:space="preserve">    public function projects(): void</w:t>
        <w:br/>
        <w:t xml:space="preserve">    {</w:t>
        <w:br/>
        <w:t xml:space="preserve">        $this-&gt;requireApiAuth();</w:t>
        <w:br/>
        <w:t xml:space="preserve">        $user = Auth::user();</w:t>
        <w:br/>
        <w:t xml:space="preserve">        $scopeType = MonitoringRoles::proposalScopeType();</w:t>
        <w:br/>
        <w:t xml:space="preserve">        if (MonitoringRoles::isVpride() || Auth::hasRole('ride_reporter')) {</w:t>
        <w:br/>
        <w:t xml:space="preserve">            $data = $scopeType !== null ? Proposal::ongoing(null, null, $scopeType) : Proposal::ongoing();</w:t>
        <w:br/>
        <w:t xml:space="preserve">        } elseif ($scopeType !== null) {</w:t>
        <w:br/>
        <w:t xml:space="preserve">            $data = Proposal::ongoing(null, null, $scopeType);</w:t>
        <w:br/>
        <w:t xml:space="preserve">        } elseif ($user['college_id']) {</w:t>
        <w:br/>
        <w:t xml:space="preserve">            $data = Proposal::ongoing((int) $user['college_id']);</w:t>
        <w:br/>
        <w:t xml:space="preserve">        } else {</w:t>
        <w:br/>
        <w:t xml:space="preserve">            $data = Proposal::ongoing(null, (int) $user['id']);</w:t>
        <w:br/>
        <w:t xml:space="preserve">        }</w:t>
        <w:br/>
        <w:t xml:space="preserve">        json_response(['data' =&gt; $data]);</w:t>
        <w:br/>
        <w:t xml:space="preserve">    }</w:t>
        <w:br/>
        <w:br/>
        <w:t xml:space="preserve">    public function extensionBeneficiaries(): void</w:t>
        <w:br/>
        <w:t xml:space="preserve">    {</w:t>
        <w:br/>
        <w:t xml:space="preserve">        $this-&gt;requireApiAuth();</w:t>
        <w:br/>
        <w:t xml:space="preserve">        if (!MonitoringRoles::isVpride() &amp;&amp; !Auth::hasRole('ride_reporter')) {</w:t>
        <w:br/>
        <w:t xml:space="preserve">            json_response(['error' =&gt; 'Forbidden'], 403);</w:t>
        <w:br/>
        <w:t xml:space="preserve">        }</w:t>
        <w:br/>
        <w:t xml:space="preserve">        $years = (int) ($_GET['years'] ?? 3);</w:t>
        <w:br/>
        <w:t xml:space="preserve">        json_response(['data' =&gt; Extension::beneficiaryReport($years), 'years' =&gt; $years]);</w:t>
        <w:br/>
        <w:t xml:space="preserve">    }</w:t>
        <w:br/>
        <w:br/>
        <w:t xml:space="preserve">    private function requireApiAuth(): void</w:t>
        <w:br/>
        <w:t xml:space="preserve">    {</w:t>
        <w:br/>
        <w:t xml:space="preserve">        $header = $_SERVER['HTTP_AUTHORIZATION'] ?? '';</w:t>
        <w:br/>
        <w:t xml:space="preserve">        if (!preg_match('/Bearer\s+(\S+)/i', $header, $m)) {</w:t>
        <w:br/>
        <w:t xml:space="preserve">            json_response(['error' =&gt; 'Unauthorized'], 401);</w:t>
        <w:br/>
        <w:t xml:space="preserve">        }</w:t>
        <w:br/>
        <w:t xml:space="preserve">        $hash = hash('sha256', $m[1]);</w:t>
        <w:br/>
        <w:t xml:space="preserve">        $stmt = \App\Core\Database::pdo()-&gt;prepare(</w:t>
        <w:br/>
        <w:t xml:space="preserve">            'SELECT user_id FROM api_tokens WHERE token_hash = ? AND (expires_at IS NULL OR expires_at &gt; NOW()) LIMIT 1'</w:t>
        <w:br/>
        <w:t xml:space="preserve">        );</w:t>
        <w:br/>
        <w:t xml:space="preserve">        $stmt-&gt;execute([$hash]);</w:t>
        <w:br/>
        <w:t xml:space="preserve">        $userId = $stmt-&gt;fetchColumn();</w:t>
        <w:br/>
        <w:t xml:space="preserve">        if (!$userId) {</w:t>
        <w:br/>
        <w:t xml:space="preserve">            json_response(['error' =&gt; 'Invalid token'], 401);</w:t>
        <w:br/>
        <w:t xml:space="preserve">        }</w:t>
        <w:br/>
        <w:t xml:space="preserve">        $user = User::findById((int) $userId);</w:t>
        <w:br/>
        <w:t xml:space="preserve">        if (!$user) {</w:t>
        <w:br/>
        <w:t xml:space="preserve">            json_response(['error' =&gt; 'User not found'], 401);</w:t>
        <w:br/>
        <w:t xml:space="preserve">        }</w:t>
        <w:br/>
        <w:t xml:space="preserve">        $_SESSION['user_id'] = $user['id'];</w:t>
        <w:br/>
        <w:t xml:space="preserve">        $_SESSION['user_roles'] = User::roleSlugs((int) $user['id']);</w:t>
        <w:br/>
        <w:t xml:space="preserve">    }</w:t>
        <w:br/>
        <w:t>}</w:t>
        <w:br/>
      </w:r>
    </w:p>
    <w:p/>
    <w:p>
      <w:pPr>
        <w:pStyle w:val="Heading2"/>
      </w:pPr>
      <w:r>
        <w:t>app/Controllers/AuthController.php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App\Controllers;</w:t>
        <w:br/>
        <w:br/>
        <w:t>use App\Core\Auth;</w:t>
        <w:br/>
        <w:t>use App\Models\AppSetting;</w:t>
        <w:br/>
        <w:t>use App\Models\AuditLog;</w:t>
        <w:br/>
        <w:t>use App\Models\College;</w:t>
        <w:br/>
        <w:t>use App\Models\HighlightSlide;</w:t>
        <w:br/>
        <w:t>use App\Models\User;</w:t>
        <w:br/>
        <w:br/>
        <w:t>final class AuthController</w:t>
        <w:br/>
        <w:t>{</w:t>
        <w:br/>
        <w:t xml:space="preserve">    public function showLogin(): void</w:t>
        <w:br/>
        <w:t xml:space="preserve">    {</w:t>
        <w:br/>
        <w:t xml:space="preserve">        if (Auth::check()) {</w:t>
        <w:br/>
        <w:t xml:space="preserve">            redirect('dashboard');</w:t>
        <w:br/>
        <w:t xml:space="preserve">        }</w:t>
        <w:br/>
        <w:t xml:space="preserve">        $defaultVision = 'A leading university research and extension ecosystem that drives innovation, community development, and evidence-based solutions for Western Philippines and beyond.';</w:t>
        <w:br/>
        <w:t xml:space="preserve">        $defaultMission = 'To monitor, support, and streamline research and extension workflows across Western Philippines University—empowering faculty and partners through transparent approval processes and accountable reporting.';</w:t>
        <w:br/>
        <w:br/>
        <w:t xml:space="preserve">        view('auth.login', [</w:t>
        <w:br/>
        <w:t xml:space="preserve">            'highlights' =&gt; HighlightSlide::activeList(),</w:t>
        <w:br/>
        <w:t xml:space="preserve">            'rideVision' =&gt; AppSetting::get('portal_vision', $defaultVision),</w:t>
        <w:br/>
        <w:t xml:space="preserve">            'rideMission' =&gt; AppSetting::get('portal_mission', $defaultMission),</w:t>
        <w:br/>
        <w:t xml:space="preserve">        ]);</w:t>
        <w:br/>
        <w:t xml:space="preserve">    }</w:t>
        <w:br/>
        <w:br/>
        <w:t xml:space="preserve">    public function login(): void</w:t>
        <w:br/>
        <w:t xml:space="preserve">    {</w:t>
        <w:br/>
        <w:t xml:space="preserve">        if (!verify_csrf()) {</w:t>
        <w:br/>
        <w:t xml:space="preserve">            set_flash('error', 'Invalid session. Please try again.');</w:t>
        <w:br/>
        <w:t xml:space="preserve">            redirect('login');</w:t>
        <w:br/>
        <w:t xml:space="preserve">        }</w:t>
        <w:br/>
        <w:br/>
        <w:t xml:space="preserve">        $email = trim($_POST['email'] ?? '');</w:t>
        <w:br/>
        <w:t xml:space="preserve">        $password = $_POST['password'] ?? '';</w:t>
        <w:br/>
        <w:br/>
        <w:t xml:space="preserve">        $user = User::findByEmailForAuth($email);</w:t>
        <w:br/>
        <w:t xml:space="preserve">        if (!$user || !password_verify($password, $user['password_hash'])) {</w:t>
        <w:br/>
        <w:t xml:space="preserve">            set_flash('error', 'Invalid email or password.');</w:t>
        <w:br/>
        <w:t xml:space="preserve">            $_SESSION['_old'] = ['email' =&gt; $email];</w:t>
        <w:br/>
        <w:t xml:space="preserve">            redirect('login');</w:t>
        <w:br/>
        <w:t xml:space="preserve">        }</w:t>
        <w:br/>
        <w:br/>
        <w:t xml:space="preserve">        $userId = (int) $user['id'];</w:t>
        <w:br/>
        <w:t xml:space="preserve">        if (!(bool) $user['is_active']) {</w:t>
        <w:br/>
        <w:t xml:space="preserve">            if (!User::hasRoles($userId)) {</w:t>
        <w:br/>
        <w:t xml:space="preserve">                set_flash('error', 'Your registration is pending admin approval. You will be able to sign in once an administrator approves your account.');</w:t>
        <w:br/>
        <w:t xml:space="preserve">            } else {</w:t>
        <w:br/>
        <w:t xml:space="preserve">                set_flash('error', 'This account has been deactivated. Contact an administrator if you need access restored.');</w:t>
        <w:br/>
        <w:t xml:space="preserve">            }</w:t>
        <w:br/>
        <w:t xml:space="preserve">            $_SESSION['_old'] = ['email' =&gt; $email];</w:t>
        <w:br/>
        <w:t xml:space="preserve">            redirect('login');</w:t>
        <w:br/>
        <w:t xml:space="preserve">        }</w:t>
        <w:br/>
        <w:br/>
        <w:t xml:space="preserve">        if (!User::hasRoles($userId)) {</w:t>
        <w:br/>
        <w:t xml:space="preserve">            set_flash('error', 'Your account has no assigned role yet. Contact an administrator.');</w:t>
        <w:br/>
        <w:t xml:space="preserve">            $_SESSION['_old'] = ['email' =&gt; $email];</w:t>
        <w:br/>
        <w:t xml:space="preserve">            redirect('login');</w:t>
        <w:br/>
        <w:t xml:space="preserve">        }</w:t>
        <w:br/>
        <w:br/>
        <w:t xml:space="preserve">        Auth::login($user);</w:t>
        <w:br/>
        <w:t xml:space="preserve">        AuditLog::record('user', (int) $user['id'], 'login');</w:t>
        <w:br/>
        <w:t xml:space="preserve">        redirect('dashboard');</w:t>
        <w:br/>
        <w:t xml:space="preserve">    }</w:t>
        <w:br/>
        <w:br/>
        <w:t xml:space="preserve">    public function showRegister(): void</w:t>
        <w:br/>
        <w:t xml:space="preserve">    {</w:t>
        <w:br/>
        <w:t xml:space="preserve">        if (Auth::check()) {</w:t>
        <w:br/>
        <w:t xml:space="preserve">            redirect('dashboard');</w:t>
        <w:br/>
        <w:t xml:space="preserve">        }</w:t>
        <w:br/>
        <w:t xml:space="preserve">        view('auth.register', ['colleges' =&gt; College::all()]);</w:t>
        <w:br/>
        <w:t xml:space="preserve">    }</w:t>
        <w:br/>
        <w:br/>
        <w:t xml:space="preserve">    public function register(): void</w:t>
        <w:br/>
        <w:t xml:space="preserve">    {</w:t>
        <w:br/>
        <w:t xml:space="preserve">        if (!verify_csrf()) {</w:t>
        <w:br/>
        <w:t xml:space="preserve">            set_flash('error', 'Invalid session. Please try again.');</w:t>
        <w:br/>
        <w:t xml:space="preserve">            redirect('register');</w:t>
        <w:br/>
        <w:t xml:space="preserve">        }</w:t>
        <w:br/>
        <w:br/>
        <w:t xml:space="preserve">        $data = [</w:t>
        <w:br/>
        <w:t xml:space="preserve">            'email' =&gt; trim($_POST['email'] ?? ''),</w:t>
        <w:br/>
        <w:t xml:space="preserve">            'password' =&gt; $_POST['password'] ?? '',</w:t>
        <w:br/>
        <w:t xml:space="preserve">            'first_name' =&gt; trim($_POST['first_name'] ?? ''),</w:t>
        <w:br/>
        <w:t xml:space="preserve">            'last_name' =&gt; trim($_POST['last_name'] ?? ''),</w:t>
        <w:br/>
        <w:t xml:space="preserve">            'college_id' =&gt; (int) ($_POST['college_id'] ?? 0) ?: null,</w:t>
        <w:br/>
        <w:t xml:space="preserve">            'campus_id' =&gt; (int) ($_POST['campus_id'] ?? 0) ?: null,</w:t>
        <w:br/>
        <w:t xml:space="preserve">        ];</w:t>
        <w:br/>
        <w:br/>
        <w:t xml:space="preserve">        $_SESSION['_old'] = $data;</w:t>
        <w:br/>
        <w:br/>
        <w:t xml:space="preserve">        if ($data['email'] === '' || $data['password'] === '' || strlen($data['password']) &lt; 8) {</w:t>
        <w:br/>
        <w:t xml:space="preserve">            set_flash('error', 'Please complete all required fields (password min 8 characters).');</w:t>
        <w:br/>
        <w:t xml:space="preserve">            redirect('register');</w:t>
        <w:br/>
        <w:t xml:space="preserve">        }</w:t>
        <w:br/>
        <w:br/>
        <w:t xml:space="preserve">        if (User::emailExists($data['email'])) {</w:t>
        <w:br/>
        <w:t xml:space="preserve">            set_flash('error', 'Email is already registered.');</w:t>
        <w:br/>
        <w:t xml:space="preserve">            redirect('register');</w:t>
        <w:br/>
        <w:t xml:space="preserve">        }</w:t>
        <w:br/>
        <w:br/>
        <w:t xml:space="preserve">        if ($data['college_id'] === null) {</w:t>
        <w:br/>
        <w:t xml:space="preserve">            set_flash('error', 'Please select a college.');</w:t>
        <w:br/>
        <w:t xml:space="preserve">            redirect('register');</w:t>
        <w:br/>
        <w:t xml:space="preserve">        }</w:t>
        <w:br/>
        <w:br/>
        <w:t xml:space="preserve">        User::create($data, false);</w:t>
        <w:br/>
        <w:br/>
        <w:t xml:space="preserve">        unset($_SESSION['_old']);</w:t>
        <w:br/>
        <w:t xml:space="preserve">        set_flash('success', 'Registration submitted. An administrator will review your request and assign access. You can sign in after approval.');</w:t>
        <w:br/>
        <w:t xml:space="preserve">        redirect('login');</w:t>
        <w:br/>
        <w:t xml:space="preserve">    }</w:t>
        <w:br/>
        <w:br/>
        <w:t xml:space="preserve">    public function logout(): void</w:t>
        <w:br/>
        <w:t xml:space="preserve">    {</w:t>
        <w:br/>
        <w:t xml:space="preserve">        AuditLog::record('user', (int) ($_SESSION['user_id'] ?? 0), 'logout');</w:t>
        <w:br/>
        <w:t xml:space="preserve">        Auth::logout();</w:t>
        <w:br/>
        <w:t xml:space="preserve">        redirect('login');</w:t>
        <w:br/>
        <w:t xml:space="preserve">    }</w:t>
        <w:br/>
        <w:t>}</w:t>
        <w:br/>
      </w:r>
    </w:p>
    <w:p/>
    <w:p>
      <w:pPr>
        <w:pStyle w:val="Heading2"/>
      </w:pPr>
      <w:r>
        <w:t>app/Controllers/CoAuthorInvitationController.php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App\Controllers;</w:t>
        <w:br/>
        <w:br/>
        <w:t>use App\Core\Auth;</w:t>
        <w:br/>
        <w:t>use App\Models\Notification;</w:t>
        <w:br/>
        <w:t>use App\Models\ProposalCoAuthorInvitation;</w:t>
        <w:br/>
        <w:t>use App\Services\CoAuthorInvitationService;</w:t>
        <w:br/>
        <w:br/>
        <w:t>final class CoAuthorInvitationController</w:t>
        <w:br/>
        <w:t>{</w:t>
        <w:br/>
        <w:t xml:space="preserve">    public function show(int $id): void</w:t>
        <w:br/>
        <w:t xml:space="preserve">    {</w:t>
        <w:br/>
        <w:t xml:space="preserve">        Notification::checkOverdueAlerts();</w:t>
        <w:br/>
        <w:t xml:space="preserve">        $user = Auth::user();</w:t>
        <w:br/>
        <w:t xml:space="preserve">        $userId = (int) ($user['id'] ?? 0);</w:t>
        <w:br/>
        <w:t xml:space="preserve">        $invitation = ProposalCoAuthorInvitation::find($id);</w:t>
        <w:br/>
        <w:br/>
        <w:t xml:space="preserve">        if ($invitation === null || (int) ($invitation['invitee_user_id'] ?? 0) !== $userId) {</w:t>
        <w:br/>
        <w:t xml:space="preserve">            set_flash('error', 'Invitation not found.');</w:t>
        <w:br/>
        <w:t xml:space="preserve">            redirect('dashboard');</w:t>
        <w:br/>
        <w:t xml:space="preserve">        }</w:t>
        <w:br/>
        <w:br/>
        <w:t xml:space="preserve">        view('coauthor-invitations.show', [</w:t>
        <w:br/>
        <w:t xml:space="preserve">            'user' =&gt; $user,</w:t>
        <w:br/>
        <w:t xml:space="preserve">            'invitation' =&gt; $invitation,</w:t>
        <w:br/>
        <w:t xml:space="preserve">            'pageTitle' =&gt; 'Co-author invitation — RIDE IMS',</w:t>
        <w:br/>
        <w:t xml:space="preserve">            'pageHeading' =&gt; 'Co-author invitation',</w:t>
        <w:br/>
        <w:t xml:space="preserve">            'pageSubtitle' =&gt; 'Review and respond to this request',</w:t>
        <w:br/>
        <w:t xml:space="preserve">        ]);</w:t>
        <w:br/>
        <w:t xml:space="preserve">    }</w:t>
        <w:br/>
        <w:br/>
        <w:t xml:space="preserve">    public function accept(int $id): void</w:t>
        <w:br/>
        <w:t xml:space="preserve">    {</w:t>
        <w:br/>
        <w:t xml:space="preserve">        $this-&gt;respond($id, true);</w:t>
        <w:br/>
        <w:t xml:space="preserve">    }</w:t>
        <w:br/>
        <w:br/>
        <w:t xml:space="preserve">    public function reject(int $id): void</w:t>
        <w:br/>
        <w:t xml:space="preserve">    {</w:t>
        <w:br/>
        <w:t xml:space="preserve">        $this-&gt;respond($id, false);</w:t>
        <w:br/>
        <w:t xml:space="preserve">    }</w:t>
        <w:br/>
        <w:br/>
        <w:t xml:space="preserve">    private function respond(int $id, bool $accept): void</w:t>
        <w:br/>
        <w:t xml:space="preserve">    {</w:t>
        <w:br/>
        <w:t xml:space="preserve">        if (!verify_csrf()) {</w:t>
        <w:br/>
        <w:t xml:space="preserve">            set_flash('error', 'Invalid session. Please try again.');</w:t>
        <w:br/>
        <w:t xml:space="preserve">            redirect('dashboard');</w:t>
        <w:br/>
        <w:t xml:space="preserve">        }</w:t>
        <w:br/>
        <w:br/>
        <w:t xml:space="preserve">        if (!Auth::hasRole('faculty')) {</w:t>
        <w:br/>
        <w:t xml:space="preserve">            http_response_code(403);</w:t>
        <w:br/>
        <w:t xml:space="preserve">            view('errors.403');</w:t>
        <w:br/>
        <w:t xml:space="preserve">            exit;</w:t>
        <w:br/>
        <w:t xml:space="preserve">        }</w:t>
        <w:br/>
        <w:br/>
        <w:t xml:space="preserve">        $userId = (int) (Auth::user()['id'] ?? 0);</w:t>
        <w:br/>
        <w:t xml:space="preserve">        $ok = $accept</w:t>
        <w:br/>
        <w:t xml:space="preserve">            ? CoAuthorInvitationService::accept($id, $userId)</w:t>
        <w:br/>
        <w:t xml:space="preserve">            : CoAuthorInvitationService::reject($id, $userId);</w:t>
        <w:br/>
        <w:br/>
        <w:t xml:space="preserve">        if (!$ok) {</w:t>
        <w:br/>
        <w:t xml:space="preserve">            set_flash('error', 'This invitation is no longer available or has already been answered.');</w:t>
        <w:br/>
        <w:t xml:space="preserve">            redirect('dashboard');</w:t>
        <w:br/>
        <w:t xml:space="preserve">        }</w:t>
        <w:br/>
        <w:br/>
        <w:t xml:space="preserve">        set_flash(</w:t>
        <w:br/>
        <w:t xml:space="preserve">            'success',</w:t>
        <w:br/>
        <w:t xml:space="preserve">            $accept</w:t>
        <w:br/>
        <w:t xml:space="preserve">                ? 'You accepted the co-author invitation. The proposal is now on your dashboard.'</w:t>
        <w:br/>
        <w:t xml:space="preserve">                : 'You declined the co-author invitation. The lead author has been notified.'</w:t>
        <w:br/>
        <w:t xml:space="preserve">        );</w:t>
        <w:br/>
        <w:t xml:space="preserve">        redirect($accept ? 'proposals' : 'dashboard');</w:t>
        <w:br/>
        <w:t xml:space="preserve">    }</w:t>
        <w:br/>
        <w:t>}</w:t>
        <w:br/>
      </w:r>
    </w:p>
    <w:p/>
    <w:p>
      <w:pPr>
        <w:pStyle w:val="Heading2"/>
      </w:pPr>
      <w:r>
        <w:t>app/Controllers/Concerns/ManagesConsolidatedResearchForms.php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App\Controllers\Concerns;</w:t>
        <w:br/>
        <w:br/>
        <w:t>use App\Core\Auth;</w:t>
        <w:br/>
        <w:t>use App\Models\AuditLog;</w:t>
        <w:br/>
        <w:t>use App\Models\College;</w:t>
        <w:br/>
        <w:t>use App\Models\Proposal;</w:t>
        <w:br/>
        <w:t>use App\Services\ResearchFormConsolidation;</w:t>
        <w:br/>
        <w:t>use App\Support\MonitoringRoles;</w:t>
        <w:br/>
        <w:br/>
        <w:t>trait ManagesConsolidatedResearchForms</w:t>
        <w:br/>
        <w:t>{</w:t>
        <w:br/>
        <w:t xml:space="preserve">    public function createConsolidatedCommercialized(): void</w:t>
        <w:br/>
        <w:t xml:space="preserve">    {</w:t>
        <w:br/>
        <w:t xml:space="preserve">        $this-&gt;createConsolidatedResearchForm('commercialized');</w:t>
        <w:br/>
        <w:t xml:space="preserve">    }</w:t>
        <w:br/>
        <w:br/>
        <w:t xml:space="preserve">    public function createConsolidatedResultedInExtension(): void</w:t>
        <w:br/>
        <w:t xml:space="preserve">    {</w:t>
        <w:br/>
        <w:t xml:space="preserve">        $this-&gt;createConsolidatedResearchForm('resulted_in_extension');</w:t>
        <w:br/>
        <w:t xml:space="preserve">    }</w:t>
        <w:br/>
        <w:br/>
        <w:t xml:space="preserve">    public function createConsolidatedJournalCitation(): void</w:t>
        <w:br/>
        <w:t xml:space="preserve">    {</w:t>
        <w:br/>
        <w:t xml:space="preserve">        $this-&gt;createConsolidatedResearchForm('journal_citation');</w:t>
        <w:br/>
        <w:t xml:space="preserve">    }</w:t>
        <w:br/>
        <w:br/>
        <w:t xml:space="preserve">    public function createConsolidatedBookCitation(): void</w:t>
        <w:br/>
        <w:t xml:space="preserve">    {</w:t>
        <w:br/>
        <w:t xml:space="preserve">        $this-&gt;createConsolidatedResearchForm('book_citation');</w:t>
        <w:br/>
        <w:t xml:space="preserve">    }</w:t>
        <w:br/>
        <w:br/>
        <w:t xml:space="preserve">    public function createConsolidatedInventionsUmCopyrights(): void</w:t>
        <w:br/>
        <w:t xml:space="preserve">    {</w:t>
        <w:br/>
        <w:t xml:space="preserve">        $this-&gt;createConsolidatedResearchForm('inventions_um_copyrights');</w:t>
        <w:br/>
        <w:t xml:space="preserve">    }</w:t>
        <w:br/>
        <w:br/>
        <w:t xml:space="preserve">    public function createConsolidatedLinkages(): void</w:t>
        <w:br/>
        <w:t xml:space="preserve">    {</w:t>
        <w:br/>
        <w:t xml:space="preserve">        $this-&gt;createConsolidatedResearchForm('linkages');</w:t>
        <w:br/>
        <w:t xml:space="preserve">    }</w:t>
        <w:br/>
        <w:br/>
        <w:t xml:space="preserve">    public function storeConsolidatedCommercialized(): void</w:t>
        <w:br/>
        <w:t xml:space="preserve">    {</w:t>
        <w:br/>
        <w:t xml:space="preserve">        $this-&gt;storeConsolidatedResearchForm('commercialized');</w:t>
        <w:br/>
        <w:t xml:space="preserve">    }</w:t>
        <w:br/>
        <w:br/>
        <w:t xml:space="preserve">    public function storeConsolidatedResultedInExtension(): void</w:t>
        <w:br/>
        <w:t xml:space="preserve">    {</w:t>
        <w:br/>
        <w:t xml:space="preserve">        $this-&gt;storeConsolidatedResearchForm('resulted_in_extension');</w:t>
        <w:br/>
        <w:t xml:space="preserve">    }</w:t>
        <w:br/>
        <w:br/>
        <w:t xml:space="preserve">    public function storeConsolidatedJournalCitation(): void</w:t>
        <w:br/>
        <w:t xml:space="preserve">    {</w:t>
        <w:br/>
        <w:t xml:space="preserve">        $this-&gt;storeConsolidatedResearchForm('journal_citation');</w:t>
        <w:br/>
        <w:t xml:space="preserve">    }</w:t>
        <w:br/>
        <w:br/>
        <w:t xml:space="preserve">    public function storeConsolidatedBookCitation(): void</w:t>
        <w:br/>
        <w:t xml:space="preserve">    {</w:t>
        <w:br/>
        <w:t xml:space="preserve">        $this-&gt;storeConsolidatedResearchForm('book_citation');</w:t>
        <w:br/>
        <w:t xml:space="preserve">    }</w:t>
        <w:br/>
        <w:br/>
        <w:t xml:space="preserve">    public function storeConsolidatedInventionsUmCopyrights(): void</w:t>
        <w:br/>
        <w:t xml:space="preserve">    {</w:t>
        <w:br/>
        <w:t xml:space="preserve">        $this-&gt;storeConsolidatedResearchForm('inventions_um_copyrights');</w:t>
        <w:br/>
        <w:t xml:space="preserve">    }</w:t>
        <w:br/>
        <w:br/>
        <w:t xml:space="preserve">    public function storeConsolidatedLinkages(): void</w:t>
        <w:br/>
        <w:t xml:space="preserve">    {</w:t>
        <w:br/>
        <w:t xml:space="preserve">        $this-&gt;storeConsolidatedResearchForm('linkages');</w:t>
        <w:br/>
        <w:t xml:space="preserve">    }</w:t>
        <w:br/>
        <w:br/>
        <w:t xml:space="preserve">    public function updateConsolidatedCommercialized(int $id): void</w:t>
        <w:br/>
        <w:t xml:space="preserve">    {</w:t>
        <w:br/>
        <w:t xml:space="preserve">        $this-&gt;updateConsolidatedResearchForm('commercialized', $id);</w:t>
        <w:br/>
        <w:t xml:space="preserve">    }</w:t>
        <w:br/>
        <w:br/>
        <w:t xml:space="preserve">    public function updateConsolidatedResultedInExtension(int $id): void</w:t>
        <w:br/>
        <w:t xml:space="preserve">    {</w:t>
        <w:br/>
        <w:t xml:space="preserve">        $this-&gt;updateConsolidatedResearchForm('resulted_in_extension', $id);</w:t>
        <w:br/>
        <w:t xml:space="preserve">    }</w:t>
        <w:br/>
        <w:br/>
        <w:t xml:space="preserve">    public function updateConsolidatedJournalCitation(int $id): void</w:t>
        <w:br/>
        <w:t xml:space="preserve">    {</w:t>
        <w:br/>
        <w:t xml:space="preserve">        $this-&gt;updateConsolidatedResearchForm('journal_citation', $id);</w:t>
        <w:br/>
        <w:t xml:space="preserve">    }</w:t>
        <w:br/>
        <w:br/>
        <w:t xml:space="preserve">    public function updateConsolidatedBookCitation(int $id): void</w:t>
        <w:br/>
        <w:t xml:space="preserve">    {</w:t>
        <w:br/>
        <w:t xml:space="preserve">        $this-&gt;updateConsolidatedResearchForm('book_citation', $id);</w:t>
        <w:br/>
        <w:t xml:space="preserve">    }</w:t>
        <w:br/>
        <w:br/>
        <w:t xml:space="preserve">    public function updateConsolidatedInventionsUmCopyrights(int $id): void</w:t>
        <w:br/>
        <w:t xml:space="preserve">    {</w:t>
        <w:br/>
        <w:t xml:space="preserve">        $this-&gt;updateConsolidatedResearchForm('inventions_um_copyrights', $id);</w:t>
        <w:br/>
        <w:t xml:space="preserve">    }</w:t>
        <w:br/>
        <w:br/>
        <w:t xml:space="preserve">    public function updateConsolidatedLinkages(int $id): void</w:t>
        <w:br/>
        <w:t xml:space="preserve">    {</w:t>
        <w:br/>
        <w:t xml:space="preserve">        $this-&gt;updateConsolidatedResearchForm('linkages', $id);</w:t>
        <w:br/>
        <w:t xml:space="preserve">    }</w:t>
        <w:br/>
        <w:br/>
        <w:t xml:space="preserve">    protected function redirectFacultyToConsolidatedCreate(string $formKey): void</w:t>
        <w:br/>
        <w:t xml:space="preserve">    {</w:t>
        <w:br/>
        <w:t xml:space="preserve">        redirect('proposals/create/' . ResearchFormConsolidation::routeSlug($formKey));</w:t>
        <w:br/>
        <w:t xml:space="preserve">    }</w:t>
        <w:br/>
        <w:br/>
        <w:t xml:space="preserve">    protected function tryShowConsolidatedResearchForm(int $id, array $proposal): bool</w:t>
        <w:br/>
        <w:t xml:space="preserve">    {</w:t>
        <w:br/>
        <w:t xml:space="preserve">        foreach (ResearchFormConsolidation::FORM_KEYS as $formKey) {</w:t>
        <w:br/>
        <w:t xml:space="preserve">            if (proposal_form_type($proposal) !== ResearchFormConsolidation::consolidatedFormType($formKey)) {</w:t>
        <w:br/>
        <w:t xml:space="preserve">                continue;</w:t>
        <w:br/>
        <w:t xml:space="preserve">            }</w:t>
        <w:br/>
        <w:br/>
        <w:t xml:space="preserve">            if (in_array((string) ($proposal['status'] ?? ''), ['draft', 'returned'], true)) {</w:t>
        <w:br/>
        <w:t xml:space="preserve">                ResearchFormConsolidation::refreshConsolidatedProposal($formKey, $id);</w:t>
        <w:br/>
        <w:t xml:space="preserve">                $refreshed = Proposal::find($id);</w:t>
        <w:br/>
        <w:t xml:space="preserve">                if ($refreshed !== null) {</w:t>
        <w:br/>
        <w:t xml:space="preserve">                    $proposal = $refreshed;</w:t>
        <w:br/>
        <w:t xml:space="preserve">                }</w:t>
        <w:br/>
        <w:t xml:space="preserve">            }</w:t>
        <w:br/>
        <w:br/>
        <w:t xml:space="preserve">            view('proposals.' . ResearchFormConsolidation::viewSlug($formKey) . '-show', [</w:t>
        <w:br/>
        <w:t xml:space="preserve">                'proposal' =&gt; $proposal,</w:t>
        <w:br/>
        <w:t xml:space="preserve">                'comments' =&gt; Proposal::comments($id),</w:t>
        <w:br/>
        <w:t xml:space="preserve">                'canEdit' =&gt; $this-&gt;canEdit($proposal),</w:t>
        <w:br/>
        <w:t xml:space="preserve">                'canApprove' =&gt; $this-&gt;canApprove($proposal),</w:t>
        <w:br/>
        <w:t xml:space="preserve">                'approveLabel' =&gt; MonitoringRoles::actionLabel((string) ($proposal['current_step'] ?? '')),</w:t>
        <w:br/>
        <w:t xml:space="preserve">                'stepLabel' =&gt; MonitoringRoles::stepLabel((string) ($proposal['current_step'] ?? '')),</w:t>
        <w:br/>
        <w:t xml:space="preserve">            ]);</w:t>
        <w:br/>
        <w:br/>
        <w:t xml:space="preserve">            return true;</w:t>
        <w:br/>
        <w:t xml:space="preserve">        }</w:t>
        <w:br/>
        <w:br/>
        <w:t xml:space="preserve">        return false;</w:t>
        <w:br/>
        <w:t xml:space="preserve">    }</w:t>
        <w:br/>
        <w:br/>
        <w:t xml:space="preserve">    protected function tryEditConsolidatedResearchForm(int $id, array $proposal): bool</w:t>
        <w:br/>
        <w:t xml:space="preserve">    {</w:t>
        <w:br/>
        <w:t xml:space="preserve">        foreach (ResearchFormConsolidation::FORM_KEYS as $formKey) {</w:t>
        <w:br/>
        <w:t xml:space="preserve">            if (proposal_form_type($proposal) !== ResearchFormConsolidation::consolidatedFormType($formKey)) {</w:t>
        <w:br/>
        <w:t xml:space="preserve">                continue;</w:t>
        <w:br/>
        <w:t xml:space="preserve">            }</w:t>
        <w:br/>
        <w:br/>
        <w:t xml:space="preserve">            if (in_array((string) ($proposal['status'] ?? ''), ['draft', 'returned'], true)) {</w:t>
        <w:br/>
        <w:t xml:space="preserve">                ResearchFormConsolidation::refreshConsolidatedProposal($formKey, $id);</w:t>
        <w:br/>
        <w:t xml:space="preserve">                $refreshed = Proposal::find($id);</w:t>
        <w:br/>
        <w:t xml:space="preserve">                if ($refreshed !== null) {</w:t>
        <w:br/>
        <w:t xml:space="preserve">                    $proposal = $refreshed;</w:t>
        <w:br/>
        <w:t xml:space="preserve">                }</w:t>
        <w:br/>
        <w:t xml:space="preserve">            }</w:t>
        <w:br/>
        <w:br/>
        <w:t xml:space="preserve">            $collegeId = (int) ($proposal['college_id'] ?? 0);</w:t>
        <w:br/>
        <w:t xml:space="preserve">            $prefilledEntries = $collegeId &gt; 0</w:t>
        <w:br/>
        <w:t xml:space="preserve">                ? ResearchFormConsolidation::mergedEntriesFromApprovedFaculty($formKey, $collegeId)</w:t>
        <w:br/>
        <w:t xml:space="preserve">                : [];</w:t>
        <w:br/>
        <w:br/>
        <w:t xml:space="preserve">            view('proposals.' . ResearchFormConsolidation::viewSlug($formKey) . '-form', [</w:t>
        <w:br/>
        <w:t xml:space="preserve">                'proposal' =&gt; $proposal,</w:t>
        <w:br/>
        <w:t xml:space="preserve">                'colleges' =&gt; College::all(),</w:t>
        <w:br/>
        <w:t xml:space="preserve">                'collegeName' =&gt; (string) ($proposal['college_name'] ?? ''),</w:t>
        <w:br/>
        <w:t xml:space="preserve">                'prefilledEntries' =&gt; $prefilledEntries,</w:t>
        <w:br/>
        <w:t xml:space="preserve">            ]);</w:t>
        <w:br/>
        <w:br/>
        <w:t xml:space="preserve">            return true;</w:t>
        <w:br/>
        <w:t xml:space="preserve">        }</w:t>
        <w:br/>
        <w:br/>
        <w:t xml:space="preserve">        return false;</w:t>
        <w:br/>
        <w:t xml:space="preserve">    }</w:t>
        <w:br/>
        <w:br/>
        <w:t xml:space="preserve">    protected function tryUpdateConsolidatedResearchForm(int $id, array $proposal): bool</w:t>
        <w:br/>
        <w:t xml:space="preserve">    {</w:t>
        <w:br/>
        <w:t xml:space="preserve">        foreach (ResearchFormConsolidation::FORM_KEYS as $formKey) {</w:t>
        <w:br/>
        <w:t xml:space="preserve">            if (proposal_form_type($proposal) !== ResearchFormConsolidation::consolidatedFormType($formKey)) {</w:t>
        <w:br/>
        <w:t xml:space="preserve">                continue;</w:t>
        <w:br/>
        <w:t xml:space="preserve">            }</w:t>
        <w:br/>
        <w:br/>
        <w:t xml:space="preserve">            if (!$this-&gt;allowConsolidatedResearchFormAccess($formKey)) {</w:t>
        <w:br/>
        <w:t xml:space="preserve">                return true;</w:t>
        <w:br/>
        <w:t xml:space="preserve">            }</w:t>
        <w:br/>
        <w:br/>
        <w:t xml:space="preserve">            if (!verify_csrf()) {</w:t>
        <w:br/>
        <w:t xml:space="preserve">                set_flash('error', 'Invalid session.');</w:t>
        <w:br/>
        <w:t xml:space="preserve">                redirect('proposals/' . $id . '/edit');</w:t>
        <w:br/>
        <w:t xml:space="preserve">            }</w:t>
        <w:br/>
        <w:br/>
        <w:t xml:space="preserve">            if (!$this-&gt;canEdit($proposal)) {</w:t>
        <w:br/>
        <w:t xml:space="preserve">                http_response_code(403);</w:t>
        <w:br/>
        <w:t xml:space="preserve">                view('errors.403');</w:t>
        <w:br/>
        <w:t xml:space="preserve">                return true;</w:t>
        <w:br/>
        <w:t xml:space="preserve">            }</w:t>
        <w:br/>
        <w:br/>
        <w:t xml:space="preserve">            Proposal::update($id, $this-&gt;validatedConsolidatedResearchFormInput($formKey, $proposal));</w:t>
        <w:br/>
        <w:t xml:space="preserve">            AuditLog::record('proposal', $id, 'updated');</w:t>
        <w:br/>
        <w:t xml:space="preserve">            $config = ResearchFormConsolidation::config($formKey);</w:t>
        <w:br/>
        <w:t xml:space="preserve">            set_flash('success', $config['consolidated_title'] . ' report updated.');</w:t>
        <w:br/>
        <w:t xml:space="preserve">            redirect('proposals/' . $id);</w:t>
        <w:br/>
        <w:br/>
        <w:t xml:space="preserve">            return true;</w:t>
        <w:br/>
        <w:t xml:space="preserve">        }</w:t>
        <w:br/>
        <w:br/>
        <w:t xml:space="preserve">        return false;</w:t>
        <w:br/>
        <w:t xml:space="preserve">    }</w:t>
        <w:br/>
        <w:br/>
        <w:t xml:space="preserve">    private function createConsolidatedResearchForm(string $formKey): void</w:t>
        <w:br/>
        <w:t xml:space="preserve">    {</w:t>
        <w:br/>
        <w:t xml:space="preserve">        if (!$this-&gt;allowConsolidatedResearchFormAccess($formKey)) {</w:t>
        <w:br/>
        <w:t xml:space="preserve">            return;</w:t>
        <w:br/>
        <w:t xml:space="preserve">        }</w:t>
        <w:br/>
        <w:br/>
        <w:t xml:space="preserve">        $user = Auth::user();</w:t>
        <w:br/>
        <w:t xml:space="preserve">        $collegeId = (int) ($user['college_id'] ?? 0);</w:t>
        <w:br/>
        <w:t xml:space="preserve">        $userId = (int) ($user['id'] ?? 0);</w:t>
        <w:br/>
        <w:t xml:space="preserve">        if ($collegeId &gt; 0) {</w:t>
        <w:br/>
        <w:t xml:space="preserve">            ResearchFormConsolidation::syncAllFacultyReportsForCollege($formKey, $collegeId, $userId);</w:t>
        <w:br/>
        <w:t xml:space="preserve">        }</w:t>
        <w:br/>
        <w:br/>
        <w:t xml:space="preserve">        $prefilledEntries = $collegeId &gt; 0</w:t>
        <w:br/>
        <w:t xml:space="preserve">            ? ResearchFormConsolidation::mergedEntriesFromApprovedFaculty($formKey, $collegeId)</w:t>
        <w:br/>
        <w:t xml:space="preserve">            : [];</w:t>
        <w:br/>
        <w:br/>
        <w:t xml:space="preserve">        view('proposals.' . ResearchFormConsolidation::viewSlug($formKey) . '-form', [</w:t>
        <w:br/>
        <w:t xml:space="preserve">            'proposal' =&gt; null,</w:t>
        <w:br/>
        <w:t xml:space="preserve">            'colleges' =&gt; College::all(),</w:t>
        <w:br/>
        <w:t xml:space="preserve">            'collegeName' =&gt; $this-&gt;collegeNameForUser($user),</w:t>
        <w:br/>
        <w:t xml:space="preserve">            'prefilledEntries' =&gt; $prefilledEntries,</w:t>
        <w:br/>
        <w:t xml:space="preserve">        ]);</w:t>
        <w:br/>
        <w:t xml:space="preserve">    }</w:t>
        <w:br/>
        <w:br/>
        <w:t xml:space="preserve">    private function storeConsolidatedResearchForm(string $formKey): void</w:t>
        <w:br/>
        <w:t xml:space="preserve">    {</w:t>
        <w:br/>
        <w:t xml:space="preserve">        if (!$this-&gt;allowConsolidatedResearchFormAccess($formKey)) {</w:t>
        <w:br/>
        <w:t xml:space="preserve">            return;</w:t>
        <w:br/>
        <w:t xml:space="preserve">        }</w:t>
        <w:br/>
        <w:br/>
        <w:t xml:space="preserve">        $route = ResearchFormConsolidation::routeSlug($formKey);</w:t>
        <w:br/>
        <w:t xml:space="preserve">        if (!verify_csrf()) {</w:t>
        <w:br/>
        <w:t xml:space="preserve">            set_flash('error', 'Invalid session.');</w:t>
        <w:br/>
        <w:t xml:space="preserve">            redirect('proposals/create/' . $route);</w:t>
        <w:br/>
        <w:t xml:space="preserve">        }</w:t>
        <w:br/>
        <w:br/>
        <w:t xml:space="preserve">        $user = Auth::user();</w:t>
        <w:br/>
        <w:t xml:space="preserve">        $data = $this-&gt;validatedConsolidatedResearchFormInput($formKey);</w:t>
        <w:br/>
        <w:t xml:space="preserve">        $data['user_id'] = (int) $user['id'];</w:t>
        <w:br/>
        <w:t xml:space="preserve">        $data['college_id'] = (int) ($user['college_id'] ?? $_POST['college_id'] ?? 0);</w:t>
        <w:br/>
        <w:t xml:space="preserve">        $data['campus_id'] = (int) ($user['campus_id'] ?? $_POST['campus_id'] ?? 0) ?: null;</w:t>
        <w:br/>
        <w:br/>
        <w:t xml:space="preserve">        if ($data['college_id'] === 0) {</w:t>
        <w:br/>
        <w:t xml:space="preserve">            set_flash('error', 'College is required.');</w:t>
        <w:br/>
        <w:t xml:space="preserve">            redirect('proposals/create/' . $route);</w:t>
        <w:br/>
        <w:t xml:space="preserve">        }</w:t>
        <w:br/>
        <w:br/>
        <w:t xml:space="preserve">        $id = Proposal::create($data);</w:t>
        <w:br/>
        <w:t xml:space="preserve">        AuditLog::record('proposal', $id, 'created');</w:t>
        <w:br/>
        <w:t xml:space="preserve">        $config = ResearchFormConsolidation::config($formKey);</w:t>
        <w:br/>
        <w:t xml:space="preserve">        set_flash('success', $config['consolidated_title'] . ' report saved as draft.');</w:t>
        <w:br/>
        <w:t xml:space="preserve">        redirect('proposals/' . $id);</w:t>
        <w:br/>
        <w:t xml:space="preserve">    }</w:t>
        <w:br/>
        <w:br/>
        <w:t xml:space="preserve">    private function updateConsolidatedResearchForm(string $formKey, int $id): void</w:t>
        <w:br/>
        <w:t xml:space="preserve">    {</w:t>
        <w:br/>
        <w:t xml:space="preserve">        if (!$this-&gt;allowConsolidatedResearchFormAccess($formKey))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redirect('proposals/' . $id . '/edit');</w:t>
        <w:br/>
        <w:t xml:space="preserve">        }</w:t>
        <w:br/>
        <w:br/>
        <w:t xml:space="preserve">        $proposal = $this-&gt;authorizeView($id);</w:t>
        <w:br/>
        <w:t xml:space="preserve">        if (</w:t>
        <w:br/>
        <w:t xml:space="preserve">            !$proposal</w:t>
        <w:br/>
        <w:t xml:space="preserve">            || !$this-&gt;canEdit($proposal)</w:t>
        <w:br/>
        <w:t xml:space="preserve">            || proposal_form_type($proposal) !== ResearchFormConsolidation::consolidatedFormType($formKey)</w:t>
        <w:br/>
        <w:t xml:space="preserve">        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Proposal::update($id, $this-&gt;validatedConsolidatedResearchFormInput($formKey, $proposal));</w:t>
        <w:br/>
        <w:t xml:space="preserve">        AuditLog::record('proposal', $id, 'updated');</w:t>
        <w:br/>
        <w:t xml:space="preserve">        $config = ResearchFormConsolidation::config($formKey);</w:t>
        <w:br/>
        <w:t xml:space="preserve">        set_flash('success', $config['consolidated_title'] . ' report updated.');</w:t>
        <w:br/>
        <w:t xml:space="preserve">        redirect('proposals/' . $id);</w:t>
        <w:br/>
        <w:t xml:space="preserve">    }</w:t>
        <w:br/>
        <w:br/>
        <w:t xml:space="preserve">    private function allowConsolidatedResearchFormAccess(string $formKey): bool</w:t>
        <w:br/>
        <w:t xml:space="preserve">    {</w:t>
        <w:br/>
        <w:t xml:space="preserve">        if (MonitoringRoles::canAccessConsolidatedResearchForm($formKey)) {</w:t>
        <w:br/>
        <w:t xml:space="preserve">            return true;</w:t>
        <w:br/>
        <w:t xml:space="preserve">        }</w:t>
        <w:br/>
        <w:br/>
        <w:t xml:space="preserve">        http_response_code(403);</w:t>
        <w:br/>
        <w:t xml:space="preserve">        view('errors.403');</w:t>
        <w:br/>
        <w:t xml:space="preserve">        return false;</w:t>
        <w:br/>
        <w:t xml:space="preserve">    }</w:t>
        <w:br/>
        <w:br/>
        <w:t xml:space="preserve">    /** @param array&lt;string, mixed&gt;|null $existingProposal */</w:t>
        <w:br/>
        <w:t xml:space="preserve">    private function validatedConsolidatedResearchFormInput(string $formKey, ?array $existingProposal = null): array</w:t>
        <w:br/>
        <w:t xml:space="preserve">    {</w:t>
        <w:br/>
        <w:t xml:space="preserve">        $config = ResearchFormConsolidation::config($formKey);</w:t>
        <w:br/>
        <w:t xml:space="preserve">        $existingSummary = [];</w:t>
        <w:br/>
        <w:t xml:space="preserve">        if ($existingProposal !== null &amp;&amp; !empty($existingProposal['summary'])) {</w:t>
        <w:br/>
        <w:t xml:space="preserve">            $decoded = json_decode((string) $existingProposal['summary'], true);</w:t>
        <w:br/>
        <w:t xml:space="preserve">            if (is_array($decoded)) {</w:t>
        <w:br/>
        <w:t xml:space="preserve">                $existingSummary = $decoded;</w:t>
        <w:br/>
        <w:t xml:space="preserve">            }</w:t>
        <w:br/>
        <w:t xml:space="preserve">        }</w:t>
        <w:br/>
        <w:br/>
        <w:t xml:space="preserve">        $consolidatedConfig = ResearchFormConsolidation::config($formKey);</w:t>
        <w:br/>
        <w:t xml:space="preserve">        $formType = (string) ($consolidatedConfig['consolidated_form_type'] ?? '');</w:t>
        <w:br/>
        <w:t xml:space="preserve">        $reporting = quarterly_reporting_require(</w:t>
        <w:br/>
        <w:t xml:space="preserve">            $_POST,</w:t>
        <w:br/>
        <w:t xml:space="preserve">            $existingSummary,</w:t>
        <w:br/>
        <w:t xml:space="preserve">            $formType !== '' ? $formType : null</w:t>
        <w:br/>
        <w:t xml:space="preserve">        );</w:t>
        <w:br/>
        <w:t xml:space="preserve">        $reportAsOf = $reporting['report_as_of'];</w:t>
        <w:br/>
        <w:t xml:space="preserve">        $reportingPeriod = $reporting['reporting_period'];</w:t>
        <w:br/>
        <w:t xml:space="preserve">        $collegeName = trim($_POST['college_name'] ?? '');</w:t>
        <w:br/>
        <w:t xml:space="preserve">        $postedEntries = $this-&gt;validatedConsolidatedResearchFormEntries($formKey, $_POST['entries'] ?? []);</w:t>
        <w:br/>
        <w:br/>
        <w:t xml:space="preserve">        $structuredSummary = ResearchFormConsolidation::summaryForCoordinatorSave(</w:t>
        <w:br/>
        <w:t xml:space="preserve">            $formKey,</w:t>
        <w:br/>
        <w:t xml:space="preserve">            $existingSummary,</w:t>
        <w:br/>
        <w:t xml:space="preserve">            $postedEntries</w:t>
        <w:br/>
        <w:t xml:space="preserve">        );</w:t>
        <w:br/>
        <w:t xml:space="preserve">        $structuredSummary['version'] = 1;</w:t>
        <w:br/>
        <w:t xml:space="preserve">        $structuredSummary['reporting_period'] = $reportingPeriod;</w:t>
        <w:br/>
        <w:t xml:space="preserve">        $structuredSummary['report_as_of'] = $reportAsOf;</w:t>
        <w:br/>
        <w:t xml:space="preserve">        $structuredSummary['college_name'] = $collegeName;</w:t>
        <w:br/>
        <w:br/>
        <w:t xml:space="preserve">        $title = (string) $config['consolidated_title'];</w:t>
        <w:br/>
        <w:t xml:space="preserve">        if ($collegeName !== '') {</w:t>
        <w:br/>
        <w:t xml:space="preserve">            $title .= ' — ' . $collegeName;</w:t>
        <w:br/>
        <w:t xml:space="preserve">        }</w:t>
        <w:br/>
        <w:t xml:space="preserve">        if ($reportAsOf !== '') {</w:t>
        <w:br/>
        <w:t xml:space="preserve">            $title .= ' — ' . $reportAsOf;</w:t>
        <w:br/>
        <w:t xml:space="preserve">        }</w:t>
        <w:br/>
        <w:br/>
        <w:t xml:space="preserve">        return [</w:t>
        <w:br/>
        <w:t xml:space="preserve">            'title' =&gt; $title,</w:t>
        <w:br/>
        <w:t xml:space="preserve">            'summary' =&gt; json_encode($structuredSummary, JSON_UNESCAPED_SLASHES) ?: '',</w:t>
        <w:br/>
        <w:t xml:space="preserve">            'project_type' =&gt; 'research',</w:t>
        <w:br/>
        <w:t xml:space="preserve">            'funding_source' =&gt; '',</w:t>
        <w:br/>
        <w:t xml:space="preserve">            'risk_level' =&gt; 'low',</w:t>
        <w:br/>
        <w:t xml:space="preserve">            'ethics_required' =&gt; false,</w:t>
        <w:br/>
        <w:t xml:space="preserve">        ];</w:t>
        <w:br/>
        <w:t xml:space="preserve">    }</w:t>
        <w:br/>
        <w:br/>
        <w:t xml:space="preserve">    /** @return mixed */</w:t>
        <w:br/>
        <w:t xml:space="preserve">    private function validatedConsolidatedResearchFormEntries(string $formKey, mixed $posted): mixed</w:t>
        <w:br/>
        <w:t xml:space="preserve">    {</w:t>
        <w:br/>
        <w:t xml:space="preserve">        return match ($formKey) {</w:t>
        <w:br/>
        <w:t xml:space="preserve">            'commercialized' =&gt; $this-&gt;validatedConsolidatedCommercializedEntries($posted),</w:t>
        <w:br/>
        <w:t xml:space="preserve">            'resulted_in_extension' =&gt; $this-&gt;validatedConsolidatedResultedInExtensionEntries($posted),</w:t>
        <w:br/>
        <w:t xml:space="preserve">            'journal_citation' =&gt; $this-&gt;validatedConsolidatedJournalCitationRows($posted),</w:t>
        <w:br/>
        <w:t xml:space="preserve">            'book_citation' =&gt; $this-&gt;validatedConsolidatedBookCitationRows($posted),</w:t>
        <w:br/>
        <w:t xml:space="preserve">            'inventions_um_copyrights' =&gt; $this-&gt;validatedConsolidatedInventionsUmCopyrightsEntries($posted),</w:t>
        <w:br/>
        <w:t xml:space="preserve">            'linkages' =&gt; $this-&gt;validatedConsolidatedLinkagesRows($posted),</w:t>
        <w:br/>
        <w:t xml:space="preserve">            default =&gt; throw new \InvalidArgumentException('Unknown form key: ' . $formKey),</w:t>
        <w:br/>
        <w:t xml:space="preserve">        };</w:t>
        <w:br/>
        <w:t xml:space="preserve">    }</w:t>
        <w:br/>
        <w:br/>
        <w:t xml:space="preserve">    /** @return array&lt;string, list&lt;array&lt;string, string&gt;&gt;&gt; */</w:t>
        <w:br/>
        <w:t xml:space="preserve">    private function validatedConsolidatedCommercializedEntries(mixed $sections): array</w:t>
        <w:br/>
        <w:t xml:space="preserve">    {</w:t>
        <w:br/>
        <w:t xml:space="preserve">        $result = [];</w:t>
        <w:br/>
        <w:t xml:space="preserve">        foreach ($this-&gt;completedResearchesFundingSections() as $key =&gt; $label) {</w:t>
        <w:br/>
        <w:t xml:space="preserve">            unset($label);</w:t>
        <w:br/>
        <w:t xml:space="preserve">            $rows = is_array($sections) ? ($sections[$key] ?? []) : [];</w:t>
        <w:br/>
        <w:t xml:space="preserve">            $result[$key] = $this-&gt;validatedConsolidatedCommercializedRows($rows);</w:t>
        <w:br/>
        <w:t xml:space="preserve">        }</w:t>
        <w:br/>
        <w:br/>
        <w:t xml:space="preserve">        return $result;</w:t>
        <w:br/>
        <w:t xml:space="preserve">    }</w:t>
        <w:br/>
        <w:br/>
        <w:t xml:space="preserve">    /** @return array&lt;string, list&lt;array&lt;string, string&gt;&gt;&gt; */</w:t>
        <w:br/>
        <w:t xml:space="preserve">    private function validatedConsolidatedResultedInExtensionEntries(mixed $sections): array</w:t>
        <w:br/>
        <w:t xml:space="preserve">    {</w:t>
        <w:br/>
        <w:t xml:space="preserve">        $result = [];</w:t>
        <w:br/>
        <w:t xml:space="preserve">        foreach ($this-&gt;completedResearchesFundingSections() as $key =&gt; $label) {</w:t>
        <w:br/>
        <w:t xml:space="preserve">            unset($label);</w:t>
        <w:br/>
        <w:t xml:space="preserve">            $rows = is_array($sections) ? ($sections[$key] ?? []) : [];</w:t>
        <w:br/>
        <w:t xml:space="preserve">            $result[$key] = $this-&gt;validatedConsolidatedResultedInExtensionRows($rows);</w:t>
        <w:br/>
        <w:t xml:space="preserve">        }</w:t>
        <w:br/>
        <w:br/>
        <w:t xml:space="preserve">        return $result;</w:t>
        <w:br/>
        <w:t xml:space="preserve">    }</w:t>
        <w:br/>
        <w:br/>
        <w:t xml:space="preserve">    /** @return array&lt;string, list&lt;array&lt;string, string&gt;&gt;&gt; */</w:t>
        <w:br/>
        <w:t xml:space="preserve">    private function validatedConsolidatedInventionsUmCopyrightsEntries(mixed $sections): array</w:t>
        <w:br/>
        <w:t xml:space="preserve">    {</w:t>
        <w:br/>
        <w:t xml:space="preserve">        $result = [];</w:t>
        <w:br/>
        <w:t xml:space="preserve">        foreach ($this-&gt;inventionsUmCopyrightsSections() as $key =&gt; $label) {</w:t>
        <w:br/>
        <w:t xml:space="preserve">            unset($label);</w:t>
        <w:br/>
        <w:t xml:space="preserve">            $rows = is_array($sections) ? ($sections[$key] ?? []) : [];</w:t>
        <w:br/>
        <w:t xml:space="preserve">            $result[$key] = $this-&gt;validatedConsolidatedInventionsUmCopyrightsRows($rows);</w:t>
        <w:br/>
        <w:t xml:space="preserve">        }</w:t>
        <w:br/>
        <w:br/>
        <w:t xml:space="preserve">        return $result;</w:t>
        <w:br/>
        <w:t xml:space="preserve">    }</w:t>
        <w:br/>
        <w:br/>
        <w:t xml:space="preserve">    /** @return list&lt;array&lt;string, string&gt;&gt; */</w:t>
        <w:br/>
        <w:t xml:space="preserve">    private function validatedConsolidatedCommercializedRows(mixed $rows): array</w:t>
        <w:br/>
        <w:t xml:space="preserve">    {</w:t>
        <w:br/>
        <w:t xml:space="preserve">        return $this-&gt;validatedConsolidatedRowsWithExtra($rows, [</w:t>
        <w:br/>
        <w:t xml:space="preserve">            'research_title', 'researchers', 'date_started', 'date_completed',</w:t>
        <w:br/>
        <w:t xml:space="preserve">            'product_name', 'adopter', 'date_adopted', 'google_drive_link',</w:t>
        <w:br/>
        <w:t xml:space="preserve">        ]);</w:t>
        <w:br/>
        <w:t xml:space="preserve">    }</w:t>
        <w:br/>
        <w:br/>
        <w:t xml:space="preserve">    /** @return list&lt;array&lt;string, string&gt;&gt; */</w:t>
        <w:br/>
        <w:t xml:space="preserve">    private function validatedConsolidatedResultedInExtensionRows(mixed $rows): array</w:t>
        <w:br/>
        <w:t xml:space="preserve">    {</w:t>
        <w:br/>
        <w:t xml:space="preserve">        return $this-&gt;validatedConsolidatedRowsWithExtra($rows, [</w:t>
        <w:br/>
        <w:t xml:space="preserve">            'research_title', 'researchers', 'date_started', 'date_completed',</w:t>
        <w:br/>
        <w:t xml:space="preserve">            'extension_program_activity', 'faculty_staff_involved', 'budget_source',</w:t>
        <w:br/>
        <w:t xml:space="preserve">            'budget_amount', 'venue', 'date', 'google_drive_link',</w:t>
        <w:br/>
        <w:t xml:space="preserve">        ]);</w:t>
        <w:br/>
        <w:t xml:space="preserve">    }</w:t>
        <w:br/>
        <w:br/>
        <w:t xml:space="preserve">    /** @return list&lt;array&lt;string, string&gt;&gt; */</w:t>
        <w:br/>
        <w:t xml:space="preserve">    private function validatedConsolidatedJournalCitationRows(mixed $rows): array</w:t>
        <w:br/>
        <w:t xml:space="preserve">    {</w:t>
        <w:br/>
        <w:t xml:space="preserve">        return $this-&gt;validatedConsolidatedRowsWithExtra($rows, [</w:t>
        <w:br/>
        <w:t xml:space="preserve">            'authors_original_article', 'title_original_article_cited', 'title_refereed_journal_original',</w:t>
        <w:br/>
        <w:t xml:space="preserve">            'title_new_research_article', 'authors_new_article', 'title_refereed_journal_new',</w:t>
        <w:br/>
        <w:t xml:space="preserve">            'volume_issue', 'pages', 'year_publication', 'publisher', 'google_drive_link',</w:t>
        <w:br/>
        <w:t xml:space="preserve">        ]);</w:t>
        <w:br/>
        <w:t xml:space="preserve">    }</w:t>
        <w:br/>
        <w:br/>
        <w:t xml:space="preserve">    /** @return list&lt;array&lt;string, string&gt;&gt; */</w:t>
        <w:br/>
        <w:t xml:space="preserve">    private function validatedConsolidatedBookCitationRows(mixed $rows): array</w:t>
        <w:br/>
        <w:t xml:space="preserve">    {</w:t>
        <w:br/>
        <w:t xml:space="preserve">        return $this-&gt;validatedConsolidatedRowsWithExtra($rows, [</w:t>
        <w:br/>
        <w:t xml:space="preserve">            'title_original_article_cited', 'authors_original_article', 'title_publication_original',</w:t>
        <w:br/>
        <w:t xml:space="preserve">            'title_new_book_chapter', 'authors_book_chapter', 'title_book_chapter_published',</w:t>
        <w:br/>
        <w:t xml:space="preserve">            'volume_issue', 'pages', 'year_publication', 'isbn', 'publisher', 'google_drive_link',</w:t>
        <w:br/>
        <w:t xml:space="preserve">        ]);</w:t>
        <w:br/>
        <w:t xml:space="preserve">    }</w:t>
        <w:br/>
        <w:br/>
        <w:t xml:space="preserve">    /** @return list&lt;array&lt;string, string&gt;&gt; */</w:t>
        <w:br/>
        <w:t xml:space="preserve">    private function validatedConsolidatedInventionsUmCopyrightsRows(mixed $rows): array</w:t>
        <w:br/>
        <w:t xml:space="preserve">    {</w:t>
        <w:br/>
        <w:t xml:space="preserve">        return $this-&gt;validatedConsolidatedRowsWithExtra($rows, [</w:t>
        <w:br/>
        <w:t xml:space="preserve">            'research_title', 'date_started', 'date_developed_completed', 'inventors_researchers',</w:t>
        <w:br/>
        <w:t xml:space="preserve">            'patent_registration_copyright_number', 'date_of_issue_application', 'adopter',</w:t>
        <w:br/>
        <w:t xml:space="preserve">            'commercial_product_name', 'google_drive_link',</w:t>
        <w:br/>
        <w:t xml:space="preserve">        ]);</w:t>
        <w:br/>
        <w:t xml:space="preserve">    }</w:t>
        <w:br/>
        <w:br/>
        <w:t xml:space="preserve">    /** @return list&lt;array&lt;string, string&gt;&gt; */</w:t>
        <w:br/>
        <w:t xml:space="preserve">    private function validatedConsolidatedLinkagesRows(mixed $rows): array</w:t>
        <w:br/>
        <w:t xml:space="preserve">    {</w:t>
        <w:br/>
        <w:t xml:space="preserve">        return $this-&gt;validatedConsolidatedRowsWithExtra($rows, [</w:t>
        <w:br/>
        <w:t xml:space="preserve">            'program', 'partner', 'linkage_forged', 'institution_type', 'deliverables',</w:t>
        <w:br/>
        <w:t xml:space="preserve">            'date_started', 'date_completed', 'personnel', 'beneficiaries', 'google_drive_link',</w:t>
        <w:br/>
        <w:t xml:space="preserve">        ]);</w:t>
        <w:br/>
        <w:t xml:space="preserve">    }</w:t>
        <w:br/>
        <w:br/>
        <w:t xml:space="preserve">    /**</w:t>
        <w:br/>
        <w:t xml:space="preserve">     * @param list&lt;string&gt; $fields</w:t>
        <w:br/>
        <w:t xml:space="preserve">     * @return list&lt;array&lt;string, string&gt;&gt;</w:t>
        <w:br/>
        <w:t xml:space="preserve">     */</w:t>
        <w:br/>
        <w:t xml:space="preserve">    private function validatedConsolidatedRowsWithExtra(mixed $rows, array $fields): array</w:t>
        <w:br/>
        <w:t xml:space="preserve">    {</w:t>
        <w:br/>
        <w:t xml:space="preserve">        if (!is_array($rows)) {</w:t>
        <w:br/>
        <w:t xml:space="preserve">            return [];</w:t>
        <w:br/>
        <w:t xml:space="preserve">        }</w:t>
        <w:br/>
        <w:br/>
        <w:t xml:space="preserve">        $validated = [];</w:t>
        <w:br/>
        <w:t xml:space="preserve">        foreach ($rows as $row) {</w:t>
        <w:br/>
        <w:t xml:space="preserve">            if (!is_array($row)) {</w:t>
        <w:br/>
        <w:t xml:space="preserve">                continue;</w:t>
        <w:br/>
        <w:t xml:space="preserve">            }</w:t>
        <w:br/>
        <w:br/>
        <w:t xml:space="preserve">            $entry = [];</w:t>
        <w:br/>
        <w:t xml:space="preserve">            foreach ($fields as $field) {</w:t>
        <w:br/>
        <w:t xml:space="preserve">                $entry[$field] = trim((string) ($row[$field] ?? ''));</w:t>
        <w:br/>
        <w:t xml:space="preserve">            }</w:t>
        <w:br/>
        <w:t xml:space="preserve">            $entry['college'] = trim((string) ($row['college'] ?? ''));</w:t>
        <w:br/>
        <w:t xml:space="preserve">            $entry['campus'] = trim((string) ($row['campus'] ?? ''));</w:t>
        <w:br/>
        <w:br/>
        <w:t xml:space="preserve">            foreach ($entry as $value) {</w:t>
        <w:br/>
        <w:t xml:space="preserve">                if ($value !== '') {</w:t>
        <w:br/>
        <w:t xml:space="preserve">                    $validated[] = $entry;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$validated;</w:t>
        <w:br/>
        <w:t xml:space="preserve">    }</w:t>
        <w:br/>
        <w:t>}</w:t>
        <w:br/>
      </w:r>
    </w:p>
    <w:p/>
    <w:p>
      <w:pPr>
        <w:pStyle w:val="Heading2"/>
      </w:pPr>
      <w:r>
        <w:t>app/Controllers/DashboardController.php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App\Controllers;</w:t>
        <w:br/>
        <w:br/>
        <w:t>use App\Core\Auth;</w:t>
        <w:br/>
        <w:t>use App\Models\AdminMessage;</w:t>
        <w:br/>
        <w:t>use App\Models\Milestone;</w:t>
        <w:br/>
        <w:t>use App\Models\Notification;</w:t>
        <w:br/>
        <w:t>use App\Models\ProgressReport;</w:t>
        <w:br/>
        <w:t>use App\Models\Proposal;</w:t>
        <w:br/>
        <w:t>use App\Models\ProposalCoAuthorInvitation;</w:t>
        <w:br/>
        <w:t>use App\Models\DirectMessage;</w:t>
        <w:br/>
        <w:t>use App\Support\DirectMessaging;</w:t>
        <w:br/>
        <w:t>use App\Support\FacultyFormDeadlines;</w:t>
        <w:br/>
        <w:t>use App\Support\MonitoringRoles;</w:t>
        <w:br/>
        <w:t>use App\Support\QuarterlyReporting;</w:t>
        <w:br/>
        <w:br/>
        <w:t>final class DashboardController</w:t>
        <w:br/>
        <w:t>{</w:t>
        <w:br/>
        <w:t xml:space="preserve">    public function index(): void</w:t>
        <w:br/>
        <w:t xml:space="preserve">    {</w:t>
        <w:br/>
        <w:t xml:space="preserve">        Notification::checkOverdueAlerts();</w:t>
        <w:br/>
        <w:t xml:space="preserve">        $user = Auth::user();</w:t>
        <w:br/>
        <w:t xml:space="preserve">        $isFaculty = Auth::hasRole('faculty');</w:t>
        <w:br/>
        <w:t xml:space="preserve">        $facultyTypes = ['research', 'extension'];</w:t>
        <w:br/>
        <w:t xml:space="preserve">        $scopeType = MonitoringRoles::proposalScopeType();</w:t>
        <w:br/>
        <w:t xml:space="preserve">        $all = MonitoringRoles::isVpride() || Auth::hasRole('ride_reporter');</w:t>
        <w:br/>
        <w:t xml:space="preserve">        $collegeId = $user['college_id'] ? (int) $user['college_id'] : null;</w:t>
        <w:br/>
        <w:t xml:space="preserve">        $splitDashboard = $scopeType === null &amp;&amp; (</w:t>
        <w:br/>
        <w:t xml:space="preserve">            $all</w:t>
        <w:br/>
        <w:t xml:space="preserve">            || $isFaculty</w:t>
        <w:br/>
        <w:t xml:space="preserve">            || Auth::hasRole('dean')</w:t>
        <w:br/>
        <w:t xml:space="preserve">        );</w:t>
        <w:br/>
        <w:br/>
        <w:t xml:space="preserve">        $dashboardSections = [];</w:t>
        <w:br/>
        <w:t xml:space="preserve">        if ($splitDashboard) {</w:t>
        <w:br/>
        <w:t xml:space="preserve">            foreach (['research', 'extension'] as $projectType) {</w:t>
        <w:br/>
        <w:t xml:space="preserve">                $dashboardSections[$projectType] = self::buildDashboardSection(</w:t>
        <w:br/>
        <w:t xml:space="preserve">                    $projectType,</w:t>
        <w:br/>
        <w:t xml:space="preserve">                    $isFaculty,</w:t>
        <w:br/>
        <w:t xml:space="preserve">                    $all,</w:t>
        <w:br/>
        <w:t xml:space="preserve">                    $collegeId,</w:t>
        <w:br/>
        <w:t xml:space="preserve">                    (int) $user['id']</w:t>
        <w:br/>
        <w:t xml:space="preserve">                );</w:t>
        <w:br/>
        <w:t xml:space="preserve">            }</w:t>
        <w:br/>
        <w:t xml:space="preserve">        } else {</w:t>
        <w:br/>
        <w:t xml:space="preserve">            $activeScope = $scopeType ?? 'all';</w:t>
        <w:br/>
        <w:t xml:space="preserve">            $stats = $isFaculty</w:t>
        <w:br/>
        <w:t xml:space="preserve">                ? Proposal::statsForUser((int) $user['id'], $scopeType !== null ? [$scopeType] : $facultyTypes)</w:t>
        <w:br/>
        <w:t xml:space="preserve">                : ($scopeType !== null</w:t>
        <w:br/>
        <w:t xml:space="preserve">                    ? Proposal::statsForScope($scopeType, $all ? null : $collegeId)</w:t>
        <w:br/>
        <w:t xml:space="preserve">                    : Proposal::stats());</w:t>
        <w:br/>
        <w:t xml:space="preserve">            $proposals = self::dashboardProposals($isFaculty, $all, $collegeId, (int) $user['id'], $scopeType);</w:t>
        <w:br/>
        <w:t xml:space="preserve">            $ongoingCount = self::dashboardOngoingCount($isFaculty, $all, $collegeId, (int) $user['id'], $scopeType);</w:t>
        <w:br/>
        <w:t xml:space="preserve">            $monthlyActivity = $isFaculty</w:t>
        <w:br/>
        <w:t xml:space="preserve">                ? Proposal::monthlyWorkflowActivity((int) $user['id'], null, $scopeType !== null ? [$scopeType] : $facultyTypes)</w:t>
        <w:br/>
        <w:t xml:space="preserve">                : Proposal::monthlyWorkflowActivity(null, $all ? null : $collegeId, $scopeType !== null ? [$scopeType] : []);</w:t>
        <w:br/>
        <w:br/>
        <w:t xml:space="preserve">            $dashboardSections[$activeScope] = [</w:t>
        <w:br/>
        <w:t xml:space="preserve">                'key' =&gt; $activeScope,</w:t>
        <w:br/>
        <w:t xml:space="preserve">                'title' =&gt; $scopeType === 'research'</w:t>
        <w:br/>
        <w:t xml:space="preserve">                    ? 'Research Monitoring System'</w:t>
        <w:br/>
        <w:t xml:space="preserve">                    : ($scopeType === 'extension'</w:t>
        <w:br/>
        <w:t xml:space="preserve">                        ? 'Extension Monitoring System'</w:t>
        <w:br/>
        <w:t xml:space="preserve">                        : 'Research &amp; Extension Monitoring System'),</w:t>
        <w:br/>
        <w:t xml:space="preserve">                'icon' =&gt; $scopeType === 'extension' ? 'fa-hands-helping' : 'fa-chart-line',</w:t>
        <w:br/>
        <w:t xml:space="preserve">                'accent' =&gt; $scopeType === 'extension' ? '#1f7840' : '#2B5A8C',</w:t>
        <w:br/>
        <w:t xml:space="preserve">                'stats' =&gt; $stats,</w:t>
        <w:br/>
        <w:t xml:space="preserve">                'proposals' =&gt; array_slice($proposals, 0, 10),</w:t>
        <w:br/>
        <w:t xml:space="preserve">                'ongoingCount' =&gt; $ongoingCount,</w:t>
        <w:br/>
        <w:t xml:space="preserve">                'monthlyActivity' =&gt; $monthlyActivity,</w:t>
        <w:br/>
        <w:t xml:space="preserve">            ];</w:t>
        <w:br/>
        <w:t xml:space="preserve">        }</w:t>
        <w:br/>
        <w:br/>
        <w:t xml:space="preserve">        $overdueMilestones = Milestone::overdueForUser(</w:t>
        <w:br/>
        <w:t xml:space="preserve">            $all ? null : ($collegeId &amp;&amp; !Auth::hasRole('faculty') ? $collegeId : null),</w:t>
        <w:br/>
        <w:t xml:space="preserve">            Auth::hasRole('faculty') ? (int) $user['id'] : null,</w:t>
        <w:br/>
        <w:t xml:space="preserve">            $all</w:t>
        <w:br/>
        <w:t xml:space="preserve">        );</w:t>
        <w:br/>
        <w:t xml:space="preserve">        $overdueReports = ProgressReport::overdue(</w:t>
        <w:br/>
        <w:t xml:space="preserve">            Auth::hasRole('faculty') ? (int) $user['id'] : null,</w:t>
        <w:br/>
        <w:t xml:space="preserve">            $collegeId &amp;&amp; !$all &amp;&amp; !Auth::hasRole('faculty') ? $collegeId : null</w:t>
        <w:br/>
        <w:t xml:space="preserve">        );</w:t>
        <w:br/>
        <w:t xml:space="preserve">        $latestAdminMessage = AdminMessage::latest();</w:t>
        <w:br/>
        <w:t xml:space="preserve">        $globalMessage = (string) ($latestAdminMessage['message'] ?? 'Please check this page regularly for the latest dashboard announcements and updates.');</w:t>
        <w:br/>
        <w:br/>
        <w:t xml:space="preserve">        $pendingCoAuthorInvitations = $isFaculty</w:t>
        <w:br/>
        <w:t xml:space="preserve">            ? ProposalCoAuthorInvitation::pendingForUser((int) $user['id'])</w:t>
        <w:br/>
        <w:t xml:space="preserve">            : [];</w:t>
        <w:br/>
        <w:br/>
        <w:t xml:space="preserve">        $facultyReportingNotice = null;</w:t>
        <w:br/>
        <w:t xml:space="preserve">        if ($isFaculty) {</w:t>
        <w:br/>
        <w:t xml:space="preserve">            $currentPeriod = QuarterlyReporting::currentPeriodKey();</w:t>
        <w:br/>
        <w:t xml:space="preserve">            $facultyReportingNotice = [</w:t>
        <w:br/>
        <w:t xml:space="preserve">                'scheduleNotice' =&gt; FacultyFormDeadlines::scheduleNoticeText(),</w:t>
        <w:br/>
        <w:t xml:space="preserve">                'submissionOpen' =&gt; FacultyFormDeadlines::isSubmissionOpen(),</w:t>
        <w:br/>
        <w:t xml:space="preserve">                'currentPeriodLabel' =&gt; $currentPeriod !== null</w:t>
        <w:br/>
        <w:t xml:space="preserve">                    ? QuarterlyReporting::periodLabel($currentPeriod)</w:t>
        <w:br/>
        <w:t xml:space="preserve">                    : '',</w:t>
        <w:br/>
        <w:t xml:space="preserve">            ];</w:t>
        <w:br/>
        <w:t xml:space="preserve">        }</w:t>
        <w:br/>
        <w:br/>
        <w:t xml:space="preserve">        view('dashboard.index', [</w:t>
        <w:br/>
        <w:t xml:space="preserve">            'user' =&gt; $user,</w:t>
        <w:br/>
        <w:t xml:space="preserve">            'dashboardSections' =&gt; $dashboardSections,</w:t>
        <w:br/>
        <w:t xml:space="preserve">            'splitDashboard' =&gt; $splitDashboard,</w:t>
        <w:br/>
        <w:t xml:space="preserve">            'overdueMilestones' =&gt; $overdueMilestones,</w:t>
        <w:br/>
        <w:t xml:space="preserve">            'overdueReports' =&gt; $overdueReports,</w:t>
        <w:br/>
        <w:t xml:space="preserve">            'globalMessage' =&gt; $globalMessage,</w:t>
        <w:br/>
        <w:t xml:space="preserve">            'pendingCoAuthorInvitations' =&gt; $pendingCoAuthorInvitations,</w:t>
        <w:br/>
        <w:t xml:space="preserve">            'facultyReportingNotice' =&gt; $facultyReportingNotice,</w:t>
        <w:br/>
        <w:t xml:space="preserve">        ]);</w:t>
        <w:br/>
        <w:t xml:space="preserve">    }</w:t>
        <w:br/>
        <w:br/>
        <w:t xml:space="preserve">    /** @return list&lt;array&gt; */</w:t>
        <w:br/>
        <w:t xml:space="preserve">    private static function dashboardProposals(</w:t>
        <w:br/>
        <w:t xml:space="preserve">        bool $isFaculty,</w:t>
        <w:br/>
        <w:t xml:space="preserve">        bool $all,</w:t>
        <w:br/>
        <w:t xml:space="preserve">        ?int $collegeId,</w:t>
        <w:br/>
        <w:t xml:space="preserve">        int $userId,</w:t>
        <w:br/>
        <w:t xml:space="preserve">        ?string $projectType</w:t>
        <w:br/>
        <w:t xml:space="preserve">    ): array {</w:t>
        <w:br/>
        <w:t xml:space="preserve">        if ($isFaculty) {</w:t>
        <w:br/>
        <w:t xml:space="preserve">            return $projectType !== null</w:t>
        <w:br/>
        <w:t xml:space="preserve">                ? Proposal::forUserByTypes($userId, [$projectType])</w:t>
        <w:br/>
        <w:t xml:space="preserve">                : Proposal::forUserByTypes($userId, ['research', 'extension']);</w:t>
        <w:br/>
        <w:t xml:space="preserve">        }</w:t>
        <w:br/>
        <w:br/>
        <w:t xml:space="preserve">        if ($all) {</w:t>
        <w:br/>
        <w:t xml:space="preserve">            return Proposal::all(null, $projectType);</w:t>
        <w:br/>
        <w:t xml:space="preserve">        }</w:t>
        <w:br/>
        <w:br/>
        <w:t xml:space="preserve">        if (Auth::hasRole('coordinator_research', 'coordinator_extension', 'dean') &amp;&amp; $collegeId) {</w:t>
        <w:br/>
        <w:t xml:space="preserve">            $proposals = Proposal::forCollege($collegeId);</w:t>
        <w:br/>
        <w:t xml:space="preserve">            if ($projectType !== null) {</w:t>
        <w:br/>
        <w:t xml:space="preserve">                return array_values(array_filter(</w:t>
        <w:br/>
        <w:t xml:space="preserve">                    $proposals,</w:t>
        <w:br/>
        <w:t xml:space="preserve">                    static fn (array $proposal): bool =&gt; (string) ($proposal['project_type'] ?? '') === $projectType</w:t>
        <w:br/>
        <w:t xml:space="preserve">                ));</w:t>
        <w:br/>
        <w:t xml:space="preserve">            }</w:t>
        <w:br/>
        <w:br/>
        <w:t xml:space="preserve">            return $proposals;</w:t>
        <w:br/>
        <w:t xml:space="preserve">        }</w:t>
        <w:br/>
        <w:br/>
        <w:t xml:space="preserve">        if ($projectType !== null) {</w:t>
        <w:br/>
        <w:t xml:space="preserve">            return Proposal::all(null, $projectType);</w:t>
        <w:br/>
        <w:t xml:space="preserve">        }</w:t>
        <w:br/>
        <w:br/>
        <w:t xml:space="preserve">        return Proposal::forUser($userId);</w:t>
        <w:br/>
        <w:t xml:space="preserve">    }</w:t>
        <w:br/>
        <w:br/>
        <w:t xml:space="preserve">    private static function dashboardOngoingCount(</w:t>
        <w:br/>
        <w:t xml:space="preserve">        bool $isFaculty,</w:t>
        <w:br/>
        <w:t xml:space="preserve">        bool $all,</w:t>
        <w:br/>
        <w:t xml:space="preserve">        ?int $collegeId,</w:t>
        <w:br/>
        <w:t xml:space="preserve">        int $userId,</w:t>
        <w:br/>
        <w:t xml:space="preserve">        ?string $projectType</w:t>
        <w:br/>
        <w:t xml:space="preserve">    ): int {</w:t>
        <w:br/>
        <w:t xml:space="preserve">        if ($isFaculty) {</w:t>
        <w:br/>
        <w:t xml:space="preserve">            if ($projectType !== null) {</w:t>
        <w:br/>
        <w:t xml:space="preserve">                return count(Proposal::ongoing(null, $userId, $projectType));</w:t>
        <w:br/>
        <w:t xml:space="preserve">            }</w:t>
        <w:br/>
        <w:br/>
        <w:t xml:space="preserve">            return count(Proposal::ongoing(null, $userId, 'research'))</w:t>
        <w:br/>
        <w:t xml:space="preserve">                + count(Proposal::ongoing(null, $userId, 'extension'));</w:t>
        <w:br/>
        <w:t xml:space="preserve">        }</w:t>
        <w:br/>
        <w:br/>
        <w:t xml:space="preserve">        if ($projectType !== null) {</w:t>
        <w:br/>
        <w:t xml:space="preserve">            return count(Proposal::ongoing($all ? null : $collegeId, null, $projectType));</w:t>
        <w:br/>
        <w:t xml:space="preserve">        }</w:t>
        <w:br/>
        <w:br/>
        <w:t xml:space="preserve">        return count(Proposal::ongoing($all ? null : $collegeId, null));</w:t>
        <w:br/>
        <w:t xml:space="preserve">    }</w:t>
        <w:br/>
        <w:br/>
        <w:t xml:space="preserve">    /** @return array&lt;string, mixed&gt; */</w:t>
        <w:br/>
        <w:t xml:space="preserve">    private static function buildDashboardSection(</w:t>
        <w:br/>
        <w:t xml:space="preserve">        string $projectType,</w:t>
        <w:br/>
        <w:t xml:space="preserve">        bool $isFaculty,</w:t>
        <w:br/>
        <w:t xml:space="preserve">        bool $all,</w:t>
        <w:br/>
        <w:t xml:space="preserve">        ?int $collegeId,</w:t>
        <w:br/>
        <w:t xml:space="preserve">        int $userId</w:t>
        <w:br/>
        <w:t xml:space="preserve">    ): array {</w:t>
        <w:br/>
        <w:t xml:space="preserve">        $stats = $isFaculty</w:t>
        <w:br/>
        <w:t xml:space="preserve">            ? Proposal::statsForUser($userId, [$projectType])</w:t>
        <w:br/>
        <w:t xml:space="preserve">            : Proposal::statsForScope($projectType, $all ? null : $collegeId);</w:t>
        <w:br/>
        <w:t xml:space="preserve">        $proposals = self::dashboardProposals($isFaculty, $all, $collegeId, $userId, $projectType);</w:t>
        <w:br/>
        <w:t xml:space="preserve">        $monthlyActivity = $isFaculty</w:t>
        <w:br/>
        <w:t xml:space="preserve">            ? Proposal::monthlyWorkflowActivity($userId, null, [$projectType])</w:t>
        <w:br/>
        <w:t xml:space="preserve">            : Proposal::monthlyWorkflowActivity(null, $all ? null : $collegeId, [$projectType]);</w:t>
        <w:br/>
        <w:br/>
        <w:t xml:space="preserve">        return [</w:t>
        <w:br/>
        <w:t xml:space="preserve">            'key' =&gt; $projectType,</w:t>
        <w:br/>
        <w:t xml:space="preserve">            'title' =&gt; $projectType === 'research'</w:t>
        <w:br/>
        <w:t xml:space="preserve">                ? 'Research Monitoring System'</w:t>
        <w:br/>
        <w:t xml:space="preserve">                : 'Extension Monitoring System',</w:t>
        <w:br/>
        <w:t xml:space="preserve">            'icon' =&gt; $projectType === 'research' ? 'fa-flask' : 'fa-hands-helping',</w:t>
        <w:br/>
        <w:t xml:space="preserve">            'accent' =&gt; $projectType === 'research' ? '#2B5A8C' : '#1f7840',</w:t>
        <w:br/>
        <w:t xml:space="preserve">            'stats' =&gt; $stats,</w:t>
        <w:br/>
        <w:t xml:space="preserve">            'proposals' =&gt; array_slice($proposals, 0, 10),</w:t>
        <w:br/>
        <w:t xml:space="preserve">            'ongoingCount' =&gt; self::dashboardOngoingCount($isFaculty, $all, $collegeId, $userId, $projectType),</w:t>
        <w:br/>
        <w:t xml:space="preserve">            'monthlyActivity' =&gt; $monthlyActivity,</w:t>
        <w:br/>
        <w:t xml:space="preserve">        ];</w:t>
        <w:br/>
        <w:t xml:space="preserve">    }</w:t>
        <w:br/>
        <w:br/>
        <w:t xml:space="preserve">    public function messages(): void</w:t>
        <w:br/>
        <w:t xml:space="preserve">    {</w:t>
        <w:br/>
        <w:t xml:space="preserve">        Notification::checkOverdueAlerts();</w:t>
        <w:br/>
        <w:t xml:space="preserve">        $user = Auth::user();</w:t>
        <w:br/>
        <w:t xml:space="preserve">        $userId = (int) ($user['id'] ?? 0);</w:t>
        <w:br/>
        <w:t xml:space="preserve">        $latestAdminMessage = AdminMessage::latest();</w:t>
        <w:br/>
        <w:t xml:space="preserve">        $messageHistory = AdminMessage::latestList(10);</w:t>
        <w:br/>
        <w:t xml:space="preserve">        $message = (string) ($latestAdminMessage['message'] ?? 'Please check this page regularly for the latest dashboard announcements and updates.');</w:t>
        <w:br/>
        <w:t xml:space="preserve">        \App\Models\AppSetting::markReadForUser('global_account_message', $userId);</w:t>
        <w:br/>
        <w:br/>
        <w:t xml:space="preserve">        $directMessagingEnabled = DirectMessaging::isEnabledForCurrentUser();</w:t>
        <w:br/>
        <w:t xml:space="preserve">        $conversations = $directMessagingEnabled ? DirectMessage::conversationSummaries($userId) : [];</w:t>
        <w:br/>
        <w:t xml:space="preserve">        $facultyContacts = Auth::hasRole('faculty') ? DirectMessaging::facultyContactOptions($user) : [];</w:t>
        <w:br/>
        <w:t xml:space="preserve">        $facultyRecipients = !Auth::hasRole('faculty') &amp;&amp; $directMessagingEnabled</w:t>
        <w:br/>
        <w:t xml:space="preserve">            ? DirectMessaging::facultyRecipientsForStaff($user)</w:t>
        <w:br/>
        <w:t xml:space="preserve">            : [];</w:t>
        <w:br/>
        <w:t xml:space="preserve">        $directUnreadCount = $directMessagingEnabled ? DirectMessage::unreadCountForUser($userId) : 0;</w:t>
        <w:br/>
        <w:br/>
        <w:t xml:space="preserve">        view('dashboard.message', [</w:t>
        <w:br/>
        <w:t xml:space="preserve">            'user' =&gt; $user,</w:t>
        <w:br/>
        <w:t xml:space="preserve">            'message' =&gt; $message,</w:t>
        <w:br/>
        <w:t xml:space="preserve">            'messageHistory' =&gt; $messageHistory,</w:t>
        <w:br/>
        <w:t xml:space="preserve">            'isAdmin' =&gt; Auth::hasRole('ride_admin'),</w:t>
        <w:br/>
        <w:t xml:space="preserve">            'directMessagingEnabled' =&gt; $directMessagingEnabled,</w:t>
        <w:br/>
        <w:t xml:space="preserve">            'conversations' =&gt; $conversations,</w:t>
        <w:br/>
        <w:t xml:space="preserve">            'facultyContacts' =&gt; $facultyContacts,</w:t>
        <w:br/>
        <w:t xml:space="preserve">            'facultyRecipients' =&gt; $facultyRecipients,</w:t>
        <w:br/>
        <w:t xml:space="preserve">            'directUnreadCount' =&gt; $directUnreadCount,</w:t>
        <w:br/>
        <w:t xml:space="preserve">            'pageTitle' =&gt; 'Message — RIDE IMS',</w:t>
        <w:br/>
        <w:t xml:space="preserve">            'pageHeading' =&gt; 'Message',</w:t>
        <w:br/>
        <w:t xml:space="preserve">            'pageSubtitle' =&gt; $directMessagingEnabled</w:t>
        <w:br/>
        <w:t xml:space="preserve">                ? 'Announcements and direct messages'</w:t>
        <w:br/>
        <w:t xml:space="preserve">                : 'Announcement for all accounts',</w:t>
        <w:br/>
        <w:t xml:space="preserve">        ]);</w:t>
        <w:br/>
        <w:t xml:space="preserve">    }</w:t>
        <w:br/>
        <w:br/>
        <w:t xml:space="preserve">    public function updateMessage(): void</w:t>
        <w:br/>
        <w:t xml:space="preserve">    {</w:t>
        <w:br/>
        <w:t xml:space="preserve">        if (!Auth::hasRole('ride_admin')) {</w:t>
        <w:br/>
        <w:t xml:space="preserve">            http_response_code(403);</w:t>
        <w:br/>
        <w:t xml:space="preserve">            view('errors.403');</w:t>
        <w:br/>
        <w:t xml:space="preserve">            exit;</w:t>
        <w:br/>
        <w:t xml:space="preserve">        }</w:t>
        <w:br/>
        <w:br/>
        <w:t xml:space="preserve">        if (!verify_csrf()) {</w:t>
        <w:br/>
        <w:t xml:space="preserve">            set_flash('error', 'Invalid session. Please try again.');</w:t>
        <w:br/>
        <w:t xml:space="preserve">            redirect('messages');</w:t>
        <w:br/>
        <w:t xml:space="preserve">        }</w:t>
        <w:br/>
        <w:br/>
        <w:t xml:space="preserve">        $message = trim((string) ($_POST['global_message'] ?? ''));</w:t>
        <w:br/>
        <w:t xml:space="preserve">        if ($message === '') {</w:t>
        <w:br/>
        <w:t xml:space="preserve">            set_flash('error', 'Message cannot be empty.');</w:t>
        <w:br/>
        <w:t xml:space="preserve">            redirect('messages');</w:t>
        <w:br/>
        <w:t xml:space="preserve">        }</w:t>
        <w:br/>
        <w:br/>
        <w:t xml:space="preserve">        if (strlen($message) &gt; 1000) {</w:t>
        <w:br/>
        <w:t xml:space="preserve">            set_flash('error', 'Message must be 1000 characters or less.');</w:t>
        <w:br/>
        <w:t xml:space="preserve">            redirect('messages');</w:t>
        <w:br/>
        <w:t xml:space="preserve">        }</w:t>
        <w:br/>
        <w:br/>
        <w:t xml:space="preserve">        $currentUser = Auth::user();</w:t>
        <w:br/>
        <w:t xml:space="preserve">        \App\Models\AppSetting::put('global_account_message', $message, (int) ($currentUser['id'] ?? 0));</w:t>
        <w:br/>
        <w:t xml:space="preserve">        AdminMessage::publish($message, (int) ($currentUser['id'] ?? 0));</w:t>
        <w:br/>
        <w:t xml:space="preserve">        set_flash('success', 'Announcement posted successfully.');</w:t>
        <w:br/>
        <w:t xml:space="preserve">        redirect('messages');</w:t>
        <w:br/>
        <w:t xml:space="preserve">    }</w:t>
        <w:br/>
        <w:br/>
        <w:t xml:space="preserve">    public function updateAnnouncement(int $id): void</w:t>
        <w:br/>
        <w:t xml:space="preserve">    {</w:t>
        <w:br/>
        <w:t xml:space="preserve">        if (!Auth::hasRole('ride_admin')) {</w:t>
        <w:br/>
        <w:t xml:space="preserve">            http_response_code(403);</w:t>
        <w:br/>
        <w:t xml:space="preserve">            view('errors.403');</w:t>
        <w:br/>
        <w:t xml:space="preserve">            exit;</w:t>
        <w:br/>
        <w:t xml:space="preserve">        }</w:t>
        <w:br/>
        <w:br/>
        <w:t xml:space="preserve">        if (!verify_csrf()) {</w:t>
        <w:br/>
        <w:t xml:space="preserve">            set_flash('error', 'Invalid session. Please try again.');</w:t>
        <w:br/>
        <w:t xml:space="preserve">            redirect('messages');</w:t>
        <w:br/>
        <w:t xml:space="preserve">        }</w:t>
        <w:br/>
        <w:br/>
        <w:t xml:space="preserve">        $existing = AdminMessage::find($id);</w:t>
        <w:br/>
        <w:t xml:space="preserve">        if ($existing === null) {</w:t>
        <w:br/>
        <w:t xml:space="preserve">            set_flash('error', 'Announcement not found.');</w:t>
        <w:br/>
        <w:t xml:space="preserve">            redirect('messages');</w:t>
        <w:br/>
        <w:t xml:space="preserve">        }</w:t>
        <w:br/>
        <w:br/>
        <w:t xml:space="preserve">        $message = trim((string) ($_POST['announcement_message'] ?? ''));</w:t>
        <w:br/>
        <w:t xml:space="preserve">        if ($message === '') {</w:t>
        <w:br/>
        <w:t xml:space="preserve">            set_flash('error', 'Announcement cannot be empty.');</w:t>
        <w:br/>
        <w:t xml:space="preserve">            redirect('messages');</w:t>
        <w:br/>
        <w:t xml:space="preserve">        }</w:t>
        <w:br/>
        <w:br/>
        <w:t xml:space="preserve">        if (strlen($message) &gt; 1000) {</w:t>
        <w:br/>
        <w:t xml:space="preserve">            set_flash('error', 'Announcement must be 1000 characters or less.');</w:t>
        <w:br/>
        <w:t xml:space="preserve">            redirect('messages');</w:t>
        <w:br/>
        <w:t xml:space="preserve">        }</w:t>
        <w:br/>
        <w:br/>
        <w:t xml:space="preserve">        if (!AdminMessage::update($id, $message)) {</w:t>
        <w:br/>
        <w:t xml:space="preserve">            set_flash('error', 'Unable to update announcement.');</w:t>
        <w:br/>
        <w:t xml:space="preserve">            redirect('messages');</w:t>
        <w:br/>
        <w:t xml:space="preserve">        }</w:t>
        <w:br/>
        <w:br/>
        <w:t xml:space="preserve">        $this-&gt;syncGlobalAccountMessageSetting();</w:t>
        <w:br/>
        <w:t xml:space="preserve">        set_flash('success', 'Announcement updated successfully.');</w:t>
        <w:br/>
        <w:t xml:space="preserve">        redirect('messages');</w:t>
        <w:br/>
        <w:t xml:space="preserve">    }</w:t>
        <w:br/>
        <w:br/>
        <w:t xml:space="preserve">    public function deleteAnnouncement(int $id): void</w:t>
        <w:br/>
        <w:t xml:space="preserve">    {</w:t>
        <w:br/>
        <w:t xml:space="preserve">        if (!Auth::hasRole('ride_admin')) {</w:t>
        <w:br/>
        <w:t xml:space="preserve">            http_response_code(403);</w:t>
        <w:br/>
        <w:t xml:space="preserve">            view('errors.403');</w:t>
        <w:br/>
        <w:t xml:space="preserve">            exit;</w:t>
        <w:br/>
        <w:t xml:space="preserve">        }</w:t>
        <w:br/>
        <w:br/>
        <w:t xml:space="preserve">        if (!verify_csrf()) {</w:t>
        <w:br/>
        <w:t xml:space="preserve">            set_flash('error', 'Invalid session. Please try again.');</w:t>
        <w:br/>
        <w:t xml:space="preserve">            redirect('messages');</w:t>
        <w:br/>
        <w:t xml:space="preserve">        }</w:t>
        <w:br/>
        <w:br/>
        <w:t xml:space="preserve">        $existing = AdminMessage::find($id);</w:t>
        <w:br/>
        <w:t xml:space="preserve">        if ($existing === null) {</w:t>
        <w:br/>
        <w:t xml:space="preserve">            set_flash('error', 'Announcement not found.');</w:t>
        <w:br/>
        <w:t xml:space="preserve">            redirect('messages');</w:t>
        <w:br/>
        <w:t xml:space="preserve">        }</w:t>
        <w:br/>
        <w:br/>
        <w:t xml:space="preserve">        if (!AdminMessage::deactivate($id)) {</w:t>
        <w:br/>
        <w:t xml:space="preserve">            set_flash('error', 'Unable to delete announcement.');</w:t>
        <w:br/>
        <w:t xml:space="preserve">            redirect('messages');</w:t>
        <w:br/>
        <w:t xml:space="preserve">        }</w:t>
        <w:br/>
        <w:br/>
        <w:t xml:space="preserve">        $this-&gt;syncGlobalAccountMessageSetting();</w:t>
        <w:br/>
        <w:t xml:space="preserve">        set_flash('success', 'Announcement deleted successfully.');</w:t>
        <w:br/>
        <w:t xml:space="preserve">        redirect('messages');</w:t>
        <w:br/>
        <w:t xml:space="preserve">    }</w:t>
        <w:br/>
        <w:br/>
        <w:t xml:space="preserve">    private function syncGlobalAccountMessageSetting(): void</w:t>
        <w:br/>
        <w:t xml:space="preserve">    {</w:t>
        <w:br/>
        <w:t xml:space="preserve">        $latest = AdminMessage::latest();</w:t>
        <w:br/>
        <w:t xml:space="preserve">        $message = (string) ($latest['message'] ?? 'Please check this page regularly for the latest dashboard announcements and updates.');</w:t>
        <w:br/>
        <w:t xml:space="preserve">        $currentUser = Auth::user();</w:t>
        <w:br/>
        <w:t xml:space="preserve">        \App\Models\AppSetting::put('global_account_message', $message, (int) ($currentUser['id'] ?? 0));</w:t>
        <w:br/>
        <w:t xml:space="preserve">    }</w:t>
        <w:br/>
        <w:br/>
        <w:t>}</w:t>
        <w:br/>
      </w:r>
    </w:p>
    <w:p/>
    <w:p>
      <w:pPr>
        <w:pStyle w:val="Heading2"/>
      </w:pPr>
      <w:r>
        <w:t>app/Controllers/DirectMessageController.php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App\Controllers;</w:t>
        <w:br/>
        <w:br/>
        <w:t>use App\Core\Auth;</w:t>
        <w:br/>
        <w:t>use App\Models\DirectMessage;</w:t>
        <w:br/>
        <w:t>use App\Models\Notification;</w:t>
        <w:br/>
        <w:t>use App\Models\User;</w:t>
        <w:br/>
        <w:t>use App\Support\DirectMessaging;</w:t>
        <w:br/>
        <w:br/>
        <w:t>final class DirectMessageController</w:t>
        <w:br/>
        <w:t>{</w:t>
        <w:br/>
        <w:t xml:space="preserve">    public function conversation(int $partnerId): void</w:t>
        <w:br/>
        <w:t xml:space="preserve">    {</w:t>
        <w:br/>
        <w:t xml:space="preserve">        Notification::checkOverdueAlerts();</w:t>
        <w:br/>
        <w:t xml:space="preserve">        if (!DirectMessaging::isEnabledForCurrentUser()) {</w:t>
        <w:br/>
        <w:t xml:space="preserve">            http_response_code(403);</w:t>
        <w:br/>
        <w:t xml:space="preserve">            view('errors.403');</w:t>
        <w:br/>
        <w:t xml:space="preserve">            exit;</w:t>
        <w:br/>
        <w:t xml:space="preserve">        }</w:t>
        <w:br/>
        <w:br/>
        <w:t xml:space="preserve">        $user = Auth::user();</w:t>
        <w:br/>
        <w:t xml:space="preserve">        $userId = (int) ($user['id'] ?? 0);</w:t>
        <w:br/>
        <w:t xml:space="preserve">        if ($partnerId &lt;= 0 || !DirectMessaging::canExchange($userId, $partnerId)) {</w:t>
        <w:br/>
        <w:t xml:space="preserve">            set_flash('error', 'You cannot view this conversation.');</w:t>
        <w:br/>
        <w:t xml:space="preserve">            redirect('messages');</w:t>
        <w:br/>
        <w:t xml:space="preserve">        }</w:t>
        <w:br/>
        <w:br/>
        <w:t xml:space="preserve">        $partner = User::findById($partnerId);</w:t>
        <w:br/>
        <w:t xml:space="preserve">        if ($partner === null) {</w:t>
        <w:br/>
        <w:t xml:space="preserve">            set_flash('error', 'Recipient not found.');</w:t>
        <w:br/>
        <w:t xml:space="preserve">            redirect('messages');</w:t>
        <w:br/>
        <w:t xml:space="preserve">        }</w:t>
        <w:br/>
        <w:br/>
        <w:t xml:space="preserve">        DirectMessage::markThreadRead($userId, $partnerId);</w:t>
        <w:br/>
        <w:t xml:space="preserve">        $messages = DirectMessage::thread($userId, $partnerId);</w:t>
        <w:br/>
        <w:t xml:space="preserve">        $partnerName = trim((string) ($partner['first_name'] ?? '') . ' ' . (string) ($partner['last_name'] ?? ''));</w:t>
        <w:br/>
        <w:t xml:space="preserve">        $partnerRoleLabel = DirectMessaging::isFacultyUser($partnerId)</w:t>
        <w:br/>
        <w:t xml:space="preserve">            ? 'Faculty'</w:t>
        <w:br/>
        <w:t xml:space="preserve">            : DirectMessaging::staffRoleLabelForUser($partnerId);</w:t>
        <w:br/>
        <w:br/>
        <w:t xml:space="preserve">        view('messages.conversation', [</w:t>
        <w:br/>
        <w:t xml:space="preserve">            'user' =&gt; $user,</w:t>
        <w:br/>
        <w:t xml:space="preserve">            'partner' =&gt; $partner,</w:t>
        <w:br/>
        <w:t xml:space="preserve">            'partnerId' =&gt; $partnerId,</w:t>
        <w:br/>
        <w:t xml:space="preserve">            'partnerName' =&gt; $partnerName,</w:t>
        <w:br/>
        <w:t xml:space="preserve">            'partnerRoleLabel' =&gt; $partnerRoleLabel,</w:t>
        <w:br/>
        <w:t xml:space="preserve">            'messages' =&gt; $messages,</w:t>
        <w:br/>
        <w:t xml:space="preserve">            'pageTitle' =&gt; 'Conversation — RIDE IMS',</w:t>
        <w:br/>
        <w:t xml:space="preserve">            'pageHeading' =&gt; 'Message',</w:t>
        <w:br/>
        <w:t xml:space="preserve">            'pageSubtitle' =&gt; $partnerName !== '' ? $partnerName . ' · ' . $partnerRoleLabel : $partnerRoleLabel,</w:t>
        <w:br/>
        <w:t xml:space="preserve">        ]);</w:t>
        <w:br/>
        <w:t xml:space="preserve">    }</w:t>
        <w:br/>
        <w:br/>
        <w:t xml:space="preserve">    public function send(): void</w:t>
        <w:br/>
        <w:t xml:space="preserve">    {</w:t>
        <w:br/>
        <w:t xml:space="preserve">        if (!DirectMessaging::isEnabledForCurrentUser()) {</w:t>
        <w:br/>
        <w:t xml:space="preserve">            http_response_code(403);</w:t>
        <w:br/>
        <w:t xml:space="preserve">            view('errors.403');</w:t>
        <w:br/>
        <w:t xml:space="preserve">            exit;</w:t>
        <w:br/>
        <w:t xml:space="preserve">        }</w:t>
        <w:br/>
        <w:br/>
        <w:t xml:space="preserve">        if (!verify_csrf()) {</w:t>
        <w:br/>
        <w:t xml:space="preserve">            set_flash('error', 'Invalid session. Please try again.');</w:t>
        <w:br/>
        <w:t xml:space="preserve">            redirect('messages');</w:t>
        <w:br/>
        <w:t xml:space="preserve">        }</w:t>
        <w:br/>
        <w:br/>
        <w:t xml:space="preserve">        $user = Auth::user();</w:t>
        <w:br/>
        <w:t xml:space="preserve">        $userId = (int) ($user['id'] ?? 0);</w:t>
        <w:br/>
        <w:t xml:space="preserve">        $recipientId = (int) ($_POST['recipient_id'] ?? 0);</w:t>
        <w:br/>
        <w:t xml:space="preserve">        $body = trim((string) ($_POST['body'] ?? ''));</w:t>
        <w:br/>
        <w:br/>
        <w:t xml:space="preserve">        if ($recipientId &lt;= 0 || !DirectMessaging::canExchange($userId, $recipientId)) {</w:t>
        <w:br/>
        <w:t xml:space="preserve">            set_flash('error', 'You cannot send a message to this recipient.');</w:t>
        <w:br/>
        <w:t xml:space="preserve">            redirect('messages');</w:t>
        <w:br/>
        <w:t xml:space="preserve">        }</w:t>
        <w:br/>
        <w:br/>
        <w:t xml:space="preserve">        if ($body === '') {</w:t>
        <w:br/>
        <w:t xml:space="preserve">            set_flash('error', 'Message cannot be empty.');</w:t>
        <w:br/>
        <w:t xml:space="preserve">            redirect($recipientId &gt; 0 ? 'messages/conversation/' . $recipientId : 'messages');</w:t>
        <w:br/>
        <w:t xml:space="preserve">        }</w:t>
        <w:br/>
        <w:br/>
        <w:t xml:space="preserve">        if (strlen($body) &gt; 2000) {</w:t>
        <w:br/>
        <w:t xml:space="preserve">            set_flash('error', 'Message must be 2000 characters or less.');</w:t>
        <w:br/>
        <w:t xml:space="preserve">            redirect('messages/conversation/' . $recipientId);</w:t>
        <w:br/>
        <w:t xml:space="preserve">        }</w:t>
        <w:br/>
        <w:br/>
        <w:t xml:space="preserve">        DirectMessage::send($userId, $recipientId, $body);</w:t>
        <w:br/>
        <w:br/>
        <w:t xml:space="preserve">        $senderName = trim((string) ($user['first_name'] ?? '') . ' ' . (string) ($user['last_name'] ?? ''));</w:t>
        <w:br/>
        <w:t xml:space="preserve">        \App\Models\Notification::notifyProjectLeader(</w:t>
        <w:br/>
        <w:t xml:space="preserve">            $recipientId,</w:t>
        <w:br/>
        <w:t xml:space="preserve">            'New message',</w:t>
        <w:br/>
        <w:t xml:space="preserve">            ($senderName !== '' ? $senderName : 'Someone') . ' sent you a message.',</w:t>
        <w:br/>
        <w:t xml:space="preserve">            'messages/conversation/' . $userId</w:t>
        <w:br/>
        <w:t xml:space="preserve">        );</w:t>
        <w:br/>
        <w:br/>
        <w:t xml:space="preserve">        set_flash('success', 'Message sent.');</w:t>
        <w:br/>
        <w:t xml:space="preserve">        redirect('messages/conversation/' . $recipientId);</w:t>
        <w:br/>
        <w:t xml:space="preserve">    }</w:t>
        <w:br/>
        <w:t>}</w:t>
        <w:br/>
      </w:r>
    </w:p>
    <w:p/>
    <w:p>
      <w:pPr>
        <w:pStyle w:val="Heading2"/>
      </w:pPr>
      <w:r>
        <w:t>app/Controllers/FacultyDeadlineSettingsController.php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App\Controllers;</w:t>
        <w:br/>
        <w:br/>
        <w:t>use App\Support\FacultyFormDeadlines;</w:t>
        <w:br/>
        <w:br/>
        <w:t>final class FacultyDeadlineSettingsController</w:t>
        <w:br/>
        <w:t>{</w:t>
        <w:br/>
        <w:t xml:space="preserve">    public function index(): void</w:t>
        <w:br/>
        <w:t xml:space="preserve">    {</w:t>
        <w:br/>
        <w:t xml:space="preserve">        FacultyFormDeadlines::requireManager();</w:t>
        <w:br/>
        <w:br/>
        <w:t xml:space="preserve">        $config = FacultyFormDeadlines::config();</w:t>
        <w:br/>
        <w:br/>
        <w:t xml:space="preserve">        view('settings.faculty-deadlines', [</w:t>
        <w:br/>
        <w:t xml:space="preserve">            'config' =&gt; $config,</w:t>
        <w:br/>
        <w:t xml:space="preserve">            'deadlineMonths' =&gt; $config['months'],</w:t>
        <w:br/>
        <w:t xml:space="preserve">            'activatedGroups' =&gt; $config['activated_groups'],</w:t>
        <w:br/>
        <w:t xml:space="preserve">            'deadlineEnabled' =&gt; $config['deadline_enabled'],</w:t>
        <w:br/>
        <w:t xml:space="preserve">            'submissionOpenDate' =&gt; $config['open_date'],</w:t>
        <w:br/>
        <w:t xml:space="preserve">            'monthOptions' =&gt; FacultyFormDeadlines::monthOptions(),</w:t>
        <w:br/>
        <w:t xml:space="preserve">            'formGroupOptions' =&gt; FacultyFormDeadlines::FORM_GROUP_LABELS,</w:t>
        <w:br/>
        <w:t xml:space="preserve">            'deadlineSummary' =&gt; FacultyFormDeadlines::deadlineSummaryText(),</w:t>
        <w:br/>
        <w:t xml:space="preserve">            'pageTitle' =&gt; 'Faculty Form Deadlines — RIDE IMS',</w:t>
        <w:br/>
        <w:t xml:space="preserve">            'pageHeading' =&gt; 'Faculty Form Deadlines',</w:t>
        <w:br/>
        <w:t xml:space="preserve">            'pageSubtitle' =&gt; 'Activate quarterly deadlines for faculty monitoring forms (VPRIDE and Director of Research).',</w:t>
        <w:br/>
        <w:t xml:space="preserve">        ]);</w:t>
        <w:br/>
        <w:t xml:space="preserve">    }</w:t>
        <w:br/>
        <w:br/>
        <w:t xml:space="preserve">    public function update(): void</w:t>
        <w:br/>
        <w:t xml:space="preserve">    {</w:t>
        <w:br/>
        <w:t xml:space="preserve">        FacultyFormDeadlines::requireManager();</w:t>
        <w:br/>
        <w:br/>
        <w:t xml:space="preserve">        if (!verify_csrf()) {</w:t>
        <w:br/>
        <w:t xml:space="preserve">            set_flash('error', 'Invalid session. Please try again.');</w:t>
        <w:br/>
        <w:t xml:space="preserve">            redirect('settings/faculty-deadlines');</w:t>
        <w:br/>
        <w:t xml:space="preserve">        }</w:t>
        <w:br/>
        <w:br/>
        <w:t xml:space="preserve">        $openDate = trim((string) ($_POST['submission_open_date'] ?? ''));</w:t>
        <w:br/>
        <w:br/>
        <w:t xml:space="preserve">        $postedGroups = $_POST['activated_form_groups'] ?? [];</w:t>
        <w:br/>
        <w:t xml:space="preserve">        if (!is_array($postedGroups)) {</w:t>
        <w:br/>
        <w:t xml:space="preserve">            $postedGroups = [];</w:t>
        <w:br/>
        <w:t xml:space="preserve">        }</w:t>
        <w:br/>
        <w:t xml:space="preserve">        $activatedGroups = [];</w:t>
        <w:br/>
        <w:t xml:space="preserve">        foreach ($postedGroups as $group) {</w:t>
        <w:br/>
        <w:t xml:space="preserve">            $key = (string) $group;</w:t>
        <w:br/>
        <w:t xml:space="preserve">            if (array_key_exists($key, FacultyFormDeadlines::FORM_GROUP_LABELS)) {</w:t>
        <w:br/>
        <w:t xml:space="preserve">                $activatedGroups[] = $key;</w:t>
        <w:br/>
        <w:t xml:space="preserve">            }</w:t>
        <w:br/>
        <w:t xml:space="preserve">        }</w:t>
        <w:br/>
        <w:br/>
        <w:t xml:space="preserve">        $postedMonths = $_POST['deadline_months'] ?? [];</w:t>
        <w:br/>
        <w:t xml:space="preserve">        if (!is_array($postedMonths)) {</w:t>
        <w:br/>
        <w:t xml:space="preserve">            $postedMonths = [];</w:t>
        <w:br/>
        <w:t xml:space="preserve">        }</w:t>
        <w:br/>
        <w:t xml:space="preserve">        $closingMonths = [];</w:t>
        <w:br/>
        <w:t xml:space="preserve">        foreach ($postedMonths as $month) {</w:t>
        <w:br/>
        <w:t xml:space="preserve">            $closingMonths[] = (int) $month;</w:t>
        <w:br/>
        <w:t xml:space="preserve">        }</w:t>
        <w:br/>
        <w:br/>
        <w:t xml:space="preserve">        $previous = FacultyFormDeadlines::config();</w:t>
        <w:br/>
        <w:t xml:space="preserve">        $storedMonths = $closingMonths !== [] ? $closingMonths : $previous['months'];</w:t>
        <w:br/>
        <w:t xml:space="preserve">        $deadlineEnabled = $activatedGroups !== [] &amp;&amp; $closingMonths !== [];</w:t>
        <w:br/>
        <w:br/>
        <w:t xml:space="preserve">        FacultyFormDeadlines::saveConfig([</w:t>
        <w:br/>
        <w:t xml:space="preserve">            'deadline_enabled' =&gt; $deadlineEnabled,</w:t>
        <w:br/>
        <w:t xml:space="preserve">            'months' =&gt; $storedMonths,</w:t>
        <w:br/>
        <w:t xml:space="preserve">            'open_date' =&gt; $openDate,</w:t>
        <w:br/>
        <w:t xml:space="preserve">            'activated_groups' =&gt; $activatedGroups,</w:t>
        <w:br/>
        <w:t xml:space="preserve">        ], FacultyFormDeadlines::currentManagerId());</w:t>
        <w:br/>
        <w:br/>
        <w:t xml:space="preserve">        set_flash('success', 'Faculty form deadline settings saved.');</w:t>
        <w:br/>
        <w:t xml:space="preserve">        redirect('settings/faculty-deadlines');</w:t>
        <w:br/>
        <w:t xml:space="preserve">    }</w:t>
        <w:br/>
        <w:t>}</w:t>
        <w:br/>
      </w:r>
    </w:p>
    <w:p/>
    <w:p>
      <w:pPr>
        <w:pStyle w:val="Heading2"/>
      </w:pPr>
      <w:r>
        <w:t>app/Controllers/HighlightController.php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App\Controllers;</w:t>
        <w:br/>
        <w:br/>
        <w:t>use App\Core\Auth;</w:t>
        <w:br/>
        <w:t>use App\Models\AppSetting;</w:t>
        <w:br/>
        <w:t>use App\Models\AuditLog;</w:t>
        <w:br/>
        <w:t>use App\Models\HighlightSlide;</w:t>
        <w:br/>
        <w:br/>
        <w:t>final class HighlightController</w:t>
        <w:br/>
        <w:t>{</w:t>
        <w:br/>
        <w:t xml:space="preserve">    private const DEFAULT_VISION = 'A leading university research and extension ecosystem that drives innovation, community development, and evidence-based solutions for Western Philippines and beyond.';</w:t>
        <w:br/>
        <w:t xml:space="preserve">    private const DEFAULT_MISSION = 'To monitor, support, and streamline research and extension workflows across Western Philippines University—empowering faculty and partners through transparent approval processes and accountable reporting.';</w:t>
        <w:br/>
        <w:br/>
        <w:t xml:space="preserve">    public function index(): void</w:t>
        <w:br/>
        <w:t xml:space="preserve">    {</w:t>
        <w:br/>
        <w:t xml:space="preserve">        $this-&gt;assertAdmin();</w:t>
        <w:br/>
        <w:br/>
        <w:t xml:space="preserve">        view('admin.highlights.index', [</w:t>
        <w:br/>
        <w:t xml:space="preserve">            'slides' =&gt; HighlightSlide::all(),</w:t>
        <w:br/>
        <w:t xml:space="preserve">            'vision' =&gt; AppSetting::get('portal_vision', self::DEFAULT_VISION),</w:t>
        <w:br/>
        <w:t xml:space="preserve">            'mission' =&gt; AppSetting::get('portal_mission', self::DEFAULT_MISSION),</w:t>
        <w:br/>
        <w:t xml:space="preserve">        ]);</w:t>
        <w:br/>
        <w:t xml:space="preserve">    }</w:t>
        <w:br/>
        <w:br/>
        <w:t xml:space="preserve">    public function updateSettings(): void</w:t>
        <w:br/>
        <w:t xml:space="preserve">    {</w:t>
        <w:br/>
        <w:t xml:space="preserve">        $this-&gt;assertAdmin();</w:t>
        <w:br/>
        <w:br/>
        <w:t xml:space="preserve">        if (!verify_csrf()) {</w:t>
        <w:br/>
        <w:t xml:space="preserve">            set_flash('error', 'Invalid session. Please try again.');</w:t>
        <w:br/>
        <w:t xml:space="preserve">            redirect('admin/highlights');</w:t>
        <w:br/>
        <w:t xml:space="preserve">        }</w:t>
        <w:br/>
        <w:br/>
        <w:t xml:space="preserve">        $vision = trim((string) ($_POST['vision'] ?? ''));</w:t>
        <w:br/>
        <w:t xml:space="preserve">        $mission = trim((string) ($_POST['mission'] ?? ''));</w:t>
        <w:br/>
        <w:br/>
        <w:t xml:space="preserve">        if ($vision === '' || $mission === '') {</w:t>
        <w:br/>
        <w:t xml:space="preserve">            set_flash('error', 'Vision and mission are required.');</w:t>
        <w:br/>
        <w:t xml:space="preserve">            redirect('admin/highlights');</w:t>
        <w:br/>
        <w:t xml:space="preserve">        }</w:t>
        <w:br/>
        <w:br/>
        <w:t xml:space="preserve">        $userId = (int) (Auth::user()['id'] ?? 0) ?: null;</w:t>
        <w:br/>
        <w:t xml:space="preserve">        AppSetting::put('portal_vision', $vision, $userId);</w:t>
        <w:br/>
        <w:t xml:space="preserve">        AppSetting::put('portal_mission', $mission, $userId);</w:t>
        <w:br/>
        <w:t xml:space="preserve">        AuditLog::record('portal_settings', null, 'update');</w:t>
        <w:br/>
        <w:br/>
        <w:t xml:space="preserve">        set_flash('success', 'Vision and mission updated.');</w:t>
        <w:br/>
        <w:t xml:space="preserve">        redirect('admin/highlights');</w:t>
        <w:br/>
        <w:t xml:space="preserve">    }</w:t>
        <w:br/>
        <w:br/>
        <w:t xml:space="preserve">    public function store(): void</w:t>
        <w:br/>
        <w:t xml:space="preserve">    {</w:t>
        <w:br/>
        <w:t xml:space="preserve">        $this-&gt;assertAdmin();</w:t>
        <w:br/>
        <w:br/>
        <w:t xml:space="preserve">        if (!verify_csrf()) {</w:t>
        <w:br/>
        <w:t xml:space="preserve">            set_flash('error', 'Invalid session. Please try again.');</w:t>
        <w:br/>
        <w:t xml:space="preserve">            redirect('admin/highlights');</w:t>
        <w:br/>
        <w:t xml:space="preserve">        }</w:t>
        <w:br/>
        <w:br/>
        <w:t xml:space="preserve">        $title = trim((string) ($_POST['title'] ?? ''));</w:t>
        <w:br/>
        <w:t xml:space="preserve">        $caption = trim((string) ($_POST['caption'] ?? ''));</w:t>
        <w:br/>
        <w:br/>
        <w:t xml:space="preserve">        if ($title !== '' &amp;&amp; mb_strlen($title) &gt; 200) {</w:t>
        <w:br/>
        <w:t xml:space="preserve">            set_flash('error', 'Title must be 200 characters or fewer.');</w:t>
        <w:br/>
        <w:t xml:space="preserve">            redirect('admin/highlights');</w:t>
        <w:br/>
        <w:t xml:space="preserve">        }</w:t>
        <w:br/>
        <w:br/>
        <w:t xml:space="preserve">        $files = $this-&gt;normalizeUploadedFiles($_FILES['images'] ?? $_FILES['image'] ?? []);</w:t>
        <w:br/>
        <w:t xml:space="preserve">        if ($files === []) {</w:t>
        <w:br/>
        <w:t xml:space="preserve">            set_flash('error', 'Please select at least one image to upload.');</w:t>
        <w:br/>
        <w:t xml:space="preserve">            redirect('admin/highlights');</w:t>
        <w:br/>
        <w:t xml:space="preserve">        }</w:t>
        <w:br/>
        <w:br/>
        <w:t xml:space="preserve">        $createdBy = (int) (Auth::user()['id'] ?? 0) ?: null;</w:t>
        <w:br/>
        <w:t xml:space="preserve">        $uploaded = 0;</w:t>
        <w:br/>
        <w:t xml:space="preserve">        $errors = [];</w:t>
        <w:br/>
        <w:br/>
        <w:t xml:space="preserve">        foreach ($files as $index =&gt; $file) {</w:t>
        <w:br/>
        <w:t xml:space="preserve">            try {</w:t>
        <w:br/>
        <w:t xml:space="preserve">                $id = HighlightSlide::create($file, $title, $caption, $createdBy);</w:t>
        <w:br/>
        <w:t xml:space="preserve">                AuditLog::record('highlight_slide', $id, 'create');</w:t>
        <w:br/>
        <w:t xml:space="preserve">                $uploaded++;</w:t>
        <w:br/>
        <w:t xml:space="preserve">            } catch (\Throwable $e) {</w:t>
        <w:br/>
        <w:t xml:space="preserve">                $label = (string) ($file['name'] ?? ('Image ' . ($index + 1)));</w:t>
        <w:br/>
        <w:t xml:space="preserve">                $errors[] = $label . ': ' . $e-&gt;getMessage();</w:t>
        <w:br/>
        <w:t xml:space="preserve">            }</w:t>
        <w:br/>
        <w:t xml:space="preserve">        }</w:t>
        <w:br/>
        <w:br/>
        <w:t xml:space="preserve">        if ($uploaded &gt; 0 &amp;&amp; $errors === []) {</w:t>
        <w:br/>
        <w:t xml:space="preserve">            set_flash(</w:t>
        <w:br/>
        <w:t xml:space="preserve">                'success',</w:t>
        <w:br/>
        <w:t xml:space="preserve">                $uploaded === 1 ? 'Highlight slide uploaded.' : $uploaded . ' highlight slides uploaded.'</w:t>
        <w:br/>
        <w:t xml:space="preserve">            );</w:t>
        <w:br/>
        <w:t xml:space="preserve">        } elseif ($uploaded &gt; 0) {</w:t>
        <w:br/>
        <w:t xml:space="preserve">            set_flash(</w:t>
        <w:br/>
        <w:t xml:space="preserve">                'success',</w:t>
        <w:br/>
        <w:t xml:space="preserve">                $uploaded . ' of ' . count($files) . ' slides uploaded. ' . implode(' ', $errors)</w:t>
        <w:br/>
        <w:t xml:space="preserve">            );</w:t>
        <w:br/>
        <w:t xml:space="preserve">        } else {</w:t>
        <w:br/>
        <w:t xml:space="preserve">            set_flash('error', implode(' ', $errors) ?: 'Image upload failed.');</w:t>
        <w:br/>
        <w:t xml:space="preserve">        }</w:t>
        <w:br/>
        <w:br/>
        <w:t xml:space="preserve">        redirect('admin/highlights');</w:t>
        <w:br/>
        <w:t xml:space="preserve">    }</w:t>
        <w:br/>
        <w:br/>
        <w:t xml:space="preserve">    /**</w:t>
        <w:br/>
        <w:t xml:space="preserve">     * Normalize single or multi-file $_FILES payloads into a list of file arrays.</w:t>
        <w:br/>
        <w:t xml:space="preserve">     *</w:t>
        <w:br/>
        <w:t xml:space="preserve">     * @param array&lt;string, mixed&gt; $filesField</w:t>
        <w:br/>
        <w:t xml:space="preserve">     * @return list&lt;array&lt;string, mixed&gt;&gt;</w:t>
        <w:br/>
        <w:t xml:space="preserve">     */</w:t>
        <w:br/>
        <w:t xml:space="preserve">    private function normalizeUploadedFiles(array $filesField): array</w:t>
        <w:br/>
        <w:t xml:space="preserve">    {</w:t>
        <w:br/>
        <w:t xml:space="preserve">        if ($filesField === []) {</w:t>
        <w:br/>
        <w:t xml:space="preserve">            return [];</w:t>
        <w:br/>
        <w:t xml:space="preserve">        }</w:t>
        <w:br/>
        <w:br/>
        <w:t xml:space="preserve">        // Single file: ['name' =&gt; '...', 'tmp_name' =&gt; '...', ...]</w:t>
        <w:br/>
        <w:t xml:space="preserve">        if (!isset($filesField['name']) || !is_array($filesField['name'])) {</w:t>
        <w:br/>
        <w:t xml:space="preserve">            $error = (int) ($filesField['error'] ?? UPLOAD_ERR_NO_FILE);</w:t>
        <w:br/>
        <w:t xml:space="preserve">            return $error === UPLOAD_ERR_NO_FILE ? [] : [$filesField];</w:t>
        <w:br/>
        <w:t xml:space="preserve">        }</w:t>
        <w:br/>
        <w:br/>
        <w:t xml:space="preserve">        $normalized = [];</w:t>
        <w:br/>
        <w:t xml:space="preserve">        $count = count($filesField['name']);</w:t>
        <w:br/>
        <w:t xml:space="preserve">        for ($i = 0; $i &lt; $count; $i++) {</w:t>
        <w:br/>
        <w:t xml:space="preserve">            $error = (int) ($filesField['error'][$i] ?? UPLOAD_ERR_NO_FILE);</w:t>
        <w:br/>
        <w:t xml:space="preserve">            if ($error === UPLOAD_ERR_NO_FILE) {</w:t>
        <w:br/>
        <w:t xml:space="preserve">                continue;</w:t>
        <w:br/>
        <w:t xml:space="preserve">            }</w:t>
        <w:br/>
        <w:t xml:space="preserve">            $normalized[] = [</w:t>
        <w:br/>
        <w:t xml:space="preserve">                'name' =&gt; (string) ($filesField['name'][$i] ?? ''),</w:t>
        <w:br/>
        <w:t xml:space="preserve">                'type' =&gt; (string) ($filesField['type'][$i] ?? ''),</w:t>
        <w:br/>
        <w:t xml:space="preserve">                'tmp_name' =&gt; (string) ($filesField['tmp_name'][$i] ?? ''),</w:t>
        <w:br/>
        <w:t xml:space="preserve">                'error' =&gt; $error,</w:t>
        <w:br/>
        <w:t xml:space="preserve">                'size' =&gt; (int) ($filesField['size'][$i] ?? 0),</w:t>
        <w:br/>
        <w:t xml:space="preserve">            ];</w:t>
        <w:br/>
        <w:t xml:space="preserve">        }</w:t>
        <w:br/>
        <w:br/>
        <w:t xml:space="preserve">        return $normalized;</w:t>
        <w:br/>
        <w:t xml:space="preserve">    }</w:t>
        <w:br/>
        <w:br/>
        <w:t xml:space="preserve">    public function update(int $id): void</w:t>
        <w:br/>
        <w:t xml:space="preserve">    {</w:t>
        <w:br/>
        <w:t xml:space="preserve">        $this-&gt;assertAdmin();</w:t>
        <w:br/>
        <w:br/>
        <w:t xml:space="preserve">        if (!verify_csrf()) {</w:t>
        <w:br/>
        <w:t xml:space="preserve">            set_flash('error', 'Invalid session. Please try again.');</w:t>
        <w:br/>
        <w:t xml:space="preserve">            redirect('admin/highlights');</w:t>
        <w:br/>
        <w:t xml:space="preserve">        }</w:t>
        <w:br/>
        <w:br/>
        <w:t xml:space="preserve">        $slide = HighlightSlide::find($id);</w:t>
        <w:br/>
        <w:t xml:space="preserve">        if ($slide === null) {</w:t>
        <w:br/>
        <w:t xml:space="preserve">            set_flash('error', 'Slide not found.');</w:t>
        <w:br/>
        <w:t xml:space="preserve">            redirect('admin/highlights');</w:t>
        <w:br/>
        <w:t xml:space="preserve">        }</w:t>
        <w:br/>
        <w:br/>
        <w:t xml:space="preserve">        $title = trim((string) ($_POST['title'] ?? ''));</w:t>
        <w:br/>
        <w:t xml:space="preserve">        $caption = trim((string) ($_POST['caption'] ?? ''));</w:t>
        <w:br/>
        <w:t xml:space="preserve">        $isActive = isset($_POST['is_active']);</w:t>
        <w:br/>
        <w:br/>
        <w:t xml:space="preserve">        if ($title !== '' &amp;&amp; mb_strlen($title) &gt; 200) {</w:t>
        <w:br/>
        <w:t xml:space="preserve">            set_flash('error', 'Title must be 200 characters or fewer.');</w:t>
        <w:br/>
        <w:t xml:space="preserve">            redirect('admin/highlights');</w:t>
        <w:br/>
        <w:t xml:space="preserve">        }</w:t>
        <w:br/>
        <w:br/>
        <w:t xml:space="preserve">        HighlightSlide::update($id, $title, $caption, $isActive);</w:t>
        <w:br/>
        <w:t xml:space="preserve">        AuditLog::record('highlight_slide', $id, 'update');</w:t>
        <w:br/>
        <w:t xml:space="preserve">        set_flash('success', 'Highlight slide updated.');</w:t>
        <w:br/>
        <w:t xml:space="preserve">        redirect('admin/highlights');</w:t>
        <w:br/>
        <w:t xml:space="preserve">    }</w:t>
        <w:br/>
        <w:br/>
        <w:t xml:space="preserve">    public function move(int $id): void</w:t>
        <w:br/>
        <w:t xml:space="preserve">    {</w:t>
        <w:br/>
        <w:t xml:space="preserve">        $this-&gt;assertAdmin();</w:t>
        <w:br/>
        <w:br/>
        <w:t xml:space="preserve">        if (!verify_csrf()) {</w:t>
        <w:br/>
        <w:t xml:space="preserve">            set_flash('error', 'Invalid session. Please try again.');</w:t>
        <w:br/>
        <w:t xml:space="preserve">            redirect('admin/highlights');</w:t>
        <w:br/>
        <w:t xml:space="preserve">        }</w:t>
        <w:br/>
        <w:br/>
        <w:t xml:space="preserve">        $direction = (int) ($_POST['direction'] ?? 0);</w:t>
        <w:br/>
        <w:t xml:space="preserve">        if ($direction === -1 || $direction === 1) {</w:t>
        <w:br/>
        <w:t xml:space="preserve">            HighlightSlide::move($id, $direction);</w:t>
        <w:br/>
        <w:t xml:space="preserve">            AuditLog::record('highlight_slide', $id, 'reorder');</w:t>
        <w:br/>
        <w:t xml:space="preserve">            set_flash('success', 'Slide order updated.');</w:t>
        <w:br/>
        <w:t xml:space="preserve">        }</w:t>
        <w:br/>
        <w:br/>
        <w:t xml:space="preserve">        redirect('admin/highlights');</w:t>
        <w:br/>
        <w:t xml:space="preserve">    }</w:t>
        <w:br/>
        <w:br/>
        <w:t xml:space="preserve">    public function destroy(int $id): void</w:t>
        <w:br/>
        <w:t xml:space="preserve">    {</w:t>
        <w:br/>
        <w:t xml:space="preserve">        $this-&gt;assertAdmin();</w:t>
        <w:br/>
        <w:br/>
        <w:t xml:space="preserve">        if (!verify_csrf()) {</w:t>
        <w:br/>
        <w:t xml:space="preserve">            set_flash('error', 'Invalid session. Please try again.');</w:t>
        <w:br/>
        <w:t xml:space="preserve">            redirect('admin/highlights');</w:t>
        <w:br/>
        <w:t xml:space="preserve">        }</w:t>
        <w:br/>
        <w:br/>
        <w:t xml:space="preserve">        $slide = HighlightSlide::find($id);</w:t>
        <w:br/>
        <w:t xml:space="preserve">        if ($slide === null) {</w:t>
        <w:br/>
        <w:t xml:space="preserve">            set_flash('error', 'Slide not found.');</w:t>
        <w:br/>
        <w:t xml:space="preserve">            redirect('admin/highlights');</w:t>
        <w:br/>
        <w:t xml:space="preserve">        }</w:t>
        <w:br/>
        <w:br/>
        <w:t xml:space="preserve">        HighlightSlide::delete($id);</w:t>
        <w:br/>
        <w:t xml:space="preserve">        AuditLog::record('highlight_slide', $id, 'delete');</w:t>
        <w:br/>
        <w:t xml:space="preserve">        set_flash('success', 'Highlight slide deleted.');</w:t>
        <w:br/>
        <w:t xml:space="preserve">        redirect('admin/highlights');</w:t>
        <w:br/>
        <w:t xml:space="preserve">    }</w:t>
        <w:br/>
        <w:br/>
        <w:t xml:space="preserve">    private function assertAdmin(): void</w:t>
        <w:br/>
        <w:t xml:space="preserve">    {</w:t>
        <w:br/>
        <w:t xml:space="preserve">        if (!Auth::hasRole('ride_admin')) {</w:t>
        <w:br/>
        <w:t xml:space="preserve">            http_response_code(403);</w:t>
        <w:br/>
        <w:t xml:space="preserve">            view('errors.403');</w:t>
        <w:br/>
        <w:t xml:space="preserve">            exit;</w:t>
        <w:br/>
        <w:t xml:space="preserve">        }</w:t>
        <w:br/>
        <w:t xml:space="preserve">    }</w:t>
        <w:br/>
        <w:t>}</w:t>
        <w:br/>
      </w:r>
    </w:p>
    <w:p/>
    <w:p>
      <w:pPr>
        <w:pStyle w:val="Heading2"/>
      </w:pPr>
      <w:r>
        <w:t>app/Controllers/MonitoringController.php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App\Controllers;</w:t>
        <w:br/>
        <w:br/>
        <w:t>use App\Core\Auth;</w:t>
        <w:br/>
        <w:t>use App\Models\Proposal;</w:t>
        <w:br/>
        <w:t>use App\Models\User;</w:t>
        <w:br/>
        <w:t>use App\Support\MonitoringRoles;</w:t>
        <w:br/>
        <w:br/>
        <w:t>final class MonitoringController</w:t>
        <w:br/>
        <w:t>{</w:t>
        <w:br/>
        <w:t xml:space="preserve">    public function index(): void</w:t>
        <w:br/>
        <w:t xml:space="preserve">    {</w:t>
        <w:br/>
        <w:t xml:space="preserve">        if (!MonitoringRoles::isStaff())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$user = Auth::user();</w:t>
        <w:br/>
        <w:t xml:space="preserve">        $collegeId = $user['college_id'] ? (int) $user['college_id'] : null;</w:t>
        <w:br/>
        <w:t xml:space="preserve">        $scopeCollegeId = MonitoringRoles::isUniversityWide() ? null : $collegeId;</w:t>
        <w:br/>
        <w:t xml:space="preserve">        $scopeProjectType = MonitoringRoles::proposalScopeType();</w:t>
        <w:br/>
        <w:br/>
        <w:t xml:space="preserve">        if (MonitoringRoles::isVpride()) {</w:t>
        <w:br/>
        <w:t xml:space="preserve">            $requestedScope = trim((string) ($_GET['scope'] ?? ''));</w:t>
        <w:br/>
        <w:t xml:space="preserve">            if ($requestedScope === '') {</w:t>
        <w:br/>
        <w:t xml:space="preserve">                redirect(base_url('monitoring?scope=research'));</w:t>
        <w:br/>
        <w:t xml:space="preserve">            }</w:t>
        <w:br/>
        <w:t xml:space="preserve">            if (in_array($requestedScope, ['research', 'extension'], true)) {</w:t>
        <w:br/>
        <w:t xml:space="preserve">                $scopeProjectType = $requestedScope;</w:t>
        <w:br/>
        <w:t xml:space="preserve">            }</w:t>
        <w:br/>
        <w:t xml:space="preserve">        }</w:t>
        <w:br/>
        <w:br/>
        <w:t xml:space="preserve">        if (!$scopeCollegeId &amp;&amp; !MonitoringRoles::isUniversityWide())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$stats = Proposal::monitoringStats($scopeCollegeId, $scopeProjectType);</w:t>
        <w:br/>
        <w:t xml:space="preserve">        $submissions = Proposal::forMonitoring($scopeCollegeId, null, $scopeProjectType);</w:t>
        <w:br/>
        <w:t xml:space="preserve">        $pendingAction = [];</w:t>
        <w:br/>
        <w:t xml:space="preserve">        $submitters = [];</w:t>
        <w:br/>
        <w:br/>
        <w:t xml:space="preserve">        if (MonitoringRoles::isCoordinatorResearch()) {</w:t>
        <w:br/>
        <w:t xml:space="preserve">            $pendingAction = Proposal::pendingAtStep(MonitoringRoles::COORDINATOR_RESEARCH, $collegeId, 'research');</w:t>
        <w:br/>
        <w:t xml:space="preserve">        } elseif (MonitoringRoles::isCoordinatorExtension()) {</w:t>
        <w:br/>
        <w:t xml:space="preserve">            $pendingAction = Proposal::pendingAtStep(MonitoringRoles::COORDINATOR_EXTENSION, $collegeId, 'extension');</w:t>
        <w:br/>
        <w:t xml:space="preserve">        } elseif (MonitoringRoles::isDean()) {</w:t>
        <w:br/>
        <w:t xml:space="preserve">            $pendingAction = Proposal::pendingAtStep(MonitoringRoles::DEAN, $collegeId);</w:t>
        <w:br/>
        <w:t xml:space="preserve">        } elseif (MonitoringRoles::isDirectorResearch()) {</w:t>
        <w:br/>
        <w:t xml:space="preserve">            $pendingAction = Proposal::pendingAtStep(MonitoringRoles::DIRECTOR_RESEARCH, null, 'research');</w:t>
        <w:br/>
        <w:t xml:space="preserve">        } elseif (MonitoringRoles::isDirectorExtension()) {</w:t>
        <w:br/>
        <w:t xml:space="preserve">            $pendingAction = Proposal::pendingAtStep(MonitoringRoles::DIRECTOR_EXTENSION, null, 'extension');</w:t>
        <w:br/>
        <w:t xml:space="preserve">        } elseif (MonitoringRoles::isVpride()) {</w:t>
        <w:br/>
        <w:t xml:space="preserve">            $pendingAction = Proposal::pendingAtStep(MonitoringRoles::VPRIDE, null, $scopeProjectType);</w:t>
        <w:br/>
        <w:t xml:space="preserve">            $submitters = User::researchSubmitters($scopeProjectType);</w:t>
        <w:br/>
        <w:t xml:space="preserve">        }</w:t>
        <w:br/>
        <w:br/>
        <w:t xml:space="preserve">        view('monitoring.index', [</w:t>
        <w:br/>
        <w:t xml:space="preserve">            'user' =&gt; $user,</w:t>
        <w:br/>
        <w:t xml:space="preserve">            'roleTitle' =&gt; MonitoringRoles::roleTitle(),</w:t>
        <w:br/>
        <w:t xml:space="preserve">            'stats' =&gt; $stats,</w:t>
        <w:br/>
        <w:t xml:space="preserve">            'submissions' =&gt; $submissions,</w:t>
        <w:br/>
        <w:t xml:space="preserve">            'pendingAction' =&gt; $pendingAction,</w:t>
        <w:br/>
        <w:t xml:space="preserve">            'submitters' =&gt; $submitters,</w:t>
        <w:br/>
        <w:t xml:space="preserve">            'isVpride' =&gt; MonitoringRoles::isVpride(),</w:t>
        <w:br/>
        <w:t xml:space="preserve">            'isCoordinator' =&gt; MonitoringRoles::isCoordinator(),</w:t>
        <w:br/>
        <w:t xml:space="preserve">            'isCoordinatorResearch' =&gt; MonitoringRoles::isCoordinatorResearch(),</w:t>
        <w:br/>
        <w:t xml:space="preserve">            'isCoordinatorExtension' =&gt; MonitoringRoles::isCoordinatorExtension(),</w:t>
        <w:br/>
        <w:t xml:space="preserve">            'isDean' =&gt; MonitoringRoles::isDean(),</w:t>
        <w:br/>
        <w:t xml:space="preserve">            'isDirectorResearch' =&gt; MonitoringRoles::isDirectorResearch(),</w:t>
        <w:br/>
        <w:t xml:space="preserve">            'isDirectorExtension' =&gt; MonitoringRoles::isDirectorExtension(),</w:t>
        <w:br/>
        <w:t xml:space="preserve">            'scopeProjectType' =&gt; $scopeProjectType,</w:t>
        <w:br/>
        <w:t xml:space="preserve">        ]);</w:t>
        <w:br/>
        <w:t xml:space="preserve">    }</w:t>
        <w:br/>
        <w:t>}</w:t>
        <w:br/>
      </w:r>
    </w:p>
    <w:p/>
    <w:p>
      <w:pPr>
        <w:pStyle w:val="Heading2"/>
      </w:pPr>
      <w:r>
        <w:t>app/Controllers/NotificationController.php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App\Controllers;</w:t>
        <w:br/>
        <w:br/>
        <w:t>use App\Models\Notification;</w:t>
        <w:br/>
        <w:br/>
        <w:t>final class NotificationController</w:t>
        <w:br/>
        <w:t>{</w:t>
        <w:br/>
        <w:t xml:space="preserve">    public function markRead(int $id): void</w:t>
        <w:br/>
        <w:t xml:space="preserve">    {</w:t>
        <w:br/>
        <w:t xml:space="preserve">        Notification::markRead($id);</w:t>
        <w:br/>
        <w:t xml:space="preserve">        redirect('dashboard');</w:t>
        <w:br/>
        <w:t xml:space="preserve">    }</w:t>
        <w:br/>
        <w:t>}</w:t>
        <w:br/>
      </w:r>
    </w:p>
    <w:p/>
    <w:p>
      <w:pPr>
        <w:pStyle w:val="Heading2"/>
      </w:pPr>
      <w:r>
        <w:t>app/Controllers/ProfileController.php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App\Controllers;</w:t>
        <w:br/>
        <w:br/>
        <w:t>use App\Core\Auth;</w:t>
        <w:br/>
        <w:t>use App\Models\AuditLog;</w:t>
        <w:br/>
        <w:t>use App\Models\College;</w:t>
        <w:br/>
        <w:t>use App\Models\Role;</w:t>
        <w:br/>
        <w:t>use App\Models\User;</w:t>
        <w:br/>
        <w:t>use App\Models\UserAvatar;</w:t>
        <w:br/>
        <w:t>use App\Models\UserSignature;</w:t>
        <w:br/>
        <w:br/>
        <w:t>final class ProfileController</w:t>
        <w:br/>
        <w:t>{</w:t>
        <w:br/>
        <w:t xml:space="preserve">    public function index(): void</w:t>
        <w:br/>
        <w:t xml:space="preserve">    {</w:t>
        <w:br/>
        <w:t xml:space="preserve">        $user = Auth::user();</w:t>
        <w:br/>
        <w:t xml:space="preserve">        if ($user === null) {</w:t>
        <w:br/>
        <w:t xml:space="preserve">            redirect('login');</w:t>
        <w:br/>
        <w:t xml:space="preserve">        }</w:t>
        <w:br/>
        <w:br/>
        <w:t xml:space="preserve">        $userId = (int) $user['id'];</w:t>
        <w:br/>
        <w:t xml:space="preserve">        $avatarUrl = UserAvatar::url($userId);</w:t>
        <w:br/>
        <w:br/>
        <w:t xml:space="preserve">        view('profile.index', [</w:t>
        <w:br/>
        <w:t xml:space="preserve">            'user' =&gt; $user,</w:t>
        <w:br/>
        <w:t xml:space="preserve">            'colleges' =&gt; College::all(),</w:t>
        <w:br/>
        <w:t xml:space="preserve">            'hasSignature' =&gt; UserSignature::filePath($userId) !== null,</w:t>
        <w:br/>
        <w:t xml:space="preserve">            'hasAvatar' =&gt; $avatarUrl !== null,</w:t>
        <w:br/>
        <w:t xml:space="preserve">            'avatarUrl' =&gt; $avatarUrl,</w:t>
        <w:br/>
        <w:t xml:space="preserve">        ]);</w:t>
        <w:br/>
        <w:t xml:space="preserve">    }</w:t>
        <w:br/>
        <w:br/>
        <w:t xml:space="preserve">    public function update(): void</w:t>
        <w:br/>
        <w:t xml:space="preserve">    {</w:t>
        <w:br/>
        <w:t xml:space="preserve">        if (!verify_csrf()) {</w:t>
        <w:br/>
        <w:t xml:space="preserve">            set_flash('error', 'Invalid session. Please try again.');</w:t>
        <w:br/>
        <w:t xml:space="preserve">            redirect('profile');</w:t>
        <w:br/>
        <w:t xml:space="preserve">        }</w:t>
        <w:br/>
        <w:br/>
        <w:t xml:space="preserve">        $user = Auth::user();</w:t>
        <w:br/>
        <w:t xml:space="preserve">        if ($user === null) {</w:t>
        <w:br/>
        <w:t xml:space="preserve">            redirect('login');</w:t>
        <w:br/>
        <w:t xml:space="preserve">        }</w:t>
        <w:br/>
        <w:br/>
        <w:t xml:space="preserve">        $userId = (int) $user['id'];</w:t>
        <w:br/>
        <w:t xml:space="preserve">        $firstName = trim((string) ($_POST['first_name'] ?? ''));</w:t>
        <w:br/>
        <w:t xml:space="preserve">        $lastName = trim((string) ($_POST['last_name'] ?? ''));</w:t>
        <w:br/>
        <w:t xml:space="preserve">        $email = strtolower(trim((string) ($_POST['email'] ?? '')));</w:t>
        <w:br/>
        <w:t xml:space="preserve">        $collegeId = (int) ($_POST['college_id'] ?? 0) ?: null;</w:t>
        <w:br/>
        <w:t xml:space="preserve">        $program = trim((string) ($_POST['program'] ?? ''));</w:t>
        <w:br/>
        <w:br/>
        <w:t xml:space="preserve">        $_SESSION['_old'] = [</w:t>
        <w:br/>
        <w:t xml:space="preserve">            'profile_first_name' =&gt; $firstName,</w:t>
        <w:br/>
        <w:t xml:space="preserve">            'profile_last_name' =&gt; $lastName,</w:t>
        <w:br/>
        <w:t xml:space="preserve">            'profile_email' =&gt; $email,</w:t>
        <w:br/>
        <w:t xml:space="preserve">            'profile_college_id' =&gt; (string) ($collegeId ?? ''),</w:t>
        <w:br/>
        <w:t xml:space="preserve">            'profile_program' =&gt; $program,</w:t>
        <w:br/>
        <w:t xml:space="preserve">        ];</w:t>
        <w:br/>
        <w:br/>
        <w:t xml:space="preserve">        if ($firstName === '' || $lastName === '' || $email === '') {</w:t>
        <w:br/>
        <w:t xml:space="preserve">            set_flash('error', 'First name, last name, and email are required.');</w:t>
        <w:br/>
        <w:t xml:space="preserve">            redirect('profile');</w:t>
        <w:br/>
        <w:t xml:space="preserve">        }</w:t>
        <w:br/>
        <w:br/>
        <w:t xml:space="preserve">        if (!filter_var($email, FILTER_VALIDATE_EMAIL)) {</w:t>
        <w:br/>
        <w:t xml:space="preserve">            set_flash('error', 'Please enter a valid email address.');</w:t>
        <w:br/>
        <w:t xml:space="preserve">            redirect('profile');</w:t>
        <w:br/>
        <w:t xml:space="preserve">        }</w:t>
        <w:br/>
        <w:br/>
        <w:t xml:space="preserve">        if (User::emailExistsExcept($email, $userId)) {</w:t>
        <w:br/>
        <w:t xml:space="preserve">            set_flash('error', 'That email is already in use by another account.');</w:t>
        <w:br/>
        <w:t xml:space="preserve">            redirect('profile');</w:t>
        <w:br/>
        <w:t xml:space="preserve">        }</w:t>
        <w:br/>
        <w:br/>
        <w:t xml:space="preserve">        $roleSlugs = User::roleSlugs($userId);</w:t>
        <w:br/>
        <w:t xml:space="preserve">        $requiresCollege = false;</w:t>
        <w:br/>
        <w:t xml:space="preserve">        foreach ($roleSlugs as $slug) {</w:t>
        <w:br/>
        <w:t xml:space="preserve">            if (Role::requiresCollege($slug)) {</w:t>
        <w:br/>
        <w:t xml:space="preserve">                $requiresCollege = true;</w:t>
        <w:br/>
        <w:t xml:space="preserve">                break;</w:t>
        <w:br/>
        <w:t xml:space="preserve">            }</w:t>
        <w:br/>
        <w:t xml:space="preserve">        }</w:t>
        <w:br/>
        <w:br/>
        <w:t xml:space="preserve">        if ($requiresCollege &amp;&amp; $collegeId === null) {</w:t>
        <w:br/>
        <w:t xml:space="preserve">            set_flash('error', 'Please select your college.');</w:t>
        <w:br/>
        <w:t xml:space="preserve">            redirect('profile');</w:t>
        <w:br/>
        <w:t xml:space="preserve">        }</w:t>
        <w:br/>
        <w:br/>
        <w:t xml:space="preserve">        $avatarUploaded = false;</w:t>
        <w:br/>
        <w:t xml:space="preserve">        $avatarError = (int) (($_FILES['avatar']['error'] ?? UPLOAD_ERR_NO_FILE));</w:t>
        <w:br/>
        <w:t xml:space="preserve">        if ($avatarError !== UPLOAD_ERR_NO_FILE) {</w:t>
        <w:br/>
        <w:t xml:space="preserve">            try {</w:t>
        <w:br/>
        <w:t xml:space="preserve">                UserAvatar::store($userId, $_FILES['avatar'] ?? []);</w:t>
        <w:br/>
        <w:t xml:space="preserve">                $avatarUploaded = true;</w:t>
        <w:br/>
        <w:t xml:space="preserve">                AuditLog::record('user', $userId, 'avatar_upload');</w:t>
        <w:br/>
        <w:t xml:space="preserve">            } catch (\Throwable $e) {</w:t>
        <w:br/>
        <w:t xml:space="preserve">                set_flash('error', $e-&gt;getMessage());</w:t>
        <w:br/>
        <w:t xml:space="preserve">                redirect('profile');</w:t>
        <w:br/>
        <w:t xml:space="preserve">            }</w:t>
        <w:br/>
        <w:t xml:space="preserve">        }</w:t>
        <w:br/>
        <w:br/>
        <w:t xml:space="preserve">        User::updateProfile($userId, [</w:t>
        <w:br/>
        <w:t xml:space="preserve">            'email' =&gt; $email,</w:t>
        <w:br/>
        <w:t xml:space="preserve">            'first_name' =&gt; $firstName,</w:t>
        <w:br/>
        <w:t xml:space="preserve">            'last_name' =&gt; $lastName,</w:t>
        <w:br/>
        <w:t xml:space="preserve">            'college_id' =&gt; $collegeId,</w:t>
        <w:br/>
        <w:t xml:space="preserve">            'program' =&gt; $program,</w:t>
        <w:br/>
        <w:t xml:space="preserve">            'campus_id' =&gt; $user['campus_id'] ?? null,</w:t>
        <w:br/>
        <w:t xml:space="preserve">        ]);</w:t>
        <w:br/>
        <w:br/>
        <w:t xml:space="preserve">        unset($_SESSION['_old']);</w:t>
        <w:br/>
        <w:br/>
        <w:t xml:space="preserve">        AuditLog::record('user', $userId, 'profile_update', [</w:t>
        <w:br/>
        <w:t xml:space="preserve">            'email' =&gt; $email,</w:t>
        <w:br/>
        <w:t xml:space="preserve">            'first_name' =&gt; $firstName,</w:t>
        <w:br/>
        <w:t xml:space="preserve">            'last_name' =&gt; $lastName,</w:t>
        <w:br/>
        <w:t xml:space="preserve">            'college_id' =&gt; $collegeId,</w:t>
        <w:br/>
        <w:t xml:space="preserve">            'program' =&gt; $program,</w:t>
        <w:br/>
        <w:t xml:space="preserve">        ]);</w:t>
        <w:br/>
        <w:br/>
        <w:t xml:space="preserve">        set_flash(</w:t>
        <w:br/>
        <w:t xml:space="preserve">            'success',</w:t>
        <w:br/>
        <w:t xml:space="preserve">            $avatarUploaded ? 'Profile and picture saved.' : 'Profile saved.'</w:t>
        <w:br/>
        <w:t xml:space="preserve">        );</w:t>
        <w:br/>
        <w:t xml:space="preserve">        redirect('profile');</w:t>
        <w:br/>
        <w:t xml:space="preserve">    }</w:t>
        <w:br/>
        <w:br/>
        <w:t xml:space="preserve">    public function updatePassword(): void</w:t>
        <w:br/>
        <w:t xml:space="preserve">    {</w:t>
        <w:br/>
        <w:t xml:space="preserve">        if (!verify_csrf()) {</w:t>
        <w:br/>
        <w:t xml:space="preserve">            set_flash('error', 'Invalid session. Please try again.');</w:t>
        <w:br/>
        <w:t xml:space="preserve">            redirect('profile');</w:t>
        <w:br/>
        <w:t xml:space="preserve">        }</w:t>
        <w:br/>
        <w:br/>
        <w:t xml:space="preserve">        $user = Auth::user();</w:t>
        <w:br/>
        <w:t xml:space="preserve">        if ($user === null) {</w:t>
        <w:br/>
        <w:t xml:space="preserve">            redirect('login');</w:t>
        <w:br/>
        <w:t xml:space="preserve">        }</w:t>
        <w:br/>
        <w:br/>
        <w:t xml:space="preserve">        $userId = (int) $user['id'];</w:t>
        <w:br/>
        <w:t xml:space="preserve">        $currentPassword = (string) ($_POST['current_password'] ?? '');</w:t>
        <w:br/>
        <w:t xml:space="preserve">        $password = (string) ($_POST['password'] ?? '');</w:t>
        <w:br/>
        <w:t xml:space="preserve">        $passwordConfirmation = (string) ($_POST['password_confirmation'] ?? '');</w:t>
        <w:br/>
        <w:br/>
        <w:t xml:space="preserve">        if ($currentPassword === '' || $password === '' || $passwordConfirmation === '') {</w:t>
        <w:br/>
        <w:t xml:space="preserve">            set_flash('error', 'Enter your current password and confirm the new password.');</w:t>
        <w:br/>
        <w:t xml:space="preserve">            redirect('profile');</w:t>
        <w:br/>
        <w:t xml:space="preserve">        }</w:t>
        <w:br/>
        <w:br/>
        <w:t xml:space="preserve">        if (!password_verify($currentPassword, (string) ($user['password_hash'] ?? ''))) {</w:t>
        <w:br/>
        <w:t xml:space="preserve">            set_flash('error', 'Current password is incorrect.');</w:t>
        <w:br/>
        <w:t xml:space="preserve">            redirect('profile');</w:t>
        <w:br/>
        <w:t xml:space="preserve">        }</w:t>
        <w:br/>
        <w:br/>
        <w:t xml:space="preserve">        if (strlen($password) &lt; 8) {</w:t>
        <w:br/>
        <w:t xml:space="preserve">            set_flash('error', 'New password must be at least 8 characters.');</w:t>
        <w:br/>
        <w:t xml:space="preserve">            redirect('profile');</w:t>
        <w:br/>
        <w:t xml:space="preserve">        }</w:t>
        <w:br/>
        <w:br/>
        <w:t xml:space="preserve">        if ($password !== $passwordConfirmation) {</w:t>
        <w:br/>
        <w:t xml:space="preserve">            set_flash('error', 'New password confirmation does not match.');</w:t>
        <w:br/>
        <w:t xml:space="preserve">            redirect('profile');</w:t>
        <w:br/>
        <w:t xml:space="preserve">        }</w:t>
        <w:br/>
        <w:br/>
        <w:t xml:space="preserve">        User::updatePassword($userId, $password);</w:t>
        <w:br/>
        <w:t xml:space="preserve">        AuditLog::record('user', $userId, 'password_change');</w:t>
        <w:br/>
        <w:t xml:space="preserve">        set_flash('success', 'Password updated.');</w:t>
        <w:br/>
        <w:t xml:space="preserve">        redirect('profile');</w:t>
        <w:br/>
        <w:t xml:space="preserve">    }</w:t>
        <w:br/>
        <w:br/>
        <w:t xml:space="preserve">    public function uploadAvatar(): void</w:t>
        <w:br/>
        <w:t xml:space="preserve">    {</w:t>
        <w:br/>
        <w:t xml:space="preserve">        if (!verify_csrf()) {</w:t>
        <w:br/>
        <w:t xml:space="preserve">            set_flash('error', 'Invalid session. Please try again.');</w:t>
        <w:br/>
        <w:t xml:space="preserve">            redirect('profile');</w:t>
        <w:br/>
        <w:t xml:space="preserve">        }</w:t>
        <w:br/>
        <w:br/>
        <w:t xml:space="preserve">        $user = Auth::user();</w:t>
        <w:br/>
        <w:t xml:space="preserve">        if ($user === null) {</w:t>
        <w:br/>
        <w:t xml:space="preserve">            redirect('login');</w:t>
        <w:br/>
        <w:t xml:space="preserve">        }</w:t>
        <w:br/>
        <w:br/>
        <w:t xml:space="preserve">        $userId = (int) $user['id'];</w:t>
        <w:br/>
        <w:br/>
        <w:t xml:space="preserve">        try {</w:t>
        <w:br/>
        <w:t xml:space="preserve">            UserAvatar::store($userId, $_FILES['avatar'] ?? []);</w:t>
        <w:br/>
        <w:t xml:space="preserve">            AuditLog::record('user', $userId, 'avatar_upload');</w:t>
        <w:br/>
        <w:t xml:space="preserve">            set_flash('success', 'Profile picture saved.');</w:t>
        <w:br/>
        <w:t xml:space="preserve">        } catch (\Throwable $e) {</w:t>
        <w:br/>
        <w:t xml:space="preserve">            set_flash('error', $e-&gt;getMessage());</w:t>
        <w:br/>
        <w:t xml:space="preserve">        }</w:t>
        <w:br/>
        <w:br/>
        <w:t xml:space="preserve">        redirect('profile');</w:t>
        <w:br/>
        <w:t xml:space="preserve">    }</w:t>
        <w:br/>
        <w:br/>
        <w:t xml:space="preserve">    public function removeAvatar(): void</w:t>
        <w:br/>
        <w:t xml:space="preserve">    {</w:t>
        <w:br/>
        <w:t xml:space="preserve">        if (!verify_csrf()) {</w:t>
        <w:br/>
        <w:t xml:space="preserve">            set_flash('error', 'Invalid session. Please try again.');</w:t>
        <w:br/>
        <w:t xml:space="preserve">            redirect('profile');</w:t>
        <w:br/>
        <w:t xml:space="preserve">        }</w:t>
        <w:br/>
        <w:br/>
        <w:t xml:space="preserve">        $user = Auth::user();</w:t>
        <w:br/>
        <w:t xml:space="preserve">        if ($user === null) {</w:t>
        <w:br/>
        <w:t xml:space="preserve">            redirect('login');</w:t>
        <w:br/>
        <w:t xml:space="preserve">        }</w:t>
        <w:br/>
        <w:br/>
        <w:t xml:space="preserve">        $userId = (int) $user['id'];</w:t>
        <w:br/>
        <w:t xml:space="preserve">        UserAvatar::remove($userId);</w:t>
        <w:br/>
        <w:t xml:space="preserve">        AuditLog::record('user', $userId, 'avatar_remove');</w:t>
        <w:br/>
        <w:t xml:space="preserve">        set_flash('success', 'Profile picture removed.');</w:t>
        <w:br/>
        <w:br/>
        <w:t xml:space="preserve">        redirect('profile');</w:t>
        <w:br/>
        <w:t xml:space="preserve">    }</w:t>
        <w:br/>
        <w:br/>
        <w:t xml:space="preserve">    public function showAvatar(int $userId): void</w:t>
        <w:br/>
        <w:t xml:space="preserve">    {</w:t>
        <w:br/>
        <w:t xml:space="preserve">        $path = UserAvatar::filePath($userId);</w:t>
        <w:br/>
        <w:t xml:space="preserve">        if ($path === null) {</w:t>
        <w:br/>
        <w:t xml:space="preserve">            http_response_code(404);</w:t>
        <w:br/>
        <w:t xml:space="preserve">            header('Content-Type: text/plain; charset=UTF-8');</w:t>
        <w:br/>
        <w:t xml:space="preserve">            echo 'Not found';</w:t>
        <w:br/>
        <w:t xml:space="preserve">            exit;</w:t>
        <w:br/>
        <w:t xml:space="preserve">        }</w:t>
        <w:br/>
        <w:br/>
        <w:t xml:space="preserve">        $mime = UserAvatar::mimeType($userId) ?? 'application/octet-stream';</w:t>
        <w:br/>
        <w:t xml:space="preserve">        header('Content-Type: ' . $mime);</w:t>
        <w:br/>
        <w:t xml:space="preserve">        header('Content-Length: ' . (string) filesize($path));</w:t>
        <w:br/>
        <w:t xml:space="preserve">        header('Cache-Control: public, max-age=3600');</w:t>
        <w:br/>
        <w:t xml:space="preserve">        readfile($path);</w:t>
        <w:br/>
        <w:t xml:space="preserve">        exit;</w:t>
        <w:br/>
        <w:t xml:space="preserve">    }</w:t>
        <w:br/>
        <w:br/>
        <w:t xml:space="preserve">    public function uploadSignature(): void</w:t>
        <w:br/>
        <w:t xml:space="preserve">    {</w:t>
        <w:br/>
        <w:t xml:space="preserve">        if (!verify_csrf()) {</w:t>
        <w:br/>
        <w:t xml:space="preserve">            set_flash('error', 'Invalid session. Please try again.');</w:t>
        <w:br/>
        <w:t xml:space="preserve">            redirect('profile');</w:t>
        <w:br/>
        <w:t xml:space="preserve">        }</w:t>
        <w:br/>
        <w:br/>
        <w:t xml:space="preserve">        $user = Auth::user();</w:t>
        <w:br/>
        <w:t xml:space="preserve">        if ($user === null) {</w:t>
        <w:br/>
        <w:t xml:space="preserve">            redirect('login');</w:t>
        <w:br/>
        <w:t xml:space="preserve">        }</w:t>
        <w:br/>
        <w:br/>
        <w:t xml:space="preserve">        $userId = (int) $user['id'];</w:t>
        <w:br/>
        <w:br/>
        <w:t xml:space="preserve">        try {</w:t>
        <w:br/>
        <w:t xml:space="preserve">            UserSignature::store($userId, $_FILES['signature'] ?? []);</w:t>
        <w:br/>
        <w:t xml:space="preserve">            AuditLog::record('user', $userId, 'signature_upload');</w:t>
        <w:br/>
        <w:t xml:space="preserve">            set_flash('success', 'Signature saved. It will appear on your proposals automatically.');</w:t>
        <w:br/>
        <w:t xml:space="preserve">        } catch (\Throwable $e) {</w:t>
        <w:br/>
        <w:t xml:space="preserve">            set_flash('error', $e-&gt;getMessage());</w:t>
        <w:br/>
        <w:t xml:space="preserve">        }</w:t>
        <w:br/>
        <w:br/>
        <w:t xml:space="preserve">        redirect('profile');</w:t>
        <w:br/>
        <w:t xml:space="preserve">    }</w:t>
        <w:br/>
        <w:br/>
        <w:t xml:space="preserve">    public function removeSignature(): void</w:t>
        <w:br/>
        <w:t xml:space="preserve">    {</w:t>
        <w:br/>
        <w:t xml:space="preserve">        if (!verify_csrf()) {</w:t>
        <w:br/>
        <w:t xml:space="preserve">            set_flash('error', 'Invalid session. Please try again.');</w:t>
        <w:br/>
        <w:t xml:space="preserve">            redirect('profile');</w:t>
        <w:br/>
        <w:t xml:space="preserve">        }</w:t>
        <w:br/>
        <w:br/>
        <w:t xml:space="preserve">        $user = Auth::user();</w:t>
        <w:br/>
        <w:t xml:space="preserve">        if ($user === null) {</w:t>
        <w:br/>
        <w:t xml:space="preserve">            redirect('login');</w:t>
        <w:br/>
        <w:t xml:space="preserve">        }</w:t>
        <w:br/>
        <w:br/>
        <w:t xml:space="preserve">        $userId = (int) $user['id'];</w:t>
        <w:br/>
        <w:t xml:space="preserve">        UserSignature::remove($userId);</w:t>
        <w:br/>
        <w:t xml:space="preserve">        AuditLog::record('user', $userId, 'signature_remove');</w:t>
        <w:br/>
        <w:t xml:space="preserve">        set_flash('success', 'Signature removed.');</w:t>
        <w:br/>
        <w:br/>
        <w:t xml:space="preserve">        redirect('profile');</w:t>
        <w:br/>
        <w:t xml:space="preserve">    }</w:t>
        <w:br/>
        <w:br/>
        <w:t xml:space="preserve">    public function showSignature(int $userId): void</w:t>
        <w:br/>
        <w:t xml:space="preserve">    {</w:t>
        <w:br/>
        <w:t xml:space="preserve">        if (!Auth::check()) {</w:t>
        <w:br/>
        <w:t xml:space="preserve">            http_response_code(403);</w:t>
        <w:br/>
        <w:t xml:space="preserve">            exit;</w:t>
        <w:br/>
        <w:t xml:space="preserve">        }</w:t>
        <w:br/>
        <w:br/>
        <w:t xml:space="preserve">        $path = UserSignature::filePath($userId);</w:t>
        <w:br/>
        <w:t xml:space="preserve">        if ($path === null) {</w:t>
        <w:br/>
        <w:t xml:space="preserve">            http_response_code(404);</w:t>
        <w:br/>
        <w:t xml:space="preserve">            exit;</w:t>
        <w:br/>
        <w:t xml:space="preserve">        }</w:t>
        <w:br/>
        <w:br/>
        <w:t xml:space="preserve">        $mime = UserSignature::mimeType($userId) ?? 'application/octet-stream';</w:t>
        <w:br/>
        <w:t xml:space="preserve">        header('Content-Type: ' . $mime);</w:t>
        <w:br/>
        <w:t xml:space="preserve">        header('Cache-Control: private, max-age=3600');</w:t>
        <w:br/>
        <w:t xml:space="preserve">        readfile($path);</w:t>
        <w:br/>
        <w:t xml:space="preserve">        exit;</w:t>
        <w:br/>
        <w:t xml:space="preserve">    }</w:t>
        <w:br/>
        <w:t>}</w:t>
        <w:br/>
      </w:r>
    </w:p>
    <w:p/>
    <w:p>
      <w:pPr>
        <w:pStyle w:val="Heading2"/>
      </w:pPr>
      <w:r>
        <w:t>app/Controllers/ProjectController.php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App\Controllers;</w:t>
        <w:br/>
        <w:br/>
        <w:t>use App\Core\Auth;</w:t>
        <w:br/>
        <w:t>use App\Models\AuditLog;</w:t>
        <w:br/>
        <w:t>use App\Models\Document;</w:t>
        <w:br/>
        <w:t>use App\Models\Extension;</w:t>
        <w:br/>
        <w:t>use App\Models\Innovation;</w:t>
        <w:br/>
        <w:t>use App\Models\Milestone;</w:t>
        <w:br/>
        <w:t>use App\Models\Notification;</w:t>
        <w:br/>
        <w:t>use App\Models\ProgressReport;</w:t>
        <w:br/>
        <w:t>use App\Models\Proposal;</w:t>
        <w:br/>
        <w:t>use App\Services\ProjectAccess;</w:t>
        <w:br/>
        <w:t>use App\Support\MonitoringRoles;</w:t>
        <w:br/>
        <w:br/>
        <w:t>final class ProjectController</w:t>
        <w:br/>
        <w:t>{</w:t>
        <w:br/>
        <w:t xml:space="preserve">    public function index(): void</w:t>
        <w:br/>
        <w:t xml:space="preserve">    {</w:t>
        <w:br/>
        <w:t xml:space="preserve">        Notification::checkOverdueAlerts();</w:t>
        <w:br/>
        <w:t xml:space="preserve">        $user = Auth::user();</w:t>
        <w:br/>
        <w:t xml:space="preserve">        $scopeType = MonitoringRoles::proposalScopeType();</w:t>
        <w:br/>
        <w:t xml:space="preserve">        if (MonitoringRoles::isVpride() || Auth::hasRole('ride_reporter')) {</w:t>
        <w:br/>
        <w:t xml:space="preserve">            $projects = $scopeType !== null ? Proposal::ongoing(null, null, $scopeType) : Proposal::ongoing();</w:t>
        <w:br/>
        <w:t xml:space="preserve">        } elseif ($scopeType !== null) {</w:t>
        <w:br/>
        <w:t xml:space="preserve">            $projects = Proposal::ongoing(null, null, $scopeType);</w:t>
        <w:br/>
        <w:t xml:space="preserve">        } elseif (Auth::hasRole('coordinator_research', 'coordinator_extension', 'dean') &amp;&amp; $user['college_id']) {</w:t>
        <w:br/>
        <w:t xml:space="preserve">            $projects = Proposal::ongoing((int) $user['college_id']);</w:t>
        <w:br/>
        <w:t xml:space="preserve">        } else {</w:t>
        <w:br/>
        <w:t xml:space="preserve">            $projects = Proposal::ongoing(null, (int) $user['id']);</w:t>
        <w:br/>
        <w:t xml:space="preserve">        }</w:t>
        <w:br/>
        <w:t xml:space="preserve">        view('projects.index', ['projects' =&gt; $projects]);</w:t>
        <w:br/>
        <w:t xml:space="preserve">    }</w:t>
        <w:br/>
        <w:br/>
        <w:t xml:space="preserve">    public function show(int $id): void</w:t>
        <w:br/>
        <w:t xml:space="preserve">    {</w:t>
        <w:br/>
        <w:t xml:space="preserve">        Notification::checkOverdueAlerts();</w:t>
        <w:br/>
        <w:t xml:space="preserve">        $proposal = ProjectAccess::denyUnlessView($id);</w:t>
        <w:br/>
        <w:t xml:space="preserve">        if (!$proposal || !ProjectAccess::isMonitoring($proposal)) {</w:t>
        <w:br/>
        <w:t xml:space="preserve">            if ($proposal) {</w:t>
        <w:br/>
        <w:t xml:space="preserve">                set_flash('error', 'Project monitoring is available after approval.');</w:t>
        <w:br/>
        <w:t xml:space="preserve">                redirect('proposals/' . $id);</w:t>
        <w:br/>
        <w:t xml:space="preserve">            }</w:t>
        <w:br/>
        <w:t xml:space="preserve">            return;</w:t>
        <w:br/>
        <w:t xml:space="preserve">        }</w:t>
        <w:br/>
        <w:br/>
        <w:t xml:space="preserve">        $tab = $_GET['tab'] ?? 'overview';</w:t>
        <w:br/>
        <w:t xml:space="preserve">        $selectedDocumentCategory = trim((string) ($_GET['document_category'] ?? 'completed_researches'));</w:t>
        <w:br/>
        <w:t xml:space="preserve">        if ($selectedDocumentCategory === '') {</w:t>
        <w:br/>
        <w:t xml:space="preserve">            $selectedDocumentCategory = null;</w:t>
        <w:br/>
        <w:t xml:space="preserve">        }</w:t>
        <w:br/>
        <w:t xml:space="preserve">        if ((string) ($proposal['status'] ?? '') === 'ongoing') {</w:t>
        <w:br/>
        <w:t xml:space="preserve">            Document::mirrorRequiredFilesIntoRepository($id);</w:t>
        <w:br/>
        <w:t xml:space="preserve">        }</w:t>
        <w:br/>
        <w:t xml:space="preserve">        view('projects.show', [</w:t>
        <w:br/>
        <w:t xml:space="preserve">            'project' =&gt; $proposal,</w:t>
        <w:br/>
        <w:t xml:space="preserve">            'tab' =&gt; $tab,</w:t>
        <w:br/>
        <w:t xml:space="preserve">            'canManage' =&gt; ProjectAccess::canManage($proposal),</w:t>
        <w:br/>
        <w:t xml:space="preserve">            'milestones' =&gt; Milestone::forProposal($id),</w:t>
        <w:br/>
        <w:t xml:space="preserve">            'reports' =&gt; ProgressReport::forProposal($id),</w:t>
        <w:br/>
        <w:t xml:space="preserve">            'documents' =&gt; Document::forProposal($id, $selectedDocumentCategory),</w:t>
        <w:br/>
        <w:t xml:space="preserve">            'selectedDocumentCategory' =&gt; $selectedDocumentCategory ?? 'completed_researches',</w:t>
        <w:br/>
        <w:t xml:space="preserve">            'innovation' =&gt; $proposal['project_type'] === 'innovation' ? [</w:t>
        <w:br/>
        <w:t xml:space="preserve">                'summary' =&gt; Innovation::summary($id),</w:t>
        <w:br/>
        <w:t xml:space="preserve">                'ip_disclosures' =&gt; Innovation::list('ip_disclosures', $id),</w:t>
        <w:br/>
        <w:t xml:space="preserve">                'patents' =&gt; Innovation::list('patents', $id),</w:t>
        <w:br/>
        <w:t xml:space="preserve">                'technology_transfers' =&gt; Innovation::list('technology_transfers', $id),</w:t>
        <w:br/>
        <w:t xml:space="preserve">                'prototypes' =&gt; Innovation::list('prototypes', $id),</w:t>
        <w:br/>
        <w:t xml:space="preserve">            ] : null,</w:t>
        <w:br/>
        <w:t xml:space="preserve">            'extension' =&gt; $proposal['project_type'] === 'extension' ? [</w:t>
        <w:br/>
        <w:t xml:space="preserve">                'summary' =&gt; Extension::summary($id),</w:t>
        <w:br/>
        <w:t xml:space="preserve">                'beneficiaries' =&gt; Extension::list('community_beneficiaries', $id),</w:t>
        <w:br/>
        <w:t xml:space="preserve">                'mous' =&gt; Extension::list('partner_mous', $id),</w:t>
        <w:br/>
        <w:t xml:space="preserve">                'impacts' =&gt; Extension::list('impact_metrics', $id),</w:t>
        <w:br/>
        <w:t xml:space="preserve">            ] : null,</w:t>
        <w:br/>
        <w:t xml:space="preserve">        ]);</w:t>
        <w:br/>
        <w:t xml:space="preserve">    }</w:t>
        <w:br/>
        <w:br/>
        <w:t xml:space="preserve">    public function complete(int $id): void</w:t>
        <w:br/>
        <w:t xml:space="preserve">    {</w:t>
        <w:br/>
        <w:t xml:space="preserve">        if (!verify_csrf()) {</w:t>
        <w:br/>
        <w:t xml:space="preserve">            redirect('projects/' . $id);</w:t>
        <w:br/>
        <w:t xml:space="preserve">        }</w:t>
        <w:br/>
        <w:t xml:space="preserve">        $proposal = ProjectAccess::denyUnlessView($id);</w:t>
        <w:br/>
        <w:t xml:space="preserve">        if (!$proposal || !ProjectAccess::canManage($proposal))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t xml:space="preserve">        Proposal::markCompleted($id);</w:t>
        <w:br/>
        <w:t xml:space="preserve">        AuditLog::record('proposal', $id, 'completed');</w:t>
        <w:br/>
        <w:t xml:space="preserve">        set_flash('success', 'Project marked as completed.');</w:t>
        <w:br/>
        <w:t xml:space="preserve">        redirect('projects/' . $id);</w:t>
        <w:br/>
        <w:t xml:space="preserve">    }</w:t>
        <w:br/>
        <w:br/>
        <w:t xml:space="preserve">    public function storeMilestone(int $id): void</w:t>
        <w:br/>
        <w:t xml:space="preserve">    {</w:t>
        <w:br/>
        <w:t xml:space="preserve">        if (!verify_csrf()) {</w:t>
        <w:br/>
        <w:t xml:space="preserve">            redirect('projects/' . $id . '?tab=milestones');</w:t>
        <w:br/>
        <w:t xml:space="preserve">        }</w:t>
        <w:br/>
        <w:t xml:space="preserve">        $proposal = ProjectAccess::denyUnlessView($id);</w:t>
        <w:br/>
        <w:t xml:space="preserve">        if (!$proposal || !ProjectAccess::canManage($proposal))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t xml:space="preserve">        Milestone::create($id, [</w:t>
        <w:br/>
        <w:t xml:space="preserve">            'title' =&gt; trim($_POST['title'] ?? ''),</w:t>
        <w:br/>
        <w:t xml:space="preserve">            'description' =&gt; trim($_POST['description'] ?? ''),</w:t>
        <w:br/>
        <w:t xml:space="preserve">            'due_date' =&gt; $_POST['due_date'] ?? date('Y-m-d'),</w:t>
        <w:br/>
        <w:t xml:space="preserve">        ]);</w:t>
        <w:br/>
        <w:t xml:space="preserve">        set_flash('success', 'Milestone added.');</w:t>
        <w:br/>
        <w:t xml:space="preserve">        redirect('projects/' . $id . '?tab=milestones');</w:t>
        <w:br/>
        <w:t xml:space="preserve">    }</w:t>
        <w:br/>
        <w:br/>
        <w:t xml:space="preserve">    public function completeMilestone(int $id, int $milestoneId): void</w:t>
        <w:br/>
        <w:t xml:space="preserve">    {</w:t>
        <w:br/>
        <w:t xml:space="preserve">        if (!verify_csrf()) {</w:t>
        <w:br/>
        <w:t xml:space="preserve">            redirect('projects/' . $id . '?tab=milestones');</w:t>
        <w:br/>
        <w:t xml:space="preserve">        }</w:t>
        <w:br/>
        <w:t xml:space="preserve">        $proposal = ProjectAccess::denyUnlessView($id);</w:t>
        <w:br/>
        <w:t xml:space="preserve">        if (!$proposal || !ProjectAccess::canManage($proposal))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t xml:space="preserve">        $m = Milestone::find($milestoneId);</w:t>
        <w:br/>
        <w:t xml:space="preserve">        if ($m &amp;&amp; (int) $m['proposal_id'] === $id) {</w:t>
        <w:br/>
        <w:t xml:space="preserve">            Milestone::complete($milestoneId);</w:t>
        <w:br/>
        <w:t xml:space="preserve">        }</w:t>
        <w:br/>
        <w:t xml:space="preserve">        redirect('projects/' . $id . '?tab=milestones');</w:t>
        <w:br/>
        <w:t xml:space="preserve">    }</w:t>
        <w:br/>
        <w:br/>
        <w:t xml:space="preserve">    public function createReport(int $id): void</w:t>
        <w:br/>
        <w:t xml:space="preserve">    {</w:t>
        <w:br/>
        <w:t xml:space="preserve">        $proposal = ProjectAccess::denyUnlessView($id);</w:t>
        <w:br/>
        <w:t xml:space="preserve">        if (!$proposal || !ProjectAccess::canManage($proposal))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t xml:space="preserve">        view('projects.report-form', ['project' =&gt; $proposal, 'report' =&gt; null, 'lines' =&gt; []]);</w:t>
        <w:br/>
        <w:t xml:space="preserve">    }</w:t>
        <w:br/>
        <w:br/>
        <w:t xml:space="preserve">    public function storeReport(int $id): void</w:t>
        <w:br/>
        <w:t xml:space="preserve">    {</w:t>
        <w:br/>
        <w:t xml:space="preserve">        if (!verify_csrf()) {</w:t>
        <w:br/>
        <w:t xml:space="preserve">            redirect('projects/' . $id . '/reports/create');</w:t>
        <w:br/>
        <w:t xml:space="preserve">        }</w:t>
        <w:br/>
        <w:t xml:space="preserve">        $proposal = ProjectAccess::denyUnlessView($id);</w:t>
        <w:br/>
        <w:t xml:space="preserve">        if (!$proposal || !ProjectAccess::canManage($proposal))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t xml:space="preserve">        $reportId = ProgressReport::create($id, (int) Auth::user()['id'], $this-&gt;reportInput());</w:t>
        <w:br/>
        <w:t xml:space="preserve">        AuditLog::record('progress_report', $reportId, 'created');</w:t>
        <w:br/>
        <w:t xml:space="preserve">        set_flash('success', 'Progress report saved as draft.');</w:t>
        <w:br/>
        <w:t xml:space="preserve">        redirect('projects/' . $id . '/reports/' . $reportId);</w:t>
        <w:br/>
        <w:t xml:space="preserve">    }</w:t>
        <w:br/>
        <w:br/>
        <w:t xml:space="preserve">    public function showReport(int $id, int $reportId): void</w:t>
        <w:br/>
        <w:t xml:space="preserve">    {</w:t>
        <w:br/>
        <w:t xml:space="preserve">        $proposal = ProjectAccess::denyUnlessView($id);</w:t>
        <w:br/>
        <w:t xml:space="preserve">        if (!$proposal) {</w:t>
        <w:br/>
        <w:t xml:space="preserve">            return;</w:t>
        <w:br/>
        <w:t xml:space="preserve">        }</w:t>
        <w:br/>
        <w:t xml:space="preserve">        $report = ProgressReport::find($reportId);</w:t>
        <w:br/>
        <w:t xml:space="preserve">        if (!$report || (int) $report['proposal_id'] !== $id) {</w:t>
        <w:br/>
        <w:t xml:space="preserve">            http_response_code(404);</w:t>
        <w:br/>
        <w:t xml:space="preserve">            view('errors.404');</w:t>
        <w:br/>
        <w:t xml:space="preserve">            return;</w:t>
        <w:br/>
        <w:t xml:space="preserve">        }</w:t>
        <w:br/>
        <w:t xml:space="preserve">        $canManage = ProjectAccess::canManage($proposal) &amp;&amp; $report['status'] === 'draft';</w:t>
        <w:br/>
        <w:t xml:space="preserve">        view('projects.report-form', [</w:t>
        <w:br/>
        <w:t xml:space="preserve">            'project' =&gt; $proposal,</w:t>
        <w:br/>
        <w:t xml:space="preserve">            'report' =&gt; $report,</w:t>
        <w:br/>
        <w:t xml:space="preserve">            'lines' =&gt; ProgressReport::financialLines($reportId),</w:t>
        <w:br/>
        <w:t xml:space="preserve">            'canManage' =&gt; $canManage,</w:t>
        <w:br/>
        <w:t xml:space="preserve">        ]);</w:t>
        <w:br/>
        <w:t xml:space="preserve">    }</w:t>
        <w:br/>
        <w:br/>
        <w:t xml:space="preserve">    public function updateReport(int $id, int $reportId): void</w:t>
        <w:br/>
        <w:t xml:space="preserve">    {</w:t>
        <w:br/>
        <w:t xml:space="preserve">        if (!verify_csrf()) {</w:t>
        <w:br/>
        <w:t xml:space="preserve">            redirect('projects/' . $id . '/reports/' . $reportId);</w:t>
        <w:br/>
        <w:t xml:space="preserve">        }</w:t>
        <w:br/>
        <w:t xml:space="preserve">        $proposal = ProjectAccess::denyUnlessView($id);</w:t>
        <w:br/>
        <w:t xml:space="preserve">        if (!$proposal || !ProjectAccess::canManage($proposal))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t xml:space="preserve">        ProgressReport::update($reportId, $this-&gt;reportInput());</w:t>
        <w:br/>
        <w:t xml:space="preserve">        set_flash('success', 'Report updated.');</w:t>
        <w:br/>
        <w:t xml:space="preserve">        redirect('projects/' . $id . '/reports/' . $reportId);</w:t>
        <w:br/>
        <w:t xml:space="preserve">    }</w:t>
        <w:br/>
        <w:br/>
        <w:t xml:space="preserve">    public function submitReport(int $id, int $reportId): void</w:t>
        <w:br/>
        <w:t xml:space="preserve">    {</w:t>
        <w:br/>
        <w:t xml:space="preserve">        if (!verify_csrf()) {</w:t>
        <w:br/>
        <w:t xml:space="preserve">            redirect('projects/' . $id . '/reports/' . $reportId);</w:t>
        <w:br/>
        <w:t xml:space="preserve">        }</w:t>
        <w:br/>
        <w:t xml:space="preserve">        $proposal = ProjectAccess::denyUnlessView($id);</w:t>
        <w:br/>
        <w:t xml:space="preserve">        if (!$proposal || !ProjectAccess::canManage($proposal))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t xml:space="preserve">        ProgressReport::submit($reportId);</w:t>
        <w:br/>
        <w:t xml:space="preserve">        set_flash('success', 'Progress report submitted.');</w:t>
        <w:br/>
        <w:t xml:space="preserve">        redirect('projects/' . $id . '?tab=reports');</w:t>
        <w:br/>
        <w:t xml:space="preserve">    }</w:t>
        <w:br/>
        <w:br/>
        <w:t xml:space="preserve">    public function uploadDocument(int $id): void</w:t>
        <w:br/>
        <w:t xml:space="preserve">    {</w:t>
        <w:br/>
        <w:t xml:space="preserve">        if (!verify_csrf()) {</w:t>
        <w:br/>
        <w:t xml:space="preserve">            redirect('projects/' . $id . '?tab=documents');</w:t>
        <w:br/>
        <w:t xml:space="preserve">        }</w:t>
        <w:br/>
        <w:t xml:space="preserve">        $proposal = ProjectAccess::denyUnlessView($id);</w:t>
        <w:br/>
        <w:t xml:space="preserve">        if (!$proposal || !ProjectAccess::canManage($proposal))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t xml:space="preserve">        try {</w:t>
        <w:br/>
        <w:t xml:space="preserve">            Document::store($id, (int) Auth::user()['id'], $_FILES['document'] ?? [], $_POST['category'] ?? 'other');</w:t>
        <w:br/>
        <w:t xml:space="preserve">            set_flash('success', 'Document uploaded.');</w:t>
        <w:br/>
        <w:t xml:space="preserve">        } catch (\Throwable $e) {</w:t>
        <w:br/>
        <w:t xml:space="preserve">            set_flash('error', $e-&gt;getMessage());</w:t>
        <w:br/>
        <w:t xml:space="preserve">        }</w:t>
        <w:br/>
        <w:t xml:space="preserve">        redirect('projects/' . $id . '?tab=documents');</w:t>
        <w:br/>
        <w:t xml:space="preserve">    }</w:t>
        <w:br/>
        <w:br/>
        <w:t xml:space="preserve">    public function downloadDocument(int $id, int $docId): void</w:t>
        <w:br/>
        <w:t xml:space="preserve">    {</w:t>
        <w:br/>
        <w:t xml:space="preserve">        $proposal = ProjectAccess::denyUnlessView($id);</w:t>
        <w:br/>
        <w:t xml:space="preserve">        if (!$proposal) {</w:t>
        <w:br/>
        <w:t xml:space="preserve">            return;</w:t>
        <w:br/>
        <w:t xml:space="preserve">        }</w:t>
        <w:br/>
        <w:t xml:space="preserve">        $doc = Document::find($docId);</w:t>
        <w:br/>
        <w:t xml:space="preserve">        if (!$doc || (int) $doc['proposal_id'] !== $id) {</w:t>
        <w:br/>
        <w:t xml:space="preserve">            http_response_code(404);</w:t>
        <w:br/>
        <w:t xml:space="preserve">            exit;</w:t>
        <w:br/>
        <w:t xml:space="preserve">        }</w:t>
        <w:br/>
        <w:t xml:space="preserve">        $path = Document::filePath($doc);</w:t>
        <w:br/>
        <w:t xml:space="preserve">        if (!is_file($path)) {</w:t>
        <w:br/>
        <w:t xml:space="preserve">            http_response_code(404);</w:t>
        <w:br/>
        <w:t xml:space="preserve">            exit;</w:t>
        <w:br/>
        <w:t xml:space="preserve">        }</w:t>
        <w:br/>
        <w:t xml:space="preserve">        header('Content-Type: ' . ($doc['mime_type'] ?: 'application/octet-stream'));</w:t>
        <w:br/>
        <w:t xml:space="preserve">        header('Content-Disposition: attachment; filename="' . basename($doc['original_name']) . '"');</w:t>
        <w:br/>
        <w:t xml:space="preserve">        readfile($path);</w:t>
        <w:br/>
        <w:t xml:space="preserve">        exit;</w:t>
        <w:br/>
        <w:t xml:space="preserve">    }</w:t>
        <w:br/>
        <w:br/>
        <w:t xml:space="preserve">    public function deleteDocument(int $id, int $docId): void</w:t>
        <w:br/>
        <w:t xml:space="preserve">    {</w:t>
        <w:br/>
        <w:t xml:space="preserve">        if (!verify_csrf()) {</w:t>
        <w:br/>
        <w:t xml:space="preserve">            redirect('projects/' . $id . '?tab=documents');</w:t>
        <w:br/>
        <w:t xml:space="preserve">        }</w:t>
        <w:br/>
        <w:t xml:space="preserve">        $proposal = ProjectAccess::denyUnlessView($id);</w:t>
        <w:br/>
        <w:t xml:space="preserve">        if (!$proposal || !ProjectAccess::canManage($proposal))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t xml:space="preserve">        $doc = Document::find($docId);</w:t>
        <w:br/>
        <w:t xml:space="preserve">        if (!$doc || (int) $doc['proposal_id'] !== $id) {</w:t>
        <w:br/>
        <w:t xml:space="preserve">            http_response_code(404);</w:t>
        <w:br/>
        <w:t xml:space="preserve">            view('errors.404');</w:t>
        <w:br/>
        <w:t xml:space="preserve">            return;</w:t>
        <w:br/>
        <w:t xml:space="preserve">        }</w:t>
        <w:br/>
        <w:br/>
        <w:t xml:space="preserve">        $path = Document::filePath($doc);</w:t>
        <w:br/>
        <w:t xml:space="preserve">        if (is_file($path)) {</w:t>
        <w:br/>
        <w:t xml:space="preserve">            @unlink($path);</w:t>
        <w:br/>
        <w:t xml:space="preserve">        }</w:t>
        <w:br/>
        <w:t xml:space="preserve">        Document::delete($docId);</w:t>
        <w:br/>
        <w:t xml:space="preserve">        set_flash('success', 'Document deleted.');</w:t>
        <w:br/>
        <w:t xml:space="preserve">        redirect('projects/' . $id . '?tab=documents');</w:t>
        <w:br/>
        <w:t xml:space="preserve">    }</w:t>
        <w:br/>
        <w:br/>
        <w:t xml:space="preserve">    public function storeInnovation(int $id): void</w:t>
        <w:br/>
        <w:t xml:space="preserve">    {</w:t>
        <w:br/>
        <w:t xml:space="preserve">        if (!verify_csrf()) {</w:t>
        <w:br/>
        <w:t xml:space="preserve">            redirect('projects/' . $id . '?tab=innovation');</w:t>
        <w:br/>
        <w:t xml:space="preserve">        }</w:t>
        <w:br/>
        <w:t xml:space="preserve">        $proposal = ProjectAccess::denyUnlessView($id);</w:t>
        <w:br/>
        <w:t xml:space="preserve">        if (!$proposal || !ProjectAccess::canManage($proposal) || $proposal['project_type'] !== 'innovation')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t xml:space="preserve">        $type = $_POST['record_type'] ?? '';</w:t>
        <w:br/>
        <w:t xml:space="preserve">        Innovation::create($type, $id, $_POST);</w:t>
        <w:br/>
        <w:t xml:space="preserve">        set_flash('success', 'Innovation record added.');</w:t>
        <w:br/>
        <w:t xml:space="preserve">        redirect('projects/' . $id . '?tab=innovation');</w:t>
        <w:br/>
        <w:t xml:space="preserve">    }</w:t>
        <w:br/>
        <w:br/>
        <w:t xml:space="preserve">    public function storeExtension(int $id): void</w:t>
        <w:br/>
        <w:t xml:space="preserve">    {</w:t>
        <w:br/>
        <w:t xml:space="preserve">        if (!verify_csrf()) {</w:t>
        <w:br/>
        <w:t xml:space="preserve">            redirect('projects/' . $id . '?tab=extension');</w:t>
        <w:br/>
        <w:t xml:space="preserve">        }</w:t>
        <w:br/>
        <w:t xml:space="preserve">        $proposal = ProjectAccess::denyUnlessView($id);</w:t>
        <w:br/>
        <w:t xml:space="preserve">        if (!$proposal || !ProjectAccess::canManage($proposal) || $proposal['project_type'] !== 'extension')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t xml:space="preserve">        $type = $_POST['record_type'] ?? '';</w:t>
        <w:br/>
        <w:t xml:space="preserve">        Extension::create($type, $id, $_POST);</w:t>
        <w:br/>
        <w:t xml:space="preserve">        set_flash('success', 'Extension record added.');</w:t>
        <w:br/>
        <w:t xml:space="preserve">        redirect('projects/' . $id . '?tab=extension');</w:t>
        <w:br/>
        <w:t xml:space="preserve">    }</w:t>
        <w:br/>
        <w:br/>
        <w:t xml:space="preserve">    public function accreditationReport(): void</w:t>
        <w:br/>
        <w:t xml:space="preserve">    {</w:t>
        <w:br/>
        <w:t xml:space="preserve">        if (!MonitoringRoles::isVpride() &amp;&amp; !Auth::hasRole('ride_reporter'))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t xml:space="preserve">        $years = (int) ($_GET['years'] ?? 3);</w:t>
        <w:br/>
        <w:t xml:space="preserve">        $selectedFormType = trim((string) ($_GET['form_type'] ?? ''));</w:t>
        <w:br/>
        <w:t xml:space="preserve">        $selectedProjectType = trim((string) ($_GET['project_type'] ?? ''));</w:t>
        <w:br/>
        <w:t xml:space="preserve">        $selectedStatus = trim((string) ($_GET['status'] ?? ''));</w:t>
        <w:br/>
        <w:t xml:space="preserve">        $selectedCollege = trim((string) ($_GET['college'] ?? ''));</w:t>
        <w:br/>
        <w:t xml:space="preserve">        $search = trim((string) ($_GET['q'] ?? ''));</w:t>
        <w:br/>
        <w:t xml:space="preserve">        $export = trim((string) ($_GET['export'] ?? ''));</w:t>
        <w:br/>
        <w:t xml:space="preserve">        $sortBy = trim((string) ($_GET['sort_by'] ?? 'updated_at'));</w:t>
        <w:br/>
        <w:t xml:space="preserve">        $sortDir = strtolower(trim((string) ($_GET['sort_dir'] ?? 'desc')));</w:t>
        <w:br/>
        <w:t xml:space="preserve">        $allowedSortBy = ['updated_at', 'status', 'form_type', 'college_name'];</w:t>
        <w:br/>
        <w:t xml:space="preserve">        if (!in_array($sortBy, $allowedSortBy, true)) {</w:t>
        <w:br/>
        <w:t xml:space="preserve">            $sortBy = 'updated_at';</w:t>
        <w:br/>
        <w:t xml:space="preserve">        }</w:t>
        <w:br/>
        <w:t xml:space="preserve">        if (!in_array($sortDir, ['asc', 'desc'], true)) {</w:t>
        <w:br/>
        <w:t xml:space="preserve">            $sortDir = 'desc';</w:t>
        <w:br/>
        <w:t xml:space="preserve">        }</w:t>
        <w:br/>
        <w:t xml:space="preserve">        $proposalRows = Proposal::all();</w:t>
        <w:br/>
        <w:t xml:space="preserve">        $proposalDetails = array_map(function (array $proposal): array {</w:t>
        <w:br/>
        <w:t xml:space="preserve">            $summary = json_decode((string) ($proposal['summary'] ?? ''), true);</w:t>
        <w:br/>
        <w:t xml:space="preserve">            if (!is_array($summary)) {</w:t>
        <w:br/>
        <w:t xml:space="preserve">                $summary = [];</w:t>
        <w:br/>
        <w:t xml:space="preserve">            }</w:t>
        <w:br/>
        <w:br/>
        <w:t xml:space="preserve">            $formType = (string) ($summary['form_type'] ?? '');</w:t>
        <w:br/>
        <w:t xml:space="preserve">            $reportAsOf = (string) ($summary['report_as_of'] ?? '');</w:t>
        <w:br/>
        <w:t xml:space="preserve">            $collegeLabel = (string) ($summary['college_name'] ?? '');</w:t>
        <w:br/>
        <w:t xml:space="preserve">            $leaderName = trim((string) (($proposal['first_name'] ?? '') . ' ' . ($proposal['last_name'] ?? '')));</w:t>
        <w:br/>
        <w:br/>
        <w:t xml:space="preserve">            return [</w:t>
        <w:br/>
        <w:t xml:space="preserve">                'id' =&gt; (int) ($proposal['id'] ?? 0),</w:t>
        <w:br/>
        <w:t xml:space="preserve">                'project_code' =&gt; (string) ($proposal['project_code'] ?? ''),</w:t>
        <w:br/>
        <w:t xml:space="preserve">                'title' =&gt; (string) ($proposal['title'] ?? ''),</w:t>
        <w:br/>
        <w:t xml:space="preserve">                'project_type' =&gt; (string) ($proposal['project_type'] ?? ''),</w:t>
        <w:br/>
        <w:t xml:space="preserve">                'status' =&gt; (string) ($proposal['status'] ?? ''),</w:t>
        <w:br/>
        <w:t xml:space="preserve">                'current_step' =&gt; (string) ($proposal['current_step'] ?? ''),</w:t>
        <w:br/>
        <w:t xml:space="preserve">                'college_name' =&gt; $collegeLabel !== '' ? $collegeLabel : (string) ($proposal['college_name'] ?? ''),</w:t>
        <w:br/>
        <w:t xml:space="preserve">                'leader_name' =&gt; $leaderName,</w:t>
        <w:br/>
        <w:t xml:space="preserve">                'form_type' =&gt; $formType,</w:t>
        <w:br/>
        <w:t xml:space="preserve">                'report_as_of' =&gt; $reportAsOf,</w:t>
        <w:br/>
        <w:t xml:space="preserve">                'updated_at' =&gt; (string) ($proposal['updated_at'] ?? ''),</w:t>
        <w:br/>
        <w:t xml:space="preserve">            ];</w:t>
        <w:br/>
        <w:t xml:space="preserve">        }, $proposalRows);</w:t>
        <w:br/>
        <w:br/>
        <w:t xml:space="preserve">        $formTypes = [];</w:t>
        <w:br/>
        <w:t xml:space="preserve">        $projectTypes = [];</w:t>
        <w:br/>
        <w:t xml:space="preserve">        $statuses = [];</w:t>
        <w:br/>
        <w:t xml:space="preserve">        $colleges = [];</w:t>
        <w:br/>
        <w:t xml:space="preserve">        foreach ($proposalDetails as $item) {</w:t>
        <w:br/>
        <w:t xml:space="preserve">            $formTypes[] = (string) ($item['form_type'] ?? '');</w:t>
        <w:br/>
        <w:t xml:space="preserve">            $projectTypes[] = (string) ($item['project_type'] ?? '');</w:t>
        <w:br/>
        <w:t xml:space="preserve">            $statuses[] = (string) ($item['status'] ?? '');</w:t>
        <w:br/>
        <w:t xml:space="preserve">            $colleges[] = (string) ($item['college_name'] ?? '');</w:t>
        <w:br/>
        <w:t xml:space="preserve">        }</w:t>
        <w:br/>
        <w:t xml:space="preserve">        $formTypes = array_values(array_filter(array_unique($formTypes), static fn (string $value): bool =&gt; $value !== ''));</w:t>
        <w:br/>
        <w:t xml:space="preserve">        $projectTypes = array_values(array_filter(array_unique($projectTypes), static fn (string $value): bool =&gt; $value !== ''));</w:t>
        <w:br/>
        <w:t xml:space="preserve">        $statuses = array_values(array_filter(array_unique($statuses), static fn (string $value): bool =&gt; $value !== ''));</w:t>
        <w:br/>
        <w:t xml:space="preserve">        $colleges = array_values(array_filter(array_unique($colleges), static fn (string $value): bool =&gt; $value !== ''));</w:t>
        <w:br/>
        <w:t xml:space="preserve">        sort($formTypes);</w:t>
        <w:br/>
        <w:t xml:space="preserve">        sort($projectTypes);</w:t>
        <w:br/>
        <w:t xml:space="preserve">        sort($statuses);</w:t>
        <w:br/>
        <w:t xml:space="preserve">        sort($colleges);</w:t>
        <w:br/>
        <w:br/>
        <w:t xml:space="preserve">        $proposalDetails = array_values(array_filter(</w:t>
        <w:br/>
        <w:t xml:space="preserve">            $proposalDetails,</w:t>
        <w:br/>
        <w:t xml:space="preserve">            static function (array $item) use ($selectedFormType, $selectedProjectType, $selectedStatus, $selectedCollege): bool {</w:t>
        <w:br/>
        <w:t xml:space="preserve">                if ($selectedFormType !== '' &amp;&amp; (string) ($item['form_type'] ?? '') !== $selectedFormType) {</w:t>
        <w:br/>
        <w:t xml:space="preserve">                    return false;</w:t>
        <w:br/>
        <w:t xml:space="preserve">                }</w:t>
        <w:br/>
        <w:t xml:space="preserve">                if ($selectedProjectType !== '' &amp;&amp; (string) ($item['project_type'] ?? '') !== $selectedProjectType) {</w:t>
        <w:br/>
        <w:t xml:space="preserve">                    return false;</w:t>
        <w:br/>
        <w:t xml:space="preserve">                }</w:t>
        <w:br/>
        <w:t xml:space="preserve">                if ($selectedStatus !== '' &amp;&amp; (string) ($item['status'] ?? '') !== $selectedStatus) {</w:t>
        <w:br/>
        <w:t xml:space="preserve">                    return false;</w:t>
        <w:br/>
        <w:t xml:space="preserve">                }</w:t>
        <w:br/>
        <w:t xml:space="preserve">                if ($selectedCollege !== '' &amp;&amp; (string) ($item['college_name'] ?? '') !== $selectedCollege) {</w:t>
        <w:br/>
        <w:t xml:space="preserve">                    return false;</w:t>
        <w:br/>
        <w:t xml:space="preserve">                }</w:t>
        <w:br/>
        <w:br/>
        <w:t xml:space="preserve">                return true;</w:t>
        <w:br/>
        <w:t xml:space="preserve">            }</w:t>
        <w:br/>
        <w:t xml:space="preserve">        ));</w:t>
        <w:br/>
        <w:br/>
        <w:t xml:space="preserve">        if ($search !== '') {</w:t>
        <w:br/>
        <w:t xml:space="preserve">            $needle = mb_strtolower($search);</w:t>
        <w:br/>
        <w:t xml:space="preserve">            $proposalDetails = array_values(array_filter(</w:t>
        <w:br/>
        <w:t xml:space="preserve">                $proposalDetails,</w:t>
        <w:br/>
        <w:t xml:space="preserve">                static function (array $item) use ($needle): bool {</w:t>
        <w:br/>
        <w:t xml:space="preserve">                    $haystack = mb_strtolower(implode(' ', [</w:t>
        <w:br/>
        <w:t xml:space="preserve">                        (string) ($item['project_code'] ?? ''),</w:t>
        <w:br/>
        <w:t xml:space="preserve">                        (string) ($item['title'] ?? ''),</w:t>
        <w:br/>
        <w:t xml:space="preserve">                        (string) ($item['leader_name'] ?? ''),</w:t>
        <w:br/>
        <w:t xml:space="preserve">                    ]));</w:t>
        <w:br/>
        <w:br/>
        <w:t xml:space="preserve">                    return str_contains($haystack, $needle);</w:t>
        <w:br/>
        <w:t xml:space="preserve">                }</w:t>
        <w:br/>
        <w:t xml:space="preserve">            ));</w:t>
        <w:br/>
        <w:t xml:space="preserve">        }</w:t>
        <w:br/>
        <w:br/>
        <w:t xml:space="preserve">        usort($proposalDetails, static function (array $a, array $b) use ($sortBy, $sortDir): int {</w:t>
        <w:br/>
        <w:t xml:space="preserve">            $left = (string) ($a[$sortBy] ?? '');</w:t>
        <w:br/>
        <w:t xml:space="preserve">            $right = (string) ($b[$sortBy] ?? '');</w:t>
        <w:br/>
        <w:t xml:space="preserve">            $comparison = strcmp(mb_strtolower($left), mb_strtolower($right));</w:t>
        <w:br/>
        <w:t xml:space="preserve">            if ($comparison === 0) {</w:t>
        <w:br/>
        <w:t xml:space="preserve">                $comparison = strcmp((string) ($b['updated_at'] ?? ''), (string) ($a['updated_at'] ?? ''));</w:t>
        <w:br/>
        <w:t xml:space="preserve">            }</w:t>
        <w:br/>
        <w:br/>
        <w:t xml:space="preserve">            return $sortDir === 'asc' ? $comparison : -$comparison;</w:t>
        <w:br/>
        <w:t xml:space="preserve">        });</w:t>
        <w:br/>
        <w:br/>
        <w:t xml:space="preserve">        if ($export === 'csv') {</w:t>
        <w:br/>
        <w:t xml:space="preserve">            $this-&gt;downloadProposalDetailsCsv($proposalDetails);</w:t>
        <w:br/>
        <w:t xml:space="preserve">            return;</w:t>
        <w:br/>
        <w:t xml:space="preserve">        }</w:t>
        <w:br/>
        <w:br/>
        <w:t xml:space="preserve">        view('reports.extension-beneficiaries', [</w:t>
        <w:br/>
        <w:t xml:space="preserve">            'rows' =&gt; Extension::beneficiaryReport($years),</w:t>
        <w:br/>
        <w:t xml:space="preserve">            'years' =&gt; $years,</w:t>
        <w:br/>
        <w:t xml:space="preserve">            'proposalDetails' =&gt; $proposalDetails,</w:t>
        <w:br/>
        <w:t xml:space="preserve">            'proposalFilters' =&gt; [</w:t>
        <w:br/>
        <w:t xml:space="preserve">                'form_type' =&gt; $selectedFormType,</w:t>
        <w:br/>
        <w:t xml:space="preserve">                'project_type' =&gt; $selectedProjectType,</w:t>
        <w:br/>
        <w:t xml:space="preserve">                'status' =&gt; $selectedStatus,</w:t>
        <w:br/>
        <w:t xml:space="preserve">                'college' =&gt; $selectedCollege,</w:t>
        <w:br/>
        <w:t xml:space="preserve">                'q' =&gt; $search,</w:t>
        <w:br/>
        <w:t xml:space="preserve">                'sort_by' =&gt; $sortBy,</w:t>
        <w:br/>
        <w:t xml:space="preserve">                'sort_dir' =&gt; $sortDir,</w:t>
        <w:br/>
        <w:t xml:space="preserve">            ],</w:t>
        <w:br/>
        <w:t xml:space="preserve">            'proposalFilterOptions' =&gt; [</w:t>
        <w:br/>
        <w:t xml:space="preserve">                'form_types' =&gt; $formTypes,</w:t>
        <w:br/>
        <w:t xml:space="preserve">                'project_types' =&gt; $projectTypes,</w:t>
        <w:br/>
        <w:t xml:space="preserve">                'statuses' =&gt; $statuses,</w:t>
        <w:br/>
        <w:t xml:space="preserve">                'colleges' =&gt; $colleges,</w:t>
        <w:br/>
        <w:t xml:space="preserve">            ],</w:t>
        <w:br/>
        <w:t xml:space="preserve">        ]);</w:t>
        <w:br/>
        <w:t xml:space="preserve">    }</w:t>
        <w:br/>
        <w:br/>
        <w:t xml:space="preserve">    /** @param list&lt;array&lt;string, mixed&gt;&gt; $rows */</w:t>
        <w:br/>
        <w:t xml:space="preserve">    private function downloadProposalDetailsCsv(array $rows): void</w:t>
        <w:br/>
        <w:t xml:space="preserve">    {</w:t>
        <w:br/>
        <w:t xml:space="preserve">        $filename = 'vpaa-proposal-details-' . date('Ymd-His') . '.csv';</w:t>
        <w:br/>
        <w:t xml:space="preserve">        header('Content-Type: text/csv; charset=UTF-8');</w:t>
        <w:br/>
        <w:t xml:space="preserve">        header('Content-Disposition: attachment; filename="' . $filename . '"');</w:t>
        <w:br/>
        <w:br/>
        <w:t xml:space="preserve">        $output = fopen('php://output', 'wb');</w:t>
        <w:br/>
        <w:t xml:space="preserve">        if ($output === false) {</w:t>
        <w:br/>
        <w:t xml:space="preserve">            http_response_code(500);</w:t>
        <w:br/>
        <w:t xml:space="preserve">            exit;</w:t>
        <w:br/>
        <w:t xml:space="preserve">        }</w:t>
        <w:br/>
        <w:br/>
        <w:t xml:space="preserve">        fputcsv($output, [</w:t>
        <w:br/>
        <w:t xml:space="preserve">            'Project Code',</w:t>
        <w:br/>
        <w:t xml:space="preserve">            'Form Type',</w:t>
        <w:br/>
        <w:t xml:space="preserve">            'Project Type',</w:t>
        <w:br/>
        <w:t xml:space="preserve">            'Title',</w:t>
        <w:br/>
        <w:t xml:space="preserve">            'College',</w:t>
        <w:br/>
        <w:t xml:space="preserve">            'Lead',</w:t>
        <w:br/>
        <w:t xml:space="preserve">            'Status',</w:t>
        <w:br/>
        <w:t xml:space="preserve">            'Current Step',</w:t>
        <w:br/>
        <w:t xml:space="preserve">            'As Of',</w:t>
        <w:br/>
        <w:t xml:space="preserve">            'Updated At',</w:t>
        <w:br/>
        <w:t xml:space="preserve">            'Details URL',</w:t>
        <w:br/>
        <w:t xml:space="preserve">        ]);</w:t>
        <w:br/>
        <w:br/>
        <w:t xml:space="preserve">        foreach ($rows as $row) {</w:t>
        <w:br/>
        <w:t xml:space="preserve">            fputcsv($output, [</w:t>
        <w:br/>
        <w:t xml:space="preserve">                (string) ($row['project_code'] ?? ''),</w:t>
        <w:br/>
        <w:t xml:space="preserve">                (string) ($row['form_type'] ?? ''),</w:t>
        <w:br/>
        <w:t xml:space="preserve">                (string) ($row['project_type'] ?? ''),</w:t>
        <w:br/>
        <w:t xml:space="preserve">                (string) ($row['title'] ?? ''),</w:t>
        <w:br/>
        <w:t xml:space="preserve">                (string) ($row['college_name'] ?? ''),</w:t>
        <w:br/>
        <w:t xml:space="preserve">                (string) ($row['leader_name'] ?? ''),</w:t>
        <w:br/>
        <w:t xml:space="preserve">                (string) ($row['status'] ?? ''),</w:t>
        <w:br/>
        <w:t xml:space="preserve">                (string) ($row['current_step'] ?? ''),</w:t>
        <w:br/>
        <w:t xml:space="preserve">                (string) ($row['report_as_of'] ?? ''),</w:t>
        <w:br/>
        <w:t xml:space="preserve">                (string) ($row['updated_at'] ?? ''),</w:t>
        <w:br/>
        <w:t xml:space="preserve">                base_url('proposals/' . (int) ($row['id'] ?? 0)),</w:t>
        <w:br/>
        <w:t xml:space="preserve">            ]);</w:t>
        <w:br/>
        <w:t xml:space="preserve">        }</w:t>
        <w:br/>
        <w:br/>
        <w:t xml:space="preserve">        fclose($output);</w:t>
        <w:br/>
        <w:t xml:space="preserve">        exit;</w:t>
        <w:br/>
        <w:t xml:space="preserve">    }</w:t>
        <w:br/>
        <w:br/>
        <w:t xml:space="preserve">    private function reportInput(): array</w:t>
        <w:br/>
        <w:t xml:space="preserve">    {</w:t>
        <w:br/>
        <w:t xml:space="preserve">        $lines = [];</w:t>
        <w:br/>
        <w:t xml:space="preserve">        $descriptions = $_POST['line_description'] ?? [];</w:t>
        <w:br/>
        <w:t xml:space="preserve">        $budgeted = $_POST['line_budgeted'] ?? [];</w:t>
        <w:br/>
        <w:t xml:space="preserve">        $spent = $_POST['line_spent'] ?? [];</w:t>
        <w:br/>
        <w:t xml:space="preserve">        foreach ($descriptions as $i =&gt; $desc) {</w:t>
        <w:br/>
        <w:t xml:space="preserve">            $lines[] = [</w:t>
        <w:br/>
        <w:t xml:space="preserve">                'description' =&gt; trim((string) $desc),</w:t>
        <w:br/>
        <w:t xml:space="preserve">                'budgeted' =&gt; (float) ($budgeted[$i] ?? 0),</w:t>
        <w:br/>
        <w:t xml:space="preserve">                'spent' =&gt; (float) ($spent[$i] ?? 0),</w:t>
        <w:br/>
        <w:t xml:space="preserve">            ];</w:t>
        <w:br/>
        <w:t xml:space="preserve">        }</w:t>
        <w:br/>
        <w:t xml:space="preserve">        return [</w:t>
        <w:br/>
        <w:t xml:space="preserve">            'period_label' =&gt; trim($_POST['period_label'] ?? ''),</w:t>
        <w:br/>
        <w:t xml:space="preserve">            'report_type' =&gt; $_POST['report_type'] ?? 'quarterly',</w:t>
        <w:br/>
        <w:t xml:space="preserve">            'narrative' =&gt; trim($_POST['narrative'] ?? ''),</w:t>
        <w:br/>
        <w:t xml:space="preserve">            'financial_summary' =&gt; trim($_POST['financial_summary'] ?? ''),</w:t>
        <w:br/>
        <w:t xml:space="preserve">            'outputs' =&gt; trim($_POST['outputs'] ?? ''),</w:t>
        <w:br/>
        <w:t xml:space="preserve">            'due_date' =&gt; $_POST['due_date'] ?: null,</w:t>
        <w:br/>
        <w:t xml:space="preserve">            'financial_lines' =&gt; $lines,</w:t>
        <w:br/>
        <w:t xml:space="preserve">        ];</w:t>
        <w:br/>
        <w:t xml:space="preserve">    }</w:t>
        <w:br/>
        <w:t>}</w:t>
        <w:br/>
      </w:r>
    </w:p>
    <w:p/>
    <w:p>
      <w:pPr>
        <w:pStyle w:val="Heading2"/>
      </w:pPr>
      <w:r>
        <w:t>app/Controllers/ProposalController.php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App\Controllers;</w:t>
        <w:br/>
        <w:br/>
        <w:t>use App\Controllers\Concerns\ManagesConsolidatedResearchForms;</w:t>
        <w:br/>
        <w:t>use App\Core\Auth;</w:t>
        <w:br/>
        <w:t>use App\Models\AuditLog;</w:t>
        <w:br/>
        <w:t>use App\Models\College;</w:t>
        <w:br/>
        <w:t>use App\Models\Document;</w:t>
        <w:br/>
        <w:t>use App\Models\Proposal;</w:t>
        <w:br/>
        <w:t>use App\Models\User;</w:t>
        <w:br/>
        <w:t>use App\Support\MonitoringRoles;</w:t>
        <w:br/>
        <w:br/>
        <w:t>final class ProposalController</w:t>
        <w:br/>
        <w:t>{</w:t>
        <w:br/>
        <w:t xml:space="preserve">    use ManagesConsolidatedResearchForms;</w:t>
        <w:br/>
        <w:br/>
        <w:t xml:space="preserve">    public function index(): void</w:t>
        <w:br/>
        <w:t xml:space="preserve">    {</w:t>
        <w:br/>
        <w:t xml:space="preserve">        $user = Auth::user();</w:t>
        <w:br/>
        <w:t xml:space="preserve">        $proposals = array_values(array_filter(</w:t>
        <w:br/>
        <w:t xml:space="preserve">            $this-&gt;visibleProposalsForCurrentUser($user),</w:t>
        <w:br/>
        <w:t xml:space="preserve">            static function (array $proposal): bool {</w:t>
        <w:br/>
        <w:t xml:space="preserve">                if (proposal_is_terminal_report_assessment_form($proposal)) {</w:t>
        <w:br/>
        <w:t xml:space="preserve">                    return false;</w:t>
        <w:br/>
        <w:t xml:space="preserve">                }</w:t>
        <w:br/>
        <w:br/>
        <w:t xml:space="preserve">                if (!proposal_is_terminal_report($proposal)) {</w:t>
        <w:br/>
        <w:t xml:space="preserve">                    return true;</w:t>
        <w:br/>
        <w:t xml:space="preserve">                }</w:t>
        <w:br/>
        <w:br/>
        <w:t xml:space="preserve">                $directorApproval = Proposal::approvalAtStep((int) ($proposal['id'] ?? 0), MonitoringRoles::DIRECTOR_RESEARCH);</w:t>
        <w:br/>
        <w:t xml:space="preserve">                return $directorApproval === null;</w:t>
        <w:br/>
        <w:t xml:space="preserve">            }</w:t>
        <w:br/>
        <w:t xml:space="preserve">        ));</w:t>
        <w:br/>
        <w:t xml:space="preserve">        view('proposals.index', [</w:t>
        <w:br/>
        <w:t xml:space="preserve">            'proposals' =&gt; $proposals,</w:t>
        <w:br/>
        <w:t xml:space="preserve">            'currentUserId' =&gt; (int) $user['id'],</w:t>
        <w:br/>
        <w:t xml:space="preserve">        ]);</w:t>
        <w:br/>
        <w:t xml:space="preserve">    }</w:t>
        <w:br/>
        <w:br/>
        <w:t xml:space="preserve">    public function terminalReportRegistry(): void</w:t>
        <w:br/>
        <w:t xml:space="preserve">    {</w:t>
        <w:br/>
        <w:t xml:space="preserve">        if (!MonitoringRoles::canAccessTerminalReport())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$user = Auth::user();</w:t>
        <w:br/>
        <w:t xml:space="preserve">        $requestedFormType = trim((string) ($_GET['form_type'] ?? ''));</w:t>
        <w:br/>
        <w:t xml:space="preserve">        $allowedRegistryFormTypes = [</w:t>
        <w:br/>
        <w:t xml:space="preserve">            'progress_report',</w:t>
        <w:br/>
        <w:t xml:space="preserve">            'terminal_report',</w:t>
        <w:br/>
        <w:t xml:space="preserve">            'terminal_report_assessment_form',</w:t>
        <w:br/>
        <w:t xml:space="preserve">        ];</w:t>
        <w:br/>
        <w:t xml:space="preserve">        $selectedFormType = in_array($requestedFormType, $allowedRegistryFormTypes, true) ? $requestedFormType : '';</w:t>
        <w:br/>
        <w:t xml:space="preserve">        $proposals = array_values(array_filter(</w:t>
        <w:br/>
        <w:t xml:space="preserve">            $this-&gt;visibleProposalsForCurrentUser($user),</w:t>
        <w:br/>
        <w:t xml:space="preserve">            static function (array $proposal) use ($selectedFormType): bool {</w:t>
        <w:br/>
        <w:t xml:space="preserve">                $isProgressReport = proposal_is_progress_report($proposal);</w:t>
        <w:br/>
        <w:t xml:space="preserve">                $isTerminalReport = proposal_is_terminal_report($proposal);</w:t>
        <w:br/>
        <w:t xml:space="preserve">                $isTerminalAssessment = proposal_is_terminal_report_assessment_form($proposal);</w:t>
        <w:br/>
        <w:br/>
        <w:t xml:space="preserve">                if ($selectedFormType === 'progress_report') {</w:t>
        <w:br/>
        <w:t xml:space="preserve">                    return $isProgressReport;</w:t>
        <w:br/>
        <w:t xml:space="preserve">                }</w:t>
        <w:br/>
        <w:t xml:space="preserve">                if ($selectedFormType === 'terminal_report') {</w:t>
        <w:br/>
        <w:t xml:space="preserve">                    return $isTerminalReport;</w:t>
        <w:br/>
        <w:t xml:space="preserve">                }</w:t>
        <w:br/>
        <w:t xml:space="preserve">                if ($selectedFormType === 'terminal_report_assessment_form') {</w:t>
        <w:br/>
        <w:t xml:space="preserve">                    return $isTerminalAssessment;</w:t>
        <w:br/>
        <w:t xml:space="preserve">                }</w:t>
        <w:br/>
        <w:br/>
        <w:t xml:space="preserve">                return $isTerminalReport;</w:t>
        <w:br/>
        <w:t xml:space="preserve">            }</w:t>
        <w:br/>
        <w:t xml:space="preserve">        ));</w:t>
        <w:br/>
        <w:br/>
        <w:t xml:space="preserve">        view('proposals.terminal-report-registry', [</w:t>
        <w:br/>
        <w:t xml:space="preserve">            'proposals' =&gt; $proposals,</w:t>
        <w:br/>
        <w:t xml:space="preserve">            'currentUserId' =&gt; (int) ($user['id'] ?? 0),</w:t>
        <w:br/>
        <w:t xml:space="preserve">            'selectedFormType' =&gt; $selectedFormType,</w:t>
        <w:br/>
        <w:t xml:space="preserve">        ]);</w:t>
        <w:br/>
        <w:t xml:space="preserve">    }</w:t>
        <w:br/>
        <w:br/>
        <w:t xml:space="preserve">    public function create(): void</w:t>
        <w:br/>
        <w:t xml:space="preserve">    {</w:t>
        <w:br/>
        <w:t xml:space="preserve">        $user = Auth::user();</w:t>
        <w:br/>
        <w:t xml:space="preserve">        if (proposal_nav_scope() === 'extension') {</w:t>
        <w:br/>
        <w:t xml:space="preserve">            view('proposals.wpu-funded-extension-form', [</w:t>
        <w:br/>
        <w:t xml:space="preserve">                'proposal' =&gt; null,</w:t>
        <w:br/>
        <w:t xml:space="preserve">                'lockedProjectType' =&gt; 'extension',</w:t>
        <w:br/>
        <w:t xml:space="preserve">            ]);</w:t>
        <w:br/>
        <w:t xml:space="preserve">            return;</w:t>
        <w:br/>
        <w:t xml:space="preserve">        }</w:t>
        <w:br/>
        <w:br/>
        <w:t xml:space="preserve">        view('proposals.form', [</w:t>
        <w:br/>
        <w:t xml:space="preserve">            'proposal' =&gt; null,</w:t>
        <w:br/>
        <w:t xml:space="preserve">            'colleges' =&gt; College::all(),</w:t>
        <w:br/>
        <w:t xml:space="preserve">            'campuses' =&gt; $user['college_id'] ? College::campuses((int) $user['college_id']) : [],</w:t>
        <w:br/>
        <w:t xml:space="preserve">            'lockedProjectType' =&gt; proposal_nav_scope(),</w:t>
        <w:br/>
        <w:t xml:space="preserve">            'facultyCoAuthorOptions' =&gt; $this-&gt;facultyCoAuthorOptions(),</w:t>
        <w:br/>
        <w:t xml:space="preserve">        ]);</w:t>
        <w:br/>
        <w:t xml:space="preserve">    }</w:t>
        <w:br/>
        <w:br/>
        <w:t xml:space="preserve">    public function createRequiredFiles(): void</w:t>
        <w:br/>
        <w:t xml:space="preserve">    {</w:t>
        <w:br/>
        <w:t xml:space="preserve">        $user = Auth::user();</w:t>
        <w:br/>
        <w:t xml:space="preserve">        $proposalId = (int) ($_GET['proposal'] ?? 0);</w:t>
        <w:br/>
        <w:br/>
        <w:t xml:space="preserve">        if ($proposalId &gt; 0) {</w:t>
        <w:br/>
        <w:t xml:space="preserve">            $proposal = $this-&gt;authorizeView($proposalId);</w:t>
        <w:br/>
        <w:t xml:space="preserve">            if ($proposal &amp;&amp; $this-&gt;canEdit($proposal) &amp;&amp; !$this-&gt;isStandaloneProposalForm($proposal)) {</w:t>
        <w:br/>
        <w:t xml:space="preserve">                redirect('proposals/' . $proposalId . '/edit/required-files');</w:t>
        <w:br/>
        <w:t xml:space="preserve">            }</w:t>
        <w:br/>
        <w:t xml:space="preserve">        }</w:t>
        <w:br/>
        <w:br/>
        <w:t xml:space="preserve">        foreach (Proposal::forUser((int) $user['id']) as $row) {</w:t>
        <w:br/>
        <w:t xml:space="preserve">            if (!in_array((string) ($row['status'] ?? ''), ['draft', 'returned'], true)) {</w:t>
        <w:br/>
        <w:t xml:space="preserve">                continue;</w:t>
        <w:br/>
        <w:t xml:space="preserve">            }</w:t>
        <w:br/>
        <w:t xml:space="preserve">            if ($this-&gt;isStandaloneProposalForm($row)) {</w:t>
        <w:br/>
        <w:t xml:space="preserve">                continue;</w:t>
        <w:br/>
        <w:t xml:space="preserve">            }</w:t>
        <w:br/>
        <w:t xml:space="preserve">            redirect('proposals/' . (int) $row['id'] . '/edit/required-files');</w:t>
        <w:br/>
        <w:t xml:space="preserve">        }</w:t>
        <w:br/>
        <w:br/>
        <w:t xml:space="preserve">        view('proposals.required-files-form', [</w:t>
        <w:br/>
        <w:t xml:space="preserve">            'proposal' =&gt; null,</w:t>
        <w:br/>
        <w:t xml:space="preserve">            'requiredFileList' =&gt; $this-&gt;requiredFileCategories(),</w:t>
        <w:br/>
        <w:t xml:space="preserve">            'requiredDocuments' =&gt; [],</w:t>
        <w:br/>
        <w:t xml:space="preserve">        ]);</w:t>
        <w:br/>
        <w:t xml:space="preserve">    }</w:t>
        <w:br/>
        <w:br/>
        <w:t xml:space="preserve">    public function editRequiredFiles(int $id): void</w:t>
        <w:br/>
        <w:t xml:space="preserve">    {</w:t>
        <w:br/>
        <w:t xml:space="preserve">        $proposal = $this-&gt;authorizeView($id);</w:t>
        <w:br/>
        <w:t xml:space="preserve">        if (!$proposal || !$this-&gt;canEdit($proposal))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if (proposal_is_trainings_conducted($proposal)) {</w:t>
        <w:br/>
        <w:t xml:space="preserve">            view('proposals.required-files-form', [</w:t>
        <w:br/>
        <w:t xml:space="preserve">                'proposal' =&gt; $proposal,</w:t>
        <w:br/>
        <w:t xml:space="preserve">                'requiredFileList' =&gt; $this-&gt;trainingsConductedRequiredFileCategories(),</w:t>
        <w:br/>
        <w:t xml:space="preserve">                'requiredDocuments' =&gt; $this-&gt;requiredDocumentsByKey($id, $this-&gt;trainingsConductedRequiredFileCategories()),</w:t>
        <w:br/>
        <w:t xml:space="preserve">            ]);</w:t>
        <w:br/>
        <w:t xml:space="preserve">            return;</w:t>
        <w:br/>
        <w:t xml:space="preserve">        }</w:t>
        <w:br/>
        <w:br/>
        <w:t xml:space="preserve">        if (proposal_is_technical_advisory($proposal)) {</w:t>
        <w:br/>
        <w:t xml:space="preserve">            view('proposals.required-files-form', [</w:t>
        <w:br/>
        <w:t xml:space="preserve">                'proposal' =&gt; $proposal,</w:t>
        <w:br/>
        <w:t xml:space="preserve">                'requiredFileList' =&gt; $this-&gt;technicalAdvisoryRequiredFileCategories(),</w:t>
        <w:br/>
        <w:t xml:space="preserve">                'requiredDocuments' =&gt; $this-&gt;requiredDocumentsByKey($id, $this-&gt;technicalAdvisoryRequiredFileCategories()),</w:t>
        <w:br/>
        <w:t xml:space="preserve">            ]);</w:t>
        <w:br/>
        <w:t xml:space="preserve">            return;</w:t>
        <w:br/>
        <w:t xml:space="preserve">        }</w:t>
        <w:br/>
        <w:br/>
        <w:t xml:space="preserve">        if (proposal_is_extension_linkages($proposal)) {</w:t>
        <w:br/>
        <w:t xml:space="preserve">            view('proposals.required-files-form', [</w:t>
        <w:br/>
        <w:t xml:space="preserve">                'proposal' =&gt; $proposal,</w:t>
        <w:br/>
        <w:t xml:space="preserve">                'requiredFileList' =&gt; $this-&gt;extensionLinkagesRequiredFileCategories(),</w:t>
        <w:br/>
        <w:t xml:space="preserve">                'requiredDocuments' =&gt; $this-&gt;requiredDocumentsByKey($id, $this-&gt;extensionLinkagesRequiredFileCategories()),</w:t>
        <w:br/>
        <w:t xml:space="preserve">            ]);</w:t>
        <w:br/>
        <w:t xml:space="preserve">            return;</w:t>
        <w:br/>
        <w:t xml:space="preserve">        }</w:t>
        <w:br/>
        <w:t xml:space="preserve">        if (proposal_is_outreach_activities($proposal)) {</w:t>
        <w:br/>
        <w:t xml:space="preserve">            view('proposals.required-files-form', [</w:t>
        <w:br/>
        <w:t xml:space="preserve">                'proposal' =&gt; $proposal,</w:t>
        <w:br/>
        <w:t xml:space="preserve">                'requiredFileList' =&gt; $this-&gt;outreachActivitiesRequiredFileCategories(),</w:t>
        <w:br/>
        <w:t xml:space="preserve">                'requiredDocuments' =&gt; $this-&gt;requiredDocumentsByKey($id, $this-&gt;outreachActivitiesRequiredFileCategories()),</w:t>
        <w:br/>
        <w:t xml:space="preserve">            ]);</w:t>
        <w:br/>
        <w:t xml:space="preserve">            return;</w:t>
        <w:br/>
        <w:t xml:space="preserve">        }</w:t>
        <w:br/>
        <w:br/>
        <w:t xml:space="preserve">        if (proposal_is_technology_adoption($proposal)) {</w:t>
        <w:br/>
        <w:t xml:space="preserve">            view('proposals.required-files-form', [</w:t>
        <w:br/>
        <w:t xml:space="preserve">                'proposal' =&gt; $proposal,</w:t>
        <w:br/>
        <w:t xml:space="preserve">                'requiredFileList' =&gt; $this-&gt;technologyAdoptionRequiredFileCategories(),</w:t>
        <w:br/>
        <w:t xml:space="preserve">                'requiredDocuments' =&gt; $this-&gt;requiredDocumentsByKey($id, $this-&gt;technologyAdoptionRequiredFileCategories()),</w:t>
        <w:br/>
        <w:t xml:space="preserve">            ]);</w:t>
        <w:br/>
        <w:t xml:space="preserve">            return;</w:t>
        <w:br/>
        <w:t xml:space="preserve">        }</w:t>
        <w:br/>
        <w:br/>
        <w:t xml:space="preserve">        if ($this-&gt;isStandaloneProposalForm($proposal))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view('proposals.required-files-form', [</w:t>
        <w:br/>
        <w:t xml:space="preserve">            'proposal' =&gt; $proposal,</w:t>
        <w:br/>
        <w:t xml:space="preserve">            'requiredFileList' =&gt; $this-&gt;requiredFileCategories(),</w:t>
        <w:br/>
        <w:t xml:space="preserve">            'requiredDocuments' =&gt; $this-&gt;requiredDocumentsByKey($id),</w:t>
        <w:br/>
        <w:t xml:space="preserve">        ]);</w:t>
        <w:br/>
        <w:t xml:space="preserve">    }</w:t>
        <w:br/>
        <w:br/>
        <w:t xml:space="preserve">    public function updateRequiredFiles(int $id): void</w:t>
        <w:br/>
        <w:t xml:space="preserve">    {</w:t>
        <w:br/>
        <w:t xml:space="preserve">        if (!verify_csrf()) {</w:t>
        <w:br/>
        <w:t xml:space="preserve">            set_flash('error', 'Invalid session.');</w:t>
        <w:br/>
        <w:t xml:space="preserve">            redirect('proposals/' . $id . '/edit/required-files');</w:t>
        <w:br/>
        <w:t xml:space="preserve">        }</w:t>
        <w:br/>
        <w:br/>
        <w:t xml:space="preserve">        $proposal = $this-&gt;authorizeView($id);</w:t>
        <w:br/>
        <w:t xml:space="preserve">        if (!$proposal || !$this-&gt;canEdit($proposal))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if (proposal_is_trainings_conducted($proposal)) {</w:t>
        <w:br/>
        <w:t xml:space="preserve">            $uploadErrors = $this-&gt;storeRequiredFiles(</w:t>
        <w:br/>
        <w:t xml:space="preserve">                $id,</w:t>
        <w:br/>
        <w:t xml:space="preserve">                (int) Auth::user()['id'],</w:t>
        <w:br/>
        <w:t xml:space="preserve">                false,</w:t>
        <w:br/>
        <w:t xml:space="preserve">                $this-&gt;trainingsConductedRequiredFileCategories()</w:t>
        <w:br/>
        <w:t xml:space="preserve">            );</w:t>
        <w:br/>
        <w:t xml:space="preserve">            AuditLog::record('proposal', $id, 'required_files_updated');</w:t>
        <w:br/>
        <w:t xml:space="preserve">            if ($uploadErrors === []) {</w:t>
        <w:br/>
        <w:t xml:space="preserve">                set_flash('success', 'Supporting documents saved.');</w:t>
        <w:br/>
        <w:t xml:space="preserve">            } else {</w:t>
        <w:br/>
        <w:t xml:space="preserve">                set_flash('error', 'Some supporting documents were not uploaded: ' . implode(' ', $uploadErrors));</w:t>
        <w:br/>
        <w:t xml:space="preserve">            }</w:t>
        <w:br/>
        <w:t xml:space="preserve">            redirect('proposals/' . $id . '/edit/required-files');</w:t>
        <w:br/>
        <w:t xml:space="preserve">            return;</w:t>
        <w:br/>
        <w:t xml:space="preserve">        }</w:t>
        <w:br/>
        <w:br/>
        <w:t xml:space="preserve">        if (proposal_is_technical_advisory($proposal)) {</w:t>
        <w:br/>
        <w:t xml:space="preserve">            $uploadErrors = $this-&gt;storeRequiredFiles(</w:t>
        <w:br/>
        <w:t xml:space="preserve">                $id,</w:t>
        <w:br/>
        <w:t xml:space="preserve">                (int) Auth::user()['id'],</w:t>
        <w:br/>
        <w:t xml:space="preserve">                false,</w:t>
        <w:br/>
        <w:t xml:space="preserve">                $this-&gt;technicalAdvisoryRequiredFileCategories()</w:t>
        <w:br/>
        <w:t xml:space="preserve">            );</w:t>
        <w:br/>
        <w:t xml:space="preserve">            AuditLog::record('proposal', $id, 'required_files_updated');</w:t>
        <w:br/>
        <w:t xml:space="preserve">            if ($uploadErrors === []) {</w:t>
        <w:br/>
        <w:t xml:space="preserve">                set_flash('success', 'Supporting documents saved.');</w:t>
        <w:br/>
        <w:t xml:space="preserve">            } else {</w:t>
        <w:br/>
        <w:t xml:space="preserve">                set_flash('error', 'Some supporting documents were not uploaded: ' . implode(' ', $uploadErrors));</w:t>
        <w:br/>
        <w:t xml:space="preserve">            }</w:t>
        <w:br/>
        <w:t xml:space="preserve">            redirect('proposals/' . $id . '/edit/required-files');</w:t>
        <w:br/>
        <w:t xml:space="preserve">            return;</w:t>
        <w:br/>
        <w:t xml:space="preserve">        }</w:t>
        <w:br/>
        <w:br/>
        <w:t xml:space="preserve">        if (proposal_is_extension_linkages($proposal)) {</w:t>
        <w:br/>
        <w:t xml:space="preserve">            $uploadErrors = $this-&gt;storeRequiredFiles(</w:t>
        <w:br/>
        <w:t xml:space="preserve">                $id,</w:t>
        <w:br/>
        <w:t xml:space="preserve">                (int) Auth::user()['id'],</w:t>
        <w:br/>
        <w:t xml:space="preserve">                false,</w:t>
        <w:br/>
        <w:t xml:space="preserve">                $this-&gt;extensionLinkagesRequiredFileCategories()</w:t>
        <w:br/>
        <w:t xml:space="preserve">            );</w:t>
        <w:br/>
        <w:t xml:space="preserve">            AuditLog::record('proposal', $id, 'required_files_updated');</w:t>
        <w:br/>
        <w:t xml:space="preserve">            if ($uploadErrors === []) {</w:t>
        <w:br/>
        <w:t xml:space="preserve">                set_flash('success', 'Supporting documents saved.');</w:t>
        <w:br/>
        <w:t xml:space="preserve">            } else {</w:t>
        <w:br/>
        <w:t xml:space="preserve">                set_flash('error', 'Some supporting documents were not uploaded: ' . implode(' ', $uploadErrors));</w:t>
        <w:br/>
        <w:t xml:space="preserve">            }</w:t>
        <w:br/>
        <w:t xml:space="preserve">            redirect('proposals/' . $id . '/edit/required-files');</w:t>
        <w:br/>
        <w:t xml:space="preserve">            return;</w:t>
        <w:br/>
        <w:t xml:space="preserve">        }</w:t>
        <w:br/>
        <w:t xml:space="preserve">        if (proposal_is_outreach_activities($proposal)) {</w:t>
        <w:br/>
        <w:t xml:space="preserve">            $uploadErrors = $this-&gt;storeRequiredFiles(</w:t>
        <w:br/>
        <w:t xml:space="preserve">                $id,</w:t>
        <w:br/>
        <w:t xml:space="preserve">                (int) Auth::user()['id'],</w:t>
        <w:br/>
        <w:t xml:space="preserve">                false,</w:t>
        <w:br/>
        <w:t xml:space="preserve">                $this-&gt;outreachActivitiesRequiredFileCategories()</w:t>
        <w:br/>
        <w:t xml:space="preserve">            );</w:t>
        <w:br/>
        <w:t xml:space="preserve">            AuditLog::record('proposal', $id, 'required_files_updated');</w:t>
        <w:br/>
        <w:t xml:space="preserve">            if ($uploadErrors === []) {</w:t>
        <w:br/>
        <w:t xml:space="preserve">                set_flash('success', 'Supporting documents saved.');</w:t>
        <w:br/>
        <w:t xml:space="preserve">            } else {</w:t>
        <w:br/>
        <w:t xml:space="preserve">                set_flash('error', 'Some supporting documents were not uploaded: ' . implode(' ', $uploadErrors));</w:t>
        <w:br/>
        <w:t xml:space="preserve">            }</w:t>
        <w:br/>
        <w:t xml:space="preserve">            redirect('proposals/' . $id . '/edit/required-files');</w:t>
        <w:br/>
        <w:t xml:space="preserve">            return;</w:t>
        <w:br/>
        <w:t xml:space="preserve">        }</w:t>
        <w:br/>
        <w:t xml:space="preserve">        if (proposal_is_technology_adoption($proposal)) {</w:t>
        <w:br/>
        <w:t xml:space="preserve">            $uploadErrors = $this-&gt;storeRequiredFiles(</w:t>
        <w:br/>
        <w:t xml:space="preserve">                $id,</w:t>
        <w:br/>
        <w:t xml:space="preserve">                (int) Auth::user()['id'],</w:t>
        <w:br/>
        <w:t xml:space="preserve">                false,</w:t>
        <w:br/>
        <w:t xml:space="preserve">                $this-&gt;technologyAdoptionRequiredFileCategories()</w:t>
        <w:br/>
        <w:t xml:space="preserve">            );</w:t>
        <w:br/>
        <w:t xml:space="preserve">            AuditLog::record('proposal', $id, 'required_files_updated');</w:t>
        <w:br/>
        <w:t xml:space="preserve">            if ($uploadErrors === []) {</w:t>
        <w:br/>
        <w:t xml:space="preserve">                set_flash('success', 'Supporting documents saved.');</w:t>
        <w:br/>
        <w:t xml:space="preserve">            } else {</w:t>
        <w:br/>
        <w:t xml:space="preserve">                set_flash('error', 'Some supporting documents were not uploaded: ' . implode(' ', $uploadErrors));</w:t>
        <w:br/>
        <w:t xml:space="preserve">            }</w:t>
        <w:br/>
        <w:t xml:space="preserve">            redirect('proposals/' . $id . '/edit/required-files');</w:t>
        <w:br/>
        <w:t xml:space="preserve">            return;</w:t>
        <w:br/>
        <w:t xml:space="preserve">        }</w:t>
        <w:br/>
        <w:br/>
        <w:t xml:space="preserve">        if ($this-&gt;isStandaloneProposalForm($proposal))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$uploadErrors = $this-&gt;storeRequiredFiles(</w:t>
        <w:br/>
        <w:t xml:space="preserve">            $id,</w:t>
        <w:br/>
        <w:t xml:space="preserve">            (int) Auth::user()['id'],</w:t>
        <w:br/>
        <w:t xml:space="preserve">            (string) ($proposal['status'] ?? '') === 'ongoing'</w:t>
        <w:br/>
        <w:t xml:space="preserve">        );</w:t>
        <w:br/>
        <w:t xml:space="preserve">        AuditLog::record('proposal', $id, 'required_files_updated');</w:t>
        <w:br/>
        <w:t xml:space="preserve">        if ($uploadErrors === []) {</w:t>
        <w:br/>
        <w:t xml:space="preserve">            set_flash('success', 'Required files saved.');</w:t>
        <w:br/>
        <w:t xml:space="preserve">        } else {</w:t>
        <w:br/>
        <w:t xml:space="preserve">            set_flash('error', 'Some required files were not uploaded: ' . implode(' ', $uploadErrors));</w:t>
        <w:br/>
        <w:t xml:space="preserve">        }</w:t>
        <w:br/>
        <w:t xml:space="preserve">        redirect('proposals/' . $id . '/edit/required-files');</w:t>
        <w:br/>
        <w:t xml:space="preserve">    }</w:t>
        <w:br/>
        <w:br/>
        <w:t xml:space="preserve">    public function createManuscript(): void</w:t>
        <w:br/>
        <w:t xml:space="preserve">    {</w:t>
        <w:br/>
        <w:t xml:space="preserve">        if (!$this-&gt;allowManuscriptAccess()) {</w:t>
        <w:br/>
        <w:t xml:space="preserve">            return;</w:t>
        <w:br/>
        <w:t xml:space="preserve">        }</w:t>
        <w:br/>
        <w:br/>
        <w:t xml:space="preserve">        view('proposals.manuscript-form', [</w:t>
        <w:br/>
        <w:t xml:space="preserve">            'proposal' =&gt; null,</w:t>
        <w:br/>
        <w:t xml:space="preserve">            'colleges' =&gt; College::all(),</w:t>
        <w:br/>
        <w:t xml:space="preserve">            'lockedProjectType' =&gt; proposal_nav_scope(),</w:t>
        <w:br/>
        <w:t xml:space="preserve">        ]);</w:t>
        <w:br/>
        <w:t xml:space="preserve">    }</w:t>
        <w:br/>
        <w:br/>
        <w:t xml:space="preserve">    public function storeManuscript(): void</w:t>
        <w:br/>
        <w:t xml:space="preserve">    {</w:t>
        <w:br/>
        <w:t xml:space="preserve">        if (!$this-&gt;allowManuscriptAccess())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redirect('proposals/create/manuscript' . proposal_nav_redirect_suffix());</w:t>
        <w:br/>
        <w:t xml:space="preserve">        }</w:t>
        <w:br/>
        <w:br/>
        <w:t xml:space="preserve">        $user = Auth::user();</w:t>
        <w:br/>
        <w:t xml:space="preserve">        $data = $this-&gt;validatedManuscriptInput();</w:t>
        <w:br/>
        <w:t xml:space="preserve">        $data['user_id'] = (int) $user['id'];</w:t>
        <w:br/>
        <w:t xml:space="preserve">        $data['college_id'] = (int) ($user['college_id'] ?? $_POST['college_id'] ?? 0);</w:t>
        <w:br/>
        <w:t xml:space="preserve">        $data['campus_id'] = (int) ($user['campus_id'] ?? $_POST['campus_id'] ?? 0) ?: null;</w:t>
        <w:br/>
        <w:br/>
        <w:t xml:space="preserve">        if ($data['college_id'] === 0 || $data['title'] === '') {</w:t>
        <w:br/>
        <w:t xml:space="preserve">            set_flash('error', 'College and title are required.');</w:t>
        <w:br/>
        <w:t xml:space="preserve">            redirect('proposals/create/manuscript' . proposal_nav_redirect_suffix());</w:t>
        <w:br/>
        <w:t xml:space="preserve">        }</w:t>
        <w:br/>
        <w:br/>
        <w:t xml:space="preserve">        $id = Proposal::create($data);</w:t>
        <w:br/>
        <w:t xml:space="preserve">        AuditLog::record('proposal', $id, 'created');</w:t>
        <w:br/>
        <w:t xml:space="preserve">        set_flash('success', 'Manuscript proposal saved as draft.');</w:t>
        <w:br/>
        <w:t xml:space="preserve">        redirect('proposals/' . $id);</w:t>
        <w:br/>
        <w:t xml:space="preserve">    }</w:t>
        <w:br/>
        <w:br/>
        <w:t xml:space="preserve">    public function updateManuscript(int $id): void</w:t>
        <w:br/>
        <w:t xml:space="preserve">    {</w:t>
        <w:br/>
        <w:t xml:space="preserve">        if (!$this-&gt;allowManuscriptAccess())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redirect('proposals/' . $id . '/edit');</w:t>
        <w:br/>
        <w:t xml:space="preserve">        }</w:t>
        <w:br/>
        <w:br/>
        <w:t xml:space="preserve">        $proposal = $this-&gt;authorizeView($id);</w:t>
        <w:br/>
        <w:t xml:space="preserve">        if (!$proposal || !$this-&gt;canEdit($proposal) || !proposal_is_manuscript($proposal))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Proposal::update($id, $this-&gt;validatedManuscriptInput());</w:t>
        <w:br/>
        <w:t xml:space="preserve">        AuditLog::record('proposal', $id, 'updated');</w:t>
        <w:br/>
        <w:t xml:space="preserve">        set_flash('success', 'Manuscript proposal updated.');</w:t>
        <w:br/>
        <w:t xml:space="preserve">        redirect('proposals/' . $id);</w:t>
        <w:br/>
        <w:t xml:space="preserve">    }</w:t>
        <w:br/>
        <w:br/>
        <w:t xml:space="preserve">    public function createCompletedResearches(): void</w:t>
        <w:br/>
        <w:t xml:space="preserve">    {</w:t>
        <w:br/>
        <w:t xml:space="preserve">        if (MonitoringRoles::isCoordinatorResearch()) {</w:t>
        <w:br/>
        <w:t xml:space="preserve">            redirect('proposals/create/consolidated-completed-researches');</w:t>
        <w:br/>
        <w:t xml:space="preserve">        }</w:t>
        <w:br/>
        <w:br/>
        <w:t xml:space="preserve">        if (!$this-&gt;allowCompletedResearchesAccess()) {</w:t>
        <w:br/>
        <w:t xml:space="preserve">            return;</w:t>
        <w:br/>
        <w:t xml:space="preserve">        }</w:t>
        <w:br/>
        <w:br/>
        <w:t xml:space="preserve">        $user = Auth::user();</w:t>
        <w:br/>
        <w:t xml:space="preserve">        view('proposals.completed-researches-form', [</w:t>
        <w:br/>
        <w:t xml:space="preserve">            'proposal' =&gt; null,</w:t>
        <w:br/>
        <w:t xml:space="preserve">            'colleges' =&gt; College::all(),</w:t>
        <w:br/>
        <w:t xml:space="preserve">            'collegeName' =&gt; $this-&gt;collegeNameForUser($user),</w:t>
        <w:br/>
        <w:t xml:space="preserve">        ]);</w:t>
        <w:br/>
        <w:t xml:space="preserve">    }</w:t>
        <w:br/>
        <w:br/>
        <w:t xml:space="preserve">    public function storeCompletedResearches(): void</w:t>
        <w:br/>
        <w:t xml:space="preserve">    {</w:t>
        <w:br/>
        <w:t xml:space="preserve">        if (!$this-&gt;allowCompletedResearchesAccess())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redirect('proposals/create/completed-researches');</w:t>
        <w:br/>
        <w:t xml:space="preserve">        }</w:t>
        <w:br/>
        <w:br/>
        <w:t xml:space="preserve">        $user = Auth::user();</w:t>
        <w:br/>
        <w:t xml:space="preserve">        $data = $this-&gt;validatedCompletedResearchesInput();</w:t>
        <w:br/>
        <w:t xml:space="preserve">        $data['user_id'] = (int) $user['id'];</w:t>
        <w:br/>
        <w:t xml:space="preserve">        $data['college_id'] = (int) ($user['college_id'] ?? $_POST['college_id'] ?? 0);</w:t>
        <w:br/>
        <w:t xml:space="preserve">        $data['campus_id'] = (int) ($user['campus_id'] ?? $_POST['campus_id'] ?? 0) ?: null;</w:t>
        <w:br/>
        <w:br/>
        <w:t xml:space="preserve">        if ($data['college_id'] === 0) {</w:t>
        <w:br/>
        <w:t xml:space="preserve">            set_flash('error', 'College is required.');</w:t>
        <w:br/>
        <w:t xml:space="preserve">            redirect('proposals/create/completed-researches');</w:t>
        <w:br/>
        <w:t xml:space="preserve">        }</w:t>
        <w:br/>
        <w:br/>
        <w:t xml:space="preserve">        $id = Proposal::create($data);</w:t>
        <w:br/>
        <w:t xml:space="preserve">        AuditLog::record('proposal', $id, 'created');</w:t>
        <w:br/>
        <w:t xml:space="preserve">        set_flash('success', 'Completed researches report saved as draft.');</w:t>
        <w:br/>
        <w:t xml:space="preserve">        redirect('proposals/' . $id);</w:t>
        <w:br/>
        <w:t xml:space="preserve">    }</w:t>
        <w:br/>
        <w:br/>
        <w:t xml:space="preserve">    public function updateCompletedResearches(int $id): void</w:t>
        <w:br/>
        <w:t xml:space="preserve">    {</w:t>
        <w:br/>
        <w:t xml:space="preserve">        if (!$this-&gt;allowCompletedResearchesAccess())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redirect('proposals/' . $id . '/edit');</w:t>
        <w:br/>
        <w:t xml:space="preserve">        }</w:t>
        <w:br/>
        <w:br/>
        <w:t xml:space="preserve">        $proposal = $this-&gt;authorizeView($id);</w:t>
        <w:br/>
        <w:t xml:space="preserve">        if (!$proposal || !$this-&gt;canEdit($proposal) || !proposal_is_completed_researches($proposal))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Proposal::update($id, $this-&gt;validatedCompletedResearchesInput($proposal));</w:t>
        <w:br/>
        <w:t xml:space="preserve">        AuditLog::record('proposal', $id, 'updated');</w:t>
        <w:br/>
        <w:t xml:space="preserve">        set_flash('success', 'Completed researches report updated.');</w:t>
        <w:br/>
        <w:t xml:space="preserve">        redirect('proposals/' . $id);</w:t>
        <w:br/>
        <w:t xml:space="preserve">    }</w:t>
        <w:br/>
        <w:br/>
        <w:t xml:space="preserve">    public function createOngoingResearches(): void</w:t>
        <w:br/>
        <w:t xml:space="preserve">    {</w:t>
        <w:br/>
        <w:t xml:space="preserve">        if (MonitoringRoles::isCoordinatorResearch()) {</w:t>
        <w:br/>
        <w:t xml:space="preserve">            redirect('proposals/create/consolidated-ongoing-researches');</w:t>
        <w:br/>
        <w:t xml:space="preserve">        }</w:t>
        <w:br/>
        <w:br/>
        <w:t xml:space="preserve">        if (!$this-&gt;allowOngoingResearchesAccess()) {</w:t>
        <w:br/>
        <w:t xml:space="preserve">            return;</w:t>
        <w:br/>
        <w:t xml:space="preserve">        }</w:t>
        <w:br/>
        <w:br/>
        <w:t xml:space="preserve">        $user = Auth::user();</w:t>
        <w:br/>
        <w:t xml:space="preserve">        view('proposals.ongoing-researches-form', [</w:t>
        <w:br/>
        <w:t xml:space="preserve">            'proposal' =&gt; null,</w:t>
        <w:br/>
        <w:t xml:space="preserve">            'colleges' =&gt; College::all(),</w:t>
        <w:br/>
        <w:t xml:space="preserve">            'collegeName' =&gt; $this-&gt;collegeNameForUser($user),</w:t>
        <w:br/>
        <w:t xml:space="preserve">        ]);</w:t>
        <w:br/>
        <w:t xml:space="preserve">    }</w:t>
        <w:br/>
        <w:br/>
        <w:t xml:space="preserve">    public function storeOngoingResearches(): void</w:t>
        <w:br/>
        <w:t xml:space="preserve">    {</w:t>
        <w:br/>
        <w:t xml:space="preserve">        if (!$this-&gt;allowOngoingResearchesAccess())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redirect('proposals/create/ongoing-researches');</w:t>
        <w:br/>
        <w:t xml:space="preserve">        }</w:t>
        <w:br/>
        <w:br/>
        <w:t xml:space="preserve">        $user = Auth::user();</w:t>
        <w:br/>
        <w:t xml:space="preserve">        $data = $this-&gt;validatedOngoingResearchesInput();</w:t>
        <w:br/>
        <w:t xml:space="preserve">        $data['user_id'] = (int) $user['id'];</w:t>
        <w:br/>
        <w:t xml:space="preserve">        $data['college_id'] = (int) ($user['college_id'] ?? $_POST['college_id'] ?? 0);</w:t>
        <w:br/>
        <w:t xml:space="preserve">        $data['campus_id'] = (int) ($user['campus_id'] ?? $_POST['campus_id'] ?? 0) ?: null;</w:t>
        <w:br/>
        <w:br/>
        <w:t xml:space="preserve">        if ($data['college_id'] === 0) {</w:t>
        <w:br/>
        <w:t xml:space="preserve">            set_flash('error', 'College is required.');</w:t>
        <w:br/>
        <w:t xml:space="preserve">            redirect('proposals/create/ongoing-researches');</w:t>
        <w:br/>
        <w:t xml:space="preserve">        }</w:t>
        <w:br/>
        <w:br/>
        <w:t xml:space="preserve">        $id = Proposal::create($data);</w:t>
        <w:br/>
        <w:t xml:space="preserve">        AuditLog::record('proposal', $id, 'created');</w:t>
        <w:br/>
        <w:t xml:space="preserve">        set_flash('success', 'Ongoing researches report saved as draft.');</w:t>
        <w:br/>
        <w:t xml:space="preserve">        redirect('proposals/' . $id);</w:t>
        <w:br/>
        <w:t xml:space="preserve">    }</w:t>
        <w:br/>
        <w:br/>
        <w:t xml:space="preserve">    public function updateOngoingResearches(int $id): void</w:t>
        <w:br/>
        <w:t xml:space="preserve">    {</w:t>
        <w:br/>
        <w:t xml:space="preserve">        if (!$this-&gt;allowOngoingResearchesAccess())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redirect('proposals/' . $id . '/edit');</w:t>
        <w:br/>
        <w:t xml:space="preserve">        }</w:t>
        <w:br/>
        <w:br/>
        <w:t xml:space="preserve">        $proposal = $this-&gt;authorizeView($id);</w:t>
        <w:br/>
        <w:t xml:space="preserve">        if (!$proposal || !$this-&gt;canEdit($proposal) || !proposal_is_ongoing_researches($proposal))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Proposal::update($id, $this-&gt;validatedOngoingResearchesInput($proposal));</w:t>
        <w:br/>
        <w:t xml:space="preserve">        AuditLog::record('proposal', $id, 'updated');</w:t>
        <w:br/>
        <w:t xml:space="preserve">        set_flash('success', 'Ongoing researches report updated.');</w:t>
        <w:br/>
        <w:t xml:space="preserve">        redirect('proposals/' . $id);</w:t>
        <w:br/>
        <w:t xml:space="preserve">    }</w:t>
        <w:br/>
        <w:br/>
        <w:t xml:space="preserve">    public function createResearchOutputPublished(): void</w:t>
        <w:br/>
        <w:t xml:space="preserve">    {</w:t>
        <w:br/>
        <w:t xml:space="preserve">        if (MonitoringRoles::isCoordinatorResearch()) {</w:t>
        <w:br/>
        <w:t xml:space="preserve">            redirect('proposals/create/consolidated-research-output-published');</w:t>
        <w:br/>
        <w:t xml:space="preserve">        }</w:t>
        <w:br/>
        <w:br/>
        <w:t xml:space="preserve">        if (!$this-&gt;allowResearchOutputPublishedAccess()) {</w:t>
        <w:br/>
        <w:t xml:space="preserve">            return;</w:t>
        <w:br/>
        <w:t xml:space="preserve">        }</w:t>
        <w:br/>
        <w:br/>
        <w:t xml:space="preserve">        $user = Auth::user();</w:t>
        <w:br/>
        <w:t xml:space="preserve">        view('proposals.research-output-published-form', [</w:t>
        <w:br/>
        <w:t xml:space="preserve">            'proposal' =&gt; null,</w:t>
        <w:br/>
        <w:t xml:space="preserve">            'colleges' =&gt; College::all(),</w:t>
        <w:br/>
        <w:t xml:space="preserve">            'collegeName' =&gt; $this-&gt;collegeNameForUser($user),</w:t>
        <w:br/>
        <w:t xml:space="preserve">        ]);</w:t>
        <w:br/>
        <w:t xml:space="preserve">    }</w:t>
        <w:br/>
        <w:br/>
        <w:t xml:space="preserve">    public function storeResearchOutputPublished(): void</w:t>
        <w:br/>
        <w:t xml:space="preserve">    {</w:t>
        <w:br/>
        <w:t xml:space="preserve">        if (!$this-&gt;allowResearchOutputPublishedAccess())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redirect('proposals/create/research-output-published');</w:t>
        <w:br/>
        <w:t xml:space="preserve">        }</w:t>
        <w:br/>
        <w:br/>
        <w:t xml:space="preserve">        $user = Auth::user();</w:t>
        <w:br/>
        <w:t xml:space="preserve">        $data = $this-&gt;validatedResearchOutputPublishedInput();</w:t>
        <w:br/>
        <w:t xml:space="preserve">        $data['user_id'] = (int) $user['id'];</w:t>
        <w:br/>
        <w:t xml:space="preserve">        $data['college_id'] = (int) ($user['college_id'] ?? $_POST['college_id'] ?? 0);</w:t>
        <w:br/>
        <w:t xml:space="preserve">        $data['campus_id'] = (int) ($user['campus_id'] ?? $_POST['campus_id'] ?? 0) ?: null;</w:t>
        <w:br/>
        <w:br/>
        <w:t xml:space="preserve">        if ($data['college_id'] === 0) {</w:t>
        <w:br/>
        <w:t xml:space="preserve">            set_flash('error', 'College is required.');</w:t>
        <w:br/>
        <w:t xml:space="preserve">            redirect('proposals/create/research-output-published');</w:t>
        <w:br/>
        <w:t xml:space="preserve">        }</w:t>
        <w:br/>
        <w:br/>
        <w:t xml:space="preserve">        $id = Proposal::create($data);</w:t>
        <w:br/>
        <w:t xml:space="preserve">        AuditLog::record('proposal', $id, 'created');</w:t>
        <w:br/>
        <w:t xml:space="preserve">        set_flash('success', 'Research output published report saved as draft.');</w:t>
        <w:br/>
        <w:t xml:space="preserve">        redirect('proposals/' . $id);</w:t>
        <w:br/>
        <w:t xml:space="preserve">    }</w:t>
        <w:br/>
        <w:br/>
        <w:t xml:space="preserve">    public function updateResearchOutputPublished(int $id): void</w:t>
        <w:br/>
        <w:t xml:space="preserve">    {</w:t>
        <w:br/>
        <w:t xml:space="preserve">        if (!$this-&gt;allowResearchOutputPublishedAccess())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redirect('proposals/' . $id . '/edit');</w:t>
        <w:br/>
        <w:t xml:space="preserve">        }</w:t>
        <w:br/>
        <w:br/>
        <w:t xml:space="preserve">        $proposal = $this-&gt;authorizeView($id);</w:t>
        <w:br/>
        <w:t xml:space="preserve">        if (!$proposal || !$this-&gt;canEdit($proposal) || !proposal_is_research_output_published($proposal))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Proposal::update($id, $this-&gt;validatedResearchOutputPublishedInput($proposal));</w:t>
        <w:br/>
        <w:t xml:space="preserve">        AuditLog::record('proposal', $id, 'updated');</w:t>
        <w:br/>
        <w:t xml:space="preserve">        set_flash('success', 'Research output published report updated.');</w:t>
        <w:br/>
        <w:t xml:space="preserve">        redirect('proposals/' . $id);</w:t>
        <w:br/>
        <w:t xml:space="preserve">    }</w:t>
        <w:br/>
        <w:br/>
        <w:t xml:space="preserve">    public function createResearchOutputPresented(): void</w:t>
        <w:br/>
        <w:t xml:space="preserve">    {</w:t>
        <w:br/>
        <w:t xml:space="preserve">        if (MonitoringRoles::isCoordinatorResearch()) {</w:t>
        <w:br/>
        <w:t xml:space="preserve">            redirect('proposals/create/consolidated-research-output-presented');</w:t>
        <w:br/>
        <w:t xml:space="preserve">        }</w:t>
        <w:br/>
        <w:br/>
        <w:t xml:space="preserve">        if (!$this-&gt;allowResearchOutputPresentedAccess()) {</w:t>
        <w:br/>
        <w:t xml:space="preserve">            return;</w:t>
        <w:br/>
        <w:t xml:space="preserve">        }</w:t>
        <w:br/>
        <w:br/>
        <w:t xml:space="preserve">        $user = Auth::user();</w:t>
        <w:br/>
        <w:t xml:space="preserve">        view('proposals.research-output-presented-form', [</w:t>
        <w:br/>
        <w:t xml:space="preserve">            'proposal' =&gt; null,</w:t>
        <w:br/>
        <w:t xml:space="preserve">            'colleges' =&gt; College::all(),</w:t>
        <w:br/>
        <w:t xml:space="preserve">            'collegeName' =&gt; $this-&gt;collegeNameForUser($user),</w:t>
        <w:br/>
        <w:t xml:space="preserve">        ]);</w:t>
        <w:br/>
        <w:t xml:space="preserve">    }</w:t>
        <w:br/>
        <w:br/>
        <w:t xml:space="preserve">    public function storeResearchOutputPresented(): void</w:t>
        <w:br/>
        <w:t xml:space="preserve">    {</w:t>
        <w:br/>
        <w:t xml:space="preserve">        if (!$this-&gt;allowResearchOutputPresentedAccess())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redirect('proposals/create/research-output-presented');</w:t>
        <w:br/>
        <w:t xml:space="preserve">        }</w:t>
        <w:br/>
        <w:br/>
        <w:t xml:space="preserve">        $user = Auth::user();</w:t>
        <w:br/>
        <w:t xml:space="preserve">        $data = $this-&gt;validatedResearchOutputPresentedInput();</w:t>
        <w:br/>
        <w:t xml:space="preserve">        $data['user_id'] = (int) $user['id'];</w:t>
        <w:br/>
        <w:t xml:space="preserve">        $data['college_id'] = (int) ($user['college_id'] ?? $_POST['college_id'] ?? 0);</w:t>
        <w:br/>
        <w:t xml:space="preserve">        $data['campus_id'] = (int) ($user['campus_id'] ?? $_POST['campus_id'] ?? 0) ?: null;</w:t>
        <w:br/>
        <w:br/>
        <w:t xml:space="preserve">        if ($data['college_id'] === 0) {</w:t>
        <w:br/>
        <w:t xml:space="preserve">            set_flash('error', 'College is required.');</w:t>
        <w:br/>
        <w:t xml:space="preserve">            redirect('proposals/create/research-output-presented');</w:t>
        <w:br/>
        <w:t xml:space="preserve">        }</w:t>
        <w:br/>
        <w:br/>
        <w:t xml:space="preserve">        $id = Proposal::create($data);</w:t>
        <w:br/>
        <w:t xml:space="preserve">        AuditLog::record('proposal', $id, 'created');</w:t>
        <w:br/>
        <w:t xml:space="preserve">        set_flash('success', 'Research output presented report saved as draft.');</w:t>
        <w:br/>
        <w:t xml:space="preserve">        redirect('proposals/' . $id);</w:t>
        <w:br/>
        <w:t xml:space="preserve">    }</w:t>
        <w:br/>
        <w:br/>
        <w:t xml:space="preserve">    public function updateResearchOutputPresented(int $id): void</w:t>
        <w:br/>
        <w:t xml:space="preserve">    {</w:t>
        <w:br/>
        <w:t xml:space="preserve">        if (!$this-&gt;allowResearchOutputPresentedAccess())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redirect('proposals/' . $id . '/edit');</w:t>
        <w:br/>
        <w:t xml:space="preserve">        }</w:t>
        <w:br/>
        <w:br/>
        <w:t xml:space="preserve">        $proposal = $this-&gt;authorizeView($id);</w:t>
        <w:br/>
        <w:t xml:space="preserve">        if (!$proposal || !$this-&gt;canEdit($proposal) || !proposal_is_research_output_presented($proposal))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Proposal::update($id, $this-&gt;validatedResearchOutputPresentedInput($proposal));</w:t>
        <w:br/>
        <w:t xml:space="preserve">        AuditLog::record('proposal', $id, 'updated');</w:t>
        <w:br/>
        <w:t xml:space="preserve">        set_flash('success', 'Research output presented report updated.');</w:t>
        <w:br/>
        <w:t xml:space="preserve">        redirect('proposals/' . $id);</w:t>
        <w:br/>
        <w:t xml:space="preserve">    }</w:t>
        <w:br/>
        <w:br/>
        <w:t xml:space="preserve">    public function createCommercialized(): void</w:t>
        <w:br/>
        <w:t xml:space="preserve">    {</w:t>
        <w:br/>
        <w:t xml:space="preserve">        if (MonitoringRoles::isCoordinatorResearch()) {</w:t>
        <w:br/>
        <w:t xml:space="preserve">            $this-&gt;redirectFacultyToConsolidatedCreate('commercialized');</w:t>
        <w:br/>
        <w:t xml:space="preserve">        }</w:t>
        <w:br/>
        <w:br/>
        <w:t xml:space="preserve">        if (!$this-&gt;allowCommercializedAccess()) {</w:t>
        <w:br/>
        <w:t xml:space="preserve">            return;</w:t>
        <w:br/>
        <w:t xml:space="preserve">        }</w:t>
        <w:br/>
        <w:br/>
        <w:t xml:space="preserve">        $user = Auth::user();</w:t>
        <w:br/>
        <w:t xml:space="preserve">        view('proposals.commercialized-form', [</w:t>
        <w:br/>
        <w:t xml:space="preserve">            'proposal' =&gt; null,</w:t>
        <w:br/>
        <w:t xml:space="preserve">            'colleges' =&gt; College::all(),</w:t>
        <w:br/>
        <w:t xml:space="preserve">            'collegeName' =&gt; $this-&gt;collegeNameForUser($user),</w:t>
        <w:br/>
        <w:t xml:space="preserve">        ]);</w:t>
        <w:br/>
        <w:t xml:space="preserve">    }</w:t>
        <w:br/>
        <w:br/>
        <w:t xml:space="preserve">    public function storeCommercialized(): void</w:t>
        <w:br/>
        <w:t xml:space="preserve">    {</w:t>
        <w:br/>
        <w:t xml:space="preserve">        if (!$this-&gt;allowCommercializedAccess())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redirect('proposals/create/commercialized');</w:t>
        <w:br/>
        <w:t xml:space="preserve">        }</w:t>
        <w:br/>
        <w:br/>
        <w:t xml:space="preserve">        $user = Auth::user();</w:t>
        <w:br/>
        <w:t xml:space="preserve">        $data = $this-&gt;validatedCommercializedInput();</w:t>
        <w:br/>
        <w:t xml:space="preserve">        $data['user_id'] = (int) $user['id'];</w:t>
        <w:br/>
        <w:t xml:space="preserve">        $data['college_id'] = (int) ($user['college_id'] ?? $_POST['college_id'] ?? 0);</w:t>
        <w:br/>
        <w:t xml:space="preserve">        $data['campus_id'] = (int) ($user['campus_id'] ?? $_POST['campus_id'] ?? 0) ?: null;</w:t>
        <w:br/>
        <w:br/>
        <w:t xml:space="preserve">        if ($data['college_id'] === 0) {</w:t>
        <w:br/>
        <w:t xml:space="preserve">            set_flash('error', 'College is required.');</w:t>
        <w:br/>
        <w:t xml:space="preserve">            redirect('proposals/create/commercialized');</w:t>
        <w:br/>
        <w:t xml:space="preserve">        }</w:t>
        <w:br/>
        <w:br/>
        <w:t xml:space="preserve">        $id = Proposal::create($data);</w:t>
        <w:br/>
        <w:t xml:space="preserve">        AuditLog::record('proposal', $id, 'created');</w:t>
        <w:br/>
        <w:t xml:space="preserve">        set_flash('success', 'Commercialized report saved as draft.');</w:t>
        <w:br/>
        <w:t xml:space="preserve">        redirect('proposals/' . $id);</w:t>
        <w:br/>
        <w:t xml:space="preserve">    }</w:t>
        <w:br/>
        <w:br/>
        <w:t xml:space="preserve">    public function updateCommercialized(int $id): void</w:t>
        <w:br/>
        <w:t xml:space="preserve">    {</w:t>
        <w:br/>
        <w:t xml:space="preserve">        if (!$this-&gt;allowCommercializedAccess())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redirect('proposals/' . $id . '/edit');</w:t>
        <w:br/>
        <w:t xml:space="preserve">        }</w:t>
        <w:br/>
        <w:br/>
        <w:t xml:space="preserve">        $proposal = $this-&gt;authorizeView($id);</w:t>
        <w:br/>
        <w:t xml:space="preserve">        if (!$proposal || !$this-&gt;canEdit($proposal) || !proposal_is_commercialized($proposal))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Proposal::update($id, $this-&gt;validatedCommercializedInput($proposal));</w:t>
        <w:br/>
        <w:t xml:space="preserve">        AuditLog::record('proposal', $id, 'updated');</w:t>
        <w:br/>
        <w:t xml:space="preserve">        set_flash('success', 'Commercialized report updated.');</w:t>
        <w:br/>
        <w:t xml:space="preserve">        redirect('proposals/' . $id);</w:t>
        <w:br/>
        <w:t xml:space="preserve">    }</w:t>
        <w:br/>
        <w:br/>
        <w:t xml:space="preserve">    public function createResultedInExtension(): void</w:t>
        <w:br/>
        <w:t xml:space="preserve">    {</w:t>
        <w:br/>
        <w:t xml:space="preserve">        if (MonitoringRoles::isCoordinatorResearch()) {</w:t>
        <w:br/>
        <w:t xml:space="preserve">            $this-&gt;redirectFacultyToConsolidatedCreate('resulted_in_extension');</w:t>
        <w:br/>
        <w:t xml:space="preserve">        }</w:t>
        <w:br/>
        <w:br/>
        <w:t xml:space="preserve">        if (!$this-&gt;allowResultedInExtensionAccess()) {</w:t>
        <w:br/>
        <w:t xml:space="preserve">            return;</w:t>
        <w:br/>
        <w:t xml:space="preserve">        }</w:t>
        <w:br/>
        <w:br/>
        <w:t xml:space="preserve">        $user = Auth::user();</w:t>
        <w:br/>
        <w:t xml:space="preserve">        view('proposals.resulted-in-extension-form', [</w:t>
        <w:br/>
        <w:t xml:space="preserve">            'proposal' =&gt; null,</w:t>
        <w:br/>
        <w:t xml:space="preserve">            'colleges' =&gt; College::all(),</w:t>
        <w:br/>
        <w:t xml:space="preserve">            'collegeName' =&gt; $this-&gt;collegeNameForUser($user),</w:t>
        <w:br/>
        <w:t xml:space="preserve">        ]);</w:t>
        <w:br/>
        <w:t xml:space="preserve">    }</w:t>
        <w:br/>
        <w:br/>
        <w:t xml:space="preserve">    public function storeResultedInExtension(): void</w:t>
        <w:br/>
        <w:t xml:space="preserve">    {</w:t>
        <w:br/>
        <w:t xml:space="preserve">        if (!$this-&gt;allowResultedInExtensionAccess())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redirect('proposals/create/resulted-in-extension');</w:t>
        <w:br/>
        <w:t xml:space="preserve">        }</w:t>
        <w:br/>
        <w:br/>
        <w:t xml:space="preserve">        $user = Auth::user();</w:t>
        <w:br/>
        <w:t xml:space="preserve">        $data = $this-&gt;validatedResultedInExtensionInput();</w:t>
        <w:br/>
        <w:t xml:space="preserve">        $data['user_id'] = (int) $user['id'];</w:t>
        <w:br/>
        <w:t xml:space="preserve">        $data['college_id'] = (int) ($user['college_id'] ?? $_POST['college_id'] ?? 0);</w:t>
        <w:br/>
        <w:t xml:space="preserve">        $data['campus_id'] = (int) ($user['campus_id'] ?? $_POST['campus_id'] ?? 0) ?: null;</w:t>
        <w:br/>
        <w:br/>
        <w:t xml:space="preserve">        if ($data['college_id'] === 0) {</w:t>
        <w:br/>
        <w:t xml:space="preserve">            set_flash('error', 'College is required.');</w:t>
        <w:br/>
        <w:t xml:space="preserve">            redirect('proposals/create/resulted-in-extension');</w:t>
        <w:br/>
        <w:t xml:space="preserve">        }</w:t>
        <w:br/>
        <w:br/>
        <w:t xml:space="preserve">        $id = Proposal::create($data);</w:t>
        <w:br/>
        <w:t xml:space="preserve">        AuditLog::record('proposal', $id, 'created');</w:t>
        <w:br/>
        <w:t xml:space="preserve">        set_flash('success', 'Resulted in extension report saved as draft.');</w:t>
        <w:br/>
        <w:t xml:space="preserve">        redirect('proposals/' . $id);</w:t>
        <w:br/>
        <w:t xml:space="preserve">    }</w:t>
        <w:br/>
        <w:br/>
        <w:t xml:space="preserve">    public function updateResultedInExtension(int $id): void</w:t>
        <w:br/>
        <w:t xml:space="preserve">    {</w:t>
        <w:br/>
        <w:t xml:space="preserve">        if (!$this-&gt;allowResultedInExtensionAccess())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redirect('proposals/' . $id . '/edit');</w:t>
        <w:br/>
        <w:t xml:space="preserve">        }</w:t>
        <w:br/>
        <w:br/>
        <w:t xml:space="preserve">        $proposal = $this-&gt;authorizeView($id);</w:t>
        <w:br/>
        <w:t xml:space="preserve">        if (!$proposal || !$this-&gt;canEdit($proposal) || !proposal_is_resulted_in_extension($proposal))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Proposal::update($id, $this-&gt;validatedResultedInExtensionInput($proposal));</w:t>
        <w:br/>
        <w:t xml:space="preserve">        AuditLog::record('proposal', $id, 'updated');</w:t>
        <w:br/>
        <w:t xml:space="preserve">        set_flash('success', 'Resulted in extension report updated.');</w:t>
        <w:br/>
        <w:t xml:space="preserve">        redirect('proposals/' . $id);</w:t>
        <w:br/>
        <w:t xml:space="preserve">    }</w:t>
        <w:br/>
        <w:br/>
        <w:t xml:space="preserve">    public function createJournalCitation(): void</w:t>
        <w:br/>
        <w:t xml:space="preserve">    {</w:t>
        <w:br/>
        <w:t xml:space="preserve">        if (MonitoringRoles::isCoordinatorResearch()) {</w:t>
        <w:br/>
        <w:t xml:space="preserve">            $this-&gt;redirectFacultyToConsolidatedCreate('journal_citation');</w:t>
        <w:br/>
        <w:t xml:space="preserve">        }</w:t>
        <w:br/>
        <w:br/>
        <w:t xml:space="preserve">        if (!$this-&gt;allowJournalCitationAccess()) {</w:t>
        <w:br/>
        <w:t xml:space="preserve">            return;</w:t>
        <w:br/>
        <w:t xml:space="preserve">        }</w:t>
        <w:br/>
        <w:br/>
        <w:t xml:space="preserve">        $user = Auth::user();</w:t>
        <w:br/>
        <w:t xml:space="preserve">        view('proposals.journal-citation-form', [</w:t>
        <w:br/>
        <w:t xml:space="preserve">            'proposal' =&gt; null,</w:t>
        <w:br/>
        <w:t xml:space="preserve">            'colleges' =&gt; College::all(),</w:t>
        <w:br/>
        <w:t xml:space="preserve">            'collegeName' =&gt; $this-&gt;collegeNameForUser($user),</w:t>
        <w:br/>
        <w:t xml:space="preserve">        ]);</w:t>
        <w:br/>
        <w:t xml:space="preserve">    }</w:t>
        <w:br/>
        <w:br/>
        <w:t xml:space="preserve">    public function storeJournalCitation(): void</w:t>
        <w:br/>
        <w:t xml:space="preserve">    {</w:t>
        <w:br/>
        <w:t xml:space="preserve">        if (!$this-&gt;allowJournalCitationAccess())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redirect('proposals/create/journal-citation');</w:t>
        <w:br/>
        <w:t xml:space="preserve">        }</w:t>
        <w:br/>
        <w:br/>
        <w:t xml:space="preserve">        $user = Auth::user();</w:t>
        <w:br/>
        <w:t xml:space="preserve">        $data = $this-&gt;validatedJournalCitationInput();</w:t>
        <w:br/>
        <w:t xml:space="preserve">        $data['user_id'] = (int) $user['id'];</w:t>
        <w:br/>
        <w:t xml:space="preserve">        $data['college_id'] = (int) ($user['college_id'] ?? $_POST['college_id'] ?? 0);</w:t>
        <w:br/>
        <w:t xml:space="preserve">        $data['campus_id'] = (int) ($user['campus_id'] ?? $_POST['campus_id'] ?? 0) ?: null;</w:t>
        <w:br/>
        <w:br/>
        <w:t xml:space="preserve">        if ($data['college_id'] === 0) {</w:t>
        <w:br/>
        <w:t xml:space="preserve">            set_flash('error', 'College is required.');</w:t>
        <w:br/>
        <w:t xml:space="preserve">            redirect('proposals/create/journal-citation');</w:t>
        <w:br/>
        <w:t xml:space="preserve">        }</w:t>
        <w:br/>
        <w:br/>
        <w:t xml:space="preserve">        $id = Proposal::create($data);</w:t>
        <w:br/>
        <w:t xml:space="preserve">        AuditLog::record('proposal', $id, 'created');</w:t>
        <w:br/>
        <w:t xml:space="preserve">        set_flash('success', 'Journal citation report saved as draft.');</w:t>
        <w:br/>
        <w:t xml:space="preserve">        redirect('proposals/' . $id);</w:t>
        <w:br/>
        <w:t xml:space="preserve">    }</w:t>
        <w:br/>
        <w:br/>
        <w:t xml:space="preserve">    public function updateJournalCitation(int $id): void</w:t>
        <w:br/>
        <w:t xml:space="preserve">    {</w:t>
        <w:br/>
        <w:t xml:space="preserve">        if (!$this-&gt;allowJournalCitationAccess())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redirect('proposals/' . $id . '/edit');</w:t>
        <w:br/>
        <w:t xml:space="preserve">        }</w:t>
        <w:br/>
        <w:br/>
        <w:t xml:space="preserve">        $proposal = $this-&gt;authorizeView($id);</w:t>
        <w:br/>
        <w:t xml:space="preserve">        if (!$proposal || !$this-&gt;canEdit($proposal) || !proposal_is_journal_citation($proposal))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Proposal::update($id, $this-&gt;validatedJournalCitationInput($proposal));</w:t>
        <w:br/>
        <w:t xml:space="preserve">        AuditLog::record('proposal', $id, 'updated');</w:t>
        <w:br/>
        <w:t xml:space="preserve">        set_flash('success', 'Journal citation report updated.');</w:t>
        <w:br/>
        <w:t xml:space="preserve">        redirect('proposals/' . $id);</w:t>
        <w:br/>
        <w:t xml:space="preserve">    }</w:t>
        <w:br/>
        <w:br/>
        <w:t xml:space="preserve">    public function createBookCitation(): void</w:t>
        <w:br/>
        <w:t xml:space="preserve">    {</w:t>
        <w:br/>
        <w:t xml:space="preserve">        if (MonitoringRoles::isCoordinatorResearch()) {</w:t>
        <w:br/>
        <w:t xml:space="preserve">            $this-&gt;redirectFacultyToConsolidatedCreate('book_citation');</w:t>
        <w:br/>
        <w:t xml:space="preserve">        }</w:t>
        <w:br/>
        <w:br/>
        <w:t xml:space="preserve">        if (!$this-&gt;allowBookCitationAccess()) {</w:t>
        <w:br/>
        <w:t xml:space="preserve">            return;</w:t>
        <w:br/>
        <w:t xml:space="preserve">        }</w:t>
        <w:br/>
        <w:br/>
        <w:t xml:space="preserve">        $user = Auth::user();</w:t>
        <w:br/>
        <w:t xml:space="preserve">        view('proposals.book-citation-form', [</w:t>
        <w:br/>
        <w:t xml:space="preserve">            'proposal' =&gt; null,</w:t>
        <w:br/>
        <w:t xml:space="preserve">            'colleges' =&gt; College::all(),</w:t>
        <w:br/>
        <w:t xml:space="preserve">            'collegeName' =&gt; $this-&gt;collegeNameForUser($user),</w:t>
        <w:br/>
        <w:t xml:space="preserve">        ]);</w:t>
        <w:br/>
        <w:t xml:space="preserve">    }</w:t>
        <w:br/>
        <w:br/>
        <w:t xml:space="preserve">    public function createInventionsUmCopyrights(): void</w:t>
        <w:br/>
        <w:t xml:space="preserve">    {</w:t>
        <w:br/>
        <w:t xml:space="preserve">        if (MonitoringRoles::isCoordinatorResearch()) {</w:t>
        <w:br/>
        <w:t xml:space="preserve">            $this-&gt;redirectFacultyToConsolidatedCreate('inventions_um_copyrights');</w:t>
        <w:br/>
        <w:t xml:space="preserve">        }</w:t>
        <w:br/>
        <w:br/>
        <w:t xml:space="preserve">        if (!$this-&gt;allowInventionsUmCopyrightsAccess()) {</w:t>
        <w:br/>
        <w:t xml:space="preserve">            return;</w:t>
        <w:br/>
        <w:t xml:space="preserve">        }</w:t>
        <w:br/>
        <w:br/>
        <w:t xml:space="preserve">        $user = Auth::user();</w:t>
        <w:br/>
        <w:t xml:space="preserve">        view('proposals.inventions-um-copyrights-form', [</w:t>
        <w:br/>
        <w:t xml:space="preserve">            'proposal' =&gt; null,</w:t>
        <w:br/>
        <w:t xml:space="preserve">            'colleges' =&gt; College::all(),</w:t>
        <w:br/>
        <w:t xml:space="preserve">            'collegeName' =&gt; $this-&gt;collegeNameForUser($user),</w:t>
        <w:br/>
        <w:t xml:space="preserve">        ]);</w:t>
        <w:br/>
        <w:t xml:space="preserve">    }</w:t>
        <w:br/>
        <w:br/>
        <w:t xml:space="preserve">    public function createLinkages(): void</w:t>
        <w:br/>
        <w:t xml:space="preserve">    {</w:t>
        <w:br/>
        <w:t xml:space="preserve">        if (MonitoringRoles::isCoordinatorResearch()) {</w:t>
        <w:br/>
        <w:t xml:space="preserve">            $this-&gt;redirectFacultyToConsolidatedCreate('linkages');</w:t>
        <w:br/>
        <w:t xml:space="preserve">        }</w:t>
        <w:br/>
        <w:br/>
        <w:t xml:space="preserve">        if (!$this-&gt;allowLinkagesAccess()) {</w:t>
        <w:br/>
        <w:t xml:space="preserve">            return;</w:t>
        <w:br/>
        <w:t xml:space="preserve">        }</w:t>
        <w:br/>
        <w:br/>
        <w:t xml:space="preserve">        $user = Auth::user();</w:t>
        <w:br/>
        <w:t xml:space="preserve">        view('proposals.linkages-form', [</w:t>
        <w:br/>
        <w:t xml:space="preserve">            'proposal' =&gt; null,</w:t>
        <w:br/>
        <w:t xml:space="preserve">            'colleges' =&gt; College::all(),</w:t>
        <w:br/>
        <w:t xml:space="preserve">            'collegeName' =&gt; $this-&gt;collegeNameForUser($user),</w:t>
        <w:br/>
        <w:t xml:space="preserve">        ]);</w:t>
        <w:br/>
        <w:t xml:space="preserve">    }</w:t>
        <w:br/>
        <w:br/>
        <w:t xml:space="preserve">    public function createTrainingsConducted(): void</w:t>
        <w:br/>
        <w:t xml:space="preserve">    {</w:t>
        <w:br/>
        <w:t xml:space="preserve">        if (!$this-&gt;allowTrainingsConductedAccess()) {</w:t>
        <w:br/>
        <w:t xml:space="preserve">            return;</w:t>
        <w:br/>
        <w:t xml:space="preserve">        }</w:t>
        <w:br/>
        <w:br/>
        <w:t xml:space="preserve">        $user = Auth::user();</w:t>
        <w:br/>
        <w:t xml:space="preserve">        view('proposals.trainings-conducted-form', [</w:t>
        <w:br/>
        <w:t xml:space="preserve">            'proposal' =&gt; null,</w:t>
        <w:br/>
        <w:t xml:space="preserve">            'colleges' =&gt; College::all(),</w:t>
        <w:br/>
        <w:t xml:space="preserve">            'collegeName' =&gt; $this-&gt;collegeNameForUser($user),</w:t>
        <w:br/>
        <w:t xml:space="preserve">            'requiredFileList' =&gt; $this-&gt;trainingsConductedRequiredFileCategories(),</w:t>
        <w:br/>
        <w:t xml:space="preserve">            'requiredDocuments' =&gt; [],</w:t>
        <w:br/>
        <w:t xml:space="preserve">        ]);</w:t>
        <w:br/>
        <w:t xml:space="preserve">    }</w:t>
        <w:br/>
        <w:br/>
        <w:t xml:space="preserve">    public function createTechnicalAdvisory(): void</w:t>
        <w:br/>
        <w:t xml:space="preserve">    {</w:t>
        <w:br/>
        <w:t xml:space="preserve">        if (!$this-&gt;allowTechnicalAdvisoryAccess()) {</w:t>
        <w:br/>
        <w:t xml:space="preserve">            return;</w:t>
        <w:br/>
        <w:t xml:space="preserve">        }</w:t>
        <w:br/>
        <w:br/>
        <w:t xml:space="preserve">        $user = Auth::user();</w:t>
        <w:br/>
        <w:t xml:space="preserve">        view('proposals.technical-advisory-form', [</w:t>
        <w:br/>
        <w:t xml:space="preserve">            'proposal' =&gt; null,</w:t>
        <w:br/>
        <w:t xml:space="preserve">            'colleges' =&gt; College::all(),</w:t>
        <w:br/>
        <w:t xml:space="preserve">            'collegeName' =&gt; $this-&gt;collegeNameForUser($user),</w:t>
        <w:br/>
        <w:t xml:space="preserve">            'requiredFileList' =&gt; $this-&gt;technicalAdvisoryRequiredFileCategories(),</w:t>
        <w:br/>
        <w:t xml:space="preserve">            'requiredDocuments' =&gt; [],</w:t>
        <w:br/>
        <w:t xml:space="preserve">        ]);</w:t>
        <w:br/>
        <w:t xml:space="preserve">    }</w:t>
        <w:br/>
        <w:br/>
        <w:t xml:space="preserve">    public function createExtensionLinkages(): void</w:t>
        <w:br/>
        <w:t xml:space="preserve">    {</w:t>
        <w:br/>
        <w:t xml:space="preserve">        if (!$this-&gt;allowExtensionLinkagesAccess()) {</w:t>
        <w:br/>
        <w:t xml:space="preserve">            return;</w:t>
        <w:br/>
        <w:t xml:space="preserve">        }</w:t>
        <w:br/>
        <w:br/>
        <w:t xml:space="preserve">        $user = Auth::user();</w:t>
        <w:br/>
        <w:t xml:space="preserve">        view('proposals.extension-linkages-form', [</w:t>
        <w:br/>
        <w:t xml:space="preserve">            'proposal' =&gt; null,</w:t>
        <w:br/>
        <w:t xml:space="preserve">            'colleges' =&gt; College::all(),</w:t>
        <w:br/>
        <w:t xml:space="preserve">            'collegeName' =&gt; $this-&gt;collegeNameForUser($user),</w:t>
        <w:br/>
        <w:t xml:space="preserve">            'requiredFileList' =&gt; $this-&gt;extensionLinkagesRequiredFileCategories(),</w:t>
        <w:br/>
        <w:t xml:space="preserve">            'requiredDocuments' =&gt; [],</w:t>
        <w:br/>
        <w:t xml:space="preserve">        ]);</w:t>
        <w:br/>
        <w:t xml:space="preserve">    }</w:t>
        <w:br/>
        <w:br/>
        <w:t xml:space="preserve">    public function createOutreachActivities(): void</w:t>
        <w:br/>
        <w:t xml:space="preserve">    {</w:t>
        <w:br/>
        <w:t xml:space="preserve">        if (!$this-&gt;allowOutreachActivitiesAccess()) {</w:t>
        <w:br/>
        <w:t xml:space="preserve">            return;</w:t>
        <w:br/>
        <w:t xml:space="preserve">        }</w:t>
        <w:br/>
        <w:br/>
        <w:t xml:space="preserve">        $user = Auth::user();</w:t>
        <w:br/>
        <w:t xml:space="preserve">        view('proposals.outreach-activities-form', [</w:t>
        <w:br/>
        <w:t xml:space="preserve">            'proposal' =&gt; null,</w:t>
        <w:br/>
        <w:t xml:space="preserve">            'colleges' =&gt; College::all(),</w:t>
        <w:br/>
        <w:t xml:space="preserve">            'collegeName' =&gt; $this-&gt;collegeNameForUser($user),</w:t>
        <w:br/>
        <w:t xml:space="preserve">            'requiredFileList' =&gt; $this-&gt;outreachActivitiesRequiredFileCategories(),</w:t>
        <w:br/>
        <w:t xml:space="preserve">            'requiredDocuments' =&gt; [],</w:t>
        <w:br/>
        <w:t xml:space="preserve">        ]);</w:t>
        <w:br/>
        <w:t xml:space="preserve">    }</w:t>
        <w:br/>
        <w:br/>
        <w:t xml:space="preserve">    public function createTechnologyAdoption(): void</w:t>
        <w:br/>
        <w:t xml:space="preserve">    {</w:t>
        <w:br/>
        <w:t xml:space="preserve">        if (!$this-&gt;allowTechnologyAdoptionAccess()) {</w:t>
        <w:br/>
        <w:t xml:space="preserve">            return;</w:t>
        <w:br/>
        <w:t xml:space="preserve">        }</w:t>
        <w:br/>
        <w:br/>
        <w:t xml:space="preserve">        $user = Auth::user();</w:t>
        <w:br/>
        <w:t xml:space="preserve">        view('proposals.technology-adoption-form', [</w:t>
        <w:br/>
        <w:t xml:space="preserve">            'proposal' =&gt; null,</w:t>
        <w:br/>
        <w:t xml:space="preserve">            'colleges' =&gt; College::all(),</w:t>
        <w:br/>
        <w:t xml:space="preserve">            'collegeName' =&gt; $this-&gt;collegeNameForUser($user),</w:t>
        <w:br/>
        <w:t xml:space="preserve">            'requiredFileList' =&gt; $this-&gt;technologyAdoptionRequiredFileCategories(),</w:t>
        <w:br/>
        <w:t xml:space="preserve">            'requiredDocuments' =&gt; [],</w:t>
        <w:br/>
        <w:t xml:space="preserve">        ]);</w:t>
        <w:br/>
        <w:t xml:space="preserve">    }</w:t>
        <w:br/>
        <w:br/>
        <w:t xml:space="preserve">    public function createConsolidatedCompletedResearches(): void</w:t>
        <w:br/>
        <w:t xml:space="preserve">    {</w:t>
        <w:br/>
        <w:t xml:space="preserve">        if (!$this-&gt;allowConsolidatedCompletedResearchesAccess()) {</w:t>
        <w:br/>
        <w:t xml:space="preserve">            return;</w:t>
        <w:br/>
        <w:t xml:space="preserve">        }</w:t>
        <w:br/>
        <w:br/>
        <w:t xml:space="preserve">        $user = Auth::user();</w:t>
        <w:br/>
        <w:t xml:space="preserve">        $collegeId = (int) ($user['college_id'] ?? 0);</w:t>
        <w:br/>
        <w:t xml:space="preserve">        $userId = (int) ($user['id'] ?? 0);</w:t>
        <w:br/>
        <w:t xml:space="preserve">        if ($collegeId &gt; 0) {</w:t>
        <w:br/>
        <w:t xml:space="preserve">            \App\Services\CompletedResearchesConsolidation::syncAllFacultyReportsForCollege($collegeId, $userId);</w:t>
        <w:br/>
        <w:t xml:space="preserve">        }</w:t>
        <w:br/>
        <w:br/>
        <w:t xml:space="preserve">        $prefilledEntries = $collegeId &gt; 0</w:t>
        <w:br/>
        <w:t xml:space="preserve">            ? \App\Services\CompletedResearchesConsolidation::mergedEntriesFromApprovedFaculty($collegeId)</w:t>
        <w:br/>
        <w:t xml:space="preserve">            : [];</w:t>
        <w:br/>
        <w:br/>
        <w:t xml:space="preserve">        view('proposals.consolidated-completed-researches-form', [</w:t>
        <w:br/>
        <w:t xml:space="preserve">            'proposal' =&gt; null,</w:t>
        <w:br/>
        <w:t xml:space="preserve">            'colleges' =&gt; College::all(),</w:t>
        <w:br/>
        <w:t xml:space="preserve">            'collegeName' =&gt; $this-&gt;collegeNameForUser($user),</w:t>
        <w:br/>
        <w:t xml:space="preserve">            'prefilledEntries' =&gt; $prefilledEntries,</w:t>
        <w:br/>
        <w:t xml:space="preserve">        ]);</w:t>
        <w:br/>
        <w:t xml:space="preserve">    }</w:t>
        <w:br/>
        <w:br/>
        <w:t xml:space="preserve">    public function createConsolidatedOngoingResearches(): void</w:t>
        <w:br/>
        <w:t xml:space="preserve">    {</w:t>
        <w:br/>
        <w:t xml:space="preserve">        if (!$this-&gt;allowConsolidatedOngoingResearchesAccess()) {</w:t>
        <w:br/>
        <w:t xml:space="preserve">            return;</w:t>
        <w:br/>
        <w:t xml:space="preserve">        }</w:t>
        <w:br/>
        <w:br/>
        <w:t xml:space="preserve">        $user = Auth::user();</w:t>
        <w:br/>
        <w:t xml:space="preserve">        $userId = (int) ($user['id'] ?? 0);</w:t>
        <w:br/>
        <w:t xml:space="preserve">        $isVpride = MonitoringRoles::isVpride();</w:t>
        <w:br/>
        <w:br/>
        <w:t xml:space="preserve">        if ($isVpride) {</w:t>
        <w:br/>
        <w:t xml:space="preserve">            \App\Services\OngoingResearchesConsolidation::syncAllDirectorApprovedForVpride($userId);</w:t>
        <w:br/>
        <w:t xml:space="preserve">            $prefilledEntries = \App\Services\OngoingResearchesConsolidation::mergedEntriesFromDirectorApprovedForVpride();</w:t>
        <w:br/>
        <w:t xml:space="preserve">            $collegeName = 'University-wide (All Colleges)';</w:t>
        <w:br/>
        <w:t xml:space="preserve">        } else {</w:t>
        <w:br/>
        <w:t xml:space="preserve">            $collegeId = (int) ($user['college_id'] ?? 0);</w:t>
        <w:br/>
        <w:t xml:space="preserve">            if ($collegeId &gt; 0) {</w:t>
        <w:br/>
        <w:t xml:space="preserve">                \App\Services\OngoingResearchesConsolidation::syncAllFacultyReportsForCollege($collegeId, $userId);</w:t>
        <w:br/>
        <w:t xml:space="preserve">            }</w:t>
        <w:br/>
        <w:t xml:space="preserve">            $prefilledEntries = $collegeId &gt; 0</w:t>
        <w:br/>
        <w:t xml:space="preserve">                ? \App\Services\OngoingResearchesConsolidation::mergedEntriesFromApprovedFaculty($collegeId)</w:t>
        <w:br/>
        <w:t xml:space="preserve">                : [];</w:t>
        <w:br/>
        <w:t xml:space="preserve">            $collegeName = $this-&gt;collegeNameForUser($user);</w:t>
        <w:br/>
        <w:t xml:space="preserve">        }</w:t>
        <w:br/>
        <w:br/>
        <w:t xml:space="preserve">        view('proposals.consolidated-ongoing-researches-form', [</w:t>
        <w:br/>
        <w:t xml:space="preserve">            'proposal' =&gt; null,</w:t>
        <w:br/>
        <w:t xml:space="preserve">            'colleges' =&gt; College::all(),</w:t>
        <w:br/>
        <w:t xml:space="preserve">            'collegeName' =&gt; $collegeName,</w:t>
        <w:br/>
        <w:t xml:space="preserve">            'prefilledEntries' =&gt; $prefilledEntries,</w:t>
        <w:br/>
        <w:t xml:space="preserve">            'isVprideConsolidation' =&gt; $isVpride,</w:t>
        <w:br/>
        <w:t xml:space="preserve">        ]);</w:t>
        <w:br/>
        <w:t xml:space="preserve">    }</w:t>
        <w:br/>
        <w:br/>
        <w:t xml:space="preserve">    public function createConsolidatedResearchOutputPublished(): void</w:t>
        <w:br/>
        <w:t xml:space="preserve">    {</w:t>
        <w:br/>
        <w:t xml:space="preserve">        if (!$this-&gt;allowConsolidatedResearchOutputPublishedAccess()) {</w:t>
        <w:br/>
        <w:t xml:space="preserve">            return;</w:t>
        <w:br/>
        <w:t xml:space="preserve">        }</w:t>
        <w:br/>
        <w:br/>
        <w:t xml:space="preserve">        $user = Auth::user();</w:t>
        <w:br/>
        <w:t xml:space="preserve">        $collegeId = (int) ($user['college_id'] ?? 0);</w:t>
        <w:br/>
        <w:t xml:space="preserve">        $userId = (int) ($user['id'] ?? 0);</w:t>
        <w:br/>
        <w:t xml:space="preserve">        if ($collegeId &gt; 0) {</w:t>
        <w:br/>
        <w:t xml:space="preserve">            \App\Services\ResearchOutputPublishedConsolidation::syncAllFacultyReportsForCollege($collegeId, $userId);</w:t>
        <w:br/>
        <w:t xml:space="preserve">        }</w:t>
        <w:br/>
        <w:br/>
        <w:t xml:space="preserve">        $prefilledEntries = $collegeId &gt; 0</w:t>
        <w:br/>
        <w:t xml:space="preserve">            ? \App\Services\ResearchOutputPublishedConsolidation::mergedEntriesFromApprovedFaculty($collegeId)</w:t>
        <w:br/>
        <w:t xml:space="preserve">            : [];</w:t>
        <w:br/>
        <w:br/>
        <w:t xml:space="preserve">        view('proposals.consolidated-research-output-published-form', [</w:t>
        <w:br/>
        <w:t xml:space="preserve">            'proposal' =&gt; null,</w:t>
        <w:br/>
        <w:t xml:space="preserve">            'colleges' =&gt; College::all(),</w:t>
        <w:br/>
        <w:t xml:space="preserve">            'collegeName' =&gt; $this-&gt;collegeNameForUser($user),</w:t>
        <w:br/>
        <w:t xml:space="preserve">            'prefilledEntries' =&gt; $prefilledEntries,</w:t>
        <w:br/>
        <w:t xml:space="preserve">        ]);</w:t>
        <w:br/>
        <w:t xml:space="preserve">    }</w:t>
        <w:br/>
        <w:br/>
        <w:t xml:space="preserve">    public function createConsolidatedResearchOutputPresented(): void</w:t>
        <w:br/>
        <w:t xml:space="preserve">    {</w:t>
        <w:br/>
        <w:t xml:space="preserve">        if (!$this-&gt;allowConsolidatedResearchOutputPresentedAccess()) {</w:t>
        <w:br/>
        <w:t xml:space="preserve">            return;</w:t>
        <w:br/>
        <w:t xml:space="preserve">        }</w:t>
        <w:br/>
        <w:br/>
        <w:t xml:space="preserve">        $user = Auth::user();</w:t>
        <w:br/>
        <w:t xml:space="preserve">        $collegeId = (int) ($user['college_id'] ?? 0);</w:t>
        <w:br/>
        <w:t xml:space="preserve">        $userId = (int) ($user['id'] ?? 0);</w:t>
        <w:br/>
        <w:t xml:space="preserve">        if ($collegeId &gt; 0) {</w:t>
        <w:br/>
        <w:t xml:space="preserve">            \App\Services\ResearchOutputPresentedConsolidation::syncAllFacultyReportsForCollege($collegeId, $userId);</w:t>
        <w:br/>
        <w:t xml:space="preserve">        }</w:t>
        <w:br/>
        <w:br/>
        <w:t xml:space="preserve">        $prefilledEntries = $collegeId &gt; 0</w:t>
        <w:br/>
        <w:t xml:space="preserve">            ? \App\Services\ResearchOutputPresentedConsolidation::mergedEntriesFromApprovedFaculty($collegeId)</w:t>
        <w:br/>
        <w:t xml:space="preserve">            : [];</w:t>
        <w:br/>
        <w:br/>
        <w:t xml:space="preserve">        view('proposals.consolidated-research-output-presented-form', [</w:t>
        <w:br/>
        <w:t xml:space="preserve">            'proposal' =&gt; null,</w:t>
        <w:br/>
        <w:t xml:space="preserve">            'colleges' =&gt; College::all(),</w:t>
        <w:br/>
        <w:t xml:space="preserve">            'collegeName' =&gt; $this-&gt;collegeNameForUser($user),</w:t>
        <w:br/>
        <w:t xml:space="preserve">            'prefilledEntries' =&gt; $prefilledEntries,</w:t>
        <w:br/>
        <w:t xml:space="preserve">        ]);</w:t>
        <w:br/>
        <w:t xml:space="preserve">    }</w:t>
        <w:br/>
        <w:br/>
        <w:t xml:space="preserve">    public function createProgressReport(): void</w:t>
        <w:br/>
        <w:t xml:space="preserve">    {</w:t>
        <w:br/>
        <w:t xml:space="preserve">        if (MonitoringRoles::isCoordinatorResearch()) {</w:t>
        <w:br/>
        <w:t xml:space="preserve">            redirect('proposals/terminal-report-registry?form_type=progress_report');</w:t>
        <w:br/>
        <w:t xml:space="preserve">        }</w:t>
        <w:br/>
        <w:br/>
        <w:t xml:space="preserve">        if (!$this-&gt;allowProgressReportAccess()) {</w:t>
        <w:br/>
        <w:t xml:space="preserve">            return;</w:t>
        <w:br/>
        <w:t xml:space="preserve">        }</w:t>
        <w:br/>
        <w:br/>
        <w:t xml:space="preserve">        $user = Auth::user();</w:t>
        <w:br/>
        <w:t xml:space="preserve">        view('proposals.progress-report-form', [</w:t>
        <w:br/>
        <w:t xml:space="preserve">            'proposal' =&gt; null,</w:t>
        <w:br/>
        <w:t xml:space="preserve">            'colleges' =&gt; College::all(),</w:t>
        <w:br/>
        <w:t xml:space="preserve">            'collegeName' =&gt; $this-&gt;collegeNameForUser($user),</w:t>
        <w:br/>
        <w:t xml:space="preserve">        ]);</w:t>
        <w:br/>
        <w:t xml:space="preserve">    }</w:t>
        <w:br/>
        <w:br/>
        <w:t xml:space="preserve">    public function createTerminalReport(): void</w:t>
        <w:br/>
        <w:t xml:space="preserve">    {</w:t>
        <w:br/>
        <w:t xml:space="preserve">        if (MonitoringRoles::isCoordinatorResearch()) {</w:t>
        <w:br/>
        <w:t xml:space="preserve">            redirect('proposals/terminal-report-registry');</w:t>
        <w:br/>
        <w:t xml:space="preserve">        }</w:t>
        <w:br/>
        <w:br/>
        <w:t xml:space="preserve">        if (!$this-&gt;allowTerminalReportAccess()) {</w:t>
        <w:br/>
        <w:t xml:space="preserve">            return;</w:t>
        <w:br/>
        <w:t xml:space="preserve">        }</w:t>
        <w:br/>
        <w:br/>
        <w:t xml:space="preserve">        $user = Auth::user();</w:t>
        <w:br/>
        <w:t xml:space="preserve">        view('proposals.terminal-report-form', [</w:t>
        <w:br/>
        <w:t xml:space="preserve">            'proposal' =&gt; null,</w:t>
        <w:br/>
        <w:t xml:space="preserve">            'colleges' =&gt; College::all(),</w:t>
        <w:br/>
        <w:t xml:space="preserve">            'collegeName' =&gt; $this-&gt;collegeNameForUser($user),</w:t>
        <w:br/>
        <w:t xml:space="preserve">        ]);</w:t>
        <w:br/>
        <w:t xml:space="preserve">    }</w:t>
        <w:br/>
        <w:br/>
        <w:t xml:space="preserve">    public function createTerminalReportAssessmentForm(): void</w:t>
        <w:br/>
        <w:t xml:space="preserve">    {</w:t>
        <w:br/>
        <w:t xml:space="preserve">        if (!$this-&gt;allowTerminalReportAccess()) {</w:t>
        <w:br/>
        <w:t xml:space="preserve">            return;</w:t>
        <w:br/>
        <w:t xml:space="preserve">        }</w:t>
        <w:br/>
        <w:br/>
        <w:t xml:space="preserve">        $user = Auth::user();</w:t>
        <w:br/>
        <w:t xml:space="preserve">        view('proposals.terminal-report-assessment-form', [</w:t>
        <w:br/>
        <w:t xml:space="preserve">            'proposal' =&gt; null,</w:t>
        <w:br/>
        <w:t xml:space="preserve">            'colleges' =&gt; College::all(),</w:t>
        <w:br/>
        <w:t xml:space="preserve">            'collegeName' =&gt; $this-&gt;collegeNameForUser($user),</w:t>
        <w:br/>
        <w:t xml:space="preserve">        ]);</w:t>
        <w:br/>
        <w:t xml:space="preserve">    }</w:t>
        <w:br/>
        <w:br/>
        <w:t xml:space="preserve">    public function createObrMatrix(): void</w:t>
        <w:br/>
        <w:t xml:space="preserve">    {</w:t>
        <w:br/>
        <w:t xml:space="preserve">        if (!$this-&gt;allowObrMatrixAccess()) {</w:t>
        <w:br/>
        <w:t xml:space="preserve">            return;</w:t>
        <w:br/>
        <w:t xml:space="preserve">        }</w:t>
        <w:br/>
        <w:br/>
        <w:t xml:space="preserve">        $user = Auth::user();</w:t>
        <w:br/>
        <w:t xml:space="preserve">        view('proposals.obr-matrix-form', [</w:t>
        <w:br/>
        <w:t xml:space="preserve">            'proposal' =&gt; null,</w:t>
        <w:br/>
        <w:t xml:space="preserve">            'colleges' =&gt; College::all(),</w:t>
        <w:br/>
        <w:t xml:space="preserve">            'collegeName' =&gt; $this-&gt;collegeNameForUser($user),</w:t>
        <w:br/>
        <w:t xml:space="preserve">        ]);</w:t>
        <w:br/>
        <w:t xml:space="preserve">    }</w:t>
        <w:br/>
        <w:br/>
        <w:t xml:space="preserve">    public function storeInventionsUmCopyrights(): void</w:t>
        <w:br/>
        <w:t xml:space="preserve">    {</w:t>
        <w:br/>
        <w:t xml:space="preserve">        if (!$this-&gt;allowInventionsUmCopyrightsAccess())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redirect('proposals/create/inventions-um-copyrights');</w:t>
        <w:br/>
        <w:t xml:space="preserve">        }</w:t>
        <w:br/>
        <w:br/>
        <w:t xml:space="preserve">        $user = Auth::user();</w:t>
        <w:br/>
        <w:t xml:space="preserve">        $data = $this-&gt;validatedInventionsUmCopyrightsInput();</w:t>
        <w:br/>
        <w:t xml:space="preserve">        $data['user_id'] = (int) $user['id'];</w:t>
        <w:br/>
        <w:t xml:space="preserve">        $data['college_id'] = (int) ($user['college_id'] ?? $_POST['college_id'] ?? 0);</w:t>
        <w:br/>
        <w:t xml:space="preserve">        $data['campus_id'] = (int) ($user['campus_id'] ?? $_POST['campus_id'] ?? 0) ?: null;</w:t>
        <w:br/>
        <w:br/>
        <w:t xml:space="preserve">        if ($data['college_id'] === 0) {</w:t>
        <w:br/>
        <w:t xml:space="preserve">            set_flash('error', 'College is required.');</w:t>
        <w:br/>
        <w:t xml:space="preserve">            redirect('proposals/create/inventions-um-copyrights');</w:t>
        <w:br/>
        <w:t xml:space="preserve">        }</w:t>
        <w:br/>
        <w:br/>
        <w:t xml:space="preserve">        $id = Proposal::create($data);</w:t>
        <w:br/>
        <w:t xml:space="preserve">        AuditLog::record('proposal', $id, 'created');</w:t>
        <w:br/>
        <w:t xml:space="preserve">        set_flash('success', 'Inventions, UM, Copyrights report saved as draft.');</w:t>
        <w:br/>
        <w:t xml:space="preserve">        redirect('proposals/' . $id);</w:t>
        <w:br/>
        <w:t xml:space="preserve">    }</w:t>
        <w:br/>
        <w:br/>
        <w:t xml:space="preserve">    public function storeLinkages(): void</w:t>
        <w:br/>
        <w:t xml:space="preserve">    {</w:t>
        <w:br/>
        <w:t xml:space="preserve">        if (!$this-&gt;allowLinkagesAccess())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redirect('proposals/create/linkages');</w:t>
        <w:br/>
        <w:t xml:space="preserve">        }</w:t>
        <w:br/>
        <w:br/>
        <w:t xml:space="preserve">        $user = Auth::user();</w:t>
        <w:br/>
        <w:t xml:space="preserve">        $data = $this-&gt;validatedLinkagesInput();</w:t>
        <w:br/>
        <w:t xml:space="preserve">        $data['user_id'] = (int) $user['id'];</w:t>
        <w:br/>
        <w:t xml:space="preserve">        $data['college_id'] = (int) ($user['college_id'] ?? $_POST['college_id'] ?? 0);</w:t>
        <w:br/>
        <w:t xml:space="preserve">        $data['campus_id'] = (int) ($user['campus_id'] ?? $_POST['campus_id'] ?? 0) ?: null;</w:t>
        <w:br/>
        <w:br/>
        <w:t xml:space="preserve">        if ($data['college_id'] === 0) {</w:t>
        <w:br/>
        <w:t xml:space="preserve">            set_flash('error', 'College is required.');</w:t>
        <w:br/>
        <w:t xml:space="preserve">            redirect('proposals/create/linkages');</w:t>
        <w:br/>
        <w:t xml:space="preserve">        }</w:t>
        <w:br/>
        <w:br/>
        <w:t xml:space="preserve">        $id = Proposal::create($data);</w:t>
        <w:br/>
        <w:t xml:space="preserve">        AuditLog::record('proposal', $id, 'created');</w:t>
        <w:br/>
        <w:t xml:space="preserve">        set_flash('success', 'Linkages report saved as draft.');</w:t>
        <w:br/>
        <w:t xml:space="preserve">        redirect('proposals/' . $id);</w:t>
        <w:br/>
        <w:t xml:space="preserve">    }</w:t>
        <w:br/>
        <w:br/>
        <w:t xml:space="preserve">    public function storeTrainingsConducted(): void</w:t>
        <w:br/>
        <w:t xml:space="preserve">    {</w:t>
        <w:br/>
        <w:t xml:space="preserve">        if (!$this-&gt;allowTrainingsConductedAccess())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redirect('proposals/create/trainings-conducted');</w:t>
        <w:br/>
        <w:t xml:space="preserve">        }</w:t>
        <w:br/>
        <w:br/>
        <w:t xml:space="preserve">        $user = Auth::user();</w:t>
        <w:br/>
        <w:t xml:space="preserve">        $data = $this-&gt;validatedTrainingsConductedInput();</w:t>
        <w:br/>
        <w:t xml:space="preserve">        $data['user_id'] = (int) $user['id'];</w:t>
        <w:br/>
        <w:t xml:space="preserve">        $data['college_id'] = (int) ($user['college_id'] ?? $_POST['college_id'] ?? 0);</w:t>
        <w:br/>
        <w:t xml:space="preserve">        $data['campus_id'] = (int) ($user['campus_id'] ?? $_POST['campus_id'] ?? 0) ?: null;</w:t>
        <w:br/>
        <w:br/>
        <w:t xml:space="preserve">        if ($data['college_id'] === 0) {</w:t>
        <w:br/>
        <w:t xml:space="preserve">            set_flash('error', 'College is required.');</w:t>
        <w:br/>
        <w:t xml:space="preserve">            redirect('proposals/create/trainings-conducted');</w:t>
        <w:br/>
        <w:t xml:space="preserve">        }</w:t>
        <w:br/>
        <w:br/>
        <w:t xml:space="preserve">        $id = Proposal::create($data);</w:t>
        <w:br/>
        <w:t xml:space="preserve">        AuditLog::record('proposal', $id, 'created');</w:t>
        <w:br/>
        <w:t xml:space="preserve">        $uploadErrors = $this-&gt;storeTrainingsConductedSupportingDocuments($id, (int) $user['id']);</w:t>
        <w:br/>
        <w:t xml:space="preserve">        if ($uploadErrors === []) {</w:t>
        <w:br/>
        <w:t xml:space="preserve">            set_flash('success', 'Trainings Conducted report saved as draft.');</w:t>
        <w:br/>
        <w:t xml:space="preserve">        } else {</w:t>
        <w:br/>
        <w:t xml:space="preserve">            set_flash(</w:t>
        <w:br/>
        <w:t xml:space="preserve">                'success',</w:t>
        <w:br/>
        <w:t xml:space="preserve">                'Trainings Conducted report saved as draft. Some supporting documents were not uploaded: '</w:t>
        <w:br/>
        <w:t xml:space="preserve">                . implode(' ', $uploadErrors)</w:t>
        <w:br/>
        <w:t xml:space="preserve">            );</w:t>
        <w:br/>
        <w:t xml:space="preserve">        }</w:t>
        <w:br/>
        <w:t xml:space="preserve">        redirect('proposals/' . $id . '/edit');</w:t>
        <w:br/>
        <w:t xml:space="preserve">    }</w:t>
        <w:br/>
        <w:br/>
        <w:t xml:space="preserve">    public function storeTechnicalAdvisory(): void</w:t>
        <w:br/>
        <w:t xml:space="preserve">    {</w:t>
        <w:br/>
        <w:t xml:space="preserve">        if (!$this-&gt;allowTechnicalAdvisoryAccess())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redirect('proposals/create/technical-advisory');</w:t>
        <w:br/>
        <w:t xml:space="preserve">        }</w:t>
        <w:br/>
        <w:br/>
        <w:t xml:space="preserve">        $user = Auth::user();</w:t>
        <w:br/>
        <w:t xml:space="preserve">        $data = $this-&gt;validatedTechnicalAdvisoryInput();</w:t>
        <w:br/>
        <w:t xml:space="preserve">        $data['user_id'] = (int) $user['id'];</w:t>
        <w:br/>
        <w:t xml:space="preserve">        $data['college_id'] = (int) ($user['college_id'] ?? $_POST['college_id'] ?? 0);</w:t>
        <w:br/>
        <w:t xml:space="preserve">        $data['campus_id'] = (int) ($user['campus_id'] ?? $_POST['campus_id'] ?? 0) ?: null;</w:t>
        <w:br/>
        <w:br/>
        <w:t xml:space="preserve">        if ($data['college_id'] === 0) {</w:t>
        <w:br/>
        <w:t xml:space="preserve">            set_flash('error', 'College is required.');</w:t>
        <w:br/>
        <w:t xml:space="preserve">            redirect('proposals/create/technical-advisory');</w:t>
        <w:br/>
        <w:t xml:space="preserve">        }</w:t>
        <w:br/>
        <w:br/>
        <w:t xml:space="preserve">        $id = Proposal::create($data);</w:t>
        <w:br/>
        <w:t xml:space="preserve">        AuditLog::record('proposal', $id, 'created');</w:t>
        <w:br/>
        <w:t xml:space="preserve">        $uploadErrors = $this-&gt;storeTechnicalAdvisorySupportingDocuments($id, (int) $user['id']);</w:t>
        <w:br/>
        <w:t xml:space="preserve">        if ($uploadErrors === []) {</w:t>
        <w:br/>
        <w:t xml:space="preserve">            set_flash('success', 'Technical Advisory report saved as draft.');</w:t>
        <w:br/>
        <w:t xml:space="preserve">        } else {</w:t>
        <w:br/>
        <w:t xml:space="preserve">            set_flash(</w:t>
        <w:br/>
        <w:t xml:space="preserve">                'success',</w:t>
        <w:br/>
        <w:t xml:space="preserve">                'Technical Advisory report saved as draft. Some supporting documents were not uploaded: '</w:t>
        <w:br/>
        <w:t xml:space="preserve">                . implode(' ', $uploadErrors)</w:t>
        <w:br/>
        <w:t xml:space="preserve">            );</w:t>
        <w:br/>
        <w:t xml:space="preserve">        }</w:t>
        <w:br/>
        <w:t xml:space="preserve">        redirect('proposals/' . $id . '/edit');</w:t>
        <w:br/>
        <w:t xml:space="preserve">    }</w:t>
        <w:br/>
        <w:br/>
        <w:t xml:space="preserve">    public function storeExtensionLinkages(): void</w:t>
        <w:br/>
        <w:t xml:space="preserve">    {</w:t>
        <w:br/>
        <w:t xml:space="preserve">        if (!$this-&gt;allowExtensionLinkagesAccess())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redirect('proposals/create/extension-linkages');</w:t>
        <w:br/>
        <w:t xml:space="preserve">        }</w:t>
        <w:br/>
        <w:br/>
        <w:t xml:space="preserve">        $user = Auth::user();</w:t>
        <w:br/>
        <w:t xml:space="preserve">        $data = $this-&gt;validatedExtensionLinkagesInput();</w:t>
        <w:br/>
        <w:t xml:space="preserve">        $data['user_id'] = (int) $user['id'];</w:t>
        <w:br/>
        <w:t xml:space="preserve">        $data['college_id'] = (int) ($user['college_id'] ?? $_POST['college_id'] ?? 0);</w:t>
        <w:br/>
        <w:t xml:space="preserve">        $data['campus_id'] = (int) ($user['campus_id'] ?? $_POST['campus_id'] ?? 0) ?: null;</w:t>
        <w:br/>
        <w:br/>
        <w:t xml:space="preserve">        if ($data['college_id'] === 0) {</w:t>
        <w:br/>
        <w:t xml:space="preserve">            set_flash('error', 'College is required.');</w:t>
        <w:br/>
        <w:t xml:space="preserve">            redirect('proposals/create/extension-linkages');</w:t>
        <w:br/>
        <w:t xml:space="preserve">        }</w:t>
        <w:br/>
        <w:br/>
        <w:t xml:space="preserve">        $id = Proposal::create($data);</w:t>
        <w:br/>
        <w:t xml:space="preserve">        AuditLog::record('proposal', $id, 'created');</w:t>
        <w:br/>
        <w:t xml:space="preserve">        $uploadErrors = $this-&gt;storeExtensionLinkagesSupportingDocuments($id, (int) $user['id']);</w:t>
        <w:br/>
        <w:t xml:space="preserve">        if ($uploadErrors === []) {</w:t>
        <w:br/>
        <w:t xml:space="preserve">            set_flash('success', 'Extension Linkages report saved as draft.');</w:t>
        <w:br/>
        <w:t xml:space="preserve">        } else {</w:t>
        <w:br/>
        <w:t xml:space="preserve">            set_flash(</w:t>
        <w:br/>
        <w:t xml:space="preserve">                'success',</w:t>
        <w:br/>
        <w:t xml:space="preserve">                'Extension Linkages report saved as draft. Some supporting documents were not uploaded: '</w:t>
        <w:br/>
        <w:t xml:space="preserve">                . implode(' ', $uploadErrors)</w:t>
        <w:br/>
        <w:t xml:space="preserve">            );</w:t>
        <w:br/>
        <w:t xml:space="preserve">        }</w:t>
        <w:br/>
        <w:t xml:space="preserve">        redirect('proposals/' . $id . '/edit');</w:t>
        <w:br/>
        <w:t xml:space="preserve">    }</w:t>
        <w:br/>
        <w:br/>
        <w:t xml:space="preserve">    public function storeOutreachActivities(): void</w:t>
        <w:br/>
        <w:t xml:space="preserve">    {</w:t>
        <w:br/>
        <w:t xml:space="preserve">        if (!$this-&gt;allowOutreachActivitiesAccess())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redirect('proposals/create/outreach-activities');</w:t>
        <w:br/>
        <w:t xml:space="preserve">        }</w:t>
        <w:br/>
        <w:br/>
        <w:t xml:space="preserve">        $user = Auth::user();</w:t>
        <w:br/>
        <w:t xml:space="preserve">        $data = $this-&gt;validatedOutreachActivitiesInput();</w:t>
        <w:br/>
        <w:t xml:space="preserve">        $data['user_id'] = (int) $user['id'];</w:t>
        <w:br/>
        <w:t xml:space="preserve">        $data['college_id'] = (int) ($user['college_id'] ?? $_POST['college_id'] ?? 0);</w:t>
        <w:br/>
        <w:t xml:space="preserve">        $data['campus_id'] = (int) ($user['campus_id'] ?? $_POST['campus_id'] ?? 0) ?: null;</w:t>
        <w:br/>
        <w:br/>
        <w:t xml:space="preserve">        if ($data['college_id'] === 0) {</w:t>
        <w:br/>
        <w:t xml:space="preserve">            set_flash('error', 'College is required.');</w:t>
        <w:br/>
        <w:t xml:space="preserve">            redirect('proposals/create/outreach-activities');</w:t>
        <w:br/>
        <w:t xml:space="preserve">        }</w:t>
        <w:br/>
        <w:br/>
        <w:t xml:space="preserve">        $id = Proposal::create($data);</w:t>
        <w:br/>
        <w:t xml:space="preserve">        AuditLog::record('proposal', $id, 'created');</w:t>
        <w:br/>
        <w:t xml:space="preserve">        $uploadErrors = $this-&gt;storeOutreachActivitiesSupportingDocuments($id, (int) $user['id']);</w:t>
        <w:br/>
        <w:t xml:space="preserve">        if ($uploadErrors === []) {</w:t>
        <w:br/>
        <w:t xml:space="preserve">            set_flash('success', 'Outreach Activities report saved as draft.');</w:t>
        <w:br/>
        <w:t xml:space="preserve">        } else {</w:t>
        <w:br/>
        <w:t xml:space="preserve">            set_flash(</w:t>
        <w:br/>
        <w:t xml:space="preserve">                'success',</w:t>
        <w:br/>
        <w:t xml:space="preserve">                'Outreach Activities report saved as draft. Some supporting documents were not uploaded: '</w:t>
        <w:br/>
        <w:t xml:space="preserve">                . implode(' ', $uploadErrors)</w:t>
        <w:br/>
        <w:t xml:space="preserve">            );</w:t>
        <w:br/>
        <w:t xml:space="preserve">        }</w:t>
        <w:br/>
        <w:t xml:space="preserve">        redirect('proposals/' . $id . '/edit');</w:t>
        <w:br/>
        <w:t xml:space="preserve">    }</w:t>
        <w:br/>
        <w:br/>
        <w:t xml:space="preserve">    public function storeTechnologyAdoption(): void</w:t>
        <w:br/>
        <w:t xml:space="preserve">    {</w:t>
        <w:br/>
        <w:t xml:space="preserve">        if (!$this-&gt;allowTechnologyAdoptionAccess())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redirect('proposals/create/technology-adoption');</w:t>
        <w:br/>
        <w:t xml:space="preserve">        }</w:t>
        <w:br/>
        <w:br/>
        <w:t xml:space="preserve">        $user = Auth::user();</w:t>
        <w:br/>
        <w:t xml:space="preserve">        $data = $this-&gt;validatedTechnologyAdoptionInput();</w:t>
        <w:br/>
        <w:t xml:space="preserve">        $data['user_id'] = (int) $user['id'];</w:t>
        <w:br/>
        <w:t xml:space="preserve">        $data['college_id'] = (int) ($user['college_id'] ?? $_POST['college_id'] ?? 0);</w:t>
        <w:br/>
        <w:t xml:space="preserve">        $data['campus_id'] = (int) ($user['campus_id'] ?? $_POST['campus_id'] ?? 0) ?: null;</w:t>
        <w:br/>
        <w:br/>
        <w:t xml:space="preserve">        if ($data['college_id'] === 0) {</w:t>
        <w:br/>
        <w:t xml:space="preserve">            set_flash('error', 'College is required.');</w:t>
        <w:br/>
        <w:t xml:space="preserve">            redirect('proposals/create/technology-adoption');</w:t>
        <w:br/>
        <w:t xml:space="preserve">        }</w:t>
        <w:br/>
        <w:br/>
        <w:t xml:space="preserve">        $id = Proposal::create($data);</w:t>
        <w:br/>
        <w:t xml:space="preserve">        AuditLog::record('proposal', $id, 'created');</w:t>
        <w:br/>
        <w:t xml:space="preserve">        $uploadErrors = $this-&gt;storeTechnologyAdoptionSupportingDocuments($id, (int) $user['id']);</w:t>
        <w:br/>
        <w:t xml:space="preserve">        if ($uploadErrors === []) {</w:t>
        <w:br/>
        <w:t xml:space="preserve">            set_flash('success', 'Technology Adoption report saved as draft.');</w:t>
        <w:br/>
        <w:t xml:space="preserve">        } else {</w:t>
        <w:br/>
        <w:t xml:space="preserve">            set_flash(</w:t>
        <w:br/>
        <w:t xml:space="preserve">                'success',</w:t>
        <w:br/>
        <w:t xml:space="preserve">                'Technology Adoption report saved as draft. Some supporting documents were not uploaded: '</w:t>
        <w:br/>
        <w:t xml:space="preserve">                . implode(' ', $uploadErrors)</w:t>
        <w:br/>
        <w:t xml:space="preserve">            );</w:t>
        <w:br/>
        <w:t xml:space="preserve">        }</w:t>
        <w:br/>
        <w:t xml:space="preserve">        redirect('proposals/' . $id . '/edit');</w:t>
        <w:br/>
        <w:t xml:space="preserve">    }</w:t>
        <w:br/>
        <w:br/>
        <w:t xml:space="preserve">    public function storeConsolidatedCompletedResearches(): void</w:t>
        <w:br/>
        <w:t xml:space="preserve">    {</w:t>
        <w:br/>
        <w:t xml:space="preserve">        if (!$this-&gt;allowConsolidatedCompletedResearchesAccess())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redirect('proposals/create/consolidated-completed-researches');</w:t>
        <w:br/>
        <w:t xml:space="preserve">        }</w:t>
        <w:br/>
        <w:br/>
        <w:t xml:space="preserve">        $user = Auth::user();</w:t>
        <w:br/>
        <w:t xml:space="preserve">        $data = $this-&gt;validatedConsolidatedCompletedResearchesInput();</w:t>
        <w:br/>
        <w:t xml:space="preserve">        $data['user_id'] = (int) $user['id'];</w:t>
        <w:br/>
        <w:t xml:space="preserve">        $data['college_id'] = (int) ($user['college_id'] ?? $_POST['college_id'] ?? 0);</w:t>
        <w:br/>
        <w:t xml:space="preserve">        $data['campus_id'] = (int) ($user['campus_id'] ?? $_POST['campus_id'] ?? 0) ?: null;</w:t>
        <w:br/>
        <w:br/>
        <w:t xml:space="preserve">        if ($data['college_id'] === 0) {</w:t>
        <w:br/>
        <w:t xml:space="preserve">            set_flash('error', 'College is required.');</w:t>
        <w:br/>
        <w:t xml:space="preserve">            redirect('proposals/create/consolidated-completed-researches');</w:t>
        <w:br/>
        <w:t xml:space="preserve">        }</w:t>
        <w:br/>
        <w:br/>
        <w:t xml:space="preserve">        $id = Proposal::create($data);</w:t>
        <w:br/>
        <w:t xml:space="preserve">        AuditLog::record('proposal', $id, 'created');</w:t>
        <w:br/>
        <w:t xml:space="preserve">        set_flash('success', 'Consolidated completed researches report saved as draft.');</w:t>
        <w:br/>
        <w:t xml:space="preserve">        redirect('proposals/' . $id);</w:t>
        <w:br/>
        <w:t xml:space="preserve">    }</w:t>
        <w:br/>
        <w:br/>
        <w:t xml:space="preserve">    public function storeConsolidatedOngoingResearches(): void</w:t>
        <w:br/>
        <w:t xml:space="preserve">    {</w:t>
        <w:br/>
        <w:t xml:space="preserve">        if (!$this-&gt;allowConsolidatedOngoingResearchesAccess())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redirect('proposals/create/consolidated-ongoing-researches');</w:t>
        <w:br/>
        <w:t xml:space="preserve">        }</w:t>
        <w:br/>
        <w:br/>
        <w:t xml:space="preserve">        $user = Auth::user();</w:t>
        <w:br/>
        <w:t xml:space="preserve">        $data = $this-&gt;validatedConsolidatedOngoingResearchesInput();</w:t>
        <w:br/>
        <w:t xml:space="preserve">        $data['user_id'] = (int) $user['id'];</w:t>
        <w:br/>
        <w:t xml:space="preserve">        $data['college_id'] = (int) ($user['college_id'] ?? $_POST['college_id'] ?? 0);</w:t>
        <w:br/>
        <w:t xml:space="preserve">        if ($data['college_id'] === 0 &amp;&amp; MonitoringRoles::isVpride()) {</w:t>
        <w:br/>
        <w:t xml:space="preserve">            $data['college_id'] = \App\Services\OngoingResearchesConsolidation::containerCollegeId();</w:t>
        <w:br/>
        <w:t xml:space="preserve">        }</w:t>
        <w:br/>
        <w:t xml:space="preserve">        $data['campus_id'] = (int) ($user['campus_id'] ?? $_POST['campus_id'] ?? 0) ?: null;</w:t>
        <w:br/>
        <w:br/>
        <w:t xml:space="preserve">        if ($data['college_id'] === 0) {</w:t>
        <w:br/>
        <w:t xml:space="preserve">            set_flash('error', 'College is required.');</w:t>
        <w:br/>
        <w:t xml:space="preserve">            redirect('proposals/create/consolidated-ongoing-researches');</w:t>
        <w:br/>
        <w:t xml:space="preserve">        }</w:t>
        <w:br/>
        <w:br/>
        <w:t xml:space="preserve">        $id = Proposal::create($data);</w:t>
        <w:br/>
        <w:t xml:space="preserve">        AuditLog::record('proposal', $id, 'created');</w:t>
        <w:br/>
        <w:t xml:space="preserve">        set_flash('success', 'Consolidated ongoing researches report saved as draft.');</w:t>
        <w:br/>
        <w:t xml:space="preserve">        redirect('proposals/' . $id);</w:t>
        <w:br/>
        <w:t xml:space="preserve">    }</w:t>
        <w:br/>
        <w:br/>
        <w:t xml:space="preserve">    public function storeConsolidatedResearchOutputPublished(): void</w:t>
        <w:br/>
        <w:t xml:space="preserve">    {</w:t>
        <w:br/>
        <w:t xml:space="preserve">        if (!$this-&gt;allowConsolidatedResearchOutputPublishedAccess())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redirect('proposals/create/consolidated-research-output-published');</w:t>
        <w:br/>
        <w:t xml:space="preserve">        }</w:t>
        <w:br/>
        <w:br/>
        <w:t xml:space="preserve">        $user = Auth::user();</w:t>
        <w:br/>
        <w:t xml:space="preserve">        $data = $this-&gt;validatedConsolidatedResearchOutputPublishedInput();</w:t>
        <w:br/>
        <w:t xml:space="preserve">        $data['user_id'] = (int) $user['id'];</w:t>
        <w:br/>
        <w:t xml:space="preserve">        $data['college_id'] = (int) ($user['college_id'] ?? $_POST['college_id'] ?? 0);</w:t>
        <w:br/>
        <w:t xml:space="preserve">        $data['campus_id'] = (int) ($user['campus_id'] ?? $_POST['campus_id'] ?? 0) ?: null;</w:t>
        <w:br/>
        <w:br/>
        <w:t xml:space="preserve">        if ($data['college_id'] === 0) {</w:t>
        <w:br/>
        <w:t xml:space="preserve">            set_flash('error', 'College is required.');</w:t>
        <w:br/>
        <w:t xml:space="preserve">            redirect('proposals/create/consolidated-research-output-published');</w:t>
        <w:br/>
        <w:t xml:space="preserve">        }</w:t>
        <w:br/>
        <w:br/>
        <w:t xml:space="preserve">        $id = Proposal::create($data);</w:t>
        <w:br/>
        <w:t xml:space="preserve">        AuditLog::record('proposal', $id, 'created');</w:t>
        <w:br/>
        <w:t xml:space="preserve">        set_flash('success', 'Consolidated research output published report saved as draft.');</w:t>
        <w:br/>
        <w:t xml:space="preserve">        redirect('proposals/' . $id);</w:t>
        <w:br/>
        <w:t xml:space="preserve">    }</w:t>
        <w:br/>
        <w:br/>
        <w:t xml:space="preserve">    public function storeConsolidatedResearchOutputPresented(): void</w:t>
        <w:br/>
        <w:t xml:space="preserve">    {</w:t>
        <w:br/>
        <w:t xml:space="preserve">        if (!$this-&gt;allowConsolidatedResearchOutputPresentedAccess())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redirect('proposals/create/consolidated-research-output-presented');</w:t>
        <w:br/>
        <w:t xml:space="preserve">        }</w:t>
        <w:br/>
        <w:br/>
        <w:t xml:space="preserve">        $user = Auth::user();</w:t>
        <w:br/>
        <w:t xml:space="preserve">        $data = $this-&gt;validatedConsolidatedResearchOutputPresentedInput();</w:t>
        <w:br/>
        <w:t xml:space="preserve">        $data['user_id'] = (int) $user['id'];</w:t>
        <w:br/>
        <w:t xml:space="preserve">        $data['college_id'] = (int) ($user['college_id'] ?? $_POST['college_id'] ?? 0);</w:t>
        <w:br/>
        <w:t xml:space="preserve">        $data['campus_id'] = (int) ($user['campus_id'] ?? $_POST['campus_id'] ?? 0) ?: null;</w:t>
        <w:br/>
        <w:br/>
        <w:t xml:space="preserve">        if ($data['college_id'] === 0) {</w:t>
        <w:br/>
        <w:t xml:space="preserve">            set_flash('error', 'College is required.');</w:t>
        <w:br/>
        <w:t xml:space="preserve">            redirect('proposals/create/consolidated-research-output-presented');</w:t>
        <w:br/>
        <w:t xml:space="preserve">        }</w:t>
        <w:br/>
        <w:br/>
        <w:t xml:space="preserve">        $id = Proposal::create($data);</w:t>
        <w:br/>
        <w:t xml:space="preserve">        AuditLog::record('proposal', $id, 'created');</w:t>
        <w:br/>
        <w:t xml:space="preserve">        set_flash('success', 'Consolidated research output presented report saved as draft.');</w:t>
        <w:br/>
        <w:t xml:space="preserve">        redirect('proposals/' . $id);</w:t>
        <w:br/>
        <w:t xml:space="preserve">    }</w:t>
        <w:br/>
        <w:br/>
        <w:t xml:space="preserve">    public function storeProgressReport(): void</w:t>
        <w:br/>
        <w:t xml:space="preserve">    {</w:t>
        <w:br/>
        <w:t xml:space="preserve">        if (!$this-&gt;allowProgressReportAccess())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redirect('proposals/create/progress-report');</w:t>
        <w:br/>
        <w:t xml:space="preserve">        }</w:t>
        <w:br/>
        <w:br/>
        <w:t xml:space="preserve">        $user = Auth::user();</w:t>
        <w:br/>
        <w:t xml:space="preserve">        $data = $this-&gt;validatedProgressReportInput();</w:t>
        <w:br/>
        <w:t xml:space="preserve">        $data['user_id'] = (int) $user['id'];</w:t>
        <w:br/>
        <w:t xml:space="preserve">        $data['college_id'] = (int) ($user['college_id'] ?? $_POST['college_id'] ?? 0);</w:t>
        <w:br/>
        <w:t xml:space="preserve">        $data['campus_id'] = (int) ($user['campus_id'] ?? $_POST['campus_id'] ?? 0) ?: null;</w:t>
        <w:br/>
        <w:br/>
        <w:t xml:space="preserve">        if ($data['college_id'] === 0) {</w:t>
        <w:br/>
        <w:t xml:space="preserve">            set_flash('error', 'College is required.');</w:t>
        <w:br/>
        <w:t xml:space="preserve">            redirect('proposals/create/progress-report');</w:t>
        <w:br/>
        <w:t xml:space="preserve">        }</w:t>
        <w:br/>
        <w:br/>
        <w:t xml:space="preserve">        $id = Proposal::create($data);</w:t>
        <w:br/>
        <w:t xml:space="preserve">        AuditLog::record('proposal', $id, 'created');</w:t>
        <w:br/>
        <w:t xml:space="preserve">        set_flash('success', 'Progress report saved as draft.');</w:t>
        <w:br/>
        <w:t xml:space="preserve">        redirect('proposals/' . $id);</w:t>
        <w:br/>
        <w:t xml:space="preserve">    }</w:t>
        <w:br/>
        <w:br/>
        <w:t xml:space="preserve">    public function storeTerminalReport(): void</w:t>
        <w:br/>
        <w:t xml:space="preserve">    {</w:t>
        <w:br/>
        <w:t xml:space="preserve">        if (!$this-&gt;allowTerminalReportAccess())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redirect('proposals/create/terminal-report');</w:t>
        <w:br/>
        <w:t xml:space="preserve">        }</w:t>
        <w:br/>
        <w:br/>
        <w:t xml:space="preserve">        $user = Auth::user();</w:t>
        <w:br/>
        <w:t xml:space="preserve">        $data = $this-&gt;validatedTerminalReportInput();</w:t>
        <w:br/>
        <w:t xml:space="preserve">        $data['user_id'] = (int) $user['id'];</w:t>
        <w:br/>
        <w:t xml:space="preserve">        $data['college_id'] = (int) ($user['college_id'] ?? $_POST['college_id'] ?? 0);</w:t>
        <w:br/>
        <w:t xml:space="preserve">        $data['campus_id'] = (int) ($user['campus_id'] ?? $_POST['campus_id'] ?? 0) ?: null;</w:t>
        <w:br/>
        <w:br/>
        <w:t xml:space="preserve">        if ($data['college_id'] === 0) {</w:t>
        <w:br/>
        <w:t xml:space="preserve">            set_flash('error', 'College is required.');</w:t>
        <w:br/>
        <w:t xml:space="preserve">            redirect('proposals/create/terminal-report');</w:t>
        <w:br/>
        <w:t xml:space="preserve">        }</w:t>
        <w:br/>
        <w:br/>
        <w:t xml:space="preserve">        $id = Proposal::create($data);</w:t>
        <w:br/>
        <w:t xml:space="preserve">        AuditLog::record('proposal', $id, 'created');</w:t>
        <w:br/>
        <w:t xml:space="preserve">        set_flash('success', 'Terminal report saved as draft.');</w:t>
        <w:br/>
        <w:t xml:space="preserve">        redirect('proposals/' . $id);</w:t>
        <w:br/>
        <w:t xml:space="preserve">    }</w:t>
        <w:br/>
        <w:br/>
        <w:t xml:space="preserve">    public function storeTerminalReportAssessmentForm(): void</w:t>
        <w:br/>
        <w:t xml:space="preserve">    {</w:t>
        <w:br/>
        <w:t xml:space="preserve">        if (!$this-&gt;allowTerminalReportAccess())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redirect('proposals/create/terminal-report-assessment-form');</w:t>
        <w:br/>
        <w:t xml:space="preserve">        }</w:t>
        <w:br/>
        <w:br/>
        <w:t xml:space="preserve">        $user = Auth::user();</w:t>
        <w:br/>
        <w:t xml:space="preserve">        $data = $this-&gt;validatedTerminalReportAssessmentFormInput();</w:t>
        <w:br/>
        <w:t xml:space="preserve">        $data['user_id'] = (int) $user['id'];</w:t>
        <w:br/>
        <w:t xml:space="preserve">        $data['college_id'] = (int) ($user['college_id'] ?? $_POST['college_id'] ?? 0);</w:t>
        <w:br/>
        <w:t xml:space="preserve">        $data['campus_id'] = (int) ($user['campus_id'] ?? $_POST['campus_id'] ?? 0) ?: null;</w:t>
        <w:br/>
        <w:br/>
        <w:t xml:space="preserve">        if ($data['college_id'] === 0) {</w:t>
        <w:br/>
        <w:t xml:space="preserve">            set_flash('error', 'College is required.');</w:t>
        <w:br/>
        <w:t xml:space="preserve">            redirect('proposals/create/terminal-report-assessment-form');</w:t>
        <w:br/>
        <w:t xml:space="preserve">        }</w:t>
        <w:br/>
        <w:br/>
        <w:t xml:space="preserve">        $id = Proposal::create($data);</w:t>
        <w:br/>
        <w:t xml:space="preserve">        AuditLog::record('proposal', $id, 'created');</w:t>
        <w:br/>
        <w:t xml:space="preserve">        set_flash('success', 'Terminal report assessment form saved as draft.');</w:t>
        <w:br/>
        <w:t xml:space="preserve">        redirect('proposals/' . $id);</w:t>
        <w:br/>
        <w:t xml:space="preserve">    }</w:t>
        <w:br/>
        <w:br/>
        <w:t xml:space="preserve">    public function storeObrMatrix(): void</w:t>
        <w:br/>
        <w:t xml:space="preserve">    {</w:t>
        <w:br/>
        <w:t xml:space="preserve">        if (!$this-&gt;allowObrMatrixAccess())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redirect('proposals/create/obr-matrix');</w:t>
        <w:br/>
        <w:t xml:space="preserve">        }</w:t>
        <w:br/>
        <w:br/>
        <w:t xml:space="preserve">        $user = Auth::user();</w:t>
        <w:br/>
        <w:t xml:space="preserve">        $data = $this-&gt;validatedObrMatrixInput();</w:t>
        <w:br/>
        <w:t xml:space="preserve">        $data['user_id'] = (int) $user['id'];</w:t>
        <w:br/>
        <w:t xml:space="preserve">        $data['college_id'] = (int) ($user['college_id'] ?? $_POST['college_id'] ?? 0);</w:t>
        <w:br/>
        <w:t xml:space="preserve">        $data['campus_id'] = (int) ($user['campus_id'] ?? $_POST['campus_id'] ?? 0) ?: null;</w:t>
        <w:br/>
        <w:br/>
        <w:t xml:space="preserve">        if ($data['college_id'] === 0) {</w:t>
        <w:br/>
        <w:t xml:space="preserve">            set_flash('error', 'College is required.');</w:t>
        <w:br/>
        <w:t xml:space="preserve">            redirect('proposals/create/obr-matrix');</w:t>
        <w:br/>
        <w:t xml:space="preserve">        }</w:t>
        <w:br/>
        <w:br/>
        <w:t xml:space="preserve">        $id = Proposal::create($data);</w:t>
        <w:br/>
        <w:t xml:space="preserve">        AuditLog::record('proposal', $id, 'created');</w:t>
        <w:br/>
        <w:t xml:space="preserve">        set_flash('success', 'OBR Matrix saved as draft.');</w:t>
        <w:br/>
        <w:t xml:space="preserve">        redirect('proposals/' . $id);</w:t>
        <w:br/>
        <w:t xml:space="preserve">    }</w:t>
        <w:br/>
        <w:br/>
        <w:t xml:space="preserve">    public function updateInventionsUmCopyrights(int $id): void</w:t>
        <w:br/>
        <w:t xml:space="preserve">    {</w:t>
        <w:br/>
        <w:t xml:space="preserve">        if (!$this-&gt;allowInventionsUmCopyrightsAccess())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redirect('proposals/' . $id . '/edit');</w:t>
        <w:br/>
        <w:t xml:space="preserve">        }</w:t>
        <w:br/>
        <w:br/>
        <w:t xml:space="preserve">        $proposal = $this-&gt;authorizeView($id);</w:t>
        <w:br/>
        <w:t xml:space="preserve">        if (!$proposal || !$this-&gt;canEdit($proposal) || !proposal_is_inventions_um_copyrights($proposal))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Proposal::update($id, $this-&gt;validatedInventionsUmCopyrightsInput($proposal));</w:t>
        <w:br/>
        <w:t xml:space="preserve">        AuditLog::record('proposal', $id, 'updated');</w:t>
        <w:br/>
        <w:t xml:space="preserve">        set_flash('success', 'Inventions, UM, Copyrights report updated.');</w:t>
        <w:br/>
        <w:t xml:space="preserve">        redirect('proposals/' . $id);</w:t>
        <w:br/>
        <w:t xml:space="preserve">    }</w:t>
        <w:br/>
        <w:br/>
        <w:t xml:space="preserve">    public function updateLinkages(int $id): void</w:t>
        <w:br/>
        <w:t xml:space="preserve">    {</w:t>
        <w:br/>
        <w:t xml:space="preserve">        if (!$this-&gt;allowLinkagesAccess())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redirect('proposals/' . $id . '/edit');</w:t>
        <w:br/>
        <w:t xml:space="preserve">        }</w:t>
        <w:br/>
        <w:br/>
        <w:t xml:space="preserve">        $proposal = $this-&gt;authorizeView($id);</w:t>
        <w:br/>
        <w:t xml:space="preserve">        if (!$proposal || !$this-&gt;canEdit($proposal) || !proposal_is_linkages($proposal))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Proposal::update($id, $this-&gt;validatedLinkagesInput($proposal));</w:t>
        <w:br/>
        <w:t xml:space="preserve">        AuditLog::record('proposal', $id, 'updated');</w:t>
        <w:br/>
        <w:t xml:space="preserve">        set_flash('success', 'Linkages report updated.');</w:t>
        <w:br/>
        <w:t xml:space="preserve">        redirect('proposals/' . $id);</w:t>
        <w:br/>
        <w:t xml:space="preserve">    }</w:t>
        <w:br/>
        <w:br/>
        <w:t xml:space="preserve">    public function updateTrainingsConducted(int $id): void</w:t>
        <w:br/>
        <w:t xml:space="preserve">    {</w:t>
        <w:br/>
        <w:t xml:space="preserve">        if (!$this-&gt;allowTrainingsConductedAccess())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redirect('proposals/' . $id . '/edit');</w:t>
        <w:br/>
        <w:t xml:space="preserve">        }</w:t>
        <w:br/>
        <w:br/>
        <w:t xml:space="preserve">        $proposal = $this-&gt;authorizeView($id);</w:t>
        <w:br/>
        <w:t xml:space="preserve">        if (!$proposal || !$this-&gt;canEdit($proposal) || !proposal_is_trainings_conducted($proposal))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Proposal::update($id, $this-&gt;validatedTrainingsConductedInput($proposal));</w:t>
        <w:br/>
        <w:t xml:space="preserve">        AuditLog::record('proposal', $id, 'updated');</w:t>
        <w:br/>
        <w:t xml:space="preserve">        $uploadErrors = $this-&gt;storeTrainingsConductedSupportingDocuments($id, (int) Auth::user()['id']);</w:t>
        <w:br/>
        <w:t xml:space="preserve">        if ($uploadErrors !== []) {</w:t>
        <w:br/>
        <w:t xml:space="preserve">            AuditLog::record('proposal', $id, 'supporting_documents_updated');</w:t>
        <w:br/>
        <w:t xml:space="preserve">        }</w:t>
        <w:br/>
        <w:t xml:space="preserve">        if ($uploadErrors === []) {</w:t>
        <w:br/>
        <w:t xml:space="preserve">            set_flash('success', 'Trainings Conducted report updated.');</w:t>
        <w:br/>
        <w:t xml:space="preserve">        } else {</w:t>
        <w:br/>
        <w:t xml:space="preserve">            set_flash(</w:t>
        <w:br/>
        <w:t xml:space="preserve">                'success',</w:t>
        <w:br/>
        <w:t xml:space="preserve">                'Trainings Conducted report updated. Some supporting documents were not uploaded: '</w:t>
        <w:br/>
        <w:t xml:space="preserve">                . implode(' ', $uploadErrors)</w:t>
        <w:br/>
        <w:t xml:space="preserve">            );</w:t>
        <w:br/>
        <w:t xml:space="preserve">        }</w:t>
        <w:br/>
        <w:t xml:space="preserve">        redirect('proposals/' . $id . '/edit');</w:t>
        <w:br/>
        <w:t xml:space="preserve">    }</w:t>
        <w:br/>
        <w:br/>
        <w:t xml:space="preserve">    public function updateTechnicalAdvisory(int $id): void</w:t>
        <w:br/>
        <w:t xml:space="preserve">    {</w:t>
        <w:br/>
        <w:t xml:space="preserve">        if (!$this-&gt;allowTechnicalAdvisoryAccess())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redirect('proposals/' . $id . '/edit');</w:t>
        <w:br/>
        <w:t xml:space="preserve">        }</w:t>
        <w:br/>
        <w:br/>
        <w:t xml:space="preserve">        $proposal = $this-&gt;authorizeView($id);</w:t>
        <w:br/>
        <w:t xml:space="preserve">        if (!$proposal || !$this-&gt;canEdit($proposal) || !proposal_is_technical_advisory($proposal))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Proposal::update($id, $this-&gt;validatedTechnicalAdvisoryInput($proposal));</w:t>
        <w:br/>
        <w:t xml:space="preserve">        AuditLog::record('proposal', $id, 'updated');</w:t>
        <w:br/>
        <w:t xml:space="preserve">        $uploadErrors = $this-&gt;storeTechnicalAdvisorySupportingDocuments($id, (int) Auth::user()['id']);</w:t>
        <w:br/>
        <w:t xml:space="preserve">        if ($uploadErrors !== []) {</w:t>
        <w:br/>
        <w:t xml:space="preserve">            AuditLog::record('proposal', $id, 'supporting_documents_updated');</w:t>
        <w:br/>
        <w:t xml:space="preserve">        }</w:t>
        <w:br/>
        <w:t xml:space="preserve">        if ($uploadErrors === []) {</w:t>
        <w:br/>
        <w:t xml:space="preserve">            set_flash('success', 'Technical Advisory report updated.');</w:t>
        <w:br/>
        <w:t xml:space="preserve">        } else {</w:t>
        <w:br/>
        <w:t xml:space="preserve">            set_flash(</w:t>
        <w:br/>
        <w:t xml:space="preserve">                'success',</w:t>
        <w:br/>
        <w:t xml:space="preserve">                'Technical Advisory report updated. Some supporting documents were not uploaded: '</w:t>
        <w:br/>
        <w:t xml:space="preserve">                . implode(' ', $uploadErrors)</w:t>
        <w:br/>
        <w:t xml:space="preserve">            );</w:t>
        <w:br/>
        <w:t xml:space="preserve">        }</w:t>
        <w:br/>
        <w:t xml:space="preserve">        redirect('proposals/' . $id . '/edit');</w:t>
        <w:br/>
        <w:t xml:space="preserve">    }</w:t>
        <w:br/>
        <w:br/>
        <w:t xml:space="preserve">    public function updateExtensionLinkages(int $id): void</w:t>
        <w:br/>
        <w:t xml:space="preserve">    {</w:t>
        <w:br/>
        <w:t xml:space="preserve">        if (!$this-&gt;allowExtensionLinkagesAccess())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redirect('proposals/' . $id . '/edit');</w:t>
        <w:br/>
        <w:t xml:space="preserve">        }</w:t>
        <w:br/>
        <w:br/>
        <w:t xml:space="preserve">        $proposal = $this-&gt;authorizeView($id);</w:t>
        <w:br/>
        <w:t xml:space="preserve">        if (!$proposal || !$this-&gt;canEdit($proposal) || !proposal_is_extension_linkages($proposal))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Proposal::update($id, $this-&gt;validatedExtensionLinkagesInput($proposal));</w:t>
        <w:br/>
        <w:t xml:space="preserve">        AuditLog::record('proposal', $id, 'updated');</w:t>
        <w:br/>
        <w:t xml:space="preserve">        $uploadErrors = $this-&gt;storeExtensionLinkagesSupportingDocuments($id, (int) Auth::user()['id']);</w:t>
        <w:br/>
        <w:t xml:space="preserve">        if ($uploadErrors !== []) {</w:t>
        <w:br/>
        <w:t xml:space="preserve">            AuditLog::record('proposal', $id, 'supporting_documents_updated');</w:t>
        <w:br/>
        <w:t xml:space="preserve">        }</w:t>
        <w:br/>
        <w:t xml:space="preserve">        if ($uploadErrors === []) {</w:t>
        <w:br/>
        <w:t xml:space="preserve">            set_flash('success', 'Extension Linkages report updated.');</w:t>
        <w:br/>
        <w:t xml:space="preserve">        } else {</w:t>
        <w:br/>
        <w:t xml:space="preserve">            set_flash(</w:t>
        <w:br/>
        <w:t xml:space="preserve">                'success',</w:t>
        <w:br/>
        <w:t xml:space="preserve">                'Extension Linkages report updated. Some supporting documents were not uploaded: '</w:t>
        <w:br/>
        <w:t xml:space="preserve">                . implode(' ', $uploadErrors)</w:t>
        <w:br/>
        <w:t xml:space="preserve">            );</w:t>
        <w:br/>
        <w:t xml:space="preserve">        }</w:t>
        <w:br/>
        <w:t xml:space="preserve">        redirect('proposals/' . $id . '/edit');</w:t>
        <w:br/>
        <w:t xml:space="preserve">    }</w:t>
        <w:br/>
        <w:br/>
        <w:t xml:space="preserve">    public function updateOutreachActivities(int $id): void</w:t>
        <w:br/>
        <w:t xml:space="preserve">    {</w:t>
        <w:br/>
        <w:t xml:space="preserve">        if (!$this-&gt;allowOutreachActivitiesAccess())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redirect('proposals/' . $id . '/edit');</w:t>
        <w:br/>
        <w:t xml:space="preserve">        }</w:t>
        <w:br/>
        <w:br/>
        <w:t xml:space="preserve">        $proposal = $this-&gt;authorizeView($id);</w:t>
        <w:br/>
        <w:t xml:space="preserve">        if (!$proposal || !$this-&gt;canEdit($proposal) || !proposal_is_outreach_activities($proposal))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Proposal::update($id, $this-&gt;validatedOutreachActivitiesInput($proposal));</w:t>
        <w:br/>
        <w:t xml:space="preserve">        AuditLog::record('proposal', $id, 'updated');</w:t>
        <w:br/>
        <w:t xml:space="preserve">        $uploadErrors = $this-&gt;storeOutreachActivitiesSupportingDocuments($id, (int) Auth::user()['id']);</w:t>
        <w:br/>
        <w:t xml:space="preserve">        if ($uploadErrors !== []) {</w:t>
        <w:br/>
        <w:t xml:space="preserve">            AuditLog::record('proposal', $id, 'supporting_documents_updated');</w:t>
        <w:br/>
        <w:t xml:space="preserve">        }</w:t>
        <w:br/>
        <w:t xml:space="preserve">        if ($uploadErrors === []) {</w:t>
        <w:br/>
        <w:t xml:space="preserve">            set_flash('success', 'Outreach Activities report updated.');</w:t>
        <w:br/>
        <w:t xml:space="preserve">        } else {</w:t>
        <w:br/>
        <w:t xml:space="preserve">            set_flash(</w:t>
        <w:br/>
        <w:t xml:space="preserve">                'success',</w:t>
        <w:br/>
        <w:t xml:space="preserve">                'Outreach Activities report updated. Some supporting documents were not uploaded: '</w:t>
        <w:br/>
        <w:t xml:space="preserve">                . implode(' ', $uploadErrors)</w:t>
        <w:br/>
        <w:t xml:space="preserve">            );</w:t>
        <w:br/>
        <w:t xml:space="preserve">        }</w:t>
        <w:br/>
        <w:t xml:space="preserve">        redirect('proposals/' . $id . '/edit');</w:t>
        <w:br/>
        <w:t xml:space="preserve">    }</w:t>
        <w:br/>
        <w:br/>
        <w:t xml:space="preserve">    public function updateTechnologyAdoption(int $id): void</w:t>
        <w:br/>
        <w:t xml:space="preserve">    {</w:t>
        <w:br/>
        <w:t xml:space="preserve">        if (!$this-&gt;allowTechnologyAdoptionAccess())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redirect('proposals/' . $id . '/edit');</w:t>
        <w:br/>
        <w:t xml:space="preserve">        }</w:t>
        <w:br/>
        <w:br/>
        <w:t xml:space="preserve">        $proposal = $this-&gt;authorizeView($id);</w:t>
        <w:br/>
        <w:t xml:space="preserve">        if (!$proposal || !$this-&gt;canEdit($proposal) || !proposal_is_technology_adoption($proposal))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Proposal::update($id, $this-&gt;validatedTechnologyAdoptionInput($proposal));</w:t>
        <w:br/>
        <w:t xml:space="preserve">        AuditLog::record('proposal', $id, 'updated');</w:t>
        <w:br/>
        <w:t xml:space="preserve">        $uploadErrors = $this-&gt;storeTechnologyAdoptionSupportingDocuments($id, (int) Auth::user()['id']);</w:t>
        <w:br/>
        <w:t xml:space="preserve">        if ($uploadErrors !== []) {</w:t>
        <w:br/>
        <w:t xml:space="preserve">            AuditLog::record('proposal', $id, 'supporting_documents_updated');</w:t>
        <w:br/>
        <w:t xml:space="preserve">        }</w:t>
        <w:br/>
        <w:t xml:space="preserve">        if ($uploadErrors === []) {</w:t>
        <w:br/>
        <w:t xml:space="preserve">            set_flash('success', 'Technology Adoption report updated.');</w:t>
        <w:br/>
        <w:t xml:space="preserve">        } else {</w:t>
        <w:br/>
        <w:t xml:space="preserve">            set_flash(</w:t>
        <w:br/>
        <w:t xml:space="preserve">                'success',</w:t>
        <w:br/>
        <w:t xml:space="preserve">                'Technology Adoption report updated. Some supporting documents were not uploaded: '</w:t>
        <w:br/>
        <w:t xml:space="preserve">                . implode(' ', $uploadErrors)</w:t>
        <w:br/>
        <w:t xml:space="preserve">            );</w:t>
        <w:br/>
        <w:t xml:space="preserve">        }</w:t>
        <w:br/>
        <w:t xml:space="preserve">        redirect('proposals/' . $id . '/edit');</w:t>
        <w:br/>
        <w:t xml:space="preserve">    }</w:t>
        <w:br/>
        <w:br/>
        <w:t xml:space="preserve">    public function updateConsolidatedCompletedResearches(int $id): void</w:t>
        <w:br/>
        <w:t xml:space="preserve">    {</w:t>
        <w:br/>
        <w:t xml:space="preserve">        if (!$this-&gt;allowConsolidatedCompletedResearchesAccess())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redirect('proposals/' . $id . '/edit');</w:t>
        <w:br/>
        <w:t xml:space="preserve">        }</w:t>
        <w:br/>
        <w:br/>
        <w:t xml:space="preserve">        $proposal = $this-&gt;authorizeView($id);</w:t>
        <w:br/>
        <w:t xml:space="preserve">        if (!$proposal || !$this-&gt;canEdit($proposal) || !proposal_is_consolidated_completed_researches($proposal))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Proposal::update($id, $this-&gt;validatedConsolidatedCompletedResearchesInput($proposal));</w:t>
        <w:br/>
        <w:t xml:space="preserve">        AuditLog::record('proposal', $id, 'updated');</w:t>
        <w:br/>
        <w:t xml:space="preserve">        set_flash('success', 'Consolidated completed researches report updated.');</w:t>
        <w:br/>
        <w:t xml:space="preserve">        redirect('proposals/' . $id);</w:t>
        <w:br/>
        <w:t xml:space="preserve">    }</w:t>
        <w:br/>
        <w:br/>
        <w:t xml:space="preserve">    public function updateConsolidatedOngoingResearches(int $id): void</w:t>
        <w:br/>
        <w:t xml:space="preserve">    {</w:t>
        <w:br/>
        <w:t xml:space="preserve">        if (!$this-&gt;allowConsolidatedOngoingResearchesAccess())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redirect('proposals/' . $id . '/edit');</w:t>
        <w:br/>
        <w:t xml:space="preserve">        }</w:t>
        <w:br/>
        <w:br/>
        <w:t xml:space="preserve">        $proposal = $this-&gt;authorizeView($id);</w:t>
        <w:br/>
        <w:t xml:space="preserve">        if (!$proposal || !$this-&gt;canEdit($proposal) || !proposal_is_consolidated_ongoing_researches($proposal))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Proposal::update($id, $this-&gt;validatedConsolidatedOngoingResearchesInput($proposal));</w:t>
        <w:br/>
        <w:t xml:space="preserve">        AuditLog::record('proposal', $id, 'updated');</w:t>
        <w:br/>
        <w:t xml:space="preserve">        set_flash('success', 'Consolidated ongoing researches report updated.');</w:t>
        <w:br/>
        <w:t xml:space="preserve">        redirect('proposals/' . $id);</w:t>
        <w:br/>
        <w:t xml:space="preserve">    }</w:t>
        <w:br/>
        <w:br/>
        <w:t xml:space="preserve">    public function updateConsolidatedResearchOutputPublished(int $id): void</w:t>
        <w:br/>
        <w:t xml:space="preserve">    {</w:t>
        <w:br/>
        <w:t xml:space="preserve">        if (!$this-&gt;allowConsolidatedResearchOutputPublishedAccess())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redirect('proposals/' . $id . '/edit');</w:t>
        <w:br/>
        <w:t xml:space="preserve">        }</w:t>
        <w:br/>
        <w:br/>
        <w:t xml:space="preserve">        $proposal = $this-&gt;authorizeView($id);</w:t>
        <w:br/>
        <w:t xml:space="preserve">        if (!$proposal || !$this-&gt;canEdit($proposal) || !proposal_is_consolidated_research_output_published($proposal))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Proposal::update($id, $this-&gt;validatedConsolidatedResearchOutputPublishedInput($proposal));</w:t>
        <w:br/>
        <w:t xml:space="preserve">        AuditLog::record('proposal', $id, 'updated');</w:t>
        <w:br/>
        <w:t xml:space="preserve">        set_flash('success', 'Consolidated research output published report updated.');</w:t>
        <w:br/>
        <w:t xml:space="preserve">        redirect('proposals/' . $id);</w:t>
        <w:br/>
        <w:t xml:space="preserve">    }</w:t>
        <w:br/>
        <w:br/>
        <w:t xml:space="preserve">    public function updateConsolidatedResearchOutputPresented(int $id): void</w:t>
        <w:br/>
        <w:t xml:space="preserve">    {</w:t>
        <w:br/>
        <w:t xml:space="preserve">        if (!$this-&gt;allowConsolidatedResearchOutputPresentedAccess())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redirect('proposals/' . $id . '/edit');</w:t>
        <w:br/>
        <w:t xml:space="preserve">        }</w:t>
        <w:br/>
        <w:br/>
        <w:t xml:space="preserve">        $proposal = $this-&gt;authorizeView($id);</w:t>
        <w:br/>
        <w:t xml:space="preserve">        if (!$proposal || !$this-&gt;canEdit($proposal) || !proposal_is_consolidated_research_output_presented($proposal))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Proposal::update($id, $this-&gt;validatedConsolidatedResearchOutputPresentedInput($proposal));</w:t>
        <w:br/>
        <w:t xml:space="preserve">        AuditLog::record('proposal', $id, 'updated');</w:t>
        <w:br/>
        <w:t xml:space="preserve">        set_flash('success', 'Consolidated research output presented report updated.');</w:t>
        <w:br/>
        <w:t xml:space="preserve">        redirect('proposals/' . $id);</w:t>
        <w:br/>
        <w:t xml:space="preserve">    }</w:t>
        <w:br/>
        <w:br/>
        <w:t xml:space="preserve">    public function updateProgressReport(int $id): void</w:t>
        <w:br/>
        <w:t xml:space="preserve">    {</w:t>
        <w:br/>
        <w:t xml:space="preserve">        if (!$this-&gt;allowProgressReportAccess())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redirect('proposals/' . $id . '/edit');</w:t>
        <w:br/>
        <w:t xml:space="preserve">        }</w:t>
        <w:br/>
        <w:br/>
        <w:t xml:space="preserve">        $proposal = $this-&gt;authorizeView($id);</w:t>
        <w:br/>
        <w:t xml:space="preserve">        if (!$proposal || !$this-&gt;canEdit($proposal) || !proposal_is_progress_report($proposal))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Proposal::update($id, $this-&gt;validatedProgressReportInput($proposal));</w:t>
        <w:br/>
        <w:t xml:space="preserve">        AuditLog::record('proposal', $id, 'updated');</w:t>
        <w:br/>
        <w:t xml:space="preserve">        set_flash('success', 'Progress report updated.');</w:t>
        <w:br/>
        <w:t xml:space="preserve">        redirect('proposals/' . $id);</w:t>
        <w:br/>
        <w:t xml:space="preserve">    }</w:t>
        <w:br/>
        <w:br/>
        <w:t xml:space="preserve">    public function updateTerminalReport(int $id): void</w:t>
        <w:br/>
        <w:t xml:space="preserve">    {</w:t>
        <w:br/>
        <w:t xml:space="preserve">        if (!$this-&gt;allowTerminalReportAccess())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redirect('proposals/' . $id . '/edit');</w:t>
        <w:br/>
        <w:t xml:space="preserve">        }</w:t>
        <w:br/>
        <w:br/>
        <w:t xml:space="preserve">        $proposal = $this-&gt;authorizeView($id);</w:t>
        <w:br/>
        <w:t xml:space="preserve">        if (!$proposal || !$this-&gt;canEdit($proposal) || !proposal_is_terminal_report($proposal))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Proposal::update($id, $this-&gt;validatedTerminalReportInput($proposal));</w:t>
        <w:br/>
        <w:t xml:space="preserve">        AuditLog::record('proposal', $id, 'updated');</w:t>
        <w:br/>
        <w:t xml:space="preserve">        set_flash('success', 'Terminal report updated.');</w:t>
        <w:br/>
        <w:t xml:space="preserve">        redirect('proposals/' . $id);</w:t>
        <w:br/>
        <w:t xml:space="preserve">    }</w:t>
        <w:br/>
        <w:br/>
        <w:t xml:space="preserve">    public function updateTerminalReportAssessmentForm(int $id): void</w:t>
        <w:br/>
        <w:t xml:space="preserve">    {</w:t>
        <w:br/>
        <w:t xml:space="preserve">        if (!$this-&gt;allowTerminalReportAccess())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redirect('proposals/' . $id . '/edit');</w:t>
        <w:br/>
        <w:t xml:space="preserve">        }</w:t>
        <w:br/>
        <w:br/>
        <w:t xml:space="preserve">        $proposal = $this-&gt;authorizeView($id);</w:t>
        <w:br/>
        <w:t xml:space="preserve">        if (!$proposal || !$this-&gt;canEdit($proposal) || !proposal_is_terminal_report_assessment_form($proposal))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Proposal::update($id, $this-&gt;validatedTerminalReportAssessmentFormInput());</w:t>
        <w:br/>
        <w:t xml:space="preserve">        AuditLog::record('proposal', $id, 'updated');</w:t>
        <w:br/>
        <w:t xml:space="preserve">        set_flash('success', 'Terminal report assessment form updated.');</w:t>
        <w:br/>
        <w:t xml:space="preserve">        redirect('proposals/' . $id);</w:t>
        <w:br/>
        <w:t xml:space="preserve">    }</w:t>
        <w:br/>
        <w:br/>
        <w:t xml:space="preserve">    public function updateObrMatrix(int $id): void</w:t>
        <w:br/>
        <w:t xml:space="preserve">    {</w:t>
        <w:br/>
        <w:t xml:space="preserve">        if (!$this-&gt;allowObrMatrixAccess())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redirect('proposals/' . $id . '/edit');</w:t>
        <w:br/>
        <w:t xml:space="preserve">        }</w:t>
        <w:br/>
        <w:br/>
        <w:t xml:space="preserve">        $proposal = $this-&gt;authorizeView($id);</w:t>
        <w:br/>
        <w:t xml:space="preserve">        if (!$proposal || !$this-&gt;canEdit($proposal) || !proposal_is_obr_matrix($proposal))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Proposal::update($id, $this-&gt;validatedObrMatrixInput());</w:t>
        <w:br/>
        <w:t xml:space="preserve">        AuditLog::record('proposal', $id, 'updated');</w:t>
        <w:br/>
        <w:t xml:space="preserve">        set_flash('success', 'OBR Matrix updated.');</w:t>
        <w:br/>
        <w:t xml:space="preserve">        redirect('proposals/' . $id);</w:t>
        <w:br/>
        <w:t xml:space="preserve">    }</w:t>
        <w:br/>
        <w:br/>
        <w:t xml:space="preserve">    public function storeBookCitation(): void</w:t>
        <w:br/>
        <w:t xml:space="preserve">    {</w:t>
        <w:br/>
        <w:t xml:space="preserve">        if (!$this-&gt;allowBookCitationAccess())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redirect('proposals/create/book-citation');</w:t>
        <w:br/>
        <w:t xml:space="preserve">        }</w:t>
        <w:br/>
        <w:br/>
        <w:t xml:space="preserve">        $user = Auth::user();</w:t>
        <w:br/>
        <w:t xml:space="preserve">        $data = $this-&gt;validatedBookCitationInput();</w:t>
        <w:br/>
        <w:t xml:space="preserve">        $data['user_id'] = (int) $user['id'];</w:t>
        <w:br/>
        <w:t xml:space="preserve">        $data['college_id'] = (int) ($user['college_id'] ?? $_POST['college_id'] ?? 0);</w:t>
        <w:br/>
        <w:t xml:space="preserve">        $data['campus_id'] = (int) ($user['campus_id'] ?? $_POST['campus_id'] ?? 0) ?: null;</w:t>
        <w:br/>
        <w:br/>
        <w:t xml:space="preserve">        if ($data['college_id'] === 0) {</w:t>
        <w:br/>
        <w:t xml:space="preserve">            set_flash('error', 'College is required.');</w:t>
        <w:br/>
        <w:t xml:space="preserve">            redirect('proposals/create/book-citation');</w:t>
        <w:br/>
        <w:t xml:space="preserve">        }</w:t>
        <w:br/>
        <w:br/>
        <w:t xml:space="preserve">        $id = Proposal::create($data);</w:t>
        <w:br/>
        <w:t xml:space="preserve">        AuditLog::record('proposal', $id, 'created');</w:t>
        <w:br/>
        <w:t xml:space="preserve">        set_flash('success', 'Book citation report saved as draft.');</w:t>
        <w:br/>
        <w:t xml:space="preserve">        redirect('proposals/' . $id);</w:t>
        <w:br/>
        <w:t xml:space="preserve">    }</w:t>
        <w:br/>
        <w:br/>
        <w:t xml:space="preserve">    public function updateBookCitation(int $id): void</w:t>
        <w:br/>
        <w:t xml:space="preserve">    {</w:t>
        <w:br/>
        <w:t xml:space="preserve">        if (!$this-&gt;allowBookCitationAccess()) {</w:t>
        <w:br/>
        <w:t xml:space="preserve">            return;</w:t>
        <w:br/>
        <w:t xml:space="preserve">        }</w:t>
        <w:br/>
        <w:br/>
        <w:t xml:space="preserve">        if (!verify_csrf()) {</w:t>
        <w:br/>
        <w:t xml:space="preserve">            set_flash('error', 'Invalid session.');</w:t>
        <w:br/>
        <w:t xml:space="preserve">            redirect('proposals/' . $id . '/edit');</w:t>
        <w:br/>
        <w:t xml:space="preserve">        }</w:t>
        <w:br/>
        <w:br/>
        <w:t xml:space="preserve">        $proposal = $this-&gt;authorizeView($id);</w:t>
        <w:br/>
        <w:t xml:space="preserve">        if (!$proposal || !$this-&gt;canEdit($proposal) || !proposal_is_book_citation($proposal))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Proposal::update($id, $this-&gt;validatedBookCitationInput($proposal));</w:t>
        <w:br/>
        <w:t xml:space="preserve">        AuditLog::record('proposal', $id, 'updated');</w:t>
        <w:br/>
        <w:t xml:space="preserve">        set_flash('success', 'Book citation report updated.');</w:t>
        <w:br/>
        <w:t xml:space="preserve">        redirect('proposals/' . $id);</w:t>
        <w:br/>
        <w:t xml:space="preserve">    }</w:t>
        <w:br/>
        <w:br/>
        <w:t xml:space="preserve">    public function store(): void</w:t>
        <w:br/>
        <w:t xml:space="preserve">    {</w:t>
        <w:br/>
        <w:t xml:space="preserve">        if (!verify_csrf()) {</w:t>
        <w:br/>
        <w:t xml:space="preserve">            set_flash('error', 'Invalid session.');</w:t>
        <w:br/>
        <w:t xml:space="preserve">            redirect('proposals/create' . proposal_nav_redirect_suffix());</w:t>
        <w:br/>
        <w:t xml:space="preserve">        }</w:t>
        <w:br/>
        <w:br/>
        <w:t xml:space="preserve">        $user = Auth::user();</w:t>
        <w:br/>
        <w:t xml:space="preserve">        $data = $this-&gt;validatedInput();</w:t>
        <w:br/>
        <w:t xml:space="preserve">        $data['user_id'] = (int) $user['id'];</w:t>
        <w:br/>
        <w:t xml:space="preserve">        $data['college_id'] = (int) ($user['college_id'] ?? $_POST['college_id'] ?? 0);</w:t>
        <w:br/>
        <w:t xml:space="preserve">        $data['campus_id'] = (int) ($user['campus_id'] ?? $_POST['campus_id'] ?? 0) ?: null;</w:t>
        <w:br/>
        <w:br/>
        <w:t xml:space="preserve">        if ($data['college_id'] === 0 || $data['title'] === '') {</w:t>
        <w:br/>
        <w:t xml:space="preserve">            set_flash('error', 'College and program title are required.');</w:t>
        <w:br/>
        <w:t xml:space="preserve">            redirect('proposals/create' . proposal_nav_redirect_suffix());</w:t>
        <w:br/>
        <w:t xml:space="preserve">        }</w:t>
        <w:br/>
        <w:br/>
        <w:t xml:space="preserve">        if ($this-&gt;isStandardResearchProposalInput($data)</w:t>
        <w:br/>
        <w:t xml:space="preserve">            &amp;&amp; Proposal::hasDuplicateTitleForUser((int) $user['id'], $data['title'])) {</w:t>
        <w:br/>
        <w:t xml:space="preserve">            set_flash('error', 'You already have a proposal with this title. Use a different title or edit your existing draft.');</w:t>
        <w:br/>
        <w:t xml:space="preserve">            redirect('proposals/create' . proposal_nav_redirect_suffix());</w:t>
        <w:br/>
        <w:t xml:space="preserve">        }</w:t>
        <w:br/>
        <w:br/>
        <w:t xml:space="preserve">        $id = Proposal::create($data);</w:t>
        <w:br/>
        <w:t xml:space="preserve">        AuditLog::record('proposal', $id, 'created');</w:t>
        <w:br/>
        <w:t xml:space="preserve">        $this-&gt;syncCoAuthorInvitations($id, (int) $user['id'], $data['summary'] ?? null, null);</w:t>
        <w:br/>
        <w:t xml:space="preserve">        $created = Proposal::find($id);</w:t>
        <w:br/>
        <w:t xml:space="preserve">        if ($created !== null &amp;&amp; $this-&gt;isStandaloneProposalForm($created)) {</w:t>
        <w:br/>
        <w:t xml:space="preserve">            set_flash('success', 'Application saved as draft.');</w:t>
        <w:br/>
        <w:t xml:space="preserve">            redirect('proposals/' . $id);</w:t>
        <w:br/>
        <w:t xml:space="preserve">            return;</w:t>
        <w:br/>
        <w:t xml:space="preserve">        }</w:t>
        <w:br/>
        <w:br/>
        <w:t xml:space="preserve">        set_flash('success', 'Proposal saved as draft.');</w:t>
        <w:br/>
        <w:t xml:space="preserve">        redirect('proposals/' . $id);</w:t>
        <w:br/>
        <w:t xml:space="preserve">    }</w:t>
        <w:br/>
        <w:br/>
        <w:t xml:space="preserve">    public function show(int $id): void</w:t>
        <w:br/>
        <w:t xml:space="preserve">    {</w:t>
        <w:br/>
        <w:t xml:space="preserve">        $proposal = $this-&gt;authorizeView($id);</w:t>
        <w:br/>
        <w:t xml:space="preserve">        if (!$proposal) {</w:t>
        <w:br/>
        <w:t xml:space="preserve">            return;</w:t>
        <w:br/>
        <w:t xml:space="preserve">        }</w:t>
        <w:br/>
        <w:t xml:space="preserve">        if (proposal_is_manuscript($proposal)) {</w:t>
        <w:br/>
        <w:t xml:space="preserve">            $this-&gt;showManuscript($id, $proposal);</w:t>
        <w:br/>
        <w:t xml:space="preserve">            return;</w:t>
        <w:br/>
        <w:t xml:space="preserve">        }</w:t>
        <w:br/>
        <w:t xml:space="preserve">        if (proposal_is_completed_researches($proposal)) {</w:t>
        <w:br/>
        <w:t xml:space="preserve">            $this-&gt;showCompletedResearches($id, $proposal);</w:t>
        <w:br/>
        <w:t xml:space="preserve">            return;</w:t>
        <w:br/>
        <w:t xml:space="preserve">        }</w:t>
        <w:br/>
        <w:t xml:space="preserve">        if (proposal_is_ongoing_researches($proposal)) {</w:t>
        <w:br/>
        <w:t xml:space="preserve">            $this-&gt;showOngoingResearches($id, $proposal);</w:t>
        <w:br/>
        <w:t xml:space="preserve">            return;</w:t>
        <w:br/>
        <w:t xml:space="preserve">        }</w:t>
        <w:br/>
        <w:t xml:space="preserve">        if (proposal_is_research_output_published($proposal)) {</w:t>
        <w:br/>
        <w:t xml:space="preserve">            $this-&gt;showResearchOutputPublished($id, $proposal);</w:t>
        <w:br/>
        <w:t xml:space="preserve">            return;</w:t>
        <w:br/>
        <w:t xml:space="preserve">        }</w:t>
        <w:br/>
        <w:t xml:space="preserve">        if (proposal_is_research_output_presented($proposal)) {</w:t>
        <w:br/>
        <w:t xml:space="preserve">            $this-&gt;showResearchOutputPresented($id, $proposal);</w:t>
        <w:br/>
        <w:t xml:space="preserve">            return;</w:t>
        <w:br/>
        <w:t xml:space="preserve">        }</w:t>
        <w:br/>
        <w:t xml:space="preserve">        if ($this-&gt;tryShowConsolidatedResearchForm($id, $proposal)) {</w:t>
        <w:br/>
        <w:t xml:space="preserve">            return;</w:t>
        <w:br/>
        <w:t xml:space="preserve">        }</w:t>
        <w:br/>
        <w:t xml:space="preserve">        if (proposal_is_commercialized($proposal)) {</w:t>
        <w:br/>
        <w:t xml:space="preserve">            $this-&gt;showCommercialized($id, $proposal);</w:t>
        <w:br/>
        <w:t xml:space="preserve">            return;</w:t>
        <w:br/>
        <w:t xml:space="preserve">        }</w:t>
        <w:br/>
        <w:t xml:space="preserve">        if (proposal_is_resulted_in_extension($proposal)) {</w:t>
        <w:br/>
        <w:t xml:space="preserve">            $this-&gt;showResultedInExtension($id, $proposal);</w:t>
        <w:br/>
        <w:t xml:space="preserve">            return;</w:t>
        <w:br/>
        <w:t xml:space="preserve">        }</w:t>
        <w:br/>
        <w:t xml:space="preserve">        if (proposal_is_journal_citation($proposal)) {</w:t>
        <w:br/>
        <w:t xml:space="preserve">            $this-&gt;showJournalCitation($id, $proposal);</w:t>
        <w:br/>
        <w:t xml:space="preserve">            return;</w:t>
        <w:br/>
        <w:t xml:space="preserve">        }</w:t>
        <w:br/>
        <w:t xml:space="preserve">        if (proposal_is_book_citation($proposal)) {</w:t>
        <w:br/>
        <w:t xml:space="preserve">            $this-&gt;showBookCitation($id, $proposal);</w:t>
        <w:br/>
        <w:t xml:space="preserve">            return;</w:t>
        <w:br/>
        <w:t xml:space="preserve">        }</w:t>
        <w:br/>
        <w:t xml:space="preserve">        if (proposal_is_inventions_um_copyrights($proposal)) {</w:t>
        <w:br/>
        <w:t xml:space="preserve">            $this-&gt;showInventionsUmCopyrights($id, $proposal);</w:t>
        <w:br/>
        <w:t xml:space="preserve">            return;</w:t>
        <w:br/>
        <w:t xml:space="preserve">        }</w:t>
        <w:br/>
        <w:t xml:space="preserve">        if (proposal_is_linkages($proposal)) {</w:t>
        <w:br/>
        <w:t xml:space="preserve">            $this-&gt;showLinkages($id, $proposal);</w:t>
        <w:br/>
        <w:t xml:space="preserve">            return;</w:t>
        <w:br/>
        <w:t xml:space="preserve">        }</w:t>
        <w:br/>
        <w:t xml:space="preserve">        if (proposal_is_trainings_conducted($proposal)) {</w:t>
        <w:br/>
        <w:t xml:space="preserve">            $this-&gt;showTrainingsConducted($id, $proposal);</w:t>
        <w:br/>
        <w:t xml:space="preserve">            return;</w:t>
        <w:br/>
        <w:t xml:space="preserve">        }</w:t>
        <w:br/>
        <w:t xml:space="preserve">        if (proposal_is_technical_advisory($proposal)) {</w:t>
        <w:br/>
        <w:t xml:space="preserve">            $this-&gt;showTechnicalAdvisory($id, $proposal);</w:t>
        <w:br/>
        <w:t xml:space="preserve">            return;</w:t>
        <w:br/>
        <w:t xml:space="preserve">        }</w:t>
        <w:br/>
        <w:t xml:space="preserve">        if (proposal_is_extension_linkages($proposal)) {</w:t>
        <w:br/>
        <w:t xml:space="preserve">            $this-&gt;showExtensionLinkages($id, $proposal);</w:t>
        <w:br/>
        <w:t xml:space="preserve">            return;</w:t>
        <w:br/>
        <w:t xml:space="preserve">        }</w:t>
        <w:br/>
        <w:t xml:space="preserve">        if (proposal_is_outreach_activities($proposal)) {</w:t>
        <w:br/>
        <w:t xml:space="preserve">            $this-&gt;showOutreachActivities($id, $proposal);</w:t>
        <w:br/>
        <w:t xml:space="preserve">            return;</w:t>
        <w:br/>
        <w:t xml:space="preserve">        }</w:t>
        <w:br/>
        <w:t xml:space="preserve">        if (proposal_is_technology_adoption($proposal)) {</w:t>
        <w:br/>
        <w:t xml:space="preserve">            $this-&gt;showTechnologyAdoption($id, $proposal);</w:t>
        <w:br/>
        <w:t xml:space="preserve">            return;</w:t>
        <w:br/>
        <w:t xml:space="preserve">        }</w:t>
        <w:br/>
        <w:t xml:space="preserve">        if (proposal_is_consolidated_completed_researches($proposal)) {</w:t>
        <w:br/>
        <w:t xml:space="preserve">            $this-&gt;showConsolidatedCompletedResearches($id, $proposal);</w:t>
        <w:br/>
        <w:t xml:space="preserve">            return;</w:t>
        <w:br/>
        <w:t xml:space="preserve">        }</w:t>
        <w:br/>
        <w:t xml:space="preserve">        if (proposal_is_consolidated_ongoing_researches($proposal)) {</w:t>
        <w:br/>
        <w:t xml:space="preserve">            $this-&gt;showConsolidatedOngoingResearches($id, $proposal);</w:t>
        <w:br/>
        <w:t xml:space="preserve">            return;</w:t>
        <w:br/>
        <w:t xml:space="preserve">        }</w:t>
        <w:br/>
        <w:t xml:space="preserve">        if (proposal_is_consolidated_research_output_published($proposal)) {</w:t>
        <w:br/>
        <w:t xml:space="preserve">            $this-&gt;showConsolidatedResearchOutputPublished($id, $proposal);</w:t>
        <w:br/>
        <w:t xml:space="preserve">            return;</w:t>
        <w:br/>
        <w:t xml:space="preserve">        }</w:t>
        <w:br/>
        <w:t xml:space="preserve">        if (proposal_is_consolidated_research_output_presented($proposal)) {</w:t>
        <w:br/>
        <w:t xml:space="preserve">            $this-&gt;showConsolidatedResearchOutputPresented($id, $proposal);</w:t>
        <w:br/>
        <w:t xml:space="preserve">            return;</w:t>
        <w:br/>
        <w:t xml:space="preserve">        }</w:t>
        <w:br/>
        <w:t xml:space="preserve">        if (proposal_is_progress_report($proposal)) {</w:t>
        <w:br/>
        <w:t xml:space="preserve">            $this-&gt;showProgressReport($id, $proposal);</w:t>
        <w:br/>
        <w:t xml:space="preserve">            return;</w:t>
        <w:br/>
        <w:t xml:space="preserve">        }</w:t>
        <w:br/>
        <w:t xml:space="preserve">        if (proposal_is_terminal_report($proposal)) {</w:t>
        <w:br/>
        <w:t xml:space="preserve">            $this-&gt;showTerminalReport($id, $proposal);</w:t>
        <w:br/>
        <w:t xml:space="preserve">            return;</w:t>
        <w:br/>
        <w:t xml:space="preserve">        }</w:t>
        <w:br/>
        <w:t xml:space="preserve">        if (proposal_is_terminal_report_assessment_form($proposal)) {</w:t>
        <w:br/>
        <w:t xml:space="preserve">            $this-&gt;showTerminalReportAssessmentForm($id, $proposal);</w:t>
        <w:br/>
        <w:t xml:space="preserve">            return;</w:t>
        <w:br/>
        <w:t xml:space="preserve">        }</w:t>
        <w:br/>
        <w:t xml:space="preserve">        if (proposal_is_obr_matrix($proposal)) {</w:t>
        <w:br/>
        <w:t xml:space="preserve">            $this-&gt;showObrMatrix($id, $proposal);</w:t>
        <w:br/>
        <w:t xml:space="preserve">            return;</w:t>
        <w:br/>
        <w:t xml:space="preserve">        }</w:t>
        <w:br/>
        <w:t xml:space="preserve">        if (proposal_is_wpu_funded_extension($proposal)) {</w:t>
        <w:br/>
        <w:t xml:space="preserve">            $this-&gt;showWpuFundedExtension($id, $proposal);</w:t>
        <w:br/>
        <w:t xml:space="preserve">            return;</w:t>
        <w:br/>
        <w:t xml:space="preserve">        }</w:t>
        <w:br/>
        <w:br/>
        <w:t xml:space="preserve">        view('proposals.show', [</w:t>
        <w:br/>
        <w:t xml:space="preserve">            'proposal' =&gt; $proposal,</w:t>
        <w:br/>
        <w:t xml:space="preserve">            'comments' =&gt; Proposal::comments($id),</w:t>
        <w:br/>
        <w:t xml:space="preserve">            'canEdit' =&gt; $this-&gt;canEdit($proposal),</w:t>
        <w:br/>
        <w:t xml:space="preserve">            'canApprove' =&gt; $this-&gt;canApprove($proposal),</w:t>
        <w:br/>
        <w:t xml:space="preserve">            'approveLabel' =&gt; MonitoringRoles::actionLabel((string) ($proposal['current_step'] ?? '')),</w:t>
        <w:br/>
        <w:t xml:space="preserve">            'stepLabel' =&gt; MonitoringRoles::stepLabel((string) ($proposal['current_step'] ?? '')),</w:t>
        <w:br/>
        <w:t xml:space="preserve">        ]);</w:t>
        <w:br/>
        <w:t xml:space="preserve">    }</w:t>
        <w:br/>
        <w:br/>
        <w:t xml:space="preserve">    private function showWpuFundedExtension(int $id, array $proposal): void</w:t>
        <w:br/>
        <w:t xml:space="preserve">    {</w:t>
        <w:br/>
        <w:t xml:space="preserve">        view('proposals.wpu-funded-extension-show', [</w:t>
        <w:br/>
        <w:t xml:space="preserve">            'proposal' =&gt; $proposal,</w:t>
        <w:br/>
        <w:t xml:space="preserve">            'comments' =&gt; Proposal::comments($id),</w:t>
        <w:br/>
        <w:t xml:space="preserve">            'canEdit' =&gt; $this-&gt;canEdit($proposal),</w:t>
        <w:br/>
        <w:t xml:space="preserve">            'canApprove' =&gt; $this-&gt;canApprove($proposal),</w:t>
        <w:br/>
        <w:t xml:space="preserve">            'approveLabel' =&gt; MonitoringRoles::actionLabel((string) ($proposal['current_step'] ?? '')),</w:t>
        <w:br/>
        <w:t xml:space="preserve">            'stepLabel' =&gt; MonitoringRoles::stepLabel((string) ($proposal['current_step'] ?? '')),</w:t>
        <w:br/>
        <w:t xml:space="preserve">        ]);</w:t>
        <w:br/>
        <w:t xml:space="preserve">    }</w:t>
        <w:br/>
        <w:br/>
        <w:t xml:space="preserve">    private function showManuscript(int $id, array $proposal): void</w:t>
        <w:br/>
        <w:t xml:space="preserve">    {</w:t>
        <w:br/>
        <w:t xml:space="preserve">        view('proposals.manuscript-show', [</w:t>
        <w:br/>
        <w:t xml:space="preserve">            'proposal' =&gt; $proposal,</w:t>
        <w:br/>
        <w:t xml:space="preserve">            'comments' =&gt; Proposal::comments($id),</w:t>
        <w:br/>
        <w:t xml:space="preserve">            'canEdit' =&gt; $this-&gt;canEdit($proposal),</w:t>
        <w:br/>
        <w:t xml:space="preserve">            'canApprove' =&gt; $this-&gt;canApprove($proposal),</w:t>
        <w:br/>
        <w:t xml:space="preserve">            'approveLabel' =&gt; MonitoringRoles::actionLabel((string) ($proposal['current_step'] ?? '')),</w:t>
        <w:br/>
        <w:t xml:space="preserve">            'stepLabel' =&gt; MonitoringRoles::stepLabel((string) ($proposal['current_step'] ?? '')),</w:t>
        <w:br/>
        <w:t xml:space="preserve">        ]);</w:t>
        <w:br/>
        <w:t xml:space="preserve">    }</w:t>
        <w:br/>
        <w:br/>
        <w:t xml:space="preserve">    private function showCompletedResearches(int $id, array $proposal): void</w:t>
        <w:br/>
        <w:t xml:space="preserve">    {</w:t>
        <w:br/>
        <w:t xml:space="preserve">        view('proposals.completed-researches-show', [</w:t>
        <w:br/>
        <w:t xml:space="preserve">            'proposal' =&gt; $proposal,</w:t>
        <w:br/>
        <w:t xml:space="preserve">            'comments' =&gt; Proposal::comments($id),</w:t>
        <w:br/>
        <w:t xml:space="preserve">            'canEdit' =&gt; $this-&gt;canEdit($proposal),</w:t>
        <w:br/>
        <w:t xml:space="preserve">            'canApprove' =&gt; $this-&gt;canApprove($proposal),</w:t>
        <w:br/>
        <w:t xml:space="preserve">            'approveLabel' =&gt; MonitoringRoles::actionLabel((string) ($proposal['current_step'] ?? '')),</w:t>
        <w:br/>
        <w:t xml:space="preserve">            'stepLabel' =&gt; MonitoringRoles::stepLabel((string) ($proposal['current_step'] ?? '')),</w:t>
        <w:br/>
        <w:t xml:space="preserve">        ]);</w:t>
        <w:br/>
        <w:t xml:space="preserve">    }</w:t>
        <w:br/>
        <w:br/>
        <w:t xml:space="preserve">    private function showOngoingResearches(int $id, array $proposal): void</w:t>
        <w:br/>
        <w:t xml:space="preserve">    {</w:t>
        <w:br/>
        <w:t xml:space="preserve">        view('proposals.ongoing-researches-show', [</w:t>
        <w:br/>
        <w:t xml:space="preserve">            'proposal' =&gt; $proposal,</w:t>
        <w:br/>
        <w:t xml:space="preserve">            'comments' =&gt; Proposal::comments($id),</w:t>
        <w:br/>
        <w:t xml:space="preserve">            'canEdit' =&gt; $this-&gt;canEdit($proposal),</w:t>
        <w:br/>
        <w:t xml:space="preserve">            'canApprove' =&gt; $this-&gt;canApprove($proposal),</w:t>
        <w:br/>
        <w:t xml:space="preserve">            'approveLabel' =&gt; MonitoringRoles::actionLabel((string) ($proposal['current_step'] ?? '')),</w:t>
        <w:br/>
        <w:t xml:space="preserve">            'stepLabel' =&gt; MonitoringRoles::stepLabel((string) ($proposal['current_step'] ?? '')),</w:t>
        <w:br/>
        <w:t xml:space="preserve">        ]);</w:t>
        <w:br/>
        <w:t xml:space="preserve">    }</w:t>
        <w:br/>
        <w:br/>
        <w:t xml:space="preserve">    private function showResearchOutputPublished(int $id, array $proposal): void</w:t>
        <w:br/>
        <w:t xml:space="preserve">    {</w:t>
        <w:br/>
        <w:t xml:space="preserve">        view('proposals.research-output-published-show', [</w:t>
        <w:br/>
        <w:t xml:space="preserve">            'proposal' =&gt; $proposal,</w:t>
        <w:br/>
        <w:t xml:space="preserve">            'comments' =&gt; Proposal::comments($id),</w:t>
        <w:br/>
        <w:t xml:space="preserve">            'canEdit' =&gt; $this-&gt;canEdit($proposal),</w:t>
        <w:br/>
        <w:t xml:space="preserve">            'canApprove' =&gt; $this-&gt;canApprove($proposal),</w:t>
        <w:br/>
        <w:t xml:space="preserve">            'approveLabel' =&gt; MonitoringRoles::actionLabel((string) ($proposal['current_step'] ?? '')),</w:t>
        <w:br/>
        <w:t xml:space="preserve">            'stepLabel' =&gt; MonitoringRoles::stepLabel((string) ($proposal['current_step'] ?? '')),</w:t>
        <w:br/>
        <w:t xml:space="preserve">        ]);</w:t>
        <w:br/>
        <w:t xml:space="preserve">    }</w:t>
        <w:br/>
        <w:br/>
        <w:t xml:space="preserve">    private function showResearchOutputPresented(int $id, array $proposal): void</w:t>
        <w:br/>
        <w:t xml:space="preserve">    {</w:t>
        <w:br/>
        <w:t xml:space="preserve">        view('proposals.research-output-presented-show', [</w:t>
        <w:br/>
        <w:t xml:space="preserve">            'proposal' =&gt; $proposal,</w:t>
        <w:br/>
        <w:t xml:space="preserve">            'comments' =&gt; Proposal::comments($id),</w:t>
        <w:br/>
        <w:t xml:space="preserve">            'canEdit' =&gt; $this-&gt;canEdit($proposal),</w:t>
        <w:br/>
        <w:t xml:space="preserve">            'canApprove' =&gt; $this-&gt;canApprove($proposal),</w:t>
        <w:br/>
        <w:t xml:space="preserve">            'approveLabel' =&gt; MonitoringRoles::actionLabel((string) ($proposal['current_step'] ?? '')),</w:t>
        <w:br/>
        <w:t xml:space="preserve">            'stepLabel' =&gt; MonitoringRoles::stepLabel((string) ($proposal['current_step'] ?? '')),</w:t>
        <w:br/>
        <w:t xml:space="preserve">        ]);</w:t>
        <w:br/>
        <w:t xml:space="preserve">    }</w:t>
        <w:br/>
        <w:br/>
        <w:t xml:space="preserve">    private function showCommercialized(int $id, array $proposal): void</w:t>
        <w:br/>
        <w:t xml:space="preserve">    {</w:t>
        <w:br/>
        <w:t xml:space="preserve">        view('proposals.commercialized-show', [</w:t>
        <w:br/>
        <w:t xml:space="preserve">            'proposal' =&gt; $proposal,</w:t>
        <w:br/>
        <w:t xml:space="preserve">            'comments' =&gt; Proposal::comments($id),</w:t>
        <w:br/>
        <w:t xml:space="preserve">            'canEdit' =&gt; $this-&gt;canEdit($proposal),</w:t>
        <w:br/>
        <w:t xml:space="preserve">            'canApprove' =&gt; $this-&gt;canApprove($proposal),</w:t>
        <w:br/>
        <w:t xml:space="preserve">            'approveLabel' =&gt; MonitoringRoles::actionLabel((string) ($proposal['current_step'] ?? '')),</w:t>
        <w:br/>
        <w:t xml:space="preserve">            'stepLabel' =&gt; MonitoringRoles::stepLabel((string) ($proposal['current_step'] ?? '')),</w:t>
        <w:br/>
        <w:t xml:space="preserve">        ]);</w:t>
        <w:br/>
        <w:t xml:space="preserve">    }</w:t>
        <w:br/>
        <w:br/>
        <w:t xml:space="preserve">    private function showResultedInExtension(int $id, array $proposal): void</w:t>
        <w:br/>
        <w:t xml:space="preserve">    {</w:t>
        <w:br/>
        <w:t xml:space="preserve">        view('proposals.resulted-in-extension-show', [</w:t>
        <w:br/>
        <w:t xml:space="preserve">            'proposal' =&gt; $proposal,</w:t>
        <w:br/>
        <w:t xml:space="preserve">            'comments' =&gt; Proposal::comments($id),</w:t>
        <w:br/>
        <w:t xml:space="preserve">            'canEdit' =&gt; $this-&gt;canEdit($proposal),</w:t>
        <w:br/>
        <w:t xml:space="preserve">            'canApprove' =&gt; $this-&gt;canApprove($proposal),</w:t>
        <w:br/>
        <w:t xml:space="preserve">            'approveLabel' =&gt; MonitoringRoles::actionLabel((string) ($proposal['current_step'] ?? '')),</w:t>
        <w:br/>
        <w:t xml:space="preserve">            'stepLabel' =&gt; MonitoringRoles::stepLabel((string) ($proposal['current_step'] ?? '')),</w:t>
        <w:br/>
        <w:t xml:space="preserve">        ]);</w:t>
        <w:br/>
        <w:t xml:space="preserve">    }</w:t>
        <w:br/>
        <w:br/>
        <w:t xml:space="preserve">    private function showJournalCitation(int $id, array $proposal): void</w:t>
        <w:br/>
        <w:t xml:space="preserve">    {</w:t>
        <w:br/>
        <w:t xml:space="preserve">        view('proposals.journal-citation-show', [</w:t>
        <w:br/>
        <w:t xml:space="preserve">            'proposal' =&gt; $proposal,</w:t>
        <w:br/>
        <w:t xml:space="preserve">            'comments' =&gt; Proposal::comments($id),</w:t>
        <w:br/>
        <w:t xml:space="preserve">            'canEdit' =&gt; $this-&gt;canEdit($proposal),</w:t>
        <w:br/>
        <w:t xml:space="preserve">            'canApprove' =&gt; $this-&gt;canApprove($proposal),</w:t>
        <w:br/>
        <w:t xml:space="preserve">            'approveLabel' =&gt; MonitoringRoles::actionLabel((string) ($proposal['current_step'] ?? '')),</w:t>
        <w:br/>
        <w:t xml:space="preserve">            'stepLabel' =&gt; MonitoringRoles::stepLabel((string) ($proposal['current_step'] ?? '')),</w:t>
        <w:br/>
        <w:t xml:space="preserve">        ]);</w:t>
        <w:br/>
        <w:t xml:space="preserve">    }</w:t>
        <w:br/>
        <w:br/>
        <w:t xml:space="preserve">    private function showBookCitation(int $id, array $proposal): void</w:t>
        <w:br/>
        <w:t xml:space="preserve">    {</w:t>
        <w:br/>
        <w:t xml:space="preserve">        view('proposals.book-citation-show', [</w:t>
        <w:br/>
        <w:t xml:space="preserve">            'proposal' =&gt; $proposal,</w:t>
        <w:br/>
        <w:t xml:space="preserve">            'comments' =&gt; Proposal::comments($id),</w:t>
        <w:br/>
        <w:t xml:space="preserve">            'canEdit' =&gt; $this-&gt;canEdit($proposal),</w:t>
        <w:br/>
        <w:t xml:space="preserve">            'canApprove' =&gt; $this-&gt;canApprove($proposal),</w:t>
        <w:br/>
        <w:t xml:space="preserve">            'approveLabel' =&gt; MonitoringRoles::actionLabel((string) ($proposal['current_step'] ?? '')),</w:t>
        <w:br/>
        <w:t xml:space="preserve">            'stepLabel' =&gt; MonitoringRoles::stepLabel((string) ($proposal['current_step'] ?? '')),</w:t>
        <w:br/>
        <w:t xml:space="preserve">        ]);</w:t>
        <w:br/>
        <w:t xml:space="preserve">    }</w:t>
        <w:br/>
        <w:br/>
        <w:t xml:space="preserve">    private function showInventionsUmCopyrights(int $id, array $proposal): void</w:t>
        <w:br/>
        <w:t xml:space="preserve">    {</w:t>
        <w:br/>
        <w:t xml:space="preserve">        view('proposals.inventions-um-copyrights-show', [</w:t>
        <w:br/>
        <w:t xml:space="preserve">            'proposal' =&gt; $proposal,</w:t>
        <w:br/>
        <w:t xml:space="preserve">            'comments' =&gt; Proposal::comments($id),</w:t>
        <w:br/>
        <w:t xml:space="preserve">            'canEdit' =&gt; $this-&gt;canEdit($proposal),</w:t>
        <w:br/>
        <w:t xml:space="preserve">            'canApprove' =&gt; $this-&gt;canApprove($proposal),</w:t>
        <w:br/>
        <w:t xml:space="preserve">            'approveLabel' =&gt; MonitoringRoles::actionLabel((string) ($proposal['current_step'] ?? '')),</w:t>
        <w:br/>
        <w:t xml:space="preserve">            'stepLabel' =&gt; MonitoringRoles::stepLabel((string) ($proposal['current_step'] ?? '')),</w:t>
        <w:br/>
        <w:t xml:space="preserve">        ]);</w:t>
        <w:br/>
        <w:t xml:space="preserve">    }</w:t>
        <w:br/>
        <w:br/>
        <w:t xml:space="preserve">    private function showLinkages(int $id, array $proposal): void</w:t>
        <w:br/>
        <w:t xml:space="preserve">    {</w:t>
        <w:br/>
        <w:t xml:space="preserve">        view('proposals.linkages-show', [</w:t>
        <w:br/>
        <w:t xml:space="preserve">            'proposal' =&gt; $proposal,</w:t>
        <w:br/>
        <w:t xml:space="preserve">            'comments' =&gt; Proposal::comments($id),</w:t>
        <w:br/>
        <w:t xml:space="preserve">            'canEdit' =&gt; $this-&gt;canEdit($proposal),</w:t>
        <w:br/>
        <w:t xml:space="preserve">            'canApprove' =&gt; $this-&gt;canApprove($proposal),</w:t>
        <w:br/>
        <w:t xml:space="preserve">            'approveLabel' =&gt; MonitoringRoles::actionLabel((string) ($proposal['current_step'] ?? '')),</w:t>
        <w:br/>
        <w:t xml:space="preserve">            'stepLabel' =&gt; MonitoringRoles::stepLabel((string) ($proposal['current_step'] ?? '')),</w:t>
        <w:br/>
        <w:t xml:space="preserve">        ]);</w:t>
        <w:br/>
        <w:t xml:space="preserve">    }</w:t>
        <w:br/>
        <w:br/>
        <w:t xml:space="preserve">    private function showTrainingsConducted(int $id, array $proposal): void</w:t>
        <w:br/>
        <w:t xml:space="preserve">    {</w:t>
        <w:br/>
        <w:t xml:space="preserve">        view('proposals.trainings-conducted-show', [</w:t>
        <w:br/>
        <w:t xml:space="preserve">            'proposal' =&gt; $proposal,</w:t>
        <w:br/>
        <w:t xml:space="preserve">            'comments' =&gt; Proposal::comments($id),</w:t>
        <w:br/>
        <w:t xml:space="preserve">            'canEdit' =&gt; $this-&gt;canEdit($proposal),</w:t>
        <w:br/>
        <w:t xml:space="preserve">            'canApprove' =&gt; $this-&gt;canApprove($proposal),</w:t>
        <w:br/>
        <w:t xml:space="preserve">            'approveLabel' =&gt; MonitoringRoles::actionLabel((string) ($proposal['current_step'] ?? '')),</w:t>
        <w:br/>
        <w:t xml:space="preserve">            'stepLabel' =&gt; MonitoringRoles::stepLabel((string) ($proposal['current_step'] ?? '')),</w:t>
        <w:br/>
        <w:t xml:space="preserve">            'requiredFileList' =&gt; $this-&gt;trainingsConductedRequiredFileCategories(),</w:t>
        <w:br/>
        <w:t xml:space="preserve">            'requiredDocuments' =&gt; $this-&gt;requiredDocumentsByKey($id, $this-&gt;trainingsConductedRequiredFileCategories()),</w:t>
        <w:br/>
        <w:t xml:space="preserve">        ]);</w:t>
        <w:br/>
        <w:t xml:space="preserve">    }</w:t>
        <w:br/>
        <w:br/>
        <w:t xml:space="preserve">    private function showTechnicalAdvisory(int $id, array $proposal): void</w:t>
        <w:br/>
        <w:t xml:space="preserve">    {</w:t>
        <w:br/>
        <w:t xml:space="preserve">        view('proposals.technical-advisory-show', [</w:t>
        <w:br/>
        <w:t xml:space="preserve">            'proposal' =&gt; $proposal,</w:t>
        <w:br/>
        <w:t xml:space="preserve">            'comments' =&gt; Proposal::comments($id),</w:t>
        <w:br/>
        <w:t xml:space="preserve">            'canEdit' =&gt; $this-&gt;canEdit($proposal),</w:t>
        <w:br/>
        <w:t xml:space="preserve">            'canApprove' =&gt; $this-&gt;canApprove($proposal),</w:t>
        <w:br/>
        <w:t xml:space="preserve">            'approveLabel' =&gt; MonitoringRoles::actionLabel((string) ($proposal['current_step'] ?? '')),</w:t>
        <w:br/>
        <w:t xml:space="preserve">            'stepLabel' =&gt; MonitoringRoles::stepLabel((string) ($proposal['current_step'] ?? '')),</w:t>
        <w:br/>
        <w:t xml:space="preserve">            'requiredFileList' =&gt; $this-&gt;technicalAdvisoryRequiredFileCategories(),</w:t>
        <w:br/>
        <w:t xml:space="preserve">            'requiredDocuments' =&gt; $this-&gt;requiredDocumentsByKey($id, $this-&gt;technicalAdvisoryRequiredFileCategories()),</w:t>
        <w:br/>
        <w:t xml:space="preserve">        ]);</w:t>
        <w:br/>
        <w:t xml:space="preserve">    }</w:t>
        <w:br/>
        <w:br/>
        <w:t xml:space="preserve">    private function showExtensionLinkages(int $id, array $proposal): void</w:t>
        <w:br/>
        <w:t xml:space="preserve">    {</w:t>
        <w:br/>
        <w:t xml:space="preserve">        view('proposals.extension-linkages-show', [</w:t>
        <w:br/>
        <w:t xml:space="preserve">            'proposal' =&gt; $proposal,</w:t>
        <w:br/>
        <w:t xml:space="preserve">            'comments' =&gt; Proposal::comments($id),</w:t>
        <w:br/>
        <w:t xml:space="preserve">            'canEdit' =&gt; $this-&gt;canEdit($proposal),</w:t>
        <w:br/>
        <w:t xml:space="preserve">            'canApprove' =&gt; $this-&gt;canApprove($proposal),</w:t>
        <w:br/>
        <w:t xml:space="preserve">            'approveLabel' =&gt; MonitoringRoles::actionLabel((string) ($proposal['current_step'] ?? '')),</w:t>
        <w:br/>
        <w:t xml:space="preserve">            'stepLabel' =&gt; MonitoringRoles::stepLabel((string) ($proposal['current_step'] ?? '')),</w:t>
        <w:br/>
        <w:t xml:space="preserve">            'requiredFileList' =&gt; $this-&gt;extensionLinkagesRequiredFileCategories(),</w:t>
        <w:br/>
        <w:t xml:space="preserve">            'requiredDocuments' =&gt; $this-&gt;requiredDocumentsByKey($id, $this-&gt;extensionLinkagesRequiredFileCategories()),</w:t>
        <w:br/>
        <w:t xml:space="preserve">        ]);</w:t>
        <w:br/>
        <w:t xml:space="preserve">    }</w:t>
        <w:br/>
        <w:br/>
        <w:t xml:space="preserve">    private function showOutreachActivities(int $id, array $proposal): void</w:t>
        <w:br/>
        <w:t xml:space="preserve">    {</w:t>
        <w:br/>
        <w:t xml:space="preserve">        view('proposals.outreach-activities-show', [</w:t>
        <w:br/>
        <w:t xml:space="preserve">            'proposal' =&gt; $proposal,</w:t>
        <w:br/>
        <w:t xml:space="preserve">            'comments' =&gt; Proposal::comments($id),</w:t>
        <w:br/>
        <w:t xml:space="preserve">            'canEdit' =&gt; $this-&gt;canEdit($proposal),</w:t>
        <w:br/>
        <w:t xml:space="preserve">            'canApprove' =&gt; $this-&gt;canApprove($proposal),</w:t>
        <w:br/>
        <w:t xml:space="preserve">            'approveLabel' =&gt; MonitoringRoles::actionLabel((string) ($proposal['current_step'] ?? '')),</w:t>
        <w:br/>
        <w:t xml:space="preserve">            'stepLabel' =&gt; MonitoringRoles::stepLabel((string) ($proposal['current_step'] ?? '')),</w:t>
        <w:br/>
        <w:t xml:space="preserve">            'requiredFileList' =&gt; $this-&gt;outreachActivitiesRequiredFileCategories(),</w:t>
        <w:br/>
        <w:t xml:space="preserve">            'requiredDocuments' =&gt; $this-&gt;requiredDocumentsByKey($id, $this-&gt;outreachActivitiesRequiredFileCategories()),</w:t>
        <w:br/>
        <w:t xml:space="preserve">        ]);</w:t>
        <w:br/>
        <w:t xml:space="preserve">    }</w:t>
        <w:br/>
        <w:br/>
        <w:t xml:space="preserve">    private function showTechnologyAdoption(int $id, array $proposal): void</w:t>
        <w:br/>
        <w:t xml:space="preserve">    {</w:t>
        <w:br/>
        <w:t xml:space="preserve">        view('proposals.technology-adoption-show', [</w:t>
        <w:br/>
        <w:t xml:space="preserve">            'proposal' =&gt; $proposal,</w:t>
        <w:br/>
        <w:t xml:space="preserve">            'comments' =&gt; Proposal::comments($id),</w:t>
        <w:br/>
        <w:t xml:space="preserve">            'canEdit' =&gt; $this-&gt;canEdit($proposal),</w:t>
        <w:br/>
        <w:t xml:space="preserve">            'canApprove' =&gt; $this-&gt;canApprove($proposal),</w:t>
        <w:br/>
        <w:t xml:space="preserve">            'approveLabel' =&gt; MonitoringRoles::actionLabel((string) ($proposal['current_step'] ?? '')),</w:t>
        <w:br/>
        <w:t xml:space="preserve">            'stepLabel' =&gt; MonitoringRoles::stepLabel((string) ($proposal['current_step'] ?? '')),</w:t>
        <w:br/>
        <w:t xml:space="preserve">            'requiredFileList' =&gt; $this-&gt;technologyAdoptionRequiredFileCategories(),</w:t>
        <w:br/>
        <w:t xml:space="preserve">            'requiredDocuments' =&gt; $this-&gt;requiredDocumentsByKey($id, $this-&gt;technologyAdoptionRequiredFileCategories()),</w:t>
        <w:br/>
        <w:t xml:space="preserve">        ]);</w:t>
        <w:br/>
        <w:t xml:space="preserve">    }</w:t>
        <w:br/>
        <w:br/>
        <w:t xml:space="preserve">    private function showConsolidatedOngoingResearches(int $id, array $proposal): void</w:t>
        <w:br/>
        <w:t xml:space="preserve">    {</w:t>
        <w:br/>
        <w:t xml:space="preserve">        if (in_array((string) ($proposal['status'] ?? ''), ['draft', 'returned'], true)) {</w:t>
        <w:br/>
        <w:t xml:space="preserve">            \App\Services\OngoingResearchesConsolidation::refreshConsolidatedProposal($id);</w:t>
        <w:br/>
        <w:t xml:space="preserve">            $refreshed = Proposal::find($id);</w:t>
        <w:br/>
        <w:t xml:space="preserve">            if ($refreshed !== null) {</w:t>
        <w:br/>
        <w:t xml:space="preserve">                $proposal = $refreshed;</w:t>
        <w:br/>
        <w:t xml:space="preserve">            }</w:t>
        <w:br/>
        <w:t xml:space="preserve">        }</w:t>
        <w:br/>
        <w:br/>
        <w:t xml:space="preserve">        view('proposals.consolidated-ongoing-researches-show', [</w:t>
        <w:br/>
        <w:t xml:space="preserve">            'proposal' =&gt; $proposal,</w:t>
        <w:br/>
        <w:t xml:space="preserve">            'comments' =&gt; Proposal::comments($id),</w:t>
        <w:br/>
        <w:t xml:space="preserve">            'canEdit' =&gt; $this-&gt;canEdit($proposal),</w:t>
        <w:br/>
        <w:t xml:space="preserve">            'canApprove' =&gt; $this-&gt;canApprove($proposal),</w:t>
        <w:br/>
        <w:t xml:space="preserve">            'approveLabel' =&gt; MonitoringRoles::actionLabel((string) ($proposal['current_step'] ?? '')),</w:t>
        <w:br/>
        <w:t xml:space="preserve">            'stepLabel' =&gt; MonitoringRoles::stepLabel((string) ($proposal['current_step'] ?? '')),</w:t>
        <w:br/>
        <w:t xml:space="preserve">        ]);</w:t>
        <w:br/>
        <w:t xml:space="preserve">    }</w:t>
        <w:br/>
        <w:br/>
        <w:t xml:space="preserve">    private function showConsolidatedCompletedResearches(int $id, array $proposal): void</w:t>
        <w:br/>
        <w:t xml:space="preserve">    {</w:t>
        <w:br/>
        <w:t xml:space="preserve">        if (in_array((string) ($proposal['status'] ?? ''), ['draft', 'returned'], true)) {</w:t>
        <w:br/>
        <w:t xml:space="preserve">            \App\Services\CompletedResearchesConsolidation::refreshConsolidatedProposal($id);</w:t>
        <w:br/>
        <w:t xml:space="preserve">            $refreshed = Proposal::find($id);</w:t>
        <w:br/>
        <w:t xml:space="preserve">            if ($refreshed !== null) {</w:t>
        <w:br/>
        <w:t xml:space="preserve">                $proposal = $refreshed;</w:t>
        <w:br/>
        <w:t xml:space="preserve">            }</w:t>
        <w:br/>
        <w:t xml:space="preserve">        }</w:t>
        <w:br/>
        <w:br/>
        <w:t xml:space="preserve">        view('proposals.consolidated-completed-researches-show', [</w:t>
        <w:br/>
        <w:t xml:space="preserve">            'proposal' =&gt; $proposal,</w:t>
        <w:br/>
        <w:t xml:space="preserve">            'comments' =&gt; Proposal::comments($id),</w:t>
        <w:br/>
        <w:t xml:space="preserve">            'canEdit' =&gt; $this-&gt;canEdit($proposal),</w:t>
        <w:br/>
        <w:t xml:space="preserve">            'canApprove' =&gt; $this-&gt;canApprove($proposal),</w:t>
        <w:br/>
        <w:t xml:space="preserve">            'approveLabel' =&gt; MonitoringRoles::actionLabel((string) ($proposal['current_step'] ?? '')),</w:t>
        <w:br/>
        <w:t xml:space="preserve">            'stepLabel' =&gt; MonitoringRoles::stepLabel((string) ($proposal['current_step'] ?? '')),</w:t>
        <w:br/>
        <w:t xml:space="preserve">        ]);</w:t>
        <w:br/>
        <w:t xml:space="preserve">    }</w:t>
        <w:br/>
        <w:br/>
        <w:t xml:space="preserve">    private function showConsolidatedResearchOutputPublished(int $id, array $proposal): void</w:t>
        <w:br/>
        <w:t xml:space="preserve">    {</w:t>
        <w:br/>
        <w:t xml:space="preserve">        if (in_array((string) ($proposal['status'] ?? ''), ['draft', 'returned'], true)) {</w:t>
        <w:br/>
        <w:t xml:space="preserve">            \App\Services\ResearchOutputPublishedConsolidation::refreshConsolidatedProposal($id);</w:t>
        <w:br/>
        <w:t xml:space="preserve">            $refreshed = Proposal::find($id);</w:t>
        <w:br/>
        <w:t xml:space="preserve">            if ($refreshed !== null) {</w:t>
        <w:br/>
        <w:t xml:space="preserve">                $proposal = $refreshed;</w:t>
        <w:br/>
        <w:t xml:space="preserve">            }</w:t>
        <w:br/>
        <w:t xml:space="preserve">        }</w:t>
        <w:br/>
        <w:br/>
        <w:t xml:space="preserve">        view('proposals.consolidated-research-output-published-show', [</w:t>
        <w:br/>
        <w:t xml:space="preserve">            'proposal' =&gt; $proposal,</w:t>
        <w:br/>
        <w:t xml:space="preserve">            'comments' =&gt; Proposal::comments($id),</w:t>
        <w:br/>
        <w:t xml:space="preserve">            'canEdit' =&gt; $this-&gt;canEdit($proposal),</w:t>
        <w:br/>
        <w:t xml:space="preserve">            'canApprove' =&gt; $this-&gt;canApprove($proposal),</w:t>
        <w:br/>
        <w:t xml:space="preserve">            'approveLabel' =&gt; MonitoringRoles::actionLabel((string) ($proposal['current_step'] ?? '')),</w:t>
        <w:br/>
        <w:t xml:space="preserve">            'stepLabel' =&gt; MonitoringRoles::stepLabel((string) ($proposal['current_step'] ?? '')),</w:t>
        <w:br/>
        <w:t xml:space="preserve">        ]);</w:t>
        <w:br/>
        <w:t xml:space="preserve">    }</w:t>
        <w:br/>
        <w:br/>
        <w:t xml:space="preserve">    private function showConsolidatedResearchOutputPresented(int $id, array $proposal): void</w:t>
        <w:br/>
        <w:t xml:space="preserve">    {</w:t>
        <w:br/>
        <w:t xml:space="preserve">        if (in_array((string) ($proposal['status'] ?? ''), ['draft', 'returned'], true)) {</w:t>
        <w:br/>
        <w:t xml:space="preserve">            \App\Services\ResearchOutputPresentedConsolidation::refreshConsolidatedProposal($id);</w:t>
        <w:br/>
        <w:t xml:space="preserve">            $refreshed = Proposal::find($id);</w:t>
        <w:br/>
        <w:t xml:space="preserve">            if ($refreshed !== null) {</w:t>
        <w:br/>
        <w:t xml:space="preserve">                $proposal = $refreshed;</w:t>
        <w:br/>
        <w:t xml:space="preserve">            }</w:t>
        <w:br/>
        <w:t xml:space="preserve">        }</w:t>
        <w:br/>
        <w:br/>
        <w:t xml:space="preserve">        view('proposals.consolidated-research-output-presented-show', [</w:t>
        <w:br/>
        <w:t xml:space="preserve">            'proposal' =&gt; $proposal,</w:t>
        <w:br/>
        <w:t xml:space="preserve">            'comments' =&gt; Proposal::comments($id),</w:t>
        <w:br/>
        <w:t xml:space="preserve">            'canEdit' =&gt; $this-&gt;canEdit($proposal),</w:t>
        <w:br/>
        <w:t xml:space="preserve">            'canApprove' =&gt; $this-&gt;canApprove($proposal),</w:t>
        <w:br/>
        <w:t xml:space="preserve">            'approveLabel' =&gt; MonitoringRoles::actionLabel((string) ($proposal['current_step'] ?? '')),</w:t>
        <w:br/>
        <w:t xml:space="preserve">            'stepLabel' =&gt; MonitoringRoles::stepLabel((string) ($proposal['current_step'] ?? '')),</w:t>
        <w:br/>
        <w:t xml:space="preserve">        ]);</w:t>
        <w:br/>
        <w:t xml:space="preserve">    }</w:t>
        <w:br/>
        <w:br/>
        <w:t xml:space="preserve">    private function showProgressReport(int $id, array $proposal): void</w:t>
        <w:br/>
        <w:t xml:space="preserve">    {</w:t>
        <w:br/>
        <w:t xml:space="preserve">        view('proposals.progress-report-show', [</w:t>
        <w:br/>
        <w:t xml:space="preserve">            'proposal' =&gt; $proposal,</w:t>
        <w:br/>
        <w:t xml:space="preserve">            'comments' =&gt; Proposal::comments($id),</w:t>
        <w:br/>
        <w:t xml:space="preserve">            'canEdit' =&gt; $this-&gt;canEdit($proposal),</w:t>
        <w:br/>
        <w:t xml:space="preserve">            'canApprove' =&gt; $this-&gt;canApprove($proposal),</w:t>
        <w:br/>
        <w:t xml:space="preserve">            'approveLabel' =&gt; MonitoringRoles::actionLabel((string) ($proposal['current_step'] ?? '')),</w:t>
        <w:br/>
        <w:t xml:space="preserve">            'stepLabel' =&gt; MonitoringRoles::stepLabel((string) ($proposal['current_step'] ?? '')),</w:t>
        <w:br/>
        <w:t xml:space="preserve">        ]);</w:t>
        <w:br/>
        <w:t xml:space="preserve">    }</w:t>
        <w:br/>
        <w:br/>
        <w:t xml:space="preserve">    private function showTerminalReport(int $id, array $proposal): void</w:t>
        <w:br/>
        <w:t xml:space="preserve">    {</w:t>
        <w:br/>
        <w:t xml:space="preserve">        view('proposals.terminal-report-show', [</w:t>
        <w:br/>
        <w:t xml:space="preserve">            'proposal' =&gt; $proposal,</w:t>
        <w:br/>
        <w:t xml:space="preserve">            'comments' =&gt; Proposal::comments($id),</w:t>
        <w:br/>
        <w:t xml:space="preserve">            'canEdit' =&gt; $this-&gt;canEdit($proposal),</w:t>
        <w:br/>
        <w:t xml:space="preserve">            'canApprove' =&gt; $this-&gt;canApprove($proposal),</w:t>
        <w:br/>
        <w:t xml:space="preserve">            'approveLabel' =&gt; MonitoringRoles::actionLabel((string) ($proposal['current_step'] ?? '')),</w:t>
        <w:br/>
        <w:t xml:space="preserve">            'stepLabel' =&gt; MonitoringRoles::stepLabel((string) ($proposal['current_step'] ?? '')),</w:t>
        <w:br/>
        <w:t xml:space="preserve">        ]);</w:t>
        <w:br/>
        <w:t xml:space="preserve">    }</w:t>
        <w:br/>
        <w:br/>
        <w:t xml:space="preserve">    private function showTerminalReportAssessmentForm(int $id, array $proposal): void</w:t>
        <w:br/>
        <w:t xml:space="preserve">    {</w:t>
        <w:br/>
        <w:t xml:space="preserve">        view('proposals.terminal-report-assessment-form-show', [</w:t>
        <w:br/>
        <w:t xml:space="preserve">            'proposal' =&gt; $proposal,</w:t>
        <w:br/>
        <w:t xml:space="preserve">            'comments' =&gt; Proposal::comments($id),</w:t>
        <w:br/>
        <w:t xml:space="preserve">            'canEdit' =&gt; $this-&gt;canEdit($proposal),</w:t>
        <w:br/>
        <w:t xml:space="preserve">            'canApprove' =&gt; $this-&gt;canApprove($proposal),</w:t>
        <w:br/>
        <w:t xml:space="preserve">            'approveLabel' =&gt; MonitoringRoles::actionLabel((string) ($proposal['current_step'] ?? '')),</w:t>
        <w:br/>
        <w:t xml:space="preserve">            'stepLabel' =&gt; MonitoringRoles::stepLabel((string) ($proposal['current_step'] ?? '')),</w:t>
        <w:br/>
        <w:t xml:space="preserve">        ]);</w:t>
        <w:br/>
        <w:t xml:space="preserve">    }</w:t>
        <w:br/>
        <w:br/>
        <w:t xml:space="preserve">    private function showObrMatrix(int $id, array $proposal): void</w:t>
        <w:br/>
        <w:t xml:space="preserve">    {</w:t>
        <w:br/>
        <w:t xml:space="preserve">        view('proposals.obr-matrix-show', [</w:t>
        <w:br/>
        <w:t xml:space="preserve">            'proposal' =&gt; $proposal,</w:t>
        <w:br/>
        <w:t xml:space="preserve">            'comments' =&gt; Proposal::comments($id),</w:t>
        <w:br/>
        <w:t xml:space="preserve">            'canEdit' =&gt; $this-&gt;canEdit($proposal),</w:t>
        <w:br/>
        <w:t xml:space="preserve">            'canApprove' =&gt; $this-&gt;canApprove($proposal),</w:t>
        <w:br/>
        <w:t xml:space="preserve">            'approveLabel' =&gt; MonitoringRoles::actionLabel((string) ($proposal['current_step'] ?? '')),</w:t>
        <w:br/>
        <w:t xml:space="preserve">            'stepLabel' =&gt; MonitoringRoles::stepLabel((string) ($proposal['current_step'] ?? '')),</w:t>
        <w:br/>
        <w:t xml:space="preserve">        ]);</w:t>
        <w:br/>
        <w:t xml:space="preserve">    }</w:t>
        <w:br/>
        <w:br/>
        <w:t xml:space="preserve">    public function edit(int $id): void</w:t>
        <w:br/>
        <w:t xml:space="preserve">    {</w:t>
        <w:br/>
        <w:t xml:space="preserve">        $proposal = $this-&gt;authorizeView($id);</w:t>
        <w:br/>
        <w:t xml:space="preserve">        if (!$proposal || !$this-&gt;canEdit($proposal))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if (proposal_is_manuscript($proposal)) {</w:t>
        <w:br/>
        <w:t xml:space="preserve">            view('proposals.manuscript-form', [</w:t>
        <w:br/>
        <w:t xml:space="preserve">                'proposal' =&gt; $proposal,</w:t>
        <w:br/>
        <w:t xml:space="preserve">                'colleges' =&gt; College::all(),</w:t>
        <w:br/>
        <w:t xml:space="preserve">            ]);</w:t>
        <w:br/>
        <w:t xml:space="preserve">            return;</w:t>
        <w:br/>
        <w:t xml:space="preserve">        }</w:t>
        <w:br/>
        <w:br/>
        <w:t xml:space="preserve">        if (proposal_is_completed_researches($proposal)) {</w:t>
        <w:br/>
        <w:t xml:space="preserve">            view('proposals.completed-researches-form', [</w:t>
        <w:br/>
        <w:t xml:space="preserve">                'proposal' =&gt; $proposal,</w:t>
        <w:br/>
        <w:t xml:space="preserve">                'colleges' =&gt; College::all(),</w:t>
        <w:br/>
        <w:t xml:space="preserve">                'collegeName' =&gt; (string) ($proposal['college_name'] ?? ''),</w:t>
        <w:br/>
        <w:t xml:space="preserve">            ]);</w:t>
        <w:br/>
        <w:t xml:space="preserve">            return;</w:t>
        <w:br/>
        <w:t xml:space="preserve">        }</w:t>
        <w:br/>
        <w:br/>
        <w:t xml:space="preserve">        if (proposal_is_ongoing_researches($proposal)) {</w:t>
        <w:br/>
        <w:t xml:space="preserve">            view('proposals.ongoing-researches-form', [</w:t>
        <w:br/>
        <w:t xml:space="preserve">                'proposal' =&gt; $proposal,</w:t>
        <w:br/>
        <w:t xml:space="preserve">                'colleges' =&gt; College::all(),</w:t>
        <w:br/>
        <w:t xml:space="preserve">                'collegeName' =&gt; (string) ($proposal['college_name'] ?? ''),</w:t>
        <w:br/>
        <w:t xml:space="preserve">            ]);</w:t>
        <w:br/>
        <w:t xml:space="preserve">            return;</w:t>
        <w:br/>
        <w:t xml:space="preserve">        }</w:t>
        <w:br/>
        <w:br/>
        <w:t xml:space="preserve">        if (proposal_is_research_output_published($proposal)) {</w:t>
        <w:br/>
        <w:t xml:space="preserve">            view('proposals.research-output-published-form', [</w:t>
        <w:br/>
        <w:t xml:space="preserve">                'proposal' =&gt; $proposal,</w:t>
        <w:br/>
        <w:t xml:space="preserve">                'colleges' =&gt; College::all(),</w:t>
        <w:br/>
        <w:t xml:space="preserve">                'collegeName' =&gt; (string) ($proposal['college_name'] ?? ''),</w:t>
        <w:br/>
        <w:t xml:space="preserve">            ]);</w:t>
        <w:br/>
        <w:t xml:space="preserve">            return;</w:t>
        <w:br/>
        <w:t xml:space="preserve">        }</w:t>
        <w:br/>
        <w:br/>
        <w:t xml:space="preserve">        if (proposal_is_research_output_presented($proposal)) {</w:t>
        <w:br/>
        <w:t xml:space="preserve">            view('proposals.research-output-presented-form', [</w:t>
        <w:br/>
        <w:t xml:space="preserve">                'proposal' =&gt; $proposal,</w:t>
        <w:br/>
        <w:t xml:space="preserve">                'colleges' =&gt; College::all(),</w:t>
        <w:br/>
        <w:t xml:space="preserve">                'collegeName' =&gt; (string) ($proposal['college_name'] ?? ''),</w:t>
        <w:br/>
        <w:t xml:space="preserve">            ]);</w:t>
        <w:br/>
        <w:t xml:space="preserve">            return;</w:t>
        <w:br/>
        <w:t xml:space="preserve">        }</w:t>
        <w:br/>
        <w:br/>
        <w:t xml:space="preserve">        if ($this-&gt;tryEditConsolidatedResearchForm($id, $proposal)) {</w:t>
        <w:br/>
        <w:t xml:space="preserve">            return;</w:t>
        <w:br/>
        <w:t xml:space="preserve">        }</w:t>
        <w:br/>
        <w:br/>
        <w:t xml:space="preserve">        if (proposal_is_commercialized($proposal)) {</w:t>
        <w:br/>
        <w:t xml:space="preserve">            view('proposals.commercialized-form', [</w:t>
        <w:br/>
        <w:t xml:space="preserve">                'proposal' =&gt; $proposal,</w:t>
        <w:br/>
        <w:t xml:space="preserve">                'colleges' =&gt; College::all(),</w:t>
        <w:br/>
        <w:t xml:space="preserve">                'collegeName' =&gt; (string) ($proposal['college_name'] ?? ''),</w:t>
        <w:br/>
        <w:t xml:space="preserve">            ]);</w:t>
        <w:br/>
        <w:t xml:space="preserve">            return;</w:t>
        <w:br/>
        <w:t xml:space="preserve">        }</w:t>
        <w:br/>
        <w:br/>
        <w:t xml:space="preserve">        if (proposal_is_resulted_in_extension($proposal)) {</w:t>
        <w:br/>
        <w:t xml:space="preserve">            view('proposals.resulted-in-extension-form', [</w:t>
        <w:br/>
        <w:t xml:space="preserve">                'proposal' =&gt; $proposal,</w:t>
        <w:br/>
        <w:t xml:space="preserve">                'colleges' =&gt; College::all(),</w:t>
        <w:br/>
        <w:t xml:space="preserve">                'collegeName' =&gt; (string) ($proposal['college_name'] ?? ''),</w:t>
        <w:br/>
        <w:t xml:space="preserve">            ]);</w:t>
        <w:br/>
        <w:t xml:space="preserve">            return;</w:t>
        <w:br/>
        <w:t xml:space="preserve">        }</w:t>
        <w:br/>
        <w:br/>
        <w:t xml:space="preserve">        if (proposal_is_journal_citation($proposal)) {</w:t>
        <w:br/>
        <w:t xml:space="preserve">            view('proposals.journal-citation-form', [</w:t>
        <w:br/>
        <w:t xml:space="preserve">                'proposal' =&gt; $proposal,</w:t>
        <w:br/>
        <w:t xml:space="preserve">                'colleges' =&gt; College::all(),</w:t>
        <w:br/>
        <w:t xml:space="preserve">                'collegeName' =&gt; (string) ($proposal['college_name'] ?? ''),</w:t>
        <w:br/>
        <w:t xml:space="preserve">            ]);</w:t>
        <w:br/>
        <w:t xml:space="preserve">            return;</w:t>
        <w:br/>
        <w:t xml:space="preserve">        }</w:t>
        <w:br/>
        <w:br/>
        <w:t xml:space="preserve">        if (proposal_is_book_citation($proposal)) {</w:t>
        <w:br/>
        <w:t xml:space="preserve">            view('proposals.book-citation-form', [</w:t>
        <w:br/>
        <w:t xml:space="preserve">                'proposal' =&gt; $proposal,</w:t>
        <w:br/>
        <w:t xml:space="preserve">                'colleges' =&gt; College::all(),</w:t>
        <w:br/>
        <w:t xml:space="preserve">                'collegeName' =&gt; (string) ($proposal['college_name'] ?? ''),</w:t>
        <w:br/>
        <w:t xml:space="preserve">            ]);</w:t>
        <w:br/>
        <w:t xml:space="preserve">            return;</w:t>
        <w:br/>
        <w:t xml:space="preserve">        }</w:t>
        <w:br/>
        <w:br/>
        <w:t xml:space="preserve">        if (proposal_is_inventions_um_copyrights($proposal)) {</w:t>
        <w:br/>
        <w:t xml:space="preserve">            view('proposals.inventions-um-copyrights-form', [</w:t>
        <w:br/>
        <w:t xml:space="preserve">                'proposal' =&gt; $proposal,</w:t>
        <w:br/>
        <w:t xml:space="preserve">                'colleges' =&gt; College::all(),</w:t>
        <w:br/>
        <w:t xml:space="preserve">                'collegeName' =&gt; (string) ($proposal['college_name'] ?? ''),</w:t>
        <w:br/>
        <w:t xml:space="preserve">            ]);</w:t>
        <w:br/>
        <w:t xml:space="preserve">            return;</w:t>
        <w:br/>
        <w:t xml:space="preserve">        }</w:t>
        <w:br/>
        <w:br/>
        <w:t xml:space="preserve">        if (proposal_is_linkages($proposal)) {</w:t>
        <w:br/>
        <w:t xml:space="preserve">            view('proposals.linkages-form', [</w:t>
        <w:br/>
        <w:t xml:space="preserve">                'proposal' =&gt; $proposal,</w:t>
        <w:br/>
        <w:t xml:space="preserve">                'colleges' =&gt; College::all(),</w:t>
        <w:br/>
        <w:t xml:space="preserve">                'collegeName' =&gt; (string) ($proposal['college_name'] ?? ''),</w:t>
        <w:br/>
        <w:t xml:space="preserve">            ]);</w:t>
        <w:br/>
        <w:t xml:space="preserve">            return;</w:t>
        <w:br/>
        <w:t xml:space="preserve">        }</w:t>
        <w:br/>
        <w:br/>
        <w:t xml:space="preserve">        if (proposal_is_trainings_conducted($proposal)) {</w:t>
        <w:br/>
        <w:t xml:space="preserve">            view('proposals.trainings-conducted-form', [</w:t>
        <w:br/>
        <w:t xml:space="preserve">                'proposal' =&gt; $proposal,</w:t>
        <w:br/>
        <w:t xml:space="preserve">                'colleges' =&gt; College::all(),</w:t>
        <w:br/>
        <w:t xml:space="preserve">                'collegeName' =&gt; (string) ($proposal['college_name'] ?? ''),</w:t>
        <w:br/>
        <w:t xml:space="preserve">                'requiredFileList' =&gt; $this-&gt;trainingsConductedRequiredFileCategories(),</w:t>
        <w:br/>
        <w:t xml:space="preserve">                'requiredDocuments' =&gt; $this-&gt;requiredDocumentsByKey(</w:t>
        <w:br/>
        <w:t xml:space="preserve">                    (int) $proposal['id'],</w:t>
        <w:br/>
        <w:t xml:space="preserve">                    $this-&gt;trainingsConductedRequiredFileCategories()</w:t>
        <w:br/>
        <w:t xml:space="preserve">                ),</w:t>
        <w:br/>
        <w:t xml:space="preserve">            ]);</w:t>
        <w:br/>
        <w:t xml:space="preserve">            return;</w:t>
        <w:br/>
        <w:t xml:space="preserve">        }</w:t>
        <w:br/>
        <w:br/>
        <w:t xml:space="preserve">        if (proposal_is_technical_advisory($proposal)) {</w:t>
        <w:br/>
        <w:t xml:space="preserve">            view('proposals.technical-advisory-form', [</w:t>
        <w:br/>
        <w:t xml:space="preserve">                'proposal' =&gt; $proposal,</w:t>
        <w:br/>
        <w:t xml:space="preserve">                'colleges' =&gt; College::all(),</w:t>
        <w:br/>
        <w:t xml:space="preserve">                'collegeName' =&gt; (string) ($proposal['college_name'] ?? ''),</w:t>
        <w:br/>
        <w:t xml:space="preserve">                'requiredFileList' =&gt; $this-&gt;technicalAdvisoryRequiredFileCategories(),</w:t>
        <w:br/>
        <w:t xml:space="preserve">                'requiredDocuments' =&gt; $this-&gt;requiredDocumentsByKey(</w:t>
        <w:br/>
        <w:t xml:space="preserve">                    (int) $proposal['id'],</w:t>
        <w:br/>
        <w:t xml:space="preserve">                    $this-&gt;technicalAdvisoryRequiredFileCategories()</w:t>
        <w:br/>
        <w:t xml:space="preserve">                ),</w:t>
        <w:br/>
        <w:t xml:space="preserve">            ]);</w:t>
        <w:br/>
        <w:t xml:space="preserve">            return;</w:t>
        <w:br/>
        <w:t xml:space="preserve">        }</w:t>
        <w:br/>
        <w:br/>
        <w:t xml:space="preserve">        if (proposal_is_extension_linkages($proposal)) {</w:t>
        <w:br/>
        <w:t xml:space="preserve">            view('proposals.extension-linkages-form', [</w:t>
        <w:br/>
        <w:t xml:space="preserve">                'proposal' =&gt; $proposal,</w:t>
        <w:br/>
        <w:t xml:space="preserve">                'colleges' =&gt; College::all(),</w:t>
        <w:br/>
        <w:t xml:space="preserve">                'collegeName' =&gt; (string) ($proposal['college_name'] ?? ''),</w:t>
        <w:br/>
        <w:t xml:space="preserve">                'requiredFileList' =&gt; $this-&gt;extensionLinkagesRequiredFileCategories(),</w:t>
        <w:br/>
        <w:t xml:space="preserve">                'requiredDocuments' =&gt; $this-&gt;requiredDocumentsByKey(</w:t>
        <w:br/>
        <w:t xml:space="preserve">                    (int) $proposal['id'],</w:t>
        <w:br/>
        <w:t xml:space="preserve">                    $this-&gt;extensionLinkagesRequiredFileCategories()</w:t>
        <w:br/>
        <w:t xml:space="preserve">                ),</w:t>
        <w:br/>
        <w:t xml:space="preserve">            ]);</w:t>
        <w:br/>
        <w:t xml:space="preserve">            return;</w:t>
        <w:br/>
        <w:t xml:space="preserve">        }</w:t>
        <w:br/>
        <w:t xml:space="preserve">        if (proposal_is_outreach_activities($proposal)) {</w:t>
        <w:br/>
        <w:t xml:space="preserve">            view('proposals.outreach-activities-form', [</w:t>
        <w:br/>
        <w:t xml:space="preserve">                'proposal' =&gt; $proposal,</w:t>
        <w:br/>
        <w:t xml:space="preserve">                'colleges' =&gt; College::all(),</w:t>
        <w:br/>
        <w:t xml:space="preserve">                'collegeName' =&gt; (string) ($proposal['college_name'] ?? ''),</w:t>
        <w:br/>
        <w:t xml:space="preserve">                'requiredFileList' =&gt; $this-&gt;outreachActivitiesRequiredFileCategories(),</w:t>
        <w:br/>
        <w:t xml:space="preserve">                'requiredDocuments' =&gt; $this-&gt;requiredDocumentsByKey(</w:t>
        <w:br/>
        <w:t xml:space="preserve">                    (int) $proposal['id'],</w:t>
        <w:br/>
        <w:t xml:space="preserve">                    $this-&gt;outreachActivitiesRequiredFileCategories()</w:t>
        <w:br/>
        <w:t xml:space="preserve">                ),</w:t>
        <w:br/>
        <w:t xml:space="preserve">            ]);</w:t>
        <w:br/>
        <w:t xml:space="preserve">            return;</w:t>
        <w:br/>
        <w:t xml:space="preserve">        }</w:t>
        <w:br/>
        <w:t xml:space="preserve">        if (proposal_is_technology_adoption($proposal)) {</w:t>
        <w:br/>
        <w:t xml:space="preserve">            view('proposals.technology-adoption-form', [</w:t>
        <w:br/>
        <w:t xml:space="preserve">                'proposal' =&gt; $proposal,</w:t>
        <w:br/>
        <w:t xml:space="preserve">                'colleges' =&gt; College::all(),</w:t>
        <w:br/>
        <w:t xml:space="preserve">                'collegeName' =&gt; (string) ($proposal['college_name'] ?? ''),</w:t>
        <w:br/>
        <w:t xml:space="preserve">                'requiredFileList' =&gt; $this-&gt;technologyAdoptionRequiredFileCategories(),</w:t>
        <w:br/>
        <w:t xml:space="preserve">                'requiredDocuments' =&gt; $this-&gt;requiredDocumentsByKey(</w:t>
        <w:br/>
        <w:t xml:space="preserve">                    (int) $proposal['id'],</w:t>
        <w:br/>
        <w:t xml:space="preserve">                    $this-&gt;technologyAdoptionRequiredFileCategories()</w:t>
        <w:br/>
        <w:t xml:space="preserve">                ),</w:t>
        <w:br/>
        <w:t xml:space="preserve">            ]);</w:t>
        <w:br/>
        <w:t xml:space="preserve">            return;</w:t>
        <w:br/>
        <w:t xml:space="preserve">        }</w:t>
        <w:br/>
        <w:t xml:space="preserve">        if (proposal_is_consolidated_completed_researches($proposal)) {</w:t>
        <w:br/>
        <w:t xml:space="preserve">            if (in_array((string) ($proposal['status'] ?? ''), ['draft', 'returned'], true)) {</w:t>
        <w:br/>
        <w:t xml:space="preserve">                \App\Services\CompletedResearchesConsolidation::refreshConsolidatedProposal($id);</w:t>
        <w:br/>
        <w:t xml:space="preserve">                $refreshed = Proposal::find($id);</w:t>
        <w:br/>
        <w:t xml:space="preserve">                if ($refreshed !== null) {</w:t>
        <w:br/>
        <w:t xml:space="preserve">                    $proposal = $refreshed;</w:t>
        <w:br/>
        <w:t xml:space="preserve">                }</w:t>
        <w:br/>
        <w:t xml:space="preserve">            }</w:t>
        <w:br/>
        <w:br/>
        <w:t xml:space="preserve">            $collegeId = (int) ($proposal['college_id'] ?? 0);</w:t>
        <w:br/>
        <w:t xml:space="preserve">            $prefilledEntries = $collegeId &gt; 0</w:t>
        <w:br/>
        <w:t xml:space="preserve">                ? \App\Services\CompletedResearchesConsolidation::mergedEntriesFromApprovedFaculty($collegeId)</w:t>
        <w:br/>
        <w:t xml:space="preserve">                : [];</w:t>
        <w:br/>
        <w:br/>
        <w:t xml:space="preserve">            view('proposals.consolidated-completed-researches-form', [</w:t>
        <w:br/>
        <w:t xml:space="preserve">                'proposal' =&gt; $proposal,</w:t>
        <w:br/>
        <w:t xml:space="preserve">                'colleges' =&gt; College::all(),</w:t>
        <w:br/>
        <w:t xml:space="preserve">                'collegeName' =&gt; (string) ($proposal['college_name'] ?? ''),</w:t>
        <w:br/>
        <w:t xml:space="preserve">                'prefilledEntries' =&gt; $prefilledEntries,</w:t>
        <w:br/>
        <w:t xml:space="preserve">            ]);</w:t>
        <w:br/>
        <w:t xml:space="preserve">            return;</w:t>
        <w:br/>
        <w:t xml:space="preserve">        }</w:t>
        <w:br/>
        <w:t xml:space="preserve">        if (proposal_is_consolidated_ongoing_researches($proposal)) {</w:t>
        <w:br/>
        <w:t xml:space="preserve">            if (in_array((string) ($proposal['status'] ?? ''), ['draft', 'returned'], true)) {</w:t>
        <w:br/>
        <w:t xml:space="preserve">                \App\Services\OngoingResearchesConsolidation::refreshConsolidatedProposal($id);</w:t>
        <w:br/>
        <w:t xml:space="preserve">                $refreshed = Proposal::find($id);</w:t>
        <w:br/>
        <w:t xml:space="preserve">                if ($refreshed !== null) {</w:t>
        <w:br/>
        <w:t xml:space="preserve">                    $proposal = $refreshed;</w:t>
        <w:br/>
        <w:t xml:space="preserve">                }</w:t>
        <w:br/>
        <w:t xml:space="preserve">            }</w:t>
        <w:br/>
        <w:br/>
        <w:t xml:space="preserve">            $isVprideConsolidation = proposal_is_vpride_consolidated_ongoing_researches($proposal);</w:t>
        <w:br/>
        <w:t xml:space="preserve">            if ($isVprideConsolidation) {</w:t>
        <w:br/>
        <w:t xml:space="preserve">                \App\Services\OngoingResearchesConsolidation::syncAllDirectorApprovedForVpride((int) Auth::user()['id']);</w:t>
        <w:br/>
        <w:t xml:space="preserve">                $prefilledEntries = \App\Services\OngoingResearchesConsolidation::mergedEntriesFromDirectorApprovedForVpride();</w:t>
        <w:br/>
        <w:t xml:space="preserve">            } else {</w:t>
        <w:br/>
        <w:t xml:space="preserve">                $collegeId = (int) ($proposal['college_id'] ?? 0);</w:t>
        <w:br/>
        <w:t xml:space="preserve">                $prefilledEntries = $collegeId &gt; 0</w:t>
        <w:br/>
        <w:t xml:space="preserve">                    ? \App\Services\OngoingResearchesConsolidation::mergedEntriesFromApprovedFaculty($collegeId)</w:t>
        <w:br/>
        <w:t xml:space="preserve">                    : [];</w:t>
        <w:br/>
        <w:t xml:space="preserve">            }</w:t>
        <w:br/>
        <w:br/>
        <w:t xml:space="preserve">            view('proposals.consolidated-ongoing-researches-form', [</w:t>
        <w:br/>
        <w:t xml:space="preserve">                'proposal' =&gt; $proposal,</w:t>
        <w:br/>
        <w:t xml:space="preserve">                'colleges' =&gt; College::all(),</w:t>
        <w:br/>
        <w:t xml:space="preserve">                'collegeName' =&gt; (string) ($proposal['college_name'] ?? ''),</w:t>
        <w:br/>
        <w:t xml:space="preserve">                'prefilledEntries' =&gt; $prefilledEntries,</w:t>
        <w:br/>
        <w:t xml:space="preserve">                'isVprideConsolidation' =&gt; $isVprideConsolidation,</w:t>
        <w:br/>
        <w:t xml:space="preserve">            ]);</w:t>
        <w:br/>
        <w:t xml:space="preserve">            return;</w:t>
        <w:br/>
        <w:t xml:space="preserve">        }</w:t>
        <w:br/>
        <w:t xml:space="preserve">        if (proposal_is_consolidated_research_output_published($proposal)) {</w:t>
        <w:br/>
        <w:t xml:space="preserve">            if (in_array((string) ($proposal['status'] ?? ''), ['draft', 'returned'], true)) {</w:t>
        <w:br/>
        <w:t xml:space="preserve">                \App\Services\ResearchOutputPublishedConsolidation::refreshConsolidatedProposal($id);</w:t>
        <w:br/>
        <w:t xml:space="preserve">                $refreshed = Proposal::find($id);</w:t>
        <w:br/>
        <w:t xml:space="preserve">                if ($refreshed !== null) {</w:t>
        <w:br/>
        <w:t xml:space="preserve">                    $proposal = $refreshed;</w:t>
        <w:br/>
        <w:t xml:space="preserve">                }</w:t>
        <w:br/>
        <w:t xml:space="preserve">            }</w:t>
        <w:br/>
        <w:br/>
        <w:t xml:space="preserve">            $collegeId = (int) ($proposal['college_id'] ?? 0);</w:t>
        <w:br/>
        <w:t xml:space="preserve">            $prefilledEntries = $collegeId &gt; 0</w:t>
        <w:br/>
        <w:t xml:space="preserve">                ? \App\Services\ResearchOutputPublishedConsolidation::mergedEntriesFromApprovedFaculty($collegeId)</w:t>
        <w:br/>
        <w:t xml:space="preserve">                : [];</w:t>
        <w:br/>
        <w:br/>
        <w:t xml:space="preserve">            view('proposals.consolidated-research-output-published-form', [</w:t>
        <w:br/>
        <w:t xml:space="preserve">                'proposal' =&gt; $proposal,</w:t>
        <w:br/>
        <w:t xml:space="preserve">                'colleges' =&gt; College::all(),</w:t>
        <w:br/>
        <w:t xml:space="preserve">                'collegeName' =&gt; (string) ($proposal['college_name'] ?? ''),</w:t>
        <w:br/>
        <w:t xml:space="preserve">                'prefilledEntries' =&gt; $prefilledEntries,</w:t>
        <w:br/>
        <w:t xml:space="preserve">            ]);</w:t>
        <w:br/>
        <w:t xml:space="preserve">            return;</w:t>
        <w:br/>
        <w:t xml:space="preserve">        }</w:t>
        <w:br/>
        <w:t xml:space="preserve">        if (proposal_is_consolidated_research_output_presented($proposal)) {</w:t>
        <w:br/>
        <w:t xml:space="preserve">            if (in_array((string) ($proposal['status'] ?? ''), ['draft', 'returned'], true)) {</w:t>
        <w:br/>
        <w:t xml:space="preserve">                \App\Services\ResearchOutputPresentedConsolidation::refreshConsolidatedProposal($id);</w:t>
        <w:br/>
        <w:t xml:space="preserve">                $refreshed = Proposal::find($id);</w:t>
        <w:br/>
        <w:t xml:space="preserve">                if ($refreshed !== null) {</w:t>
        <w:br/>
        <w:t xml:space="preserve">                    $proposal = $refreshed;</w:t>
        <w:br/>
        <w:t xml:space="preserve">                }</w:t>
        <w:br/>
        <w:t xml:space="preserve">            }</w:t>
        <w:br/>
        <w:br/>
        <w:t xml:space="preserve">            $collegeId = (int) ($proposal['college_id'] ?? 0);</w:t>
        <w:br/>
        <w:t xml:space="preserve">            $prefilledEntries = $collegeId &gt; 0</w:t>
        <w:br/>
        <w:t xml:space="preserve">                ? \App\Services\ResearchOutputPresentedConsolidation::mergedEntriesFromApprovedFaculty($collegeId)</w:t>
        <w:br/>
        <w:t xml:space="preserve">                : [];</w:t>
        <w:br/>
        <w:br/>
        <w:t xml:space="preserve">            view('proposals.consolidated-research-output-presented-form', [</w:t>
        <w:br/>
        <w:t xml:space="preserve">                'proposal' =&gt; $proposal,</w:t>
        <w:br/>
        <w:t xml:space="preserve">                'colleges' =&gt; College::all(),</w:t>
        <w:br/>
        <w:t xml:space="preserve">                'collegeName' =&gt; (string) ($proposal['college_name'] ?? ''),</w:t>
        <w:br/>
        <w:t xml:space="preserve">                'prefilledEntries' =&gt; $prefilledEntries,</w:t>
        <w:br/>
        <w:t xml:space="preserve">            ]);</w:t>
        <w:br/>
        <w:t xml:space="preserve">            return;</w:t>
        <w:br/>
        <w:t xml:space="preserve">        }</w:t>
        <w:br/>
        <w:t xml:space="preserve">        if (proposal_is_progress_report($proposal)) {</w:t>
        <w:br/>
        <w:t xml:space="preserve">            view('proposals.progress-report-form', [</w:t>
        <w:br/>
        <w:t xml:space="preserve">                'proposal' =&gt; $proposal,</w:t>
        <w:br/>
        <w:t xml:space="preserve">                'colleges' =&gt; College::all(),</w:t>
        <w:br/>
        <w:t xml:space="preserve">                'collegeName' =&gt; (string) ($proposal['college_name'] ?? ''),</w:t>
        <w:br/>
        <w:t xml:space="preserve">            ]);</w:t>
        <w:br/>
        <w:t xml:space="preserve">            return;</w:t>
        <w:br/>
        <w:t xml:space="preserve">        }</w:t>
        <w:br/>
        <w:t xml:space="preserve">        if (proposal_is_terminal_report($proposal)) {</w:t>
        <w:br/>
        <w:t xml:space="preserve">            view('proposals.terminal-report-form', [</w:t>
        <w:br/>
        <w:t xml:space="preserve">                'proposal' =&gt; $proposal,</w:t>
        <w:br/>
        <w:t xml:space="preserve">                'colleges' =&gt; College::all(),</w:t>
        <w:br/>
        <w:t xml:space="preserve">                'collegeName' =&gt; (string) ($proposal['college_name'] ?? ''),</w:t>
        <w:br/>
        <w:t xml:space="preserve">            ]);</w:t>
        <w:br/>
        <w:t xml:space="preserve">            return;</w:t>
        <w:br/>
        <w:t xml:space="preserve">        }</w:t>
        <w:br/>
        <w:t xml:space="preserve">        if (proposal_is_terminal_report_assessment_form($proposal)) {</w:t>
        <w:br/>
        <w:t xml:space="preserve">            view('proposals.terminal-report-assessment-form', [</w:t>
        <w:br/>
        <w:t xml:space="preserve">                'proposal' =&gt; $proposal,</w:t>
        <w:br/>
        <w:t xml:space="preserve">                'colleges' =&gt; College::all(),</w:t>
        <w:br/>
        <w:t xml:space="preserve">                'collegeName' =&gt; (string) ($proposal['college_name'] ?? ''),</w:t>
        <w:br/>
        <w:t xml:space="preserve">            ]);</w:t>
        <w:br/>
        <w:t xml:space="preserve">            return;</w:t>
        <w:br/>
        <w:t xml:space="preserve">        }</w:t>
        <w:br/>
        <w:t xml:space="preserve">        if (proposal_is_obr_matrix($proposal)) {</w:t>
        <w:br/>
        <w:t xml:space="preserve">            view('proposals.obr-matrix-form', [</w:t>
        <w:br/>
        <w:t xml:space="preserve">                'proposal' =&gt; $proposal,</w:t>
        <w:br/>
        <w:t xml:space="preserve">                'colleges' =&gt; College::all(),</w:t>
        <w:br/>
        <w:t xml:space="preserve">                'collegeName' =&gt; (string) ($proposal['college_name'] ?? ''),</w:t>
        <w:br/>
        <w:t xml:space="preserve">            ]);</w:t>
        <w:br/>
        <w:t xml:space="preserve">            return;</w:t>
        <w:br/>
        <w:t xml:space="preserve">        }</w:t>
        <w:br/>
        <w:br/>
        <w:t xml:space="preserve">        if (proposal_is_wpu_funded_extension($proposal)) {</w:t>
        <w:br/>
        <w:t xml:space="preserve">            view('proposals.wpu-funded-extension-form', [</w:t>
        <w:br/>
        <w:t xml:space="preserve">                'proposal' =&gt; $proposal,</w:t>
        <w:br/>
        <w:t xml:space="preserve">                'lockedProjectType' =&gt; 'extension',</w:t>
        <w:br/>
        <w:t xml:space="preserve">            ]);</w:t>
        <w:br/>
        <w:t xml:space="preserve">            return;</w:t>
        <w:br/>
        <w:t xml:space="preserve">        }</w:t>
        <w:br/>
        <w:br/>
        <w:t xml:space="preserve">        view('proposals.form', [</w:t>
        <w:br/>
        <w:t xml:space="preserve">            'proposal' =&gt; $proposal,</w:t>
        <w:br/>
        <w:t xml:space="preserve">            'colleges' =&gt; College::all(),</w:t>
        <w:br/>
        <w:t xml:space="preserve">            'campuses' =&gt; College::campuses((int) $proposal['college_id']),</w:t>
        <w:br/>
        <w:t xml:space="preserve">            'facultyCoAuthorOptions' =&gt; $this-&gt;facultyCoAuthorOptions(),</w:t>
        <w:br/>
        <w:t xml:space="preserve">        ]);</w:t>
        <w:br/>
        <w:t xml:space="preserve">    }</w:t>
        <w:br/>
        <w:br/>
        <w:t xml:space="preserve">    public function update(int $id): void</w:t>
        <w:br/>
        <w:t xml:space="preserve">    {</w:t>
        <w:br/>
        <w:t xml:space="preserve">        if (!verify_csrf()) {</w:t>
        <w:br/>
        <w:t xml:space="preserve">            set_flash('error', 'Invalid session.');</w:t>
        <w:br/>
        <w:t xml:space="preserve">            redirect('proposals/' . $id . '/edit');</w:t>
        <w:br/>
        <w:t xml:space="preserve">        }</w:t>
        <w:br/>
        <w:t xml:space="preserve">        $proposal = $this-&gt;authorizeView($id);</w:t>
        <w:br/>
        <w:t xml:space="preserve">        if (!$proposal || !$this-&gt;canEdit($proposal))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t xml:space="preserve">        $user = Auth::user();</w:t>
        <w:br/>
        <w:t xml:space="preserve">        $data = $this-&gt;validatedInput($proposal);</w:t>
        <w:br/>
        <w:t xml:space="preserve">        if ($this-&gt;isStandardResearchProposalInput($data)</w:t>
        <w:br/>
        <w:t xml:space="preserve">            &amp;&amp; Proposal::hasDuplicateTitleForUser((int) $user['id'], $data['title'], $id)) {</w:t>
        <w:br/>
        <w:t xml:space="preserve">            set_flash('error', 'You already have a proposal with this title. Use a different title or edit your existing draft.');</w:t>
        <w:br/>
        <w:t xml:space="preserve">            redirect('proposals/' . $id . '/edit');</w:t>
        <w:br/>
        <w:t xml:space="preserve">        }</w:t>
        <w:br/>
        <w:t xml:space="preserve">        $previousSummary = (string) ($proposal['summary'] ?? '');</w:t>
        <w:br/>
        <w:t xml:space="preserve">        Proposal::update($id, $data);</w:t>
        <w:br/>
        <w:t xml:space="preserve">        AuditLog::record('proposal', $id, 'updated');</w:t>
        <w:br/>
        <w:t xml:space="preserve">        $this-&gt;syncCoAuthorInvitations($id, (int) $user['id'], $data['summary'] ?? null, $previousSummary);</w:t>
        <w:br/>
        <w:t xml:space="preserve">        set_flash('success', 'Proposal updated.');</w:t>
        <w:br/>
        <w:t xml:space="preserve">        redirect('proposals/' . $id);</w:t>
        <w:br/>
        <w:t xml:space="preserve">    }</w:t>
        <w:br/>
        <w:br/>
        <w:t xml:space="preserve">    public function submit(int $id): void</w:t>
        <w:br/>
        <w:t xml:space="preserve">    {</w:t>
        <w:br/>
        <w:t xml:space="preserve">        if (!verify_csrf()) {</w:t>
        <w:br/>
        <w:t xml:space="preserve">            redirect('proposals/' . $id);</w:t>
        <w:br/>
        <w:t xml:space="preserve">        }</w:t>
        <w:br/>
        <w:t xml:space="preserve">        $proposal = $this-&gt;authorizeView($id);</w:t>
        <w:br/>
        <w:t xml:space="preserve">        if (!$proposal || !$this-&gt;canEdit($proposal))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t xml:space="preserve">        if (!$this-&gt;isStandaloneProposalForm($proposal)) {</w:t>
        <w:br/>
        <w:t xml:space="preserve">            $missingRequiredFiles = $this-&gt;missingRequiredFileLabels($id);</w:t>
        <w:br/>
        <w:t xml:space="preserve">            if ($missingRequiredFiles !== []) {</w:t>
        <w:br/>
        <w:t xml:space="preserve">                set_flash(</w:t>
        <w:br/>
        <w:t xml:space="preserve">                    'error',</w:t>
        <w:br/>
        <w:t xml:space="preserve">                    'Please upload all required files before submitting for review. Missing: ' . implode('; ', $missingRequiredFiles)</w:t>
        <w:br/>
        <w:t xml:space="preserve">                );</w:t>
        <w:br/>
        <w:t xml:space="preserve">                redirect('proposals/' . $id . '/edit/required-files');</w:t>
        <w:br/>
        <w:t xml:space="preserve">            }</w:t>
        <w:br/>
        <w:t xml:space="preserve">        }</w:t>
        <w:br/>
        <w:t xml:space="preserve">        if (\App\Support\ProposalCoAuthors::hasPendingLinkedCoAuthors($id, (string) ($proposal['summary'] ?? ''))) {</w:t>
        <w:br/>
        <w:t xml:space="preserve">            set_flash(</w:t>
        <w:br/>
        <w:t xml:space="preserve">                'error',</w:t>
        <w:br/>
        <w:t xml:space="preserve">                'Submit for review is unavailable until all registered faculty co-authors accept their invitation.'</w:t>
        <w:br/>
        <w:t xml:space="preserve">            );</w:t>
        <w:br/>
        <w:t xml:space="preserve">            redirect('proposals/' . $id);</w:t>
        <w:br/>
        <w:t xml:space="preserve">        }</w:t>
        <w:br/>
        <w:t xml:space="preserve">        Proposal::submit($id);</w:t>
        <w:br/>
        <w:t xml:space="preserve">        AuditLog::record('proposal', $id, 'submitted');</w:t>
        <w:br/>
        <w:t xml:space="preserve">        set_flash('success', 'Proposal submitted for review.');</w:t>
        <w:br/>
        <w:t xml:space="preserve">        redirect('proposals/' . $id);</w:t>
        <w:br/>
        <w:t xml:space="preserve">    }</w:t>
        <w:br/>
        <w:br/>
        <w:t xml:space="preserve">    public function destroy(int $id): void</w:t>
        <w:br/>
        <w:t xml:space="preserve">    {</w:t>
        <w:br/>
        <w:t xml:space="preserve">        if (!verify_csrf()) {</w:t>
        <w:br/>
        <w:t xml:space="preserve">            set_flash('error', 'Invalid session.');</w:t>
        <w:br/>
        <w:t xml:space="preserve">            redirect('proposals');</w:t>
        <w:br/>
        <w:t xml:space="preserve">        }</w:t>
        <w:br/>
        <w:br/>
        <w:t xml:space="preserve">        if (!Auth::hasRole('faculty'))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$proposal = $this-&gt;authorizeView($id);</w:t>
        <w:br/>
        <w:t xml:space="preserve">        if (!$proposal || !$this-&gt;canEdit($proposal))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if (!Proposal::deleteForUser($id, (int) Auth::user()['id'])) {</w:t>
        <w:br/>
        <w:t xml:space="preserve">            set_flash('error', 'Unable to delete proposal right now.');</w:t>
        <w:br/>
        <w:t xml:space="preserve">            redirect('proposals');</w:t>
        <w:br/>
        <w:t xml:space="preserve">        }</w:t>
        <w:br/>
        <w:br/>
        <w:t xml:space="preserve">        AuditLog::record('proposal', $id, 'deleted');</w:t>
        <w:br/>
        <w:t xml:space="preserve">        set_flash('success', 'Proposal deleted successfully.');</w:t>
        <w:br/>
        <w:t xml:space="preserve">        redirect('proposals');</w:t>
        <w:br/>
        <w:t xml:space="preserve">    }</w:t>
        <w:br/>
        <w:br/>
        <w:t xml:space="preserve">    public function forceReopen(int $id): void</w:t>
        <w:br/>
        <w:t xml:space="preserve">    {</w:t>
        <w:br/>
        <w:t xml:space="preserve">        if (!verify_csrf()) {</w:t>
        <w:br/>
        <w:t xml:space="preserve">            set_flash('error', 'Invalid session.');</w:t>
        <w:br/>
        <w:t xml:space="preserve">            redirect('proposals/' . $id);</w:t>
        <w:br/>
        <w:t xml:space="preserve">        }</w:t>
        <w:br/>
        <w:br/>
        <w:t xml:space="preserve">        $proposal = $this-&gt;authorizeView($id);</w:t>
        <w:br/>
        <w:t xml:space="preserve">        if (!$proposal || !$this-&gt;canForceManage($proposal))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if (!Proposal::forceReopenForEdit($id)) {</w:t>
        <w:br/>
        <w:t xml:space="preserve">            set_flash('error', 'Unable to reopen this proposal for editing.');</w:t>
        <w:br/>
        <w:t xml:space="preserve">            redirect('proposals/' . $id);</w:t>
        <w:br/>
        <w:t xml:space="preserve">        }</w:t>
        <w:br/>
        <w:br/>
        <w:t xml:space="preserve">        AuditLog::record('proposal', $id, 'force_reopened_for_edit');</w:t>
        <w:br/>
        <w:t xml:space="preserve">        set_flash('success', 'Proposal reopened for applicant editing.');</w:t>
        <w:br/>
        <w:t xml:space="preserve">        redirect('proposals/' . $id . '/edit');</w:t>
        <w:br/>
        <w:t xml:space="preserve">    }</w:t>
        <w:br/>
        <w:br/>
        <w:t xml:space="preserve">    public function forceDestroy(int $id): void</w:t>
        <w:br/>
        <w:t xml:space="preserve">    {</w:t>
        <w:br/>
        <w:t xml:space="preserve">        if (!verify_csrf()) {</w:t>
        <w:br/>
        <w:t xml:space="preserve">            set_flash('error', 'Invalid session.');</w:t>
        <w:br/>
        <w:t xml:space="preserve">            redirect('proposals');</w:t>
        <w:br/>
        <w:t xml:space="preserve">        }</w:t>
        <w:br/>
        <w:br/>
        <w:t xml:space="preserve">        $proposal = $this-&gt;authorizeView($id);</w:t>
        <w:br/>
        <w:t xml:space="preserve">        if (!$proposal || !$this-&gt;canForceManage($proposal))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br/>
        <w:t xml:space="preserve">        if (!Proposal::forceDelete($id)) {</w:t>
        <w:br/>
        <w:t xml:space="preserve">            set_flash('error', 'Unable to force delete this proposal right now.');</w:t>
        <w:br/>
        <w:t xml:space="preserve">            redirect('proposals/' . $id);</w:t>
        <w:br/>
        <w:t xml:space="preserve">        }</w:t>
        <w:br/>
        <w:br/>
        <w:t xml:space="preserve">        AuditLog::record('proposal', $id, 'force_deleted');</w:t>
        <w:br/>
        <w:t xml:space="preserve">        set_flash('success', 'Proposal force deleted successfully.');</w:t>
        <w:br/>
        <w:t xml:space="preserve">        redirect('proposals');</w:t>
        <w:br/>
        <w:t xml:space="preserve">    }</w:t>
        <w:br/>
        <w:br/>
        <w:t xml:space="preserve">    public function approve(int $id): void</w:t>
        <w:br/>
        <w:t xml:space="preserve">    {</w:t>
        <w:br/>
        <w:t xml:space="preserve">        $this-&gt;workflowAction($id, 'approve');</w:t>
        <w:br/>
        <w:t xml:space="preserve">    }</w:t>
        <w:br/>
        <w:br/>
        <w:t xml:space="preserve">    public function returnForRevision(int $id): void</w:t>
        <w:br/>
        <w:t xml:space="preserve">    {</w:t>
        <w:br/>
        <w:t xml:space="preserve">        $this-&gt;workflowAction($id, 'return', $_POST['comment'] ?? '');</w:t>
        <w:br/>
        <w:t xml:space="preserve">    }</w:t>
        <w:br/>
        <w:br/>
        <w:t xml:space="preserve">    private function workflowAction(int $id, string $action, string $comment = ''): void</w:t>
        <w:br/>
        <w:t xml:space="preserve">    {</w:t>
        <w:br/>
        <w:t xml:space="preserve">        if (!verify_csrf()) {</w:t>
        <w:br/>
        <w:t xml:space="preserve">            redirect('proposals/' . $id);</w:t>
        <w:br/>
        <w:t xml:space="preserve">        }</w:t>
        <w:br/>
        <w:t xml:space="preserve">        $proposal = $this-&gt;authorizeView($id);</w:t>
        <w:br/>
        <w:t xml:space="preserve">        if (!$proposal || !$this-&gt;canApprove($proposal)) {</w:t>
        <w:br/>
        <w:t xml:space="preserve">            http_response_code(403);</w:t>
        <w:br/>
        <w:t xml:space="preserve">            view('errors.403');</w:t>
        <w:br/>
        <w:t xml:space="preserve">            return;</w:t>
        <w:br/>
        <w:t xml:space="preserve">        }</w:t>
        <w:br/>
        <w:t xml:space="preserve">        if ($action === 'approve' &amp;&amp; $comment === '') {</w:t>
        <w:br/>
        <w:t xml:space="preserve">            $comment = 'Approved at ' . ($proposal['current_step'] ?? 'review') . ' step.';</w:t>
        <w:br/>
        <w:t xml:space="preserve">        }</w:t>
        <w:br/>
        <w:t xml:space="preserve">        if ($action === 'return' &amp;&amp; trim($comment) === '') {</w:t>
        <w:br/>
        <w:t xml:space="preserve">            set_flash('error', 'Please provide comments when returning for revision.');</w:t>
        <w:br/>
        <w:t xml:space="preserve">            redirect('proposals/' . $id);</w:t>
        <w:br/>
        <w:t xml:space="preserve">        }</w:t>
        <w:br/>
        <w:t xml:space="preserve">        Proposal::advanceWorkflow($id, $action, (int) Auth::user()['id'], $comment);</w:t>
        <w:br/>
        <w:t xml:space="preserve">        AuditLog::record('proposal', $id, $action);</w:t>
        <w:br/>
        <w:t xml:space="preserve">        set_flash('success', 'Action recorded successfully.');</w:t>
        <w:br/>
        <w:t xml:space="preserve">        redirect('proposals/' . $id);</w:t>
        <w:br/>
        <w:t xml:space="preserve">    }</w:t>
        <w:br/>
        <w:br/>
        <w:t xml:space="preserve">    /**</w:t>
        <w:br/>
        <w:t xml:space="preserve">     * @return array{reporting_period: string, report_as_of: string}</w:t>
        <w:br/>
        <w:t xml:space="preserve">     */</w:t>
        <w:br/>
        <w:t xml:space="preserve">    private function quarterlyReportingFromRequest(?array $existingProposal = null, ?string $formType = null): array</w:t>
        <w:br/>
        <w:t xml:space="preserve">    {</w:t>
        <w:br/>
        <w:t xml:space="preserve">        $existingSummary = [];</w:t>
        <w:br/>
        <w:t xml:space="preserve">        if ($existingProposal !== null &amp;&amp; !empty($existingProposal['summary'])) {</w:t>
        <w:br/>
        <w:t xml:space="preserve">            $decoded = json_decode((string) $existingProposal['summary'], true);</w:t>
        <w:br/>
        <w:t xml:space="preserve">            if (is_array($decoded)) {</w:t>
        <w:br/>
        <w:t xml:space="preserve">                $existingSummary = $decoded;</w:t>
        <w:br/>
        <w:t xml:space="preserve">            }</w:t>
        <w:br/>
        <w:t xml:space="preserve">        }</w:t>
        <w:br/>
        <w:br/>
        <w:t xml:space="preserve">        if ($formType === null || $formType === '') {</w:t>
        <w:br/>
        <w:t xml:space="preserve">            $formType = trim((string) ($existingSummary['form_type'] ?? ''));</w:t>
        <w:br/>
        <w:t xml:space="preserve">        }</w:t>
        <w:br/>
        <w:br/>
        <w:t xml:space="preserve">        return quarterly_reporting_require($_POST, $existingSummary, $formType !== '' ? $formType : null);</w:t>
        <w:br/>
        <w:t xml:space="preserve">    }</w:t>
        <w:br/>
        <w:br/>
        <w:t xml:space="preserve">    private function validatedInput(?array $proposal = null): array</w:t>
        <w:br/>
        <w:t xml:space="preserve">    {</w:t>
        <w:br/>
        <w:t xml:space="preserve">        if (proposal_nav_scope() === 'extension' || ($proposal !== null &amp;&amp; proposal_is_wpu_funded_extension($proposal))) {</w:t>
        <w:br/>
        <w:t xml:space="preserve">            return $this-&gt;validatedWpuFundedExtensionInput();</w:t>
        <w:br/>
        <w:t xml:space="preserve">        }</w:t>
        <w:br/>
        <w:br/>
        <w:t xml:space="preserve">        $structuredSummary = [</w:t>
        <w:br/>
        <w:t xml:space="preserve">            'version' =&gt; 1,</w:t>
        <w:br/>
        <w:t xml:space="preserve">            'applicant_last_name' =&gt; trim($_POST['applicant_last_name'] ?? ''),</w:t>
        <w:br/>
        <w:t xml:space="preserve">            'applicant_first_name' =&gt; trim($_POST['applicant_first_name'] ?? ''),</w:t>
        <w:br/>
        <w:t xml:space="preserve">            'applicant_middle_name' =&gt; trim($_POST['applicant_middle_name'] ?? ''),</w:t>
        <w:br/>
        <w:t xml:space="preserve">            'applicant_title_prefix' =&gt; trim($_POST['applicant_title_prefix'] ?? ''),</w:t>
        <w:br/>
        <w:t xml:space="preserve">            'applicant_sex' =&gt; trim($_POST['applicant_sex'] ?? ''),</w:t>
        <w:br/>
        <w:t xml:space="preserve">            'applicant_position' =&gt; trim($_POST['applicant_position'] ?? ''),</w:t>
        <w:br/>
        <w:t xml:space="preserve">            'applicant_email' =&gt; trim($_POST['applicant_email'] ?? ''),</w:t>
        <w:br/>
        <w:t xml:space="preserve">            'applicant_contact_number' =&gt; trim($_POST['applicant_contact_number'] ?? ''),</w:t>
        <w:br/>
        <w:t xml:space="preserve">            'applicant_college_department' =&gt; trim($_POST['applicant_college_department'] ?? ''),</w:t>
        <w:br/>
        <w:t xml:space="preserve">            'applicant_program' =&gt; trim($_POST['applicant_program'] ?? ''),</w:t>
        <w:br/>
        <w:t xml:space="preserve">            'applicant_campus' =&gt; trim($_POST['applicant_campus'] ?? ''),</w:t>
        <w:br/>
        <w:t xml:space="preserve">            'applicant_google_scholar_link' =&gt; trim($_POST['applicant_google_scholar_link'] ?? ''),</w:t>
        <w:br/>
        <w:t xml:space="preserve">            'applicant_researchgate_link' =&gt; trim($_POST['applicant_researchgate_link'] ?? ''),</w:t>
        <w:br/>
        <w:t xml:space="preserve">            'coauthors' =&gt; $this-&gt;validatedCoAuthors($_POST['coauthors'] ?? []),</w:t>
        <w:br/>
        <w:t xml:space="preserve">            'period_covered' =&gt; trim($_POST['period_covered'] ?? ''),</w:t>
        <w:br/>
        <w:t xml:space="preserve">            'duration_months' =&gt; trim($_POST['duration_months'] ?? ''),</w:t>
        <w:br/>
        <w:t xml:space="preserve">            'abstract' =&gt; trim($_POST['abstract'] ?? $_POST['summary'] ?? ''),</w:t>
        <w:br/>
        <w:t xml:space="preserve">            'introduction' =&gt; trim($_POST['introduction'] ?? ''),</w:t>
        <w:br/>
        <w:t xml:space="preserve">            'research_gaps' =&gt; trim($_POST['research_gaps'] ?? ''),</w:t>
        <w:br/>
        <w:t xml:space="preserve">            'significance' =&gt; trim($_POST['significance'] ?? ''),</w:t>
        <w:br/>
        <w:t xml:space="preserve">            'objectives' =&gt; trim($_POST['objectives'] ?? ''),</w:t>
        <w:br/>
        <w:t xml:space="preserve">            'methods' =&gt; trim($_POST['methods'] ?? ''),</w:t>
        <w:br/>
        <w:t xml:space="preserve">            'gender_development' =&gt; trim($_POST['gender_development'] ?? ''),</w:t>
        <w:br/>
        <w:t xml:space="preserve">            'ethical_considerations' =&gt; trim($_POST['ethical_considerations'] ?? ''),</w:t>
        <w:br/>
        <w:t xml:space="preserve">            'expected_outcomes' =&gt; trim($_POST['expected_outcomes'] ?? ''),</w:t>
        <w:br/>
        <w:t xml:space="preserve">            'literature_cited' =&gt; trim($_POST['literature_cited'] ?? ''),</w:t>
        <w:br/>
        <w:t xml:space="preserve">            'resources_available' =&gt; trim($_POST['resources_available'] ?? ''),</w:t>
        <w:br/>
        <w:t xml:space="preserve">            'budget_total' =&gt; trim($_POST['budget_total'] ?? ''),</w:t>
        <w:br/>
        <w:t xml:space="preserve">            'budget_items' =&gt; $this-&gt;validatedBudgetItems($_POST['budget_items'] ?? []),</w:t>
        <w:br/>
        <w:t xml:space="preserve">            'six_ps' =&gt; $this-&gt;validatedSixPs($_POST['six_ps'] ?? []),</w:t>
        <w:br/>
        <w:t xml:space="preserve">            'implementation_plan' =&gt; $this-&gt;validatedImplementationPlan($_POST['implementation_plan'] ?? []),</w:t>
        <w:br/>
        <w:t xml:space="preserve">        ];</w:t>
        <w:br/>
        <w:br/>
        <w:t xml:space="preserve">        return [</w:t>
        <w:br/>
        <w:t xml:space="preserve">            'title' =&gt; trim($_POST['title'] ?? ''),</w:t>
        <w:br/>
        <w:t xml:space="preserve">            'summary' =&gt; $this-&gt;hasStructuredSummaryContent($structuredSummary)</w:t>
        <w:br/>
        <w:t xml:space="preserve">                ? (json_encode($structuredSummary, JSON_UNESCAPED_SLASHES) ?: '')</w:t>
        <w:br/>
        <w:t xml:space="preserve">                : trim($_POST['summary'] ?? ''),</w:t>
        <w:br/>
        <w:t xml:space="preserve">            'project_type' =&gt; $this-&gt;resolvedProjectType((string) ($_POST['project_type'] ?? 'research')),</w:t>
        <w:br/>
        <w:t xml:space="preserve">            'funding_source' =&gt; trim($_POST['funding_source'] ?? ''),</w:t>
        <w:br/>
        <w:t xml:space="preserve">            'risk_level' =&gt; $_POST['risk_level'] ?? 'low',</w:t>
        <w:br/>
        <w:t xml:space="preserve">            'ethics_required' =&gt; !empty($_POST['ethics_required']),</w:t>
        <w:br/>
        <w:t xml:space="preserve">        ];</w:t>
        <w:br/>
        <w:t xml:space="preserve">    }</w:t>
        <w:br/>
        <w:br/>
        <w:t xml:space="preserve">    /** @return array&lt;string, mixed&gt; */</w:t>
        <w:br/>
        <w:t xml:space="preserve">    private function validatedWpuFundedExtensionInput(): array</w:t>
        <w:br/>
        <w:t xml:space="preserve">    {</w:t>
        <w:br/>
        <w:t xml:space="preserve">        $structuredSummary = [</w:t>
        <w:br/>
        <w:t xml:space="preserve">            'form_type' =&gt; 'wpu_funded_extension',</w:t>
        <w:br/>
        <w:t xml:space="preserve">            'version' =&gt; 1,</w:t>
        <w:br/>
        <w:t xml:space="preserve">            'reference_number' =&gt; trim($_POST['reference_number'] ?? ''),</w:t>
        <w:br/>
        <w:t xml:space="preserve">            'program_leader_first_name' =&gt; trim($_POST['program_leader_first_name'] ?? ''),</w:t>
        <w:br/>
        <w:t xml:space="preserve">            'program_leader_middle_name' =&gt; trim($_POST['program_leader_middle_name'] ?? ''),</w:t>
        <w:br/>
        <w:t xml:space="preserve">            'program_leader_last_name' =&gt; trim($_POST['program_leader_last_name'] ?? ''),</w:t>
        <w:br/>
        <w:t xml:space="preserve">            'program_leader_title_prefix' =&gt; trim($_POST['program_leader_title_prefix'] ?? ''),</w:t>
        <w:br/>
        <w:t xml:space="preserve">            'program_leader_gender' =&gt; trim($_POST['program_leader_gender'] ?? ''),</w:t>
        <w:br/>
        <w:t xml:space="preserve">            'program_leader_academic_rank' =&gt; trim($_POST['program_leader_academic_rank'] ?? ''),</w:t>
        <w:br/>
        <w:t xml:space="preserve">            'program_leader_date' =&gt; trim($_POST['program_leader_date'] ?? ''),</w:t>
        <w:br/>
        <w:t xml:space="preserve">            'program_leader_email' =&gt; trim($_POST['program_leader_email'] ?? ''),</w:t>
        <w:br/>
        <w:t xml:space="preserve">            'program_leader_contact_number' =&gt; trim($_POST['program_leader_contact_number'] ?? ''),</w:t>
        <w:br/>
        <w:t xml:space="preserve">            'program_leader_college' =&gt; trim($_POST['program_leader_college'] ?? ''),</w:t>
        <w:br/>
        <w:t xml:space="preserve">            'program_leader_department' =&gt; trim($_POST['program_leader_department'] ?? ''),</w:t>
        <w:br/>
        <w:t xml:space="preserve">            'introduction' =&gt; trim($_POST['introduction'] ?? ''),</w:t>
        <w:br/>
        <w:t xml:space="preserve">            'objectives' =&gt; trim($_POST['objectives'] ?? ''),</w:t>
        <w:br/>
        <w:t xml:space="preserve">            'expected_outputs' =&gt; trim($_POST['expected_outputs'] ?? ''),</w:t>
        <w:br/>
        <w:t xml:space="preserve">            'program_summary' =&gt; $this-&gt;validatedProgramSummary($_POST['program_summary'] ?? []),</w:t>
        <w:br/>
        <w:t xml:space="preserve">            'program_summary_total_source' =&gt; trim($_POST['program_summary_total_source'] ?? ''),</w:t>
        <w:br/>
        <w:t xml:space="preserve">        ];</w:t>
        <w:br/>
        <w:t xml:space="preserve">        $structuredSummary['program_summary_total_amount'] = $this-&gt;formatProgramSummaryTotalAmount(</w:t>
        <w:br/>
        <w:t xml:space="preserve">            $structuredSummary['program_summary']</w:t>
        <w:br/>
        <w:t xml:space="preserve">        );</w:t>
        <w:br/>
        <w:br/>
        <w:t xml:space="preserve">        return [</w:t>
        <w:br/>
        <w:t xml:space="preserve">            'title' =&gt; trim($_POST['title'] ?? ''),</w:t>
        <w:br/>
        <w:t xml:space="preserve">            'summary' =&gt; json_encode($structuredSummary, JSON_UNESCAPED_SLASHES) ?: '',</w:t>
        <w:br/>
        <w:t xml:space="preserve">            'project_type' =&gt; 'extension',</w:t>
        <w:br/>
        <w:t xml:space="preserve">            'funding_source' =&gt; 'WPU Funded Extension Program',</w:t>
        <w:br/>
        <w:t xml:space="preserve">            'risk_level' =&gt; 'low',</w:t>
        <w:br/>
        <w:t xml:space="preserve">            'ethics_required' =&gt; false,</w:t>
        <w:br/>
        <w:t xml:space="preserve">        ];</w:t>
        <w:br/>
        <w:t xml:space="preserve">    }</w:t>
        <w:br/>
        <w:br/>
        <w:t xml:space="preserve">    /** @return list&lt;array{project_title: string, activities: list&lt;array{training_activity: string, target_date: string, amount: string, source_of_fund: string}&gt;}&gt; */</w:t>
        <w:br/>
        <w:t xml:space="preserve">    private function validatedProgramSummary(mixed $rows): array</w:t>
        <w:br/>
        <w:t xml:space="preserve">    {</w:t>
        <w:br/>
        <w:t xml:space="preserve">        if (!is_array($rows)) {</w:t>
        <w:br/>
        <w:t xml:space="preserve">            return [];</w:t>
        <w:br/>
        <w:t xml:space="preserve">        }</w:t>
        <w:br/>
        <w:br/>
        <w:t xml:space="preserve">        $projects = [];</w:t>
        <w:br/>
        <w:t xml:space="preserve">        foreach (array_slice($rows, 0, 20) as $row) {</w:t>
        <w:br/>
        <w:t xml:space="preserve">            if (!is_array($row)) {</w:t>
        <w:br/>
        <w:t xml:space="preserve">                continue;</w:t>
        <w:br/>
        <w:t xml:space="preserve">            }</w:t>
        <w:br/>
        <w:br/>
        <w:t xml:space="preserve">            $activities = [];</w:t>
        <w:br/>
        <w:t xml:space="preserve">            foreach (array_slice(is_array($row['activities'] ?? null) ? $row['activities'] : [], 0, 30) as $activity) {</w:t>
        <w:br/>
        <w:t xml:space="preserve">                if (!is_array($activity)) {</w:t>
        <w:br/>
        <w:t xml:space="preserve">                    continue;</w:t>
        <w:br/>
        <w:t xml:space="preserve">                }</w:t>
        <w:br/>
        <w:br/>
        <w:t xml:space="preserve">                $entry = [</w:t>
        <w:br/>
        <w:t xml:space="preserve">                    'training_activity' =&gt; trim((string) ($activity['training_activity'] ?? '')),</w:t>
        <w:br/>
        <w:t xml:space="preserve">                    'target_date' =&gt; trim((string) ($activity['target_date'] ?? '')),</w:t>
        <w:br/>
        <w:t xml:space="preserve">                    'amount' =&gt; trim((string) ($activity['amount'] ?? '')),</w:t>
        <w:br/>
        <w:t xml:space="preserve">                    'source_of_fund' =&gt; trim((string) ($activity['source_of_fund'] ?? '')),</w:t>
        <w:br/>
        <w:t xml:space="preserve">                ];</w:t>
        <w:br/>
        <w:br/>
        <w:t xml:space="preserve">                if ($entry['training_activity'] === ''</w:t>
        <w:br/>
        <w:t xml:space="preserve">                    &amp;&amp; $entry['target_date'] === ''</w:t>
        <w:br/>
        <w:t xml:space="preserve">                    &amp;&amp; $entry['amount'] === ''</w:t>
        <w:br/>
        <w:t xml:space="preserve">                    &amp;&amp; $entry['source_of_fund'] === '') {</w:t>
        <w:br/>
        <w:t xml:space="preserve">                    continue;</w:t>
        <w:br/>
        <w:t xml:space="preserve">                }</w:t>
        <w:br/>
        <w:br/>
        <w:t xml:space="preserve">                $activities[] = $entry;</w:t>
        <w:br/>
        <w:t xml:space="preserve">            }</w:t>
        <w:br/>
        <w:br/>
        <w:t xml:space="preserve">            $projectTitle = trim((string) ($row['project_title'] ?? ''));</w:t>
        <w:br/>
        <w:t xml:space="preserve">            if ($projectTitle === '' &amp;&amp; $activities === []) {</w:t>
        <w:br/>
        <w:t xml:space="preserve">                continue;</w:t>
        <w:br/>
        <w:t xml:space="preserve">            }</w:t>
        <w:br/>
        <w:br/>
        <w:t xml:space="preserve">            $projects[] = [</w:t>
        <w:br/>
        <w:t xml:space="preserve">                'project_title' =&gt; $projectTitle,</w:t>
        <w:br/>
        <w:t xml:space="preserve">                'activities' =&gt; $activities,</w:t>
        <w:br/>
        <w:t xml:space="preserve">            ];</w:t>
        <w:br/>
        <w:t xml:space="preserve">        }</w:t>
        <w:br/>
        <w:br/>
        <w:t xml:space="preserve">        return $projects;</w:t>
        <w:br/>
        <w:t xml:space="preserve">    }</w:t>
        <w:br/>
        <w:br/>
        <w:t xml:space="preserve">    /** @param list&lt;array{project_title: string, activities: list&lt;array{training_activity: string, target_date: string, amount: string, source_of_fund: string}&gt;}&gt; $programSummary */</w:t>
        <w:br/>
        <w:t xml:space="preserve">    private function formatProgramSummaryTotalAmount(array $programSummary): string</w:t>
        <w:br/>
        <w:t xml:space="preserve">    {</w:t>
        <w:br/>
        <w:t xml:space="preserve">        $total = 0.0;</w:t>
        <w:br/>
        <w:t xml:space="preserve">        foreach ($programSummary as $project) {</w:t>
        <w:br/>
        <w:t xml:space="preserve">            foreach ($project['activities'] ?? [] as $activity) {</w:t>
        <w:br/>
        <w:t xml:space="preserve">                $total += $this-&gt;parseAmountValue((string) ($activity['amount'] ?? ''));</w:t>
        <w:br/>
        <w:t xml:space="preserve">            }</w:t>
        <w:br/>
        <w:t xml:space="preserve">        }</w:t>
        <w:br/>
        <w:br/>
        <w:t xml:space="preserve">        return number_format($total, 2, '.', ',');</w:t>
        <w:br/>
        <w:t xml:space="preserve">    }</w:t>
        <w:br/>
        <w:br/>
        <w:t xml:space="preserve">    private function parseAmountValue(string $value): float</w:t>
        <w:br/>
        <w:t xml:space="preserve">    {</w:t>
        <w:br/>
        <w:t xml:space="preserve">        $cleaned = preg_replace('/[^\d.-]/', '', str_replace(',', '', $value)) ?? '';</w:t>
        <w:br/>
        <w:br/>
        <w:t xml:space="preserve">        return is_numeric($cleaned) ? (float) $cleaned : 0.0;</w:t>
        <w:br/>
        <w:t xml:space="preserve">    }</w:t>
        <w:br/>
        <w:br/>
        <w:t xml:space="preserve">    private function validatedManuscriptInput(): array</w:t>
        <w:br/>
        <w:t xml:space="preserve">    {</w:t>
        <w:br/>
        <w:t xml:space="preserve">        $structuredSummary = [</w:t>
        <w:br/>
        <w:t xml:space="preserve">            'form_type' =&gt; 'manuscript',</w:t>
        <w:br/>
        <w:t xml:space="preserve">            'version' =&gt; 1,</w:t>
        <w:br/>
        <w:t xml:space="preserve">            'study_origin_details' =&gt; trim($_POST['study_origin_details'] ?? ''),</w:t>
        <w:br/>
        <w:t xml:space="preserve">            'study_origin_status' =&gt; trim($_POST['study_origin_status'] ?? ''),</w:t>
        <w:br/>
        <w:t xml:space="preserve">            'study_origin_completion_date' =&gt; trim($_POST['study_origin_completion_date'] ?? ''),</w:t>
        <w:br/>
        <w:t xml:space="preserve">            'lead_researchers' =&gt; trim($_POST['lead_researchers'] ?? ''),</w:t>
        <w:br/>
        <w:t xml:space="preserve">            'co_researchers' =&gt; trim($_POST['co_researchers'] ?? ''),</w:t>
        <w:br/>
        <w:t xml:space="preserve">            'duration_writing' =&gt; trim($_POST['duration_writing'] ?? ''),</w:t>
        <w:br/>
        <w:t xml:space="preserve">            'target_journal' =&gt; trim($_POST['target_journal'] ?? ''),</w:t>
        <w:br/>
        <w:t xml:space="preserve">            'sdgs' =&gt; $this-&gt;validatedManuscriptOptions($_POST['sdgs'] ?? [], $this-&gt;manuscriptSdgOptions()),</w:t>
        <w:br/>
        <w:t xml:space="preserve">            'ched_achieve' =&gt; $this-&gt;validatedManuscriptOptions($_POST['ched_achieve'] ?? [], $this-&gt;manuscriptAchieveOptions()),</w:t>
        <w:br/>
        <w:t xml:space="preserve">            'brief_rationale' =&gt; trim($_POST['brief_rationale'] ?? ''),</w:t>
        <w:br/>
        <w:t xml:space="preserve">            'objectives' =&gt; trim($_POST['objectives'] ?? ''),</w:t>
        <w:br/>
        <w:t xml:space="preserve">            'general_methodology' =&gt; trim($_POST['general_methodology'] ?? ''),</w:t>
        <w:br/>
        <w:t xml:space="preserve">            'highlights_of_results' =&gt; trim($_POST['highlights_of_results'] ?? ''),</w:t>
        <w:br/>
        <w:t xml:space="preserve">        ];</w:t>
        <w:br/>
        <w:br/>
        <w:t xml:space="preserve">        return [</w:t>
        <w:br/>
        <w:t xml:space="preserve">            'title' =&gt; trim($_POST['title'] ?? ''),</w:t>
        <w:br/>
        <w:t xml:space="preserve">            'summary' =&gt; json_encode($structuredSummary, JSON_UNESCAPED_SLASHES) ?: '',</w:t>
        <w:br/>
        <w:t xml:space="preserve">            'project_type' =&gt; $this-&gt;resolvedProjectType('research'),</w:t>
        <w:br/>
        <w:t xml:space="preserve">            'funding_source' =&gt; trim($_POST['funding_source'] ?? ''),</w:t>
        <w:br/>
        <w:t xml:space="preserve">            'risk_level' =&gt; 'low',</w:t>
        <w:br/>
        <w:t xml:space="preserve">            'ethics_required' =&gt; false,</w:t>
        <w:br/>
        <w:t xml:space="preserve">        ];</w:t>
        <w:br/>
        <w:t xml:space="preserve">    }</w:t>
        <w:br/>
        <w:br/>
        <w:t xml:space="preserve">    private function resolvedProjectType(string $fallback = 'research'): string</w:t>
        <w:br/>
        <w:t xml:space="preserve">    {</w:t>
        <w:br/>
        <w:t xml:space="preserve">        $locked = proposal_nav_scope();</w:t>
        <w:br/>
        <w:t xml:space="preserve">        if ($locked !== null) {</w:t>
        <w:br/>
        <w:t xml:space="preserve">            return $locked;</w:t>
        <w:br/>
        <w:t xml:space="preserve">        }</w:t>
        <w:br/>
        <w:br/>
        <w:t xml:space="preserve">        $type = trim((string) ($_POST['project_type'] ?? $fallback));</w:t>
        <w:br/>
        <w:br/>
        <w:t xml:space="preserve">        return in_array($type, ['research', 'innovation', 'development', 'extension'], true) ? $type : 'research';</w:t>
        <w:br/>
        <w:t xml:space="preserve">    }</w:t>
        <w:br/>
        <w:br/>
        <w:t xml:space="preserve">    /** @return list&lt;string&gt; */</w:t>
        <w:br/>
        <w:t xml:space="preserve">    private function validatedManuscriptOptions(mixed $values, array $allowed): array</w:t>
        <w:br/>
        <w:t xml:space="preserve">    {</w:t>
        <w:br/>
        <w:t xml:space="preserve">        if (!is_array($values)) {</w:t>
        <w:br/>
        <w:t xml:space="preserve">            return [];</w:t>
        <w:br/>
        <w:t xml:space="preserve">        }</w:t>
        <w:br/>
        <w:br/>
        <w:t xml:space="preserve">        return array_values(array_intersect($allowed, array_map('strval', $values)));</w:t>
        <w:br/>
        <w:t xml:space="preserve">    }</w:t>
        <w:br/>
        <w:br/>
        <w:t xml:space="preserve">    /** @return list&lt;string&gt; */</w:t>
        <w:br/>
        <w:t xml:space="preserve">    private function manuscriptSdgOptions(): array</w:t>
        <w:br/>
        <w:t xml:space="preserve">    {</w:t>
        <w:br/>
        <w:t xml:space="preserve">        return [</w:t>
        <w:br/>
        <w:t xml:space="preserve">            'sdg_1', 'sdg_2', 'sdg_3', 'sdg_4', 'sdg_5', 'sdg_6', 'sdg_7', 'sdg_8', 'sdg_9',</w:t>
        <w:br/>
        <w:t xml:space="preserve">            'sdg_10', 'sdg_11', 'sdg_12', 'sdg_13', 'sdg_14', 'sdg_15', 'sdg_16', 'sdg_17',</w:t>
        <w:br/>
        <w:t xml:space="preserve">        ];</w:t>
        <w:br/>
        <w:t xml:space="preserve">    }</w:t>
        <w:br/>
        <w:br/>
        <w:t xml:space="preserve">    /** @return list&lt;string&gt; */</w:t>
        <w:br/>
        <w:t xml:space="preserve">    private function manuscriptAchieveOptions(): array</w:t>
        <w:br/>
        <w:t xml:space="preserve">    {</w:t>
        <w:br/>
        <w:t xml:space="preserve">        return ['access', 'connectivity', 'human_capital', 'innovation', 'excellence', 'value', 'engagement'];</w:t>
        <w:br/>
        <w:t xml:space="preserve">    }</w:t>
        <w:br/>
        <w:br/>
        <w:t xml:space="preserve">    private function validatedCompletedResearchesInput(?array $existingProposal = null): array</w:t>
        <w:br/>
        <w:t xml:space="preserve">    {</w:t>
        <w:br/>
        <w:t xml:space="preserve">        return $this-&gt;validatedQuarterlyResearchesReportInput('completed_researches', 'Completed Researches', $existingProposal);</w:t>
        <w:br/>
        <w:t xml:space="preserve">    }</w:t>
        <w:br/>
        <w:br/>
        <w:t xml:space="preserve">    private function validatedOngoingResearchesInput(?array $existingProposal = null): array</w:t>
        <w:br/>
        <w:t xml:space="preserve">    {</w:t>
        <w:br/>
        <w:t xml:space="preserve">        return $this-&gt;validatedQuarterlyResearchesReportInput('ongoing_researches', 'Ongoing Researches', $existingProposal);</w:t>
        <w:br/>
        <w:t xml:space="preserve">    }</w:t>
        <w:br/>
        <w:br/>
        <w:t xml:space="preserve">    private function validatedResearchOutputPublishedInput(?array $existingProposal = null): array</w:t>
        <w:br/>
        <w:t xml:space="preserve">    {</w:t>
        <w:br/>
        <w:t xml:space="preserve">        $reporting = $this-&gt;quarterlyReportingFromRequest($existingProposal, 'research_output_published');</w:t>
        <w:br/>
        <w:t xml:space="preserve">        $reportAsOf = $reporting['report_as_of'];</w:t>
        <w:br/>
        <w:t xml:space="preserve">        $reportingPeriod = $reporting['reporting_period'];</w:t>
        <w:br/>
        <w:t xml:space="preserve">        $entries = $this-&gt;validatedResearchOutputPublishedEntries($_POST['entries'] ?? []);</w:t>
        <w:br/>
        <w:t xml:space="preserve">        $collegeName = trim($_POST['college_name'] ?? '');</w:t>
        <w:br/>
        <w:t xml:space="preserve">        $structuredSummary = [</w:t>
        <w:br/>
        <w:t xml:space="preserve">            'form_type' =&gt; 'research_output_published',</w:t>
        <w:br/>
        <w:t xml:space="preserve">            'version' =&gt; 1,</w:t>
        <w:br/>
        <w:t xml:space="preserve">            'reporting_period' =&gt; $reportingPeriod,</w:t>
        <w:br/>
        <w:t xml:space="preserve">            'report_as_of' =&gt; $reportAsOf,</w:t>
        <w:br/>
        <w:t xml:space="preserve">            'college_name' =&gt; $collegeName,</w:t>
        <w:br/>
        <w:t xml:space="preserve">            'entries' =&gt; $entries,</w:t>
        <w:br/>
        <w:t xml:space="preserve">        ];</w:t>
        <w:br/>
        <w:br/>
        <w:t xml:space="preserve">        $title = 'Research Output Published';</w:t>
        <w:br/>
        <w:t xml:space="preserve">        if ($collegeName !== '') {</w:t>
        <w:br/>
        <w:t xml:space="preserve">            $title .= ' — ' . $collegeName;</w:t>
        <w:br/>
        <w:t xml:space="preserve">        }</w:t>
        <w:br/>
        <w:t xml:space="preserve">        if ($reportAsOf !== '') {</w:t>
        <w:br/>
        <w:t xml:space="preserve">            $title .= ' — ' . $reportAsOf;</w:t>
        <w:br/>
        <w:t xml:space="preserve">        }</w:t>
        <w:br/>
        <w:br/>
        <w:t xml:space="preserve">        return [</w:t>
        <w:br/>
        <w:t xml:space="preserve">            'title' =&gt; $title,</w:t>
        <w:br/>
        <w:t xml:space="preserve">            'summary' =&gt; json_encode($structuredSummary, JSON_UNESCAPED_SLASHES) ?: '',</w:t>
        <w:br/>
        <w:t xml:space="preserve">            'project_type' =&gt; 'research',</w:t>
        <w:br/>
        <w:t xml:space="preserve">            'funding_source' =&gt; '',</w:t>
        <w:br/>
        <w:t xml:space="preserve">            'risk_level' =&gt; 'low',</w:t>
        <w:br/>
        <w:t xml:space="preserve">            'ethics_required' =&gt; false,</w:t>
        <w:br/>
        <w:t xml:space="preserve">        ];</w:t>
        <w:br/>
        <w:t xml:space="preserve">    }</w:t>
        <w:br/>
        <w:br/>
        <w:t xml:space="preserve">    /** @return array&lt;string, mixed&gt; */</w:t>
        <w:br/>
        <w:t xml:space="preserve">    private function validatedQuarterlyResearchesReportInput(string $formType, string $titleBase, ?array $existingProposal = null): array</w:t>
        <w:br/>
        <w:t xml:space="preserve">    {</w:t>
        <w:br/>
        <w:t xml:space="preserve">        $reporting = $this-&gt;quarterlyReportingFromRequest($existingProposal, $formType);</w:t>
        <w:br/>
        <w:t xml:space="preserve">        $reportAsOf = $reporting['report_as_of'];</w:t>
        <w:br/>
        <w:t xml:space="preserve">        $reportingPeriod = $reporting['reporting_period'];</w:t>
        <w:br/>
        <w:t xml:space="preserve">        $entries = $this-&gt;validatedCompletedResearchesEntries($_POST['entries'] ?? []);</w:t>
        <w:br/>
        <w:t xml:space="preserve">        $collegeName = trim($_POST['college_name'] ?? '');</w:t>
        <w:br/>
        <w:t xml:space="preserve">        $structuredSummary = [</w:t>
        <w:br/>
        <w:t xml:space="preserve">            'form_type' =&gt; $formType,</w:t>
        <w:br/>
        <w:t xml:space="preserve">            'version' =&gt; 1,</w:t>
        <w:br/>
        <w:t xml:space="preserve">            'reporting_period' =&gt; $reportingPeriod,</w:t>
        <w:br/>
        <w:t xml:space="preserve">            'report_as_of' =&gt; $reportAsOf,</w:t>
        <w:br/>
        <w:t xml:space="preserve">            'college_name' =&gt; $collegeName,</w:t>
        <w:br/>
        <w:t xml:space="preserve">            'entries' =&gt; $entries,</w:t>
        <w:br/>
        <w:t xml:space="preserve">        ];</w:t>
        <w:br/>
        <w:br/>
        <w:t xml:space="preserve">        $title = $titleBase;</w:t>
        <w:br/>
        <w:t xml:space="preserve">        if ($collegeName !== '') {</w:t>
        <w:br/>
        <w:t xml:space="preserve">            $title .= ' — ' . $collegeName;</w:t>
        <w:br/>
        <w:t xml:space="preserve">        }</w:t>
        <w:br/>
        <w:t xml:space="preserve">        if ($reportAsOf !== '') {</w:t>
        <w:br/>
        <w:t xml:space="preserve">            $title .= ' — ' . $reportAsOf;</w:t>
        <w:br/>
        <w:t xml:space="preserve">        }</w:t>
        <w:br/>
        <w:br/>
        <w:t xml:space="preserve">        return [</w:t>
        <w:br/>
        <w:t xml:space="preserve">            'title' =&gt; $title,</w:t>
        <w:br/>
        <w:t xml:space="preserve">            'summary' =&gt; json_encode($structuredSummary, JSON_UNESCAPED_SLASHES) ?: '',</w:t>
        <w:br/>
        <w:t xml:space="preserve">            'project_type' =&gt; 'research',</w:t>
        <w:br/>
        <w:t xml:space="preserve">            'funding_source' =&gt; '',</w:t>
        <w:br/>
        <w:t xml:space="preserve">            'risk_level' =&gt; 'low',</w:t>
        <w:br/>
        <w:t xml:space="preserve">            'ethics_required' =&gt; false,</w:t>
        <w:br/>
        <w:t xml:space="preserve">        ];</w:t>
        <w:br/>
        <w:t xml:space="preserve">    }</w:t>
        <w:br/>
        <w:br/>
        <w:t xml:space="preserve">    /** @return array&lt;string, list&lt;array&lt;string, string&gt;&gt;&gt; */</w:t>
        <w:br/>
        <w:t xml:space="preserve">    private function validatedCompletedResearchesEntries(mixed $sections): array</w:t>
        <w:br/>
        <w:t xml:space="preserve">    {</w:t>
        <w:br/>
        <w:t xml:space="preserve">        $result = [];</w:t>
        <w:br/>
        <w:t xml:space="preserve">        foreach ($this-&gt;completedResearchesFundingSections() as $key =&gt; $label) {</w:t>
        <w:br/>
        <w:t xml:space="preserve">            unset($label);</w:t>
        <w:br/>
        <w:t xml:space="preserve">            $rows = is_array($sections) ? ($sections[$key] ?? []) : [];</w:t>
        <w:br/>
        <w:t xml:space="preserve">            $result[$key] = $this-&gt;validatedCompletedResearchesRows($rows);</w:t>
        <w:br/>
        <w:t xml:space="preserve">        }</w:t>
        <w:br/>
        <w:br/>
        <w:t xml:space="preserve">        return $result;</w:t>
        <w:br/>
        <w:t xml:space="preserve">    }</w:t>
        <w:br/>
        <w:br/>
        <w:t xml:space="preserve">    /** @return array&lt;string, string&gt; */</w:t>
        <w:br/>
        <w:t xml:space="preserve">    private function completedResearchesFundingSections(): array</w:t>
        <w:br/>
        <w:t xml:space="preserve">    {</w:t>
        <w:br/>
        <w:t xml:space="preserve">        return [</w:t>
        <w:br/>
        <w:t xml:space="preserve">            'external' =&gt; 'A. Externally Funded',</w:t>
        <w:br/>
        <w:t xml:space="preserve">            'inhouse' =&gt; 'B. In-house Funded',</w:t>
        <w:br/>
        <w:t xml:space="preserve">            'personal' =&gt; 'C. University Supported through Official time',</w:t>
        <w:br/>
        <w:t xml:space="preserve">        ];</w:t>
        <w:br/>
        <w:t xml:space="preserve">    }</w:t>
        <w:br/>
        <w:br/>
        <w:t xml:space="preserve">    /** @return list&lt;array&lt;string, string&gt;&gt; */</w:t>
        <w:br/>
        <w:t xml:space="preserve">    private function validatedCompletedResearchesRows(mixed $rows): array</w:t>
        <w:br/>
        <w:t xml:space="preserve">    {</w:t>
        <w:br/>
        <w:t xml:space="preserve">        if (!is_array($rows)) {</w:t>
        <w:br/>
        <w:t xml:space="preserve">            return [];</w:t>
        <w:br/>
        <w:t xml:space="preserve">        }</w:t>
        <w:br/>
        <w:br/>
        <w:t xml:space="preserve">        $validated = [];</w:t>
        <w:br/>
        <w:t xml:space="preserve">        foreach ($rows as $row) {</w:t>
        <w:br/>
        <w:t xml:space="preserve">            if (!is_array($row)) {</w:t>
        <w:br/>
        <w:t xml:space="preserve">                continue;</w:t>
        <w:br/>
        <w:t xml:space="preserve">            }</w:t>
        <w:br/>
        <w:br/>
        <w:t xml:space="preserve">            $entry = [</w:t>
        <w:br/>
        <w:t xml:space="preserve">                'research_title' =&gt; trim((string) ($row['research_title'] ?? '')),</w:t>
        <w:br/>
        <w:t xml:space="preserve">                'researcher_names' =&gt; trim((string) ($row['researcher_names'] ?? '')),</w:t>
        <w:br/>
        <w:t xml:space="preserve">                'date_started' =&gt; trim((string) ($row['date_started'] ?? '')),</w:t>
        <w:br/>
        <w:t xml:space="preserve">                'date_completed' =&gt; trim((string) ($row['date_completed'] ?? '')),</w:t>
        <w:br/>
        <w:t xml:space="preserve">                'duration_months' =&gt; trim((string) ($row['duration_months'] ?? '')),</w:t>
        <w:br/>
        <w:t xml:space="preserve">                'budget_source' =&gt; trim((string) ($row['budget_source'] ?? '')),</w:t>
        <w:br/>
        <w:t xml:space="preserve">                'budget_amount' =&gt; trim((string) ($row['budget_amount'] ?? '')),</w:t>
        <w:br/>
        <w:t xml:space="preserve">                'category' =&gt; trim((string) ($row['category'] ?? '')),</w:t>
        <w:br/>
        <w:t xml:space="preserve">                'remarks' =&gt; trim((string) ($row['remarks'] ?? '')),</w:t>
        <w:br/>
        <w:t xml:space="preserve">                'google_drive_link' =&gt; trim((string) ($row['google_drive_link'] ?? '')),</w:t>
        <w:br/>
        <w:t xml:space="preserve">            ];</w:t>
        <w:br/>
        <w:br/>
        <w:t xml:space="preserve">            $hasContent = false;</w:t>
        <w:br/>
        <w:t xml:space="preserve">            foreach ($entry as $value) {</w:t>
        <w:br/>
        <w:t xml:space="preserve">                if ($value !== '') {</w:t>
        <w:br/>
        <w:t xml:space="preserve">                    $hasContent = true;</w:t>
        <w:br/>
        <w:t xml:space="preserve">                    break;</w:t>
        <w:br/>
        <w:t xml:space="preserve">                }</w:t>
        <w:br/>
        <w:t xml:space="preserve">            }</w:t>
        <w:br/>
        <w:br/>
        <w:t xml:space="preserve">            if ($hasContent) {</w:t>
        <w:br/>
        <w:t xml:space="preserve">                $validated[] = $entry;</w:t>
        <w:br/>
        <w:t xml:space="preserve">            }</w:t>
        <w:br/>
        <w:t xml:space="preserve">        }</w:t>
        <w:br/>
        <w:br/>
        <w:t xml:space="preserve">        return $validated;</w:t>
        <w:br/>
        <w:t xml:space="preserve">    }</w:t>
        <w:br/>
        <w:br/>
        <w:t xml:space="preserve">    /** @return array&lt;string, list&lt;array&lt;string, string&gt;&gt;&gt; */</w:t>
        <w:br/>
        <w:t xml:space="preserve">    private function validatedResearchOutputPublishedEntries(mixed $sections): array</w:t>
        <w:br/>
        <w:t xml:space="preserve">    {</w:t>
        <w:br/>
        <w:t xml:space="preserve">        $result = [];</w:t>
        <w:br/>
        <w:t xml:space="preserve">        foreach ($this-&gt;completedResearchesFundingSections() as $key =&gt; $label) {</w:t>
        <w:br/>
        <w:t xml:space="preserve">            unset($label);</w:t>
        <w:br/>
        <w:t xml:space="preserve">            $rows = is_array($sections) ? ($sections[$key] ?? []) : [];</w:t>
        <w:br/>
        <w:t xml:space="preserve">            $result[$key] = $this-&gt;validatedResearchOutputPublishedRows($rows);</w:t>
        <w:br/>
        <w:t xml:space="preserve">        }</w:t>
        <w:br/>
        <w:br/>
        <w:t xml:space="preserve">        return $result;</w:t>
        <w:br/>
        <w:t xml:space="preserve">    }</w:t>
        <w:br/>
        <w:br/>
        <w:t xml:space="preserve">    /** @return list&lt;array&lt;string, string&gt;&gt; */</w:t>
        <w:br/>
        <w:t xml:space="preserve">    private function validatedResearchOutputPublishedRows(mixed $rows): array</w:t>
        <w:br/>
        <w:t xml:space="preserve">    {</w:t>
        <w:br/>
        <w:t xml:space="preserve">        if (!is_array($rows)) {</w:t>
        <w:br/>
        <w:t xml:space="preserve">            return [];</w:t>
        <w:br/>
        <w:t xml:space="preserve">        }</w:t>
        <w:br/>
        <w:br/>
        <w:t xml:space="preserve">        $validated = [];</w:t>
        <w:br/>
        <w:t xml:space="preserve">        foreach ($rows as $row) {</w:t>
        <w:br/>
        <w:t xml:space="preserve">            if (!is_array($row)) {</w:t>
        <w:br/>
        <w:t xml:space="preserve">                continue;</w:t>
        <w:br/>
        <w:t xml:space="preserve">            }</w:t>
        <w:br/>
        <w:br/>
        <w:t xml:space="preserve">            $entry = [</w:t>
        <w:br/>
        <w:t xml:space="preserve">                'research_title' =&gt; trim((string) ($row['research_title'] ?? '')),</w:t>
        <w:br/>
        <w:t xml:space="preserve">                'date_started' =&gt; trim((string) ($row['date_started'] ?? '')),</w:t>
        <w:br/>
        <w:t xml:space="preserve">                'date_completed' =&gt; trim((string) ($row['date_completed'] ?? '')),</w:t>
        <w:br/>
        <w:t xml:space="preserve">                'duration_months' =&gt; trim((string) ($row['duration_months'] ?? '')),</w:t>
        <w:br/>
        <w:t xml:space="preserve">                'authors_researchers' =&gt; trim((string) ($row['authors_researchers'] ?? '')),</w:t>
        <w:br/>
        <w:t xml:space="preserve">                'article_title' =&gt; trim((string) ($row['article_title'] ?? '')),</w:t>
        <w:br/>
        <w:t xml:space="preserve">                'journal_book_title' =&gt; trim((string) ($row['journal_book_title'] ?? '')),</w:t>
        <w:br/>
        <w:t xml:space="preserve">                'editors' =&gt; trim((string) ($row['editors'] ?? '')),</w:t>
        <w:br/>
        <w:t xml:space="preserve">                'volume_issue' =&gt; trim((string) ($row['volume_issue'] ?? '')),</w:t>
        <w:br/>
        <w:t xml:space="preserve">                'pages' =&gt; trim((string) ($row['pages'] ?? '')),</w:t>
        <w:br/>
        <w:t xml:space="preserve">                'publication_year' =&gt; trim((string) ($row['publication_year'] ?? '')),</w:t>
        <w:br/>
        <w:t xml:space="preserve">                'indexing' =&gt; trim((string) ($row['indexing'] ?? '')),</w:t>
        <w:br/>
        <w:t xml:space="preserve">            ];</w:t>
        <w:br/>
        <w:br/>
        <w:t xml:space="preserve">            $hasContent = false;</w:t>
        <w:br/>
        <w:t xml:space="preserve">            foreach ($entry as $value) {</w:t>
        <w:br/>
        <w:t xml:space="preserve">                if ($value !== '') {</w:t>
        <w:br/>
        <w:t xml:space="preserve">                    $hasContent = true;</w:t>
        <w:br/>
        <w:t xml:space="preserve">                    break;</w:t>
        <w:br/>
        <w:t xml:space="preserve">                }</w:t>
        <w:br/>
        <w:t xml:space="preserve">            }</w:t>
        <w:br/>
        <w:br/>
        <w:t xml:space="preserve">            if ($hasContent) {</w:t>
        <w:br/>
        <w:t xml:space="preserve">                $validated[] = $entry;</w:t>
        <w:br/>
        <w:t xml:space="preserve">            }</w:t>
        <w:br/>
        <w:t xml:space="preserve">        }</w:t>
        <w:br/>
        <w:br/>
        <w:t xml:space="preserve">        return $validated;</w:t>
        <w:br/>
        <w:t xml:space="preserve">    }</w:t>
        <w:br/>
        <w:br/>
        <w:t xml:space="preserve">    private function validatedResearchOutputPresentedInput(?array $existingProposal = null): array</w:t>
        <w:br/>
        <w:t xml:space="preserve">    {</w:t>
        <w:br/>
        <w:t xml:space="preserve">        $reporting = $this-&gt;quarterlyReportingFromRequest($existingProposal, 'research_output_presented');</w:t>
        <w:br/>
        <w:t xml:space="preserve">        $reportAsOf = $reporting['report_as_of'];</w:t>
        <w:br/>
        <w:t xml:space="preserve">        $reportingPeriod = $reporting['reporting_period'];</w:t>
        <w:br/>
        <w:t xml:space="preserve">        $entries = $this-&gt;validatedResearchOutputPresentedEntries($_POST['entries'] ?? []);</w:t>
        <w:br/>
        <w:t xml:space="preserve">        $collegeName = trim($_POST['college_name'] ?? '');</w:t>
        <w:br/>
        <w:t xml:space="preserve">        $structuredSummary = [</w:t>
        <w:br/>
        <w:t xml:space="preserve">            'form_type' =&gt; 'research_output_presented',</w:t>
        <w:br/>
        <w:t xml:space="preserve">            'version' =&gt; 1,</w:t>
        <w:br/>
        <w:t xml:space="preserve">            'reporting_period' =&gt; $reportingPeriod,</w:t>
        <w:br/>
        <w:t xml:space="preserve">            'report_as_of' =&gt; $reportAsOf,</w:t>
        <w:br/>
        <w:t xml:space="preserve">            'college_name' =&gt; $collegeName,</w:t>
        <w:br/>
        <w:t xml:space="preserve">            'entries' =&gt; $entries,</w:t>
        <w:br/>
        <w:t xml:space="preserve">        ];</w:t>
        <w:br/>
        <w:br/>
        <w:t xml:space="preserve">        $title = 'Research Output Presented';</w:t>
        <w:br/>
        <w:t xml:space="preserve">        if ($collegeName !== '') {</w:t>
        <w:br/>
        <w:t xml:space="preserve">            $title .= ' — ' . $collegeName;</w:t>
        <w:br/>
        <w:t xml:space="preserve">        }</w:t>
        <w:br/>
        <w:t xml:space="preserve">        if ($reportAsOf !== '') {</w:t>
        <w:br/>
        <w:t xml:space="preserve">            $title .= ' — ' . $reportAsOf;</w:t>
        <w:br/>
        <w:t xml:space="preserve">        }</w:t>
        <w:br/>
        <w:br/>
        <w:t xml:space="preserve">        return [</w:t>
        <w:br/>
        <w:t xml:space="preserve">            'title' =&gt; $title,</w:t>
        <w:br/>
        <w:t xml:space="preserve">            'summary' =&gt; json_encode($structuredSummary, JSON_UNESCAPED_SLASHES) ?: '',</w:t>
        <w:br/>
        <w:t xml:space="preserve">            'project_type' =&gt; 'research',</w:t>
        <w:br/>
        <w:t xml:space="preserve">            'funding_source' =&gt; '',</w:t>
        <w:br/>
        <w:t xml:space="preserve">            'risk_level' =&gt; 'low',</w:t>
        <w:br/>
        <w:t xml:space="preserve">            'ethics_required' =&gt; false,</w:t>
        <w:br/>
        <w:t xml:space="preserve">        ];</w:t>
        <w:br/>
        <w:t xml:space="preserve">    }</w:t>
        <w:br/>
        <w:br/>
        <w:t xml:space="preserve">    private function validatedCommercializedInput(?array $existingProposal = null): array</w:t>
        <w:br/>
        <w:t xml:space="preserve">    {</w:t>
        <w:br/>
        <w:t xml:space="preserve">        $reporting = $this-&gt;quarterlyReportingFromRequest($existingProposal, 'commercialized');</w:t>
        <w:br/>
        <w:t xml:space="preserve">        $reportAsOf = $reporting['report_as_of'];</w:t>
        <w:br/>
        <w:t xml:space="preserve">        $reportingPeriod = $reporting['reporting_period'];</w:t>
        <w:br/>
        <w:t xml:space="preserve">        $entries = $this-&gt;validatedCommercializedEntries($_POST['entries'] ?? []);</w:t>
        <w:br/>
        <w:t xml:space="preserve">        $collegeName = trim($_POST['college_name'] ?? '');</w:t>
        <w:br/>
        <w:t xml:space="preserve">        $structuredSummary = [</w:t>
        <w:br/>
        <w:t xml:space="preserve">            'form_type' =&gt; 'commercialized',</w:t>
        <w:br/>
        <w:t xml:space="preserve">            'version' =&gt; 1,</w:t>
        <w:br/>
        <w:t xml:space="preserve">            'reporting_period' =&gt; $reportingPeriod,</w:t>
        <w:br/>
        <w:t xml:space="preserve">            'report_as_of' =&gt; $reportAsOf,</w:t>
        <w:br/>
        <w:t xml:space="preserve">            'college_name' =&gt; $collegeName,</w:t>
        <w:br/>
        <w:t xml:space="preserve">            'entries' =&gt; $entries,</w:t>
        <w:br/>
        <w:t xml:space="preserve">        ];</w:t>
        <w:br/>
        <w:br/>
        <w:t xml:space="preserve">        $title = 'Commercialized';</w:t>
        <w:br/>
        <w:t xml:space="preserve">        if ($collegeName !== '') {</w:t>
        <w:br/>
        <w:t xml:space="preserve">            $title .= ' — ' . $collegeName;</w:t>
        <w:br/>
        <w:t xml:space="preserve">        }</w:t>
        <w:br/>
        <w:t xml:space="preserve">        if ($reportAsOf !== '') {</w:t>
        <w:br/>
        <w:t xml:space="preserve">            $title .= ' — ' . $reportAsOf;</w:t>
        <w:br/>
        <w:t xml:space="preserve">        }</w:t>
        <w:br/>
        <w:br/>
        <w:t xml:space="preserve">        return [</w:t>
        <w:br/>
        <w:t xml:space="preserve">            'title' =&gt; $title,</w:t>
        <w:br/>
        <w:t xml:space="preserve">            'summary' =&gt; json_encode($structuredSummary, JSON_UNESCAPED_SLASHES) ?: '',</w:t>
        <w:br/>
        <w:t xml:space="preserve">            'project_type' =&gt; 'research',</w:t>
        <w:br/>
        <w:t xml:space="preserve">            'funding_source' =&gt; '',</w:t>
        <w:br/>
        <w:t xml:space="preserve">            'risk_level' =&gt; 'low',</w:t>
        <w:br/>
        <w:t xml:space="preserve">            'ethics_required' =&gt; false,</w:t>
        <w:br/>
        <w:t xml:space="preserve">        ];</w:t>
        <w:br/>
        <w:t xml:space="preserve">    }</w:t>
        <w:br/>
        <w:br/>
        <w:t xml:space="preserve">    private function validatedResultedInExtensionInput(?array $existingProposal = null): array</w:t>
        <w:br/>
        <w:t xml:space="preserve">    {</w:t>
        <w:br/>
        <w:t xml:space="preserve">        $reporting = $this-&gt;quarterlyReportingFromRequest($existingProposal, 'resulted_in_extension');</w:t>
        <w:br/>
        <w:t xml:space="preserve">        $reportAsOf = $reporting['report_as_of'];</w:t>
        <w:br/>
        <w:t xml:space="preserve">        $reportingPeriod = $reporting['reporting_period'];</w:t>
        <w:br/>
        <w:t xml:space="preserve">        $entries = $this-&gt;validatedResultedInExtensionEntries($_POST['entries'] ?? []);</w:t>
        <w:br/>
        <w:t xml:space="preserve">        $collegeName = trim($_POST['college_name'] ?? '');</w:t>
        <w:br/>
        <w:t xml:space="preserve">        $structuredSummary = [</w:t>
        <w:br/>
        <w:t xml:space="preserve">            'form_type' =&gt; 'resulted_in_extension',</w:t>
        <w:br/>
        <w:t xml:space="preserve">            'version' =&gt; 1,</w:t>
        <w:br/>
        <w:t xml:space="preserve">            'reporting_period' =&gt; $reportingPeriod,</w:t>
        <w:br/>
        <w:t xml:space="preserve">            'report_as_of' =&gt; $reportAsOf,</w:t>
        <w:br/>
        <w:t xml:space="preserve">            'college_name' =&gt; $collegeName,</w:t>
        <w:br/>
        <w:t xml:space="preserve">            'entries' =&gt; $entries,</w:t>
        <w:br/>
        <w:t xml:space="preserve">        ];</w:t>
        <w:br/>
        <w:br/>
        <w:t xml:space="preserve">        $title = 'Resulted in Extension';</w:t>
        <w:br/>
        <w:t xml:space="preserve">        if ($collegeName !== '') {</w:t>
        <w:br/>
        <w:t xml:space="preserve">            $title .= ' — ' . $collegeName;</w:t>
        <w:br/>
        <w:t xml:space="preserve">        }</w:t>
        <w:br/>
        <w:t xml:space="preserve">        if ($reportAsOf !== '') {</w:t>
        <w:br/>
        <w:t xml:space="preserve">            $title .= ' — ' . $reportAsOf;</w:t>
        <w:br/>
        <w:t xml:space="preserve">        }</w:t>
        <w:br/>
        <w:br/>
        <w:t xml:space="preserve">        return [</w:t>
        <w:br/>
        <w:t xml:space="preserve">            'title' =&gt; $title,</w:t>
        <w:br/>
        <w:t xml:space="preserve">            'summary' =&gt; json_encode($structuredSummary, JSON_UNESCAPED_SLASHES) ?: '',</w:t>
        <w:br/>
        <w:t xml:space="preserve">            'project_type' =&gt; 'research',</w:t>
        <w:br/>
        <w:t xml:space="preserve">            'funding_source' =&gt; '',</w:t>
        <w:br/>
        <w:t xml:space="preserve">            'risk_level' =&gt; 'low',</w:t>
        <w:br/>
        <w:t xml:space="preserve">            'ethics_required' =&gt; false,</w:t>
        <w:br/>
        <w:t xml:space="preserve">        ];</w:t>
        <w:br/>
        <w:t xml:space="preserve">    }</w:t>
        <w:br/>
        <w:br/>
        <w:t xml:space="preserve">    private function validatedJournalCitationInput(?array $existingProposal = null): array</w:t>
        <w:br/>
        <w:t xml:space="preserve">    {</w:t>
        <w:br/>
        <w:t xml:space="preserve">        $reporting = $this-&gt;quarterlyReportingFromRequest($existingProposal, 'journal_citation');</w:t>
        <w:br/>
        <w:t xml:space="preserve">        $reportAsOf = $reporting['report_as_of'];</w:t>
        <w:br/>
        <w:t xml:space="preserve">        $reportingPeriod = $reporting['reporting_period'];</w:t>
        <w:br/>
        <w:t xml:space="preserve">        $entries = $this-&gt;validatedJournalCitationRows($_POST['entries'] ?? []);</w:t>
        <w:br/>
        <w:t xml:space="preserve">        $collegeName = trim($_POST['college_name'] ?? '');</w:t>
        <w:br/>
        <w:t xml:space="preserve">        $structuredSummary = [</w:t>
        <w:br/>
        <w:t xml:space="preserve">            'form_type' =&gt; 'journal_citation',</w:t>
        <w:br/>
        <w:t xml:space="preserve">            'version' =&gt; 1,</w:t>
        <w:br/>
        <w:t xml:space="preserve">            'reporting_period' =&gt; $reportingPeriod,</w:t>
        <w:br/>
        <w:t xml:space="preserve">            'report_as_of' =&gt; $reportAsOf,</w:t>
        <w:br/>
        <w:t xml:space="preserve">            'college_name' =&gt; $collegeName,</w:t>
        <w:br/>
        <w:t xml:space="preserve">            'entries' =&gt; $entries,</w:t>
        <w:br/>
        <w:t xml:space="preserve">        ];</w:t>
        <w:br/>
        <w:br/>
        <w:t xml:space="preserve">        $title = 'Journal Citation';</w:t>
        <w:br/>
        <w:t xml:space="preserve">        if ($collegeName !== '') {</w:t>
        <w:br/>
        <w:t xml:space="preserve">            $title .= ' — ' . $collegeName;</w:t>
        <w:br/>
        <w:t xml:space="preserve">        }</w:t>
        <w:br/>
        <w:t xml:space="preserve">        if ($reportAsOf !== '') {</w:t>
        <w:br/>
        <w:t xml:space="preserve">            $title .= ' — ' . $reportAsOf;</w:t>
        <w:br/>
        <w:t xml:space="preserve">        }</w:t>
        <w:br/>
        <w:br/>
        <w:t xml:space="preserve">        return [</w:t>
        <w:br/>
        <w:t xml:space="preserve">            'title' =&gt; $title,</w:t>
        <w:br/>
        <w:t xml:space="preserve">            'summary' =&gt; json_encode($structuredSummary, JSON_UNESCAPED_SLASHES) ?: '',</w:t>
        <w:br/>
        <w:t xml:space="preserve">            'project_type' =&gt; 'research',</w:t>
        <w:br/>
        <w:t xml:space="preserve">            'funding_source' =&gt; '',</w:t>
        <w:br/>
        <w:t xml:space="preserve">            'risk_level' =&gt; 'low',</w:t>
        <w:br/>
        <w:t xml:space="preserve">            'ethics_required' =&gt; false,</w:t>
        <w:br/>
        <w:t xml:space="preserve">        ];</w:t>
        <w:br/>
        <w:t xml:space="preserve">    }</w:t>
        <w:br/>
        <w:br/>
        <w:t xml:space="preserve">    private function validatedBookCitationInput(?array $existingProposal = null): array</w:t>
        <w:br/>
        <w:t xml:space="preserve">    {</w:t>
        <w:br/>
        <w:t xml:space="preserve">        $reporting = $this-&gt;quarterlyReportingFromRequest($existingProposal, 'book_citation');</w:t>
        <w:br/>
        <w:t xml:space="preserve">        $reportAsOf = $reporting['report_as_of'];</w:t>
        <w:br/>
        <w:t xml:space="preserve">        $reportingPeriod = $reporting['reporting_period'];</w:t>
        <w:br/>
        <w:t xml:space="preserve">        $entries = $this-&gt;validatedBookCitationRows($_POST['entries'] ?? []);</w:t>
        <w:br/>
        <w:t xml:space="preserve">        $collegeName = trim($_POST['college_name'] ?? '');</w:t>
        <w:br/>
        <w:t xml:space="preserve">        $structuredSummary = [</w:t>
        <w:br/>
        <w:t xml:space="preserve">            'form_type' =&gt; 'book_citation',</w:t>
        <w:br/>
        <w:t xml:space="preserve">            'version' =&gt; 1,</w:t>
        <w:br/>
        <w:t xml:space="preserve">            'reporting_period' =&gt; $reportingPeriod,</w:t>
        <w:br/>
        <w:t xml:space="preserve">            'report_as_of' =&gt; $reportAsOf,</w:t>
        <w:br/>
        <w:t xml:space="preserve">            'college_name' =&gt; $collegeName,</w:t>
        <w:br/>
        <w:t xml:space="preserve">            'entries' =&gt; $entries,</w:t>
        <w:br/>
        <w:t xml:space="preserve">        ];</w:t>
        <w:br/>
        <w:br/>
        <w:t xml:space="preserve">        $title = 'Book Citation';</w:t>
        <w:br/>
        <w:t xml:space="preserve">        if ($collegeName !== '') {</w:t>
        <w:br/>
        <w:t xml:space="preserve">            $title .= ' — ' . $collegeName;</w:t>
        <w:br/>
        <w:t xml:space="preserve">        }</w:t>
        <w:br/>
        <w:t xml:space="preserve">        if ($reportAsOf !== '') {</w:t>
        <w:br/>
        <w:t xml:space="preserve">            $title .= ' — ' . $reportAsOf;</w:t>
        <w:br/>
        <w:t xml:space="preserve">        }</w:t>
        <w:br/>
        <w:br/>
        <w:t xml:space="preserve">        return [</w:t>
        <w:br/>
        <w:t xml:space="preserve">            'title' =&gt; $title,</w:t>
        <w:br/>
        <w:t xml:space="preserve">            'summary' =&gt; json_encode($structuredSummary, JSON_UNESCAPED_SLASHES) ?: '',</w:t>
        <w:br/>
        <w:t xml:space="preserve">            'project_type' =&gt; 'research',</w:t>
        <w:br/>
        <w:t xml:space="preserve">            'funding_source' =&gt; '',</w:t>
        <w:br/>
        <w:t xml:space="preserve">            'risk_level' =&gt; 'low',</w:t>
        <w:br/>
        <w:t xml:space="preserve">            'ethics_required' =&gt; false,</w:t>
        <w:br/>
        <w:t xml:space="preserve">        ];</w:t>
        <w:br/>
        <w:t xml:space="preserve">    }</w:t>
        <w:br/>
        <w:br/>
        <w:t xml:space="preserve">    private function validatedInventionsUmCopyrightsInput(?array $existingProposal = null): array</w:t>
        <w:br/>
        <w:t xml:space="preserve">    {</w:t>
        <w:br/>
        <w:t xml:space="preserve">        $reporting = $this-&gt;quarterlyReportingFromRequest($existingProposal, 'inventions_um_copyrights');</w:t>
        <w:br/>
        <w:t xml:space="preserve">        $reportAsOf = $reporting['report_as_of'];</w:t>
        <w:br/>
        <w:t xml:space="preserve">        $reportingPeriod = $reporting['reporting_period'];</w:t>
        <w:br/>
        <w:t xml:space="preserve">        $entries = $this-&gt;validatedInventionsUmCopyrightsEntries($_POST['entries'] ?? []);</w:t>
        <w:br/>
        <w:t xml:space="preserve">        $collegeName = trim($_POST['college_name'] ?? '');</w:t>
        <w:br/>
        <w:t xml:space="preserve">        $structuredSummary = [</w:t>
        <w:br/>
        <w:t xml:space="preserve">            'form_type' =&gt; 'inventions_um_copyrights',</w:t>
        <w:br/>
        <w:t xml:space="preserve">            'version' =&gt; 1,</w:t>
        <w:br/>
        <w:t xml:space="preserve">            'reporting_period' =&gt; $reportingPeriod,</w:t>
        <w:br/>
        <w:t xml:space="preserve">            'report_as_of' =&gt; $reportAsOf,</w:t>
        <w:br/>
        <w:t xml:space="preserve">            'college_name' =&gt; $collegeName,</w:t>
        <w:br/>
        <w:t xml:space="preserve">            'entries' =&gt; $entries,</w:t>
        <w:br/>
        <w:t xml:space="preserve">        ];</w:t>
        <w:br/>
        <w:br/>
        <w:t xml:space="preserve">        $title = 'Inventions, UM, Copyrights';</w:t>
        <w:br/>
        <w:t xml:space="preserve">        if ($collegeName !== '') {</w:t>
        <w:br/>
        <w:t xml:space="preserve">            $title .= ' — ' . $collegeName;</w:t>
        <w:br/>
        <w:t xml:space="preserve">        }</w:t>
        <w:br/>
        <w:t xml:space="preserve">        if ($reportAsOf !== '') {</w:t>
        <w:br/>
        <w:t xml:space="preserve">            $title .= ' — ' . $reportAsOf;</w:t>
        <w:br/>
        <w:t xml:space="preserve">        }</w:t>
        <w:br/>
        <w:br/>
        <w:t xml:space="preserve">        return [</w:t>
        <w:br/>
        <w:t xml:space="preserve">            'title' =&gt; $title,</w:t>
        <w:br/>
        <w:t xml:space="preserve">            'summary' =&gt; json_encode($structuredSummary, JSON_UNESCAPED_SLASHES) ?: '',</w:t>
        <w:br/>
        <w:t xml:space="preserve">            'project_type' =&gt; 'research',</w:t>
        <w:br/>
        <w:t xml:space="preserve">            'funding_source' =&gt; '',</w:t>
        <w:br/>
        <w:t xml:space="preserve">            'risk_level' =&gt; 'low',</w:t>
        <w:br/>
        <w:t xml:space="preserve">            'ethics_required' =&gt; false,</w:t>
        <w:br/>
        <w:t xml:space="preserve">        ];</w:t>
        <w:br/>
        <w:t xml:space="preserve">    }</w:t>
        <w:br/>
        <w:br/>
        <w:t xml:space="preserve">    private function validatedLinkagesInput(?array $existingProposal = null): array</w:t>
        <w:br/>
        <w:t xml:space="preserve">    {</w:t>
        <w:br/>
        <w:t xml:space="preserve">        $reporting = $this-&gt;quarterlyReportingFromRequest($existingProposal, 'linkages');</w:t>
        <w:br/>
        <w:t xml:space="preserve">        $reportAsOf = $reporting['report_as_of'];</w:t>
        <w:br/>
        <w:t xml:space="preserve">        $reportingPeriod = $reporting['reporting_period'];</w:t>
        <w:br/>
        <w:t xml:space="preserve">        $entries = $this-&gt;validatedLinkagesRows($_POST['entries'] ?? []);</w:t>
        <w:br/>
        <w:t xml:space="preserve">        $collegeName = trim($_POST['college_name'] ?? '');</w:t>
        <w:br/>
        <w:t xml:space="preserve">        $structuredSummary = [</w:t>
        <w:br/>
        <w:t xml:space="preserve">            'form_type' =&gt; 'linkages',</w:t>
        <w:br/>
        <w:t xml:space="preserve">            'version' =&gt; 1,</w:t>
        <w:br/>
        <w:t xml:space="preserve">            'reporting_period' =&gt; $reportingPeriod,</w:t>
        <w:br/>
        <w:t xml:space="preserve">            'report_as_of' =&gt; $reportAsOf,</w:t>
        <w:br/>
        <w:t xml:space="preserve">            'college_name' =&gt; $collegeName,</w:t>
        <w:br/>
        <w:t xml:space="preserve">            'entries' =&gt; $entries,</w:t>
        <w:br/>
        <w:t xml:space="preserve">        ];</w:t>
        <w:br/>
        <w:br/>
        <w:t xml:space="preserve">        $title = 'Linkages';</w:t>
        <w:br/>
        <w:t xml:space="preserve">        if ($collegeName !== '') {</w:t>
        <w:br/>
        <w:t xml:space="preserve">            $title .= ' — ' . $collegeName;</w:t>
        <w:br/>
        <w:t xml:space="preserve">        }</w:t>
        <w:br/>
        <w:t xml:space="preserve">        if ($reportAsOf !== '') {</w:t>
        <w:br/>
        <w:t xml:space="preserve">            $title .= ' — ' . $reportAsOf;</w:t>
        <w:br/>
        <w:t xml:space="preserve">        }</w:t>
        <w:br/>
        <w:br/>
        <w:t xml:space="preserve">        return [</w:t>
        <w:br/>
        <w:t xml:space="preserve">            'title' =&gt; $title,</w:t>
        <w:br/>
        <w:t xml:space="preserve">            'summary' =&gt; json_encode($structuredSummary, JSON_UNESCAPED_SLASHES) ?: '',</w:t>
        <w:br/>
        <w:t xml:space="preserve">            'project_type' =&gt; 'research',</w:t>
        <w:br/>
        <w:t xml:space="preserve">            'funding_source' =&gt; '',</w:t>
        <w:br/>
        <w:t xml:space="preserve">            'risk_level' =&gt; 'low',</w:t>
        <w:br/>
        <w:t xml:space="preserve">            'ethics_required' =&gt; false,</w:t>
        <w:br/>
        <w:t xml:space="preserve">        ];</w:t>
        <w:br/>
        <w:t xml:space="preserve">    }</w:t>
        <w:br/>
        <w:br/>
        <w:t xml:space="preserve">    private function validatedTrainingsConductedInput(?array $existingProposal = null): array</w:t>
        <w:br/>
        <w:t xml:space="preserve">    {</w:t>
        <w:br/>
        <w:t xml:space="preserve">        $reporting = $this-&gt;quarterlyReportingFromRequest($existingProposal, 'trainings_conducted');</w:t>
        <w:br/>
        <w:t xml:space="preserve">        $reportAsOf = $reporting['report_as_of'];</w:t>
        <w:br/>
        <w:t xml:space="preserve">        $reportingPeriod = $reporting['reporting_period'];</w:t>
        <w:br/>
        <w:t xml:space="preserve">        $collegeName = trim($_POST['college_name'] ?? '');</w:t>
        <w:br/>
        <w:t xml:space="preserve">        $postedEntries = $_POST['entries'] ?? [];</w:t>
        <w:br/>
        <w:t xml:space="preserve">        $entries = [</w:t>
        <w:br/>
        <w:t xml:space="preserve">            'need_based' =&gt; $this-&gt;validatedTrainingsConductedRows(</w:t>
        <w:br/>
        <w:t xml:space="preserve">                is_array($postedEntries) ? ($postedEntries['need_based'] ?? []) : []</w:t>
        <w:br/>
        <w:t xml:space="preserve">            ),</w:t>
        <w:br/>
        <w:t xml:space="preserve">            'other' =&gt; $this-&gt;validatedTrainingsConductedRows(</w:t>
        <w:br/>
        <w:t xml:space="preserve">                is_array($postedEntries) ? ($postedEntries['other'] ?? []) : []</w:t>
        <w:br/>
        <w:t xml:space="preserve">            ),</w:t>
        <w:br/>
        <w:t xml:space="preserve">        ];</w:t>
        <w:br/>
        <w:t xml:space="preserve">        $structuredSummary = [</w:t>
        <w:br/>
        <w:t xml:space="preserve">            'form_type' =&gt; 'trainings_conducted',</w:t>
        <w:br/>
        <w:t xml:space="preserve">            'version' =&gt; 1,</w:t>
        <w:br/>
        <w:t xml:space="preserve">            'reporting_period' =&gt; $reportingPeriod,</w:t>
        <w:br/>
        <w:t xml:space="preserve">            'report_as_of' =&gt; $reportAsOf,</w:t>
        <w:br/>
        <w:t xml:space="preserve">            'college_name' =&gt; $collegeName,</w:t>
        <w:br/>
        <w:t xml:space="preserve">            'entries' =&gt; $entries,</w:t>
        <w:br/>
        <w:t xml:space="preserve">            'challenges' =&gt; trim($_POST['challenges'] ?? ''),</w:t>
        <w:br/>
        <w:t xml:space="preserve">            'best_practices' =&gt; trim($_POST['best_practices'] ?? ''),</w:t>
        <w:br/>
        <w:t xml:space="preserve">            'lessons_learned' =&gt; trim($_POST['lessons_learned'] ?? ''),</w:t>
        <w:br/>
        <w:t xml:space="preserve">        ];</w:t>
        <w:br/>
        <w:br/>
        <w:t xml:space="preserve">        $title = 'Trainings Conducted';</w:t>
        <w:br/>
        <w:t xml:space="preserve">        if ($collegeName !== '') {</w:t>
        <w:br/>
        <w:t xml:space="preserve">            $title .= ' — ' . $collegeName;</w:t>
        <w:br/>
        <w:t xml:space="preserve">        }</w:t>
        <w:br/>
        <w:t xml:space="preserve">        if ($reportAsOf !== '') {</w:t>
        <w:br/>
        <w:t xml:space="preserve">            $title .= ' — ' . $reportAsOf;</w:t>
        <w:br/>
        <w:t xml:space="preserve">        }</w:t>
        <w:br/>
        <w:br/>
        <w:t xml:space="preserve">        return [</w:t>
        <w:br/>
        <w:t xml:space="preserve">            'title' =&gt; $title,</w:t>
        <w:br/>
        <w:t xml:space="preserve">            'summary' =&gt; json_encode($structuredSummary, JSON_UNESCAPED_SLASHES) ?: '',</w:t>
        <w:br/>
        <w:t xml:space="preserve">            'project_type' =&gt; 'extension',</w:t>
        <w:br/>
        <w:t xml:space="preserve">            'funding_source' =&gt; '',</w:t>
        <w:br/>
        <w:t xml:space="preserve">            'risk_level' =&gt; 'low',</w:t>
        <w:br/>
        <w:t xml:space="preserve">            'ethics_required' =&gt; false,</w:t>
        <w:br/>
        <w:t xml:space="preserve">        ];</w:t>
        <w:br/>
        <w:t xml:space="preserve">    }</w:t>
        <w:br/>
        <w:br/>
        <w:t xml:space="preserve">    private function validatedTechnicalAdvisoryInput(?array $existingProposal = null): array</w:t>
        <w:br/>
        <w:t xml:space="preserve">    {</w:t>
        <w:br/>
        <w:t xml:space="preserve">        $reporting = $this-&gt;quarterlyReportingFromRequest($existingProposal, 'technical_advisory');</w:t>
        <w:br/>
        <w:t xml:space="preserve">        $reportAsOf = $reporting['report_as_of'];</w:t>
        <w:br/>
        <w:t xml:space="preserve">        $reportingPeriod = $reporting['reporting_period'];</w:t>
        <w:br/>
        <w:t xml:space="preserve">        $collegeName = trim($_POST['college_name'] ?? '');</w:t>
        <w:br/>
        <w:t xml:space="preserve">        $entries = $this-&gt;validatedTechnicalAdvisoryRows($_POST['entries'] ?? []);</w:t>
        <w:br/>
        <w:t xml:space="preserve">        $structuredSummary = [</w:t>
        <w:br/>
        <w:t xml:space="preserve">            'form_type' =&gt; 'technical_advisory',</w:t>
        <w:br/>
        <w:t xml:space="preserve">            'version' =&gt; 1,</w:t>
        <w:br/>
        <w:t xml:space="preserve">            'reporting_period' =&gt; $reportingPeriod,</w:t>
        <w:br/>
        <w:t xml:space="preserve">            'report_as_of' =&gt; $reportAsOf,</w:t>
        <w:br/>
        <w:t xml:space="preserve">            'college_name' =&gt; $collegeName,</w:t>
        <w:br/>
        <w:t xml:space="preserve">            'entries' =&gt; $entries,</w:t>
        <w:br/>
        <w:t xml:space="preserve">            'challenges' =&gt; trim($_POST['challenges'] ?? ''),</w:t>
        <w:br/>
        <w:t xml:space="preserve">            'best_practices' =&gt; trim($_POST['best_practices'] ?? ''),</w:t>
        <w:br/>
        <w:t xml:space="preserve">            'lessons_learned' =&gt; trim($_POST['lessons_learned'] ?? ''),</w:t>
        <w:br/>
        <w:t xml:space="preserve">        ];</w:t>
        <w:br/>
        <w:br/>
        <w:t xml:space="preserve">        $title = 'Technical Advisory';</w:t>
        <w:br/>
        <w:t xml:space="preserve">        if ($collegeName !== '') {</w:t>
        <w:br/>
        <w:t xml:space="preserve">            $title .= ' — ' . $collegeName;</w:t>
        <w:br/>
        <w:t xml:space="preserve">        }</w:t>
        <w:br/>
        <w:t xml:space="preserve">        if ($reportAsOf !== '') {</w:t>
        <w:br/>
        <w:t xml:space="preserve">            $title .= ' — ' . $reportAsOf;</w:t>
        <w:br/>
        <w:t xml:space="preserve">        }</w:t>
        <w:br/>
        <w:br/>
        <w:t xml:space="preserve">        return [</w:t>
        <w:br/>
        <w:t xml:space="preserve">            'title' =&gt; $title,</w:t>
        <w:br/>
        <w:t xml:space="preserve">            'summary' =&gt; json_encode($structuredSummary, JSON_UNESCAPED_SLASHES) ?: '',</w:t>
        <w:br/>
        <w:t xml:space="preserve">            'project_type' =&gt; 'extension',</w:t>
        <w:br/>
        <w:t xml:space="preserve">            'funding_source' =&gt; '',</w:t>
        <w:br/>
        <w:t xml:space="preserve">            'risk_level' =&gt; 'low',</w:t>
        <w:br/>
        <w:t xml:space="preserve">            'ethics_required' =&gt; false,</w:t>
        <w:br/>
        <w:t xml:space="preserve">        ];</w:t>
        <w:br/>
        <w:t xml:space="preserve">    }</w:t>
        <w:br/>
        <w:br/>
        <w:t xml:space="preserve">    private function validatedExtensionLinkagesInput(?array $existingProposal = null): array</w:t>
        <w:br/>
        <w:t xml:space="preserve">    {</w:t>
        <w:br/>
        <w:t xml:space="preserve">        $reporting = $this-&gt;quarterlyReportingFromRequest($existingProposal, 'extension_linkages');</w:t>
        <w:br/>
        <w:t xml:space="preserve">        $reportAsOf = $reporting['report_as_of'];</w:t>
        <w:br/>
        <w:t xml:space="preserve">        $reportingPeriod = $reporting['reporting_period'];</w:t>
        <w:br/>
        <w:t xml:space="preserve">        $collegeName = trim($_POST['college_name'] ?? '');</w:t>
        <w:br/>
        <w:t xml:space="preserve">        $entries = $this-&gt;validatedExtensionLinkagesRows($_POST['entries'] ?? []);</w:t>
        <w:br/>
        <w:t xml:space="preserve">        $structuredSummary = [</w:t>
        <w:br/>
        <w:t xml:space="preserve">            'form_type' =&gt; 'extension_linkages',</w:t>
        <w:br/>
        <w:t xml:space="preserve">            'version' =&gt; 1,</w:t>
        <w:br/>
        <w:t xml:space="preserve">            'reporting_period' =&gt; $reportingPeriod,</w:t>
        <w:br/>
        <w:t xml:space="preserve">            'report_as_of' =&gt; $reportAsOf,</w:t>
        <w:br/>
        <w:t xml:space="preserve">            'college_name' =&gt; $collegeName,</w:t>
        <w:br/>
        <w:t xml:space="preserve">            'entries' =&gt; $entries,</w:t>
        <w:br/>
        <w:t xml:space="preserve">        ];</w:t>
        <w:br/>
        <w:br/>
        <w:t xml:space="preserve">        $title = 'Extension Linkages';</w:t>
        <w:br/>
        <w:t xml:space="preserve">        if ($collegeName !== '') {</w:t>
        <w:br/>
        <w:t xml:space="preserve">            $title .= ' — ' . $collegeName;</w:t>
        <w:br/>
        <w:t xml:space="preserve">        }</w:t>
        <w:br/>
        <w:t xml:space="preserve">        if ($reportAsOf !== '') {</w:t>
        <w:br/>
        <w:t xml:space="preserve">            $title .= ' — ' . $reportAsOf;</w:t>
        <w:br/>
        <w:t xml:space="preserve">        }</w:t>
        <w:br/>
        <w:br/>
        <w:t xml:space="preserve">        return [</w:t>
        <w:br/>
        <w:t xml:space="preserve">            'title' =&gt; $title,</w:t>
        <w:br/>
        <w:t xml:space="preserve">            'summary' =&gt; json_encode($structuredSummary, JSON_UNESCAPED_SLASHES) ?: '',</w:t>
        <w:br/>
        <w:t xml:space="preserve">            'project_type' =&gt; 'extension',</w:t>
        <w:br/>
        <w:t xml:space="preserve">            'funding_source' =&gt; '',</w:t>
        <w:br/>
        <w:t xml:space="preserve">            'risk_level' =&gt; 'low',</w:t>
        <w:br/>
        <w:t xml:space="preserve">            'ethics_required' =&gt; false,</w:t>
        <w:br/>
        <w:t xml:space="preserve">        ];</w:t>
        <w:br/>
        <w:t xml:space="preserve">    }</w:t>
        <w:br/>
        <w:br/>
        <w:t xml:space="preserve">    private function validatedOutreachActivitiesInput(?array $existingProposal = null): array</w:t>
        <w:br/>
        <w:t xml:space="preserve">    {</w:t>
        <w:br/>
        <w:t xml:space="preserve">        $reporting = $this-&gt;quarterlyReportingFromRequest($existingProposal, 'outreach_activities');</w:t>
        <w:br/>
        <w:t xml:space="preserve">        $reportAsOf = $reporting['report_as_of'];</w:t>
        <w:br/>
        <w:t xml:space="preserve">        $reportingPeriod = $reporting['reporting_period'];</w:t>
        <w:br/>
        <w:t xml:space="preserve">        $collegeName = trim($_POST['college_name'] ?? '');</w:t>
        <w:br/>
        <w:t xml:space="preserve">        $entries = $this-&gt;validatedOutreachActivitiesRows($_POST['entries'] ?? []);</w:t>
        <w:br/>
        <w:t xml:space="preserve">        $structuredSummary = [</w:t>
        <w:br/>
        <w:t xml:space="preserve">            'form_type' =&gt; 'outreach_activities',</w:t>
        <w:br/>
        <w:t xml:space="preserve">            'version' =&gt; 1,</w:t>
        <w:br/>
        <w:t xml:space="preserve">            'reporting_period' =&gt; $reportingPeriod,</w:t>
        <w:br/>
        <w:t xml:space="preserve">            'report_as_of' =&gt; $reportAsOf,</w:t>
        <w:br/>
        <w:t xml:space="preserve">            'college_name' =&gt; $collegeName,</w:t>
        <w:br/>
        <w:t xml:space="preserve">            'entries' =&gt; $entries,</w:t>
        <w:br/>
        <w:t xml:space="preserve">            'challenges' =&gt; trim($_POST['challenges'] ?? ''),</w:t>
        <w:br/>
        <w:t xml:space="preserve">            'best_practices' =&gt; trim($_POST['best_practices'] ?? ''),</w:t>
        <w:br/>
        <w:t xml:space="preserve">            'lessons_learned' =&gt; trim($_POST['lessons_learned'] ?? ''),</w:t>
        <w:br/>
        <w:t xml:space="preserve">        ];</w:t>
        <w:br/>
        <w:br/>
        <w:t xml:space="preserve">        $title = 'Outreach Activities';</w:t>
        <w:br/>
        <w:t xml:space="preserve">        if ($collegeName !== '') {</w:t>
        <w:br/>
        <w:t xml:space="preserve">            $title .= ' — ' . $collegeName;</w:t>
        <w:br/>
        <w:t xml:space="preserve">        }</w:t>
        <w:br/>
        <w:t xml:space="preserve">        if ($reportAsOf !== '') {</w:t>
        <w:br/>
        <w:t xml:space="preserve">            $title .= ' — ' . $reportAsOf;</w:t>
        <w:br/>
        <w:t xml:space="preserve">        }</w:t>
        <w:br/>
        <w:br/>
        <w:t xml:space="preserve">        return [</w:t>
        <w:br/>
        <w:t xml:space="preserve">            'title' =&gt; $title,</w:t>
        <w:br/>
        <w:t xml:space="preserve">            'summary' =&gt; json_encode($structuredSummary, JSON_UNESCAPED_SLASHES) ?: '',</w:t>
        <w:br/>
        <w:t xml:space="preserve">            'project_type' =&gt; 'extension',</w:t>
        <w:br/>
        <w:t xml:space="preserve">            'funding_source' =&gt; '',</w:t>
        <w:br/>
        <w:t xml:space="preserve">            'risk_level' =&gt; 'low',</w:t>
        <w:br/>
        <w:t xml:space="preserve">            'ethics_required' =&gt; false,</w:t>
        <w:br/>
        <w:t xml:space="preserve">        ];</w:t>
        <w:br/>
        <w:t xml:space="preserve">    }</w:t>
        <w:br/>
        <w:br/>
        <w:t xml:space="preserve">    private function validatedTechnologyAdoptionInput(?array $existingProposal = null): array</w:t>
        <w:br/>
        <w:t xml:space="preserve">    {</w:t>
        <w:br/>
        <w:t xml:space="preserve">        $reporting = $this-&gt;quarterlyReportingFromRequest($existingProposal, 'technology_adoption');</w:t>
        <w:br/>
        <w:t xml:space="preserve">        $reportAsOf = $reporting['report_as_of'];</w:t>
        <w:br/>
        <w:t xml:space="preserve">        $reportingPeriod = $reporting['reporting_period'];</w:t>
        <w:br/>
        <w:t xml:space="preserve">        $collegeName = trim($_POST['college_name'] ?? '');</w:t>
        <w:br/>
        <w:t xml:space="preserve">        $demonstrationFarmEntries = $this-&gt;validatedTechnologyAdoptionRows(</w:t>
        <w:br/>
        <w:t xml:space="preserve">            $_POST['demonstration_farm_entries'] ?? [],</w:t>
        <w:br/>
        <w:t xml:space="preserve">            [</w:t>
        <w:br/>
        <w:t xml:space="preserve">                'extension_personnel',</w:t>
        <w:br/>
        <w:t xml:space="preserve">                'demonstration_farm',</w:t>
        <w:br/>
        <w:t xml:space="preserve">                'year_established',</w:t>
        <w:br/>
        <w:t xml:space="preserve">                'technology_demonstrated',</w:t>
        <w:br/>
        <w:t xml:space="preserve">                'adopter_name',</w:t>
        <w:br/>
        <w:t xml:space="preserve">                'adopter_location',</w:t>
        <w:br/>
        <w:t xml:space="preserve">                'date_adopted',</w:t>
        <w:br/>
        <w:t xml:space="preserve">                'date_commercialized',</w:t>
        <w:br/>
        <w:t xml:space="preserve">                'net_income',</w:t>
        <w:br/>
        <w:t xml:space="preserve">            ]</w:t>
        <w:br/>
        <w:t xml:space="preserve">        );</w:t>
        <w:br/>
        <w:t xml:space="preserve">        $trainingEntries = $this-&gt;validatedTechnologyAdoptionRows(</w:t>
        <w:br/>
        <w:t xml:space="preserve">            $_POST['training_entries'] ?? [],</w:t>
        <w:br/>
        <w:t xml:space="preserve">            [</w:t>
        <w:br/>
        <w:t xml:space="preserve">                'extension_personnel',</w:t>
        <w:br/>
        <w:t xml:space="preserve">                'extension_service_title',</w:t>
        <w:br/>
        <w:t xml:space="preserve">                'date_conducted',</w:t>
        <w:br/>
        <w:t xml:space="preserve">                'technology_demonstrated',</w:t>
        <w:br/>
        <w:t xml:space="preserve">                'adopter_name',</w:t>
        <w:br/>
        <w:t xml:space="preserve">                'adopter_location',</w:t>
        <w:br/>
        <w:t xml:space="preserve">                'date_adopted',</w:t>
        <w:br/>
        <w:t xml:space="preserve">                'date_commercialized',</w:t>
        <w:br/>
        <w:t xml:space="preserve">                'net_income',</w:t>
        <w:br/>
        <w:t xml:space="preserve">            ]</w:t>
        <w:br/>
        <w:t xml:space="preserve">        );</w:t>
        <w:br/>
        <w:t xml:space="preserve">        $structuredSummary = [</w:t>
        <w:br/>
        <w:t xml:space="preserve">            'form_type' =&gt; 'technology_adoption',</w:t>
        <w:br/>
        <w:t xml:space="preserve">            'version' =&gt; 1,</w:t>
        <w:br/>
        <w:t xml:space="preserve">            'reporting_period' =&gt; $reportingPeriod,</w:t>
        <w:br/>
        <w:t xml:space="preserve">            'report_as_of' =&gt; $reportAsOf,</w:t>
        <w:br/>
        <w:t xml:space="preserve">            'college_name' =&gt; $collegeName,</w:t>
        <w:br/>
        <w:t xml:space="preserve">            'demonstration_farm_entries' =&gt; $demonstrationFarmEntries,</w:t>
        <w:br/>
        <w:t xml:space="preserve">            'training_entries' =&gt; $trainingEntries,</w:t>
        <w:br/>
        <w:t xml:space="preserve">            'challenges' =&gt; trim($_POST['challenges'] ?? ''),</w:t>
        <w:br/>
        <w:t xml:space="preserve">            'best_practices' =&gt; trim($_POST['best_practices'] ?? ''),</w:t>
        <w:br/>
        <w:t xml:space="preserve">            'lessons_learned' =&gt; trim($_POST['lessons_learned'] ?? ''),</w:t>
        <w:br/>
        <w:t xml:space="preserve">        ];</w:t>
        <w:br/>
        <w:br/>
        <w:t xml:space="preserve">        $title = 'Technology Adoption';</w:t>
        <w:br/>
        <w:t xml:space="preserve">        if ($collegeName !== '') {</w:t>
        <w:br/>
        <w:t xml:space="preserve">            $title .= ' — ' . $collegeName;</w:t>
        <w:br/>
        <w:t xml:space="preserve">        }</w:t>
        <w:br/>
        <w:t xml:space="preserve">        if ($reportAsOf !== '') {</w:t>
        <w:br/>
        <w:t xml:space="preserve">            $title .= ' — ' . $reportAsOf;</w:t>
        <w:br/>
        <w:t xml:space="preserve">        }</w:t>
        <w:br/>
        <w:br/>
        <w:t xml:space="preserve">        return [</w:t>
        <w:br/>
        <w:t xml:space="preserve">            'title' =&gt; $title,</w:t>
        <w:br/>
        <w:t xml:space="preserve">            'summary' =&gt; json_encode($structuredSummary, JSON_UNESCAPED_SLASHES) ?: '',</w:t>
        <w:br/>
        <w:t xml:space="preserve">            'project_type' =&gt; 'extension',</w:t>
        <w:br/>
        <w:t xml:space="preserve">            'funding_source' =&gt; '',</w:t>
        <w:br/>
        <w:t xml:space="preserve">            'risk_level' =&gt; 'low',</w:t>
        <w:br/>
        <w:t xml:space="preserve">            'ethics_required' =&gt; false,</w:t>
        <w:br/>
        <w:t xml:space="preserve">        ];</w:t>
        <w:br/>
        <w:t xml:space="preserve">    }</w:t>
        <w:br/>
        <w:br/>
        <w:t xml:space="preserve">    /** @param array&lt;string, mixed&gt;|null $existingProposal */</w:t>
        <w:br/>
        <w:t xml:space="preserve">    private function validatedConsolidatedCompletedResearchesInput(?array $existingProposal = null): array</w:t>
        <w:br/>
        <w:t xml:space="preserve">    {</w:t>
        <w:br/>
        <w:t xml:space="preserve">        $reporting = $this-&gt;quarterlyReportingFromRequest($existingProposal, 'consolidated_completed_researches');</w:t>
        <w:br/>
        <w:t xml:space="preserve">        $reportAsOf = $reporting['report_as_of'];</w:t>
        <w:br/>
        <w:t xml:space="preserve">        $reportingPeriod = $reporting['reporting_period'];</w:t>
        <w:br/>
        <w:t xml:space="preserve">        $postedEntries = $this-&gt;validatedConsolidatedCompletedResearchesEntries($_POST['entries'] ?? []);</w:t>
        <w:br/>
        <w:t xml:space="preserve">        $collegeName = trim($_POST['college_name'] ?? '');</w:t>
        <w:br/>
        <w:br/>
        <w:t xml:space="preserve">        $existingSummary = [];</w:t>
        <w:br/>
        <w:t xml:space="preserve">        if ($existingProposal !== null &amp;&amp; !empty($existingProposal['summary'])) {</w:t>
        <w:br/>
        <w:t xml:space="preserve">            $decoded = json_decode((string) $existingProposal['summary'], true);</w:t>
        <w:br/>
        <w:t xml:space="preserve">            if (is_array($decoded)) {</w:t>
        <w:br/>
        <w:t xml:space="preserve">                $existingSummary = $decoded;</w:t>
        <w:br/>
        <w:t xml:space="preserve">            }</w:t>
        <w:br/>
        <w:t xml:space="preserve">        }</w:t>
        <w:br/>
        <w:br/>
        <w:t xml:space="preserve">        $structuredSummary = \App\Services\CompletedResearchesConsolidation::summaryForCoordinatorSave(</w:t>
        <w:br/>
        <w:t xml:space="preserve">            $existingSummary,</w:t>
        <w:br/>
        <w:t xml:space="preserve">            $postedEntries</w:t>
        <w:br/>
        <w:t xml:space="preserve">        );</w:t>
        <w:br/>
        <w:t xml:space="preserve">        $structuredSummary['version'] = 1;</w:t>
        <w:br/>
        <w:t xml:space="preserve">        $structuredSummary['reporting_period'] = $reportingPeriod;</w:t>
        <w:br/>
        <w:t xml:space="preserve">        $structuredSummary['report_as_of'] = $reportAsOf;</w:t>
        <w:br/>
        <w:t xml:space="preserve">        $structuredSummary['college_name'] = $collegeName;</w:t>
        <w:br/>
        <w:br/>
        <w:t xml:space="preserve">        $title = 'Consolidated Completed Researches';</w:t>
        <w:br/>
        <w:t xml:space="preserve">        if ($collegeName !== '') {</w:t>
        <w:br/>
        <w:t xml:space="preserve">            $title .= ' — ' . $collegeName;</w:t>
        <w:br/>
        <w:t xml:space="preserve">        }</w:t>
        <w:br/>
        <w:t xml:space="preserve">        if ($reportAsOf !== '') {</w:t>
        <w:br/>
        <w:t xml:space="preserve">            $title .= ' — ' . $reportAsOf;</w:t>
        <w:br/>
        <w:t xml:space="preserve">        }</w:t>
        <w:br/>
        <w:br/>
        <w:t xml:space="preserve">        return [</w:t>
        <w:br/>
        <w:t xml:space="preserve">            'title' =&gt; $title,</w:t>
        <w:br/>
        <w:t xml:space="preserve">            'summary' =&gt; json_encode($structuredSummary, JSON_UNESCAPED_SLASHES) ?: '',</w:t>
        <w:br/>
        <w:t xml:space="preserve">            'project_type' =&gt; 'research',</w:t>
        <w:br/>
        <w:t xml:space="preserve">            'funding_source' =&gt; '',</w:t>
        <w:br/>
        <w:t xml:space="preserve">            'risk_level' =&gt; 'low',</w:t>
        <w:br/>
        <w:t xml:space="preserve">            'ethics_required' =&gt; false,</w:t>
        <w:br/>
        <w:t xml:space="preserve">        ];</w:t>
        <w:br/>
        <w:t xml:space="preserve">    }</w:t>
        <w:br/>
        <w:br/>
        <w:t xml:space="preserve">    /** @param array&lt;string, mixed&gt;|null $existingProposal */</w:t>
        <w:br/>
        <w:t xml:space="preserve">    private function validatedConsolidatedOngoingResearchesInput(?array $existingProposal = null): array</w:t>
        <w:br/>
        <w:t xml:space="preserve">    {</w:t>
        <w:br/>
        <w:t xml:space="preserve">        $reporting = $this-&gt;quarterlyReportingFromRequest($existingProposal, 'consolidated_ongoing_researches');</w:t>
        <w:br/>
        <w:t xml:space="preserve">        $reportAsOf = $reporting['report_as_of'];</w:t>
        <w:br/>
        <w:t xml:space="preserve">        $reportingPeriod = $reporting['reporting_period'];</w:t>
        <w:br/>
        <w:t xml:space="preserve">        $postedEntries = $this-&gt;validatedCompletedResearchesEntries($_POST['entries'] ?? []);</w:t>
        <w:br/>
        <w:t xml:space="preserve">        $collegeName = trim($_POST['college_name'] ?? '');</w:t>
        <w:br/>
        <w:br/>
        <w:t xml:space="preserve">        $existingSummary = [];</w:t>
        <w:br/>
        <w:t xml:space="preserve">        if ($existingProposal !== null &amp;&amp; !empty($existingProposal['summary'])) {</w:t>
        <w:br/>
        <w:t xml:space="preserve">            $decoded = json_decode((string) $existingProposal['summary'], true);</w:t>
        <w:br/>
        <w:t xml:space="preserve">            if (is_array($decoded)) {</w:t>
        <w:br/>
        <w:t xml:space="preserve">                $existingSummary = $decoded;</w:t>
        <w:br/>
        <w:t xml:space="preserve">            }</w:t>
        <w:br/>
        <w:t xml:space="preserve">        }</w:t>
        <w:br/>
        <w:br/>
        <w:t xml:space="preserve">        $structuredSummary = \App\Services\OngoingResearchesConsolidation::summaryForCoordinatorSave(</w:t>
        <w:br/>
        <w:t xml:space="preserve">            $existingSummary,</w:t>
        <w:br/>
        <w:t xml:space="preserve">            $postedEntries</w:t>
        <w:br/>
        <w:t xml:space="preserve">        );</w:t>
        <w:br/>
        <w:t xml:space="preserve">        $structuredSummary['version'] = 1;</w:t>
        <w:br/>
        <w:t xml:space="preserve">        $structuredSummary['reporting_period'] = $reportingPeriod;</w:t>
        <w:br/>
        <w:t xml:space="preserve">        $structuredSummary['report_as_of'] = $reportAsOf;</w:t>
        <w:br/>
        <w:t xml:space="preserve">        $isVpride = MonitoringRoles::isVpride();</w:t>
        <w:br/>
        <w:t xml:space="preserve">        $structuredSummary['consolidation_scope'] = $isVpride</w:t>
        <w:br/>
        <w:t xml:space="preserve">            ? \App\Services\OngoingResearchesConsolidation::SCOPE_VPRIDE</w:t>
        <w:br/>
        <w:t xml:space="preserve">            : \App\Services\OngoingResearchesConsolidation::SCOPE_COLLEGE;</w:t>
        <w:br/>
        <w:t xml:space="preserve">        if ($isVpride &amp;&amp; $collegeName === '') {</w:t>
        <w:br/>
        <w:t xml:space="preserve">            $collegeName = 'University-wide (All Colleges)';</w:t>
        <w:br/>
        <w:t xml:space="preserve">        }</w:t>
        <w:br/>
        <w:t xml:space="preserve">        $structuredSummary['college_name'] = $collegeName;</w:t>
        <w:br/>
        <w:br/>
        <w:t xml:space="preserve">        $title = 'Consolidated Ongoing Researches';</w:t>
        <w:br/>
        <w:t xml:space="preserve">        if ($collegeName !== '') {</w:t>
        <w:br/>
        <w:t xml:space="preserve">            $title .= ' — ' . $collegeName;</w:t>
        <w:br/>
        <w:t xml:space="preserve">        }</w:t>
        <w:br/>
        <w:t xml:space="preserve">        if ($reportAsOf !== '') {</w:t>
        <w:br/>
        <w:t xml:space="preserve">            $title .= ' — ' . $reportAsOf;</w:t>
        <w:br/>
        <w:t xml:space="preserve">        }</w:t>
        <w:br/>
        <w:br/>
        <w:t xml:space="preserve">        return [</w:t>
        <w:br/>
        <w:t xml:space="preserve">            'title' =&gt; $title,</w:t>
        <w:br/>
        <w:t xml:space="preserve">            'summary' =&gt; json_encode($structuredSummary, JSON_UNESCAPED_SLASHES) ?: '',</w:t>
        <w:br/>
        <w:t xml:space="preserve">            'project_type' =&gt; 'research',</w:t>
        <w:br/>
        <w:t xml:space="preserve">            'funding_source' =&gt; '',</w:t>
        <w:br/>
        <w:t xml:space="preserve">            'risk_level' =&gt; 'low',</w:t>
        <w:br/>
        <w:t xml:space="preserve">            'ethics_required' =&gt; false,</w:t>
        <w:br/>
        <w:t xml:space="preserve">        ];</w:t>
        <w:br/>
        <w:t xml:space="preserve">    }</w:t>
        <w:br/>
        <w:br/>
        <w:t xml:space="preserve">    /** @param array&lt;string, mixed&gt;|null $existingProposal */</w:t>
        <w:br/>
        <w:t xml:space="preserve">    private function validatedConsolidatedResearchOutputPublishedInput(?array $existingProposal = null): array</w:t>
        <w:br/>
        <w:t xml:space="preserve">    {</w:t>
        <w:br/>
        <w:t xml:space="preserve">        $reporting = $this-&gt;quarterlyReportingFromRequest($existingProposal, 'consolidated_research_output_published');</w:t>
        <w:br/>
        <w:t xml:space="preserve">        $reportAsOf = $reporting['report_as_of'];</w:t>
        <w:br/>
        <w:t xml:space="preserve">        $reportingPeriod = $reporting['reporting_period'];</w:t>
        <w:br/>
        <w:t xml:space="preserve">        $postedEntries = $this-&gt;validatedConsolidatedResearchOutputPublishedEntries($_POST['entries'] ?? []);</w:t>
        <w:br/>
        <w:t xml:space="preserve">        $collegeName = trim($_POST['college_name'] ?? '');</w:t>
        <w:br/>
        <w:br/>
        <w:t xml:space="preserve">        $existingSummary = [];</w:t>
        <w:br/>
        <w:t xml:space="preserve">        if ($existingProposal !== null &amp;&amp; !empty($existingProposal['summary'])) {</w:t>
        <w:br/>
        <w:t xml:space="preserve">            $decoded = json_decode((string) $existingProposal['summary'], true);</w:t>
        <w:br/>
        <w:t xml:space="preserve">            if (is_array($decoded)) {</w:t>
        <w:br/>
        <w:t xml:space="preserve">                $existingSummary = $decoded;</w:t>
        <w:br/>
        <w:t xml:space="preserve">            }</w:t>
        <w:br/>
        <w:t xml:space="preserve">        }</w:t>
        <w:br/>
        <w:br/>
        <w:t xml:space="preserve">        $structuredSummary = \App\Services\ResearchOutputPublishedConsolidation::summaryForCoordinatorSave(</w:t>
        <w:br/>
        <w:t xml:space="preserve">            $existingSummary,</w:t>
        <w:br/>
        <w:t xml:space="preserve">            $postedEntries</w:t>
        <w:br/>
        <w:t xml:space="preserve">        );</w:t>
        <w:br/>
        <w:t xml:space="preserve">        $structuredSummary['version'] = 1;</w:t>
        <w:br/>
        <w:t xml:space="preserve">        $structuredSummary['reporting_period'] = $reportingPeriod;</w:t>
        <w:br/>
        <w:t xml:space="preserve">        $structuredSummary['report_as_of'] = $reportAsOf;</w:t>
        <w:br/>
        <w:t xml:space="preserve">        $structuredSummary['college_name'] = $collegeName;</w:t>
        <w:br/>
        <w:br/>
        <w:t xml:space="preserve">        $title = 'Consolidated Research Output Published';</w:t>
        <w:br/>
        <w:t xml:space="preserve">        if ($collegeName !== '') {</w:t>
        <w:br/>
        <w:t xml:space="preserve">            $title .= ' — ' . $collegeName;</w:t>
        <w:br/>
        <w:t xml:space="preserve">        }</w:t>
        <w:br/>
        <w:t xml:space="preserve">        if ($reportAsOf !== '') {</w:t>
        <w:br/>
        <w:t xml:space="preserve">            $title .= ' — ' . $reportAsOf;</w:t>
        <w:br/>
        <w:t xml:space="preserve">        }</w:t>
        <w:br/>
        <w:br/>
        <w:t xml:space="preserve">        return [</w:t>
        <w:br/>
        <w:t xml:space="preserve">            'title' =&gt; $title,</w:t>
        <w:br/>
        <w:t xml:space="preserve">            'summary' =&gt; json_encode($structuredSummary, JSON_UNESCAPED_SLASHES) ?: '',</w:t>
        <w:br/>
        <w:t xml:space="preserve">            'project_type' =&gt; 'research',</w:t>
        <w:br/>
        <w:t xml:space="preserve">            'funding_source' =&gt; '',</w:t>
        <w:br/>
        <w:t xml:space="preserve">            'risk_level' =&gt; 'low',</w:t>
        <w:br/>
        <w:t xml:space="preserve">            'ethics_required' =&gt; false,</w:t>
        <w:br/>
        <w:t xml:space="preserve">        ];</w:t>
        <w:br/>
        <w:t xml:space="preserve">    }</w:t>
        <w:br/>
        <w:br/>
        <w:t xml:space="preserve">    /** @param array&lt;string, mixed&gt;|null $existingProposal */</w:t>
        <w:br/>
        <w:t xml:space="preserve">    private function validatedConsolidatedResearchOutputPresentedInput(?array $existingProposal = null): array</w:t>
        <w:br/>
        <w:t xml:space="preserve">    {</w:t>
        <w:br/>
        <w:t xml:space="preserve">        $reporting = $this-&gt;quarterlyReportingFromRequest($existingProposal, 'consolidated_research_output_presented');</w:t>
        <w:br/>
        <w:t xml:space="preserve">        $reportAsOf = $reporting['report_as_of'];</w:t>
        <w:br/>
        <w:t xml:space="preserve">        $reportingPeriod = $reporting['reporting_period'];</w:t>
        <w:br/>
        <w:t xml:space="preserve">        $postedEntries = $this-&gt;validatedConsolidatedResearchOutputPresentedEntries($_POST['entries'] ?? []);</w:t>
        <w:br/>
        <w:t xml:space="preserve">        $collegeName = trim($_POST['college_name'] ?? '');</w:t>
        <w:br/>
        <w:br/>
        <w:t xml:space="preserve">        $existingSummary = [];</w:t>
        <w:br/>
        <w:t xml:space="preserve">        if ($existingProposal !== null &amp;&amp; !empty($existingProposal['summary'])) {</w:t>
        <w:br/>
        <w:t xml:space="preserve">            $decoded = json_decode((string) $existingProposal['summary'], true);</w:t>
        <w:br/>
        <w:t xml:space="preserve">            if (is_array($decoded)) {</w:t>
        <w:br/>
        <w:t xml:space="preserve">                $existingSummary = $decoded;</w:t>
        <w:br/>
        <w:t xml:space="preserve">            }</w:t>
        <w:br/>
        <w:t xml:space="preserve">        }</w:t>
        <w:br/>
        <w:br/>
        <w:t xml:space="preserve">        $structuredSummary = \App\Services\ResearchOutputPresentedConsolidation::summaryForCoordinatorSave(</w:t>
        <w:br/>
        <w:t xml:space="preserve">            $existingSummary,</w:t>
        <w:br/>
        <w:t xml:space="preserve">            $postedEntries</w:t>
        <w:br/>
        <w:t xml:space="preserve">        );</w:t>
        <w:br/>
        <w:t xml:space="preserve">        $structuredSummary['version'] = 1;</w:t>
        <w:br/>
        <w:t xml:space="preserve">        $structuredSummary['reporting_period'] = $reportingPeriod;</w:t>
        <w:br/>
        <w:t xml:space="preserve">        $structuredSummary['report_as_of'] = $reportAsOf;</w:t>
        <w:br/>
        <w:t xml:space="preserve">        $structuredSummary['college_name'] = $collegeName;</w:t>
        <w:br/>
        <w:br/>
        <w:t xml:space="preserve">        $title = 'Consolidated Research Output Presented';</w:t>
        <w:br/>
        <w:t xml:space="preserve">        if ($collegeName !== '') {</w:t>
        <w:br/>
        <w:t xml:space="preserve">            $title .= ' — ' . $collegeName;</w:t>
        <w:br/>
        <w:t xml:space="preserve">        }</w:t>
        <w:br/>
        <w:t xml:space="preserve">        if ($reportAsOf !== '') {</w:t>
        <w:br/>
        <w:t xml:space="preserve">            $title .= ' — ' . $reportAsOf;</w:t>
        <w:br/>
        <w:t xml:space="preserve">        }</w:t>
        <w:br/>
        <w:br/>
        <w:t xml:space="preserve">        return [</w:t>
        <w:br/>
        <w:t xml:space="preserve">            'title' =&gt; $title,</w:t>
        <w:br/>
        <w:t xml:space="preserve">            'summary' =&gt; json_encode($structuredSummary, JSON_UNESCAPED_SLASHES) ?: '',</w:t>
        <w:br/>
        <w:t xml:space="preserve">            'project_type' =&gt; 'research',</w:t>
        <w:br/>
        <w:t xml:space="preserve">            'funding_source' =&gt; '',</w:t>
        <w:br/>
        <w:t xml:space="preserve">            'risk_level' =&gt; 'low',</w:t>
        <w:br/>
        <w:t xml:space="preserve">            'ethics_required' =&gt; false,</w:t>
        <w:br/>
        <w:t xml:space="preserve">        ];</w:t>
        <w:br/>
        <w:t xml:space="preserve">    }</w:t>
        <w:br/>
        <w:br/>
        <w:t xml:space="preserve">    private function validatedProgressReportInput(?array $existingProposal = null): array</w:t>
        <w:br/>
        <w:t xml:space="preserve">    {</w:t>
        <w:br/>
        <w:t xml:space="preserve">        $reporting = $this-&gt;quarterlyReportingFromRequest($existingProposal, 'progress_report');</w:t>
        <w:br/>
        <w:t xml:space="preserve">        $reportAsOf = $reporting['report_as_of'];</w:t>
        <w:br/>
        <w:t xml:space="preserve">        $reportingPeriod = $reporting['reporting_period'];</w:t>
        <w:br/>
        <w:t xml:space="preserve">        $collegeName = trim($_POST['college_name'] ?? '');</w:t>
        <w:br/>
        <w:t xml:space="preserve">        $entries = $this-&gt;validatedProgressReportRows($_POST['entries'] ?? []);</w:t>
        <w:br/>
        <w:t xml:space="preserve">        $coauthors = [];</w:t>
        <w:br/>
        <w:t xml:space="preserve">        $postedCoauthors = $_POST['coauthors'] ?? [];</w:t>
        <w:br/>
        <w:t xml:space="preserve">        if (is_array($postedCoauthors)) {</w:t>
        <w:br/>
        <w:t xml:space="preserve">            foreach ($postedCoauthors as $coauthor) {</w:t>
        <w:br/>
        <w:t xml:space="preserve">                if (!is_array($coauthor)) {</w:t>
        <w:br/>
        <w:t xml:space="preserve">                    continue;</w:t>
        <w:br/>
        <w:t xml:space="preserve">                }</w:t>
        <w:br/>
        <w:t xml:space="preserve">                $entry = [</w:t>
        <w:br/>
        <w:t xml:space="preserve">                    'last_name' =&gt; trim((string) ($coauthor['last_name'] ?? '')),</w:t>
        <w:br/>
        <w:t xml:space="preserve">                    'first_name' =&gt; trim((string) ($coauthor['first_name'] ?? '')),</w:t>
        <w:br/>
        <w:t xml:space="preserve">                    'middle_name' =&gt; trim((string) ($coauthor['middle_name'] ?? '')),</w:t>
        <w:br/>
        <w:t xml:space="preserve">                ];</w:t>
        <w:br/>
        <w:t xml:space="preserve">                if ($entry['last_name'] === '' &amp;&amp; $entry['first_name'] === '' &amp;&amp; $entry['middle_name'] === '') {</w:t>
        <w:br/>
        <w:t xml:space="preserve">                    continue;</w:t>
        <w:br/>
        <w:t xml:space="preserve">                }</w:t>
        <w:br/>
        <w:t xml:space="preserve">                $coauthors[] = $entry;</w:t>
        <w:br/>
        <w:t xml:space="preserve">            }</w:t>
        <w:br/>
        <w:t xml:space="preserve">        }</w:t>
        <w:br/>
        <w:t xml:space="preserve">        $structuredSummary = [</w:t>
        <w:br/>
        <w:t xml:space="preserve">            'form_type' =&gt; 'progress_report',</w:t>
        <w:br/>
        <w:t xml:space="preserve">            'version' =&gt; 1,</w:t>
        <w:br/>
        <w:t xml:space="preserve">            'reporting_period' =&gt; $reportingPeriod,</w:t>
        <w:br/>
        <w:t xml:space="preserve">            'report_as_of' =&gt; $reportAsOf,</w:t>
        <w:br/>
        <w:t xml:space="preserve">            'college_name' =&gt; $collegeName,</w:t>
        <w:br/>
        <w:t xml:space="preserve">            'title_prefix' =&gt; trim((string) ($_POST['title_prefix'] ?? '')),</w:t>
        <w:br/>
        <w:t xml:space="preserve">            'last_name' =&gt; trim((string) ($_POST['last_name'] ?? '')),</w:t>
        <w:br/>
        <w:t xml:space="preserve">            'first_name' =&gt; trim((string) ($_POST['first_name'] ?? '')),</w:t>
        <w:br/>
        <w:t xml:space="preserve">            'middle_name' =&gt; trim((string) ($_POST['middle_name'] ?? '')),</w:t>
        <w:br/>
        <w:t xml:space="preserve">            'campus' =&gt; trim((string) ($_POST['campus'] ?? '')),</w:t>
        <w:br/>
        <w:t xml:space="preserve">            'email' =&gt; trim((string) ($_POST['email'] ?? '')),</w:t>
        <w:br/>
        <w:t xml:space="preserve">            'contact_number' =&gt; trim((string) ($_POST['contact_number'] ?? '')),</w:t>
        <w:br/>
        <w:t xml:space="preserve">            'google_scholar_link' =&gt; trim((string) ($_POST['google_scholar_link'] ?? '')),</w:t>
        <w:br/>
        <w:t xml:space="preserve">            'researchgate_link' =&gt; trim((string) ($_POST['researchgate_link'] ?? '')),</w:t>
        <w:br/>
        <w:t xml:space="preserve">            'coauthors' =&gt; $coauthors,</w:t>
        <w:br/>
        <w:t xml:space="preserve">            'research_title' =&gt; trim((string) ($_POST['research_title'] ?? '')),</w:t>
        <w:br/>
        <w:t xml:space="preserve">            'period_covered' =&gt; trim((string) ($_POST['period_covered'] ?? '')),</w:t>
        <w:br/>
        <w:t xml:space="preserve">            'duration_months' =&gt; trim((string) ($_POST['duration_months'] ?? '')),</w:t>
        <w:br/>
        <w:t xml:space="preserve">            'funding_support' =&gt; trim((string) ($_POST['funding_support'] ?? '')),</w:t>
        <w:br/>
        <w:t xml:space="preserve">            'project_overview' =&gt; trim((string) ($_POST['project_overview'] ?? '')),</w:t>
        <w:br/>
        <w:t xml:space="preserve">            'entries' =&gt; $entries,</w:t>
        <w:br/>
        <w:t xml:space="preserve">            'revised_targets' =&gt; trim((string) ($_POST['revised_targets'] ?? '')),</w:t>
        <w:br/>
        <w:t xml:space="preserve">            'general_progress' =&gt; trim((string) ($_POST['general_progress'] ?? '')),</w:t>
        <w:br/>
        <w:t xml:space="preserve">        ];</w:t>
        <w:br/>
        <w:br/>
        <w:t xml:space="preserve">        $title = 'Progress Report';</w:t>
        <w:br/>
        <w:t xml:space="preserve">        if ($collegeName !== '') {</w:t>
        <w:br/>
        <w:t xml:space="preserve">            $title .= ' — ' . $collegeName;</w:t>
        <w:br/>
        <w:t xml:space="preserve">        }</w:t>
        <w:br/>
        <w:t xml:space="preserve">        if ($reportAsOf !== '') {</w:t>
        <w:br/>
        <w:t xml:space="preserve">            $title .= ' — ' . $reportAsOf;</w:t>
        <w:br/>
        <w:t xml:space="preserve">        }</w:t>
        <w:br/>
        <w:br/>
        <w:t xml:space="preserve">        return [</w:t>
        <w:br/>
        <w:t xml:space="preserve">            'title' =&gt; $title,</w:t>
        <w:br/>
        <w:t xml:space="preserve">            'summary' =&gt; json_encode($structuredSummary, JSON_UNESCAPED_SLASHES) ?: '',</w:t>
        <w:br/>
        <w:t xml:space="preserve">            'project_type' =&gt; 'research',</w:t>
        <w:br/>
        <w:t xml:space="preserve">            'funding_source' =&gt; '',</w:t>
        <w:br/>
        <w:t xml:space="preserve">            'risk_level' =&gt; 'low',</w:t>
        <w:br/>
        <w:t xml:space="preserve">            'ethics_required' =&gt; false,</w:t>
        <w:br/>
        <w:t xml:space="preserve">        ];</w:t>
        <w:br/>
        <w:t xml:space="preserve">    }</w:t>
        <w:br/>
        <w:br/>
        <w:t xml:space="preserve">    private function validatedTerminalReportInput(?array $existingProposal = null): array</w:t>
        <w:br/>
        <w:t xml:space="preserve">    {</w:t>
        <w:br/>
        <w:t xml:space="preserve">        $reporting = $this-&gt;quarterlyReportingFromRequest($existingProposal, 'terminal_report');</w:t>
        <w:br/>
        <w:t xml:space="preserve">        $reportAsOf = $reporting['report_as_of'];</w:t>
        <w:br/>
        <w:t xml:space="preserve">        $reportingPeriod = $reporting['reporting_period'];</w:t>
        <w:br/>
        <w:t xml:space="preserve">        $collegeName = trim($_POST['college_name'] ?? '');</w:t>
        <w:br/>
        <w:t xml:space="preserve">        $entries = $this-&gt;validatedProgressReportRows($_POST['entries'] ?? []);</w:t>
        <w:br/>
        <w:t xml:space="preserve">        $coauthors = [];</w:t>
        <w:br/>
        <w:t xml:space="preserve">        $postedCoauthors = $_POST['coauthors'] ?? [];</w:t>
        <w:br/>
        <w:t xml:space="preserve">        if (is_array($postedCoauthors)) {</w:t>
        <w:br/>
        <w:t xml:space="preserve">            foreach ($postedCoauthors as $coauthor) {</w:t>
        <w:br/>
        <w:t xml:space="preserve">                if (!is_array($coauthor)) {</w:t>
        <w:br/>
        <w:t xml:space="preserve">                    continue;</w:t>
        <w:br/>
        <w:t xml:space="preserve">                }</w:t>
        <w:br/>
        <w:t xml:space="preserve">                $entry = [</w:t>
        <w:br/>
        <w:t xml:space="preserve">                    'last_name' =&gt; trim((string) ($coauthor['last_name'] ?? '')),</w:t>
        <w:br/>
        <w:t xml:space="preserve">                    'first_name' =&gt; trim((string) ($coauthor['first_name'] ?? '')),</w:t>
        <w:br/>
        <w:t xml:space="preserve">                    'middle_name' =&gt; trim((string) ($coauthor['middle_name'] ?? '')),</w:t>
        <w:br/>
        <w:t xml:space="preserve">                ];</w:t>
        <w:br/>
        <w:t xml:space="preserve">                if ($entry['last_name'] === '' &amp;&amp; $entry['first_name'] === '' &amp;&amp; $entry['middle_name'] === '') {</w:t>
        <w:br/>
        <w:t xml:space="preserve">                    continue;</w:t>
        <w:br/>
        <w:t xml:space="preserve">                }</w:t>
        <w:br/>
        <w:t xml:space="preserve">                $coauthors[] = $entry;</w:t>
        <w:br/>
        <w:t xml:space="preserve">            }</w:t>
        <w:br/>
        <w:t xml:space="preserve">        }</w:t>
        <w:br/>
        <w:t xml:space="preserve">        $structuredSummary = [</w:t>
        <w:br/>
        <w:t xml:space="preserve">            'form_type' =&gt; 'terminal_report',</w:t>
        <w:br/>
        <w:t xml:space="preserve">            'version' =&gt; 1,</w:t>
        <w:br/>
        <w:t xml:space="preserve">            'reporting_period' =&gt; $reportingPeriod,</w:t>
        <w:br/>
        <w:t xml:space="preserve">            'report_as_of' =&gt; $reportAsOf,</w:t>
        <w:br/>
        <w:t xml:space="preserve">            'college_name' =&gt; $collegeName,</w:t>
        <w:br/>
        <w:t xml:space="preserve">            'title_prefix' =&gt; trim((string) ($_POST['title_prefix'] ?? '')),</w:t>
        <w:br/>
        <w:t xml:space="preserve">            'last_name' =&gt; trim((string) ($_POST['last_name'] ?? '')),</w:t>
        <w:br/>
        <w:t xml:space="preserve">            'first_name' =&gt; trim((string) ($_POST['first_name'] ?? '')),</w:t>
        <w:br/>
        <w:t xml:space="preserve">            'middle_name' =&gt; trim((string) ($_POST['middle_name'] ?? '')),</w:t>
        <w:br/>
        <w:t xml:space="preserve">            'campus' =&gt; trim((string) ($_POST['campus'] ?? '')),</w:t>
        <w:br/>
        <w:t xml:space="preserve">            'email' =&gt; trim((string) ($_POST['email'] ?? '')),</w:t>
        <w:br/>
        <w:t xml:space="preserve">            'contact_number' =&gt; trim((string) ($_POST['contact_number'] ?? '')),</w:t>
        <w:br/>
        <w:t xml:space="preserve">            'google_scholar_link' =&gt; trim((string) ($_POST['google_scholar_link'] ?? '')),</w:t>
        <w:br/>
        <w:t xml:space="preserve">            'researchgate_link' =&gt; trim((string) ($_POST['researchgate_link'] ?? '')),</w:t>
        <w:br/>
        <w:t xml:space="preserve">            'coauthors' =&gt; $coauthors,</w:t>
        <w:br/>
        <w:t xml:space="preserve">            'research_title' =&gt; trim((string) ($_POST['research_title'] ?? '')),</w:t>
        <w:br/>
        <w:t xml:space="preserve">            'period_covered' =&gt; trim((string) ($_POST['period_covered'] ?? '')),</w:t>
        <w:br/>
        <w:t xml:space="preserve">            'duration_months' =&gt; trim((string) ($_POST['duration_months'] ?? '')),</w:t>
        <w:br/>
        <w:t xml:space="preserve">            'funding_support' =&gt; trim((string) ($_POST['funding_support'] ?? '')),</w:t>
        <w:br/>
        <w:t xml:space="preserve">            'project_overview' =&gt; trim((string) ($_POST['project_overview'] ?? '')),</w:t>
        <w:br/>
        <w:t xml:space="preserve">            'entries' =&gt; $entries,</w:t>
        <w:br/>
        <w:t xml:space="preserve">            'revised_targets' =&gt; trim((string) ($_POST['revised_targets'] ?? '')),</w:t>
        <w:br/>
        <w:t xml:space="preserve">            'general_progress' =&gt; trim((string) ($_POST['general_progress'] ?? '')),</w:t>
        <w:br/>
        <w:t xml:space="preserve">        ];</w:t>
        <w:br/>
        <w:br/>
        <w:t xml:space="preserve">        $title = 'Terminal Report';</w:t>
        <w:br/>
        <w:t xml:space="preserve">        if ($collegeName !== '') {</w:t>
        <w:br/>
        <w:t xml:space="preserve">            $title .= ' — ' . $collegeName;</w:t>
        <w:br/>
        <w:t xml:space="preserve">        }</w:t>
        <w:br/>
        <w:t xml:space="preserve">        if ($reportAsOf !== '') {</w:t>
        <w:br/>
        <w:t xml:space="preserve">            $title .= ' — ' . $reportAsOf;</w:t>
        <w:br/>
        <w:t xml:space="preserve">        }</w:t>
        <w:br/>
        <w:br/>
        <w:t xml:space="preserve">        return [</w:t>
        <w:br/>
        <w:t xml:space="preserve">            'title' =&gt; $title,</w:t>
        <w:br/>
        <w:t xml:space="preserve">            'summary' =&gt; json_encode($structuredSummary, JSON_UNESCAPED_SLASHES) ?: '',</w:t>
        <w:br/>
        <w:t xml:space="preserve">            'project_type' =&gt; 'research',</w:t>
        <w:br/>
        <w:t xml:space="preserve">            'funding_source' =&gt; '',</w:t>
        <w:br/>
        <w:t xml:space="preserve">            'risk_level' =&gt; 'low',</w:t>
        <w:br/>
        <w:t xml:space="preserve">            'ethics_required' =&gt; false,</w:t>
        <w:br/>
        <w:t xml:space="preserve">        ];</w:t>
        <w:br/>
        <w:t xml:space="preserve">    }</w:t>
        <w:br/>
        <w:br/>
        <w:t xml:space="preserve">    private function validatedTerminalReportAssessmentFormInput(): array</w:t>
        <w:br/>
        <w:t xml:space="preserve">    {</w:t>
        <w:br/>
        <w:t xml:space="preserve">        $date = trim((string) ($_POST['date'] ?? ''));</w:t>
        <w:br/>
        <w:t xml:space="preserve">        $collegeName = trim((string) ($_POST['college_name'] ?? ''));</w:t>
        <w:br/>
        <w:t xml:space="preserve">        $parameters = [</w:t>
        <w:br/>
        <w:t xml:space="preserve">            1 =&gt; 'The abstract presents an accurate synopsis of the research.',</w:t>
        <w:br/>
        <w:t xml:space="preserve">            2 =&gt; 'The approved methodology in the proposal was followed (i.e. sample size, sampling procedure, data collection, data analysis, etc).',</w:t>
        <w:br/>
        <w:t xml:space="preserve">            3 =&gt; 'The approved research ethics protocol was followed.',</w:t>
        <w:br/>
        <w:t xml:space="preserve">            4 =&gt; 'Analysis of limitations and errors of the methods were presented.',</w:t>
        <w:br/>
        <w:t xml:space="preserve">            5 =&gt; 'Stakeholders validated the data.',</w:t>
        <w:br/>
        <w:t xml:space="preserve">            6 =&gt; 'Scientific literature supported the findings.',</w:t>
        <w:br/>
        <w:t xml:space="preserve">            7 =&gt; 'The conclusion(s) captures the result of hypotheses test.',</w:t>
        <w:br/>
        <w:t xml:space="preserve">            8 =&gt; 'The conclusions validated the theory used.',</w:t>
        <w:br/>
        <w:t xml:space="preserve">            9 =&gt; 'The study generated new knowledge in the discipline.',</w:t>
        <w:br/>
        <w:t xml:space="preserve">            10 =&gt; 'There are leads to future studies emanating from the current results.',</w:t>
        <w:br/>
        <w:t xml:space="preserve">            11 =&gt; 'The paper complied with the standard of technical writing.',</w:t>
        <w:br/>
        <w:t xml:space="preserve">            12 =&gt; "There is evidence that scientific literature and stakeholder's view support the recommendations.",</w:t>
        <w:br/>
        <w:t xml:space="preserve">            13 =&gt; 'The over-all presentation of report captures the substance of the study.',</w:t>
        <w:br/>
        <w:t xml:space="preserve">        ];</w:t>
        <w:br/>
        <w:br/>
        <w:t xml:space="preserve">        $scores = [];</w:t>
        <w:br/>
        <w:t xml:space="preserve">        foreach ($parameters as $number =&gt; $label) {</w:t>
        <w:br/>
        <w:t xml:space="preserve">            $postedValue = strtolower(trim((string) ($_POST['scores'][$number] ?? '')));</w:t>
        <w:br/>
        <w:t xml:space="preserve">            $scores[(string) $number] = in_array($postedValue, ['yes', 'no', 'na'], true) ? $postedValue : '';</w:t>
        <w:br/>
        <w:t xml:space="preserve">        }</w:t>
        <w:br/>
        <w:br/>
        <w:t xml:space="preserve">        $structuredSummary = [</w:t>
        <w:br/>
        <w:t xml:space="preserve">            'form_type' =&gt; 'terminal_report_assessment_form',</w:t>
        <w:br/>
        <w:t xml:space="preserve">            'version' =&gt; 1,</w:t>
        <w:br/>
        <w:t xml:space="preserve">            'date' =&gt; $date,</w:t>
        <w:br/>
        <w:t xml:space="preserve">            'control_no' =&gt; trim((string) ($_POST['control_no'] ?? '')),</w:t>
        <w:br/>
        <w:t xml:space="preserve">            'college_name' =&gt; $collegeName,</w:t>
        <w:br/>
        <w:t xml:space="preserve">            'lead_researcher' =&gt; trim((string) ($_POST['lead_researcher'] ?? '')),</w:t>
        <w:br/>
        <w:t xml:space="preserve">            'co_researchers' =&gt; trim((string) ($_POST['co_researchers'] ?? '')),</w:t>
        <w:br/>
        <w:t xml:space="preserve">            'research_title' =&gt; trim((string) ($_POST['research_title'] ?? '')),</w:t>
        <w:br/>
        <w:t xml:space="preserve">            'duration_of_study' =&gt; trim((string) ($_POST['duration_of_study'] ?? '')),</w:t>
        <w:br/>
        <w:t xml:space="preserve">            'proposed_budget' =&gt; trim((string) ($_POST['proposed_budget'] ?? '')),</w:t>
        <w:br/>
        <w:t xml:space="preserve">            'scores' =&gt; $scores,</w:t>
        <w:br/>
        <w:t xml:space="preserve">            'comments' =&gt; trim((string) ($_POST['comments'] ?? '')),</w:t>
        <w:br/>
        <w:t xml:space="preserve">            'judgment' =&gt; trim((string) ($_POST['judgment'] ?? '')),</w:t>
        <w:br/>
        <w:t xml:space="preserve">            'reviewer_name' =&gt; trim((string) ($_POST['reviewer_name'] ?? '')),</w:t>
        <w:br/>
        <w:t xml:space="preserve">        ];</w:t>
        <w:br/>
        <w:br/>
        <w:t xml:space="preserve">        $title = 'Terminal Report Assessment Form';</w:t>
        <w:br/>
        <w:t xml:space="preserve">        if ($collegeName !== '') {</w:t>
        <w:br/>
        <w:t xml:space="preserve">            $title .= ' — ' . $collegeName;</w:t>
        <w:br/>
        <w:t xml:space="preserve">        }</w:t>
        <w:br/>
        <w:t xml:space="preserve">        if ($date !== '') {</w:t>
        <w:br/>
        <w:t xml:space="preserve">            $title .= ' — ' . $date;</w:t>
        <w:br/>
        <w:t xml:space="preserve">        }</w:t>
        <w:br/>
        <w:br/>
        <w:t xml:space="preserve">        return [</w:t>
        <w:br/>
        <w:t xml:space="preserve">            'title' =&gt; $title,</w:t>
        <w:br/>
        <w:t xml:space="preserve">            'summary' =&gt; json_encode($structuredSummary, JSON_UNESCAPED_SLASHES) ?: '',</w:t>
        <w:br/>
        <w:t xml:space="preserve">            'project_type' =&gt; 'research',</w:t>
        <w:br/>
        <w:t xml:space="preserve">            'funding_source' =&gt; '',</w:t>
        <w:br/>
        <w:t xml:space="preserve">            'risk_level' =&gt; 'low',</w:t>
        <w:br/>
        <w:t xml:space="preserve">            'ethics_required' =&gt; false,</w:t>
        <w:br/>
        <w:t xml:space="preserve">        ];</w:t>
        <w:br/>
        <w:t xml:space="preserve">    }</w:t>
        <w:br/>
        <w:br/>
        <w:t xml:space="preserve">    private function validatedObrMatrixInput(): array</w:t>
        <w:br/>
        <w:t xml:space="preserve">    {</w:t>
        <w:br/>
        <w:t xml:space="preserve">        $entries = $this-&gt;validatedObrMatrixRows($_POST['entries'] ?? []);</w:t>
        <w:br/>
        <w:t xml:space="preserve">        $collegeName = trim($_POST['college_name'] ?? '');</w:t>
        <w:br/>
        <w:t xml:space="preserve">        $structuredSummary = [</w:t>
        <w:br/>
        <w:t xml:space="preserve">            'form_type' =&gt; 'obr_matrix',</w:t>
        <w:br/>
        <w:t xml:space="preserve">            'version' =&gt; 1,</w:t>
        <w:br/>
        <w:t xml:space="preserve">            'college_name' =&gt; $collegeName,</w:t>
        <w:br/>
        <w:t xml:space="preserve">            'entries' =&gt; $entries,</w:t>
        <w:br/>
        <w:t xml:space="preserve">        ];</w:t>
        <w:br/>
        <w:br/>
        <w:t xml:space="preserve">        $title = 'OBR Matrix';</w:t>
        <w:br/>
        <w:t xml:space="preserve">        if ($collegeName !== '') {</w:t>
        <w:br/>
        <w:t xml:space="preserve">            $title .= ' — ' . $collegeName;</w:t>
        <w:br/>
        <w:t xml:space="preserve">        }</w:t>
        <w:br/>
        <w:br/>
        <w:t xml:space="preserve">        return [</w:t>
        <w:br/>
        <w:t xml:space="preserve">            'title' =&gt; $title,</w:t>
        <w:br/>
        <w:t xml:space="preserve">            'summary' =&gt; json_encode($structuredSummary, JSON_UNESCAPED_SLASHES) ?: '',</w:t>
        <w:br/>
        <w:t xml:space="preserve">            'project_type' =&gt; 'research',</w:t>
        <w:br/>
        <w:t xml:space="preserve">            'funding_source' =&gt; '',</w:t>
        <w:br/>
        <w:t xml:space="preserve">            'risk_level' =&gt; 'low',</w:t>
        <w:br/>
        <w:t xml:space="preserve">            'ethics_required' =&gt; false,</w:t>
        <w:br/>
        <w:t xml:space="preserve">        ];</w:t>
        <w:br/>
        <w:t xml:space="preserve">    }</w:t>
        <w:br/>
        <w:br/>
        <w:t xml:space="preserve">    /** @return list&lt;array&lt;string, string&gt;&gt; */</w:t>
        <w:br/>
        <w:t xml:space="preserve">    private function validatedProgressReportRows(mixed $rows): array</w:t>
        <w:br/>
        <w:t xml:space="preserve">    {</w:t>
        <w:br/>
        <w:t xml:space="preserve">        if (!is_array($rows)) {</w:t>
        <w:br/>
        <w:t xml:space="preserve">            return [];</w:t>
        <w:br/>
        <w:t xml:space="preserve">        }</w:t>
        <w:br/>
        <w:br/>
        <w:t xml:space="preserve">        $validated = [];</w:t>
        <w:br/>
        <w:t xml:space="preserve">        foreach ($rows as $row) {</w:t>
        <w:br/>
        <w:t xml:space="preserve">            if (!is_array($row)) {</w:t>
        <w:br/>
        <w:t xml:space="preserve">                continue;</w:t>
        <w:br/>
        <w:t xml:space="preserve">            }</w:t>
        <w:br/>
        <w:br/>
        <w:t xml:space="preserve">            $entry = [</w:t>
        <w:br/>
        <w:t xml:space="preserve">                'activity' =&gt; trim((string) ($row['activity'] ?? '')),</w:t>
        <w:br/>
        <w:t xml:space="preserve">                'target_schedule' =&gt; trim((string) ($row['target_schedule'] ?? '')),</w:t>
        <w:br/>
        <w:t xml:space="preserve">                'actual_period' =&gt; trim((string) ($row['actual_period'] ?? '')),</w:t>
        <w:br/>
        <w:t xml:space="preserve">                'problems' =&gt; trim((string) ($row['problems'] ?? '')),</w:t>
        <w:br/>
        <w:t xml:space="preserve">            ];</w:t>
        <w:br/>
        <w:br/>
        <w:t xml:space="preserve">            if ($entry['activity'] === '' &amp;&amp; $entry['target_schedule'] === '' &amp;&amp; $entry['actual_period'] === '' &amp;&amp; $entry['problems'] === '') {</w:t>
        <w:br/>
        <w:t xml:space="preserve">                continue;</w:t>
        <w:br/>
        <w:t xml:space="preserve">            }</w:t>
        <w:br/>
        <w:br/>
        <w:t xml:space="preserve">            $validated[] = $entry;</w:t>
        <w:br/>
        <w:t xml:space="preserve">        }</w:t>
        <w:br/>
        <w:br/>
        <w:t xml:space="preserve">        return $validated;</w:t>
        <w:br/>
        <w:t xml:space="preserve">    }</w:t>
        <w:br/>
        <w:br/>
        <w:t xml:space="preserve">    /** @return array&lt;string, list&lt;array&lt;string, string&gt;&gt;&gt; */</w:t>
        <w:br/>
        <w:t xml:space="preserve">    private function validatedConsolidatedCompletedResearchesEntries(mixed $sections): array</w:t>
        <w:br/>
        <w:t xml:space="preserve">    {</w:t>
        <w:br/>
        <w:t xml:space="preserve">        $result = [];</w:t>
        <w:br/>
        <w:t xml:space="preserve">        foreach ($this-&gt;completedResearchesFundingSections() as $key =&gt; $label) {</w:t>
        <w:br/>
        <w:t xml:space="preserve">            unset($label);</w:t>
        <w:br/>
        <w:t xml:space="preserve">            $rows = is_array($sections) ? ($sections[$key] ?? []) : [];</w:t>
        <w:br/>
        <w:t xml:space="preserve">            $result[$key] = $this-&gt;validatedConsolidatedCompletedResearchesRows($rows);</w:t>
        <w:br/>
        <w:t xml:space="preserve">        }</w:t>
        <w:br/>
        <w:br/>
        <w:t xml:space="preserve">        return $result;</w:t>
        <w:br/>
        <w:t xml:space="preserve">    }</w:t>
        <w:br/>
        <w:br/>
        <w:t xml:space="preserve">    /** @return list&lt;array&lt;string, string&gt;&gt; */</w:t>
        <w:br/>
        <w:t xml:space="preserve">    private function validatedConsolidatedCompletedResearchesRows(mixed $rows): array</w:t>
        <w:br/>
        <w:t xml:space="preserve">    {</w:t>
        <w:br/>
        <w:t xml:space="preserve">        if (!is_array($rows)) {</w:t>
        <w:br/>
        <w:t xml:space="preserve">            return [];</w:t>
        <w:br/>
        <w:t xml:space="preserve">        }</w:t>
        <w:br/>
        <w:br/>
        <w:t xml:space="preserve">        $validated = [];</w:t>
        <w:br/>
        <w:t xml:space="preserve">        foreach ($rows as $row) {</w:t>
        <w:br/>
        <w:t xml:space="preserve">            if (!is_array($row)) {</w:t>
        <w:br/>
        <w:t xml:space="preserve">                continue;</w:t>
        <w:br/>
        <w:t xml:space="preserve">            }</w:t>
        <w:br/>
        <w:br/>
        <w:t xml:space="preserve">            $entry = [</w:t>
        <w:br/>
        <w:t xml:space="preserve">                'research_title' =&gt; trim((string) ($row['research_title'] ?? '')),</w:t>
        <w:br/>
        <w:t xml:space="preserve">                'researcher_names' =&gt; trim((string) ($row['researcher_names'] ?? '')),</w:t>
        <w:br/>
        <w:t xml:space="preserve">                'date_started' =&gt; trim((string) ($row['date_started'] ?? '')),</w:t>
        <w:br/>
        <w:t xml:space="preserve">                'date_completed' =&gt; trim((string) ($row['date_completed'] ?? '')),</w:t>
        <w:br/>
        <w:t xml:space="preserve">                'duration_months' =&gt; trim((string) ($row['duration_months'] ?? '')),</w:t>
        <w:br/>
        <w:t xml:space="preserve">                'budget_source' =&gt; trim((string) ($row['budget_source'] ?? '')),</w:t>
        <w:br/>
        <w:t xml:space="preserve">                'budget_amount' =&gt; trim((string) ($row['budget_amount'] ?? '')),</w:t>
        <w:br/>
        <w:t xml:space="preserve">                'college' =&gt; trim((string) ($row['college'] ?? '')),</w:t>
        <w:br/>
        <w:t xml:space="preserve">                'campus' =&gt; trim((string) ($row['campus'] ?? '')),</w:t>
        <w:br/>
        <w:t xml:space="preserve">                'google_drive_link' =&gt; trim((string) ($row['google_drive_link'] ?? '')),</w:t>
        <w:br/>
        <w:t xml:space="preserve">            ];</w:t>
        <w:br/>
        <w:br/>
        <w:t xml:space="preserve">            $hasContent = false;</w:t>
        <w:br/>
        <w:t xml:space="preserve">            foreach ($entry as $value) {</w:t>
        <w:br/>
        <w:t xml:space="preserve">                if ($value !== '') {</w:t>
        <w:br/>
        <w:t xml:space="preserve">                    $hasContent = true;</w:t>
        <w:br/>
        <w:t xml:space="preserve">                    break;</w:t>
        <w:br/>
        <w:t xml:space="preserve">                }</w:t>
        <w:br/>
        <w:t xml:space="preserve">            }</w:t>
        <w:br/>
        <w:br/>
        <w:t xml:space="preserve">            if ($hasContent) {</w:t>
        <w:br/>
        <w:t xml:space="preserve">                $validated[] = $entry;</w:t>
        <w:br/>
        <w:t xml:space="preserve">            }</w:t>
        <w:br/>
        <w:t xml:space="preserve">        }</w:t>
        <w:br/>
        <w:br/>
        <w:t xml:space="preserve">        return $validated;</w:t>
        <w:br/>
        <w:t xml:space="preserve">    }</w:t>
        <w:br/>
        <w:br/>
        <w:t xml:space="preserve">    /** @return array&lt;string, list&lt;array&lt;string, string&gt;&gt;&gt; */</w:t>
        <w:br/>
        <w:t xml:space="preserve">    private function validatedConsolidatedResearchOutputPublishedEntries(mixed $sections): array</w:t>
        <w:br/>
        <w:t xml:space="preserve">    {</w:t>
        <w:br/>
        <w:t xml:space="preserve">        $result = [];</w:t>
        <w:br/>
        <w:t xml:space="preserve">        foreach ($this-&gt;completedResearchesFundingSections() as $key =&gt; $label) {</w:t>
        <w:br/>
        <w:t xml:space="preserve">            unset($label);</w:t>
        <w:br/>
        <w:t xml:space="preserve">            $rows = is_array($sections) ? ($sections[$key] ?? []) : [];</w:t>
        <w:br/>
        <w:t xml:space="preserve">            $result[$key] = $this-&gt;validatedConsolidatedResearchOutputPublishedRows($rows);</w:t>
        <w:br/>
        <w:t xml:space="preserve">        }</w:t>
        <w:br/>
        <w:br/>
        <w:t xml:space="preserve">        return $result;</w:t>
        <w:br/>
        <w:t xml:space="preserve">    }</w:t>
        <w:br/>
        <w:br/>
        <w:t xml:space="preserve">    private function validatedConsolidatedResearchOutputPresentedEntries(mixed $sections): array</w:t>
        <w:br/>
        <w:t xml:space="preserve">    {</w:t>
        <w:br/>
        <w:t xml:space="preserve">        $result = [];</w:t>
        <w:br/>
        <w:t xml:space="preserve">        foreach ($this-&gt;completedResearchesFundingSections() as $key =&gt; $label) {</w:t>
        <w:br/>
        <w:t xml:space="preserve">            unset($label);</w:t>
        <w:br/>
        <w:t xml:space="preserve">            $rows = is_array($sections) ? ($sections[$key] ?? []) : [];</w:t>
        <w:br/>
        <w:t xml:space="preserve">            $result[$key] = $this-&gt;validatedConsolidatedResearchOutputPresentedRows($rows);</w:t>
        <w:br/>
        <w:t xml:space="preserve">        }</w:t>
        <w:br/>
        <w:br/>
        <w:t xml:space="preserve">        return $result;</w:t>
        <w:br/>
        <w:t xml:space="preserve">    }</w:t>
        <w:br/>
        <w:br/>
        <w:t xml:space="preserve">    /** @return list&lt;array&lt;string, string&gt;&gt; */</w:t>
        <w:br/>
        <w:t xml:space="preserve">    private function validatedConsolidatedResearchOutputPublishedRows(mixed $rows): array</w:t>
        <w:br/>
        <w:t xml:space="preserve">    {</w:t>
        <w:br/>
        <w:t xml:space="preserve">        if (!is_array($rows)) {</w:t>
        <w:br/>
        <w:t xml:space="preserve">            return [];</w:t>
        <w:br/>
        <w:t xml:space="preserve">        }</w:t>
        <w:br/>
        <w:br/>
        <w:t xml:space="preserve">        $validated = [];</w:t>
        <w:br/>
        <w:t xml:space="preserve">        foreach ($rows as $row) {</w:t>
        <w:br/>
        <w:t xml:space="preserve">            if (!is_array($row)) {</w:t>
        <w:br/>
        <w:t xml:space="preserve">                continue;</w:t>
        <w:br/>
        <w:t xml:space="preserve">            }</w:t>
        <w:br/>
        <w:br/>
        <w:t xml:space="preserve">            $entry = [</w:t>
        <w:br/>
        <w:t xml:space="preserve">                'research_title' =&gt; trim((string) ($row['research_title'] ?? '')),</w:t>
        <w:br/>
        <w:t xml:space="preserve">                'date_started' =&gt; trim((string) ($row['date_started'] ?? '')),</w:t>
        <w:br/>
        <w:t xml:space="preserve">                'date_completed' =&gt; trim((string) ($row['date_completed'] ?? '')),</w:t>
        <w:br/>
        <w:t xml:space="preserve">                'duration_months' =&gt; trim((string) ($row['duration_months'] ?? '')),</w:t>
        <w:br/>
        <w:t xml:space="preserve">                'authors_researchers' =&gt; trim((string) ($row['authors_researchers'] ?? '')),</w:t>
        <w:br/>
        <w:t xml:space="preserve">                'article_title' =&gt; trim((string) ($row['article_title'] ?? '')),</w:t>
        <w:br/>
        <w:t xml:space="preserve">                'journal_book_title' =&gt; trim((string) ($row['journal_book_title'] ?? '')),</w:t>
        <w:br/>
        <w:t xml:space="preserve">                'volume_issue' =&gt; trim((string) ($row['volume_issue'] ?? '')),</w:t>
        <w:br/>
        <w:t xml:space="preserve">                'pages' =&gt; trim((string) ($row['pages'] ?? '')),</w:t>
        <w:br/>
        <w:t xml:space="preserve">                'publication_year' =&gt; trim((string) ($row['publication_year'] ?? '')),</w:t>
        <w:br/>
        <w:t xml:space="preserve">                'type_of_publication' =&gt; trim((string) ($row['type_of_publication'] ?? '')),</w:t>
        <w:br/>
        <w:t xml:space="preserve">                'college' =&gt; trim((string) ($row['college'] ?? '')),</w:t>
        <w:br/>
        <w:t xml:space="preserve">                'campus' =&gt; trim((string) ($row['campus'] ?? '')),</w:t>
        <w:br/>
        <w:t xml:space="preserve">            ];</w:t>
        <w:br/>
        <w:br/>
        <w:t xml:space="preserve">            $hasContent = false;</w:t>
        <w:br/>
        <w:t xml:space="preserve">            foreach ($entry as $value) {</w:t>
        <w:br/>
        <w:t xml:space="preserve">                if ($value !== '') {</w:t>
        <w:br/>
        <w:t xml:space="preserve">                    $hasContent = true;</w:t>
        <w:br/>
        <w:t xml:space="preserve">                    break;</w:t>
        <w:br/>
        <w:t xml:space="preserve">                }</w:t>
        <w:br/>
        <w:t xml:space="preserve">            }</w:t>
        <w:br/>
        <w:br/>
        <w:t xml:space="preserve">            if ($hasContent) {</w:t>
        <w:br/>
        <w:t xml:space="preserve">                $validated[] = $entry;</w:t>
        <w:br/>
        <w:t xml:space="preserve">            }</w:t>
        <w:br/>
        <w:t xml:space="preserve">        }</w:t>
        <w:br/>
        <w:br/>
        <w:t xml:space="preserve">        return $validated;</w:t>
        <w:br/>
        <w:t xml:space="preserve">    }</w:t>
        <w:br/>
        <w:br/>
        <w:t xml:space="preserve">    /** @return list&lt;array&lt;string, string&gt;&gt; */</w:t>
        <w:br/>
        <w:t xml:space="preserve">    private function validatedConsolidatedResearchOutputPresentedRows(mixed $rows): array</w:t>
        <w:br/>
        <w:t xml:space="preserve">    {</w:t>
        <w:br/>
        <w:t xml:space="preserve">        if (!is_array($rows)) {</w:t>
        <w:br/>
        <w:t xml:space="preserve">            return [];</w:t>
        <w:br/>
        <w:t xml:space="preserve">        }</w:t>
        <w:br/>
        <w:br/>
        <w:t xml:space="preserve">        $validated = [];</w:t>
        <w:br/>
        <w:t xml:space="preserve">        foreach ($rows as $row) {</w:t>
        <w:br/>
        <w:t xml:space="preserve">            if (!is_array($row)) {</w:t>
        <w:br/>
        <w:t xml:space="preserve">                continue;</w:t>
        <w:br/>
        <w:t xml:space="preserve">            }</w:t>
        <w:br/>
        <w:br/>
        <w:t xml:space="preserve">            $entry = [</w:t>
        <w:br/>
        <w:t xml:space="preserve">                'research_title' =&gt; trim((string) ($row['research_title'] ?? '')),</w:t>
        <w:br/>
        <w:t xml:space="preserve">                'date_started' =&gt; trim((string) ($row['date_started'] ?? '')),</w:t>
        <w:br/>
        <w:t xml:space="preserve">                'date_completed' =&gt; trim((string) ($row['date_completed'] ?? '')),</w:t>
        <w:br/>
        <w:t xml:space="preserve">                'duration_months' =&gt; trim((string) ($row['duration_months'] ?? '')),</w:t>
        <w:br/>
        <w:t xml:space="preserve">                'researchers' =&gt; trim((string) ($row['researchers'] ?? '')),</w:t>
        <w:br/>
        <w:t xml:space="preserve">                'paper_title' =&gt; trim((string) ($row['paper_title'] ?? '')),</w:t>
        <w:br/>
        <w:t xml:space="preserve">                'presenter_name' =&gt; trim((string) ($row['presenter_name'] ?? '')),</w:t>
        <w:br/>
        <w:t xml:space="preserve">                'conference_title' =&gt; trim((string) ($row['conference_title'] ?? '')),</w:t>
        <w:br/>
        <w:t xml:space="preserve">                'venue' =&gt; trim((string) ($row['venue'] ?? '')),</w:t>
        <w:br/>
        <w:t xml:space="preserve">                'presentation_date' =&gt; trim((string) ($row['presentation_date'] ?? '')),</w:t>
        <w:br/>
        <w:t xml:space="preserve">                'organizer' =&gt; trim((string) ($row['organizer'] ?? '')),</w:t>
        <w:br/>
        <w:t xml:space="preserve">                'conference_type' =&gt; trim((string) ($row['conference_type'] ?? '')),</w:t>
        <w:br/>
        <w:t xml:space="preserve">                'presentation_type' =&gt; trim((string) ($row['presentation_type'] ?? '')),</w:t>
        <w:br/>
        <w:t xml:space="preserve">                'award_received' =&gt; trim((string) ($row['award_received'] ?? '')),</w:t>
        <w:br/>
        <w:t xml:space="preserve">                'college' =&gt; trim((string) ($row['college'] ?? '')),</w:t>
        <w:br/>
        <w:t xml:space="preserve">                'campus' =&gt; trim((string) ($row['campus'] ?? '')),</w:t>
        <w:br/>
        <w:t xml:space="preserve">                'google_drive_link' =&gt; trim((string) ($row['google_drive_link'] ?? '')),</w:t>
        <w:br/>
        <w:t xml:space="preserve">            ];</w:t>
        <w:br/>
        <w:br/>
        <w:t xml:space="preserve">            $hasContent = false;</w:t>
        <w:br/>
        <w:t xml:space="preserve">            foreach ($entry as $value) {</w:t>
        <w:br/>
        <w:t xml:space="preserve">                if ($value !== '') {</w:t>
        <w:br/>
        <w:t xml:space="preserve">                    $hasContent = true;</w:t>
        <w:br/>
        <w:t xml:space="preserve">                    break;</w:t>
        <w:br/>
        <w:t xml:space="preserve">                }</w:t>
        <w:br/>
        <w:t xml:space="preserve">            }</w:t>
        <w:br/>
        <w:br/>
        <w:t xml:space="preserve">            if ($hasContent) {</w:t>
        <w:br/>
        <w:t xml:space="preserve">                $validated[] = $entry;</w:t>
        <w:br/>
        <w:t xml:space="preserve">            }</w:t>
        <w:br/>
        <w:t xml:space="preserve">        }</w:t>
        <w:br/>
        <w:br/>
        <w:t xml:space="preserve">        return $validated;</w:t>
        <w:br/>
        <w:t xml:space="preserve">    }</w:t>
        <w:br/>
        <w:br/>
        <w:t xml:space="preserve">    /** @return list&lt;array&lt;string, string&gt;&gt; */</w:t>
        <w:br/>
        <w:t xml:space="preserve">    private function validatedLinkagesRows(mixed $rows): array</w:t>
        <w:br/>
        <w:t xml:space="preserve">    {</w:t>
        <w:br/>
        <w:t xml:space="preserve">        if (!is_array($rows)) {</w:t>
        <w:br/>
        <w:t xml:space="preserve">            return [];</w:t>
        <w:br/>
        <w:t xml:space="preserve">        }</w:t>
        <w:br/>
        <w:br/>
        <w:t xml:space="preserve">        $validated = [];</w:t>
        <w:br/>
        <w:t xml:space="preserve">        foreach ($rows as $row) {</w:t>
        <w:br/>
        <w:t xml:space="preserve">            if (!is_array($row)) {</w:t>
        <w:br/>
        <w:t xml:space="preserve">                continue;</w:t>
        <w:br/>
        <w:t xml:space="preserve">            }</w:t>
        <w:br/>
        <w:br/>
        <w:t xml:space="preserve">            $entry = [</w:t>
        <w:br/>
        <w:t xml:space="preserve">                'program' =&gt; trim((string) ($row['program'] ?? '')),</w:t>
        <w:br/>
        <w:t xml:space="preserve">                'partner' =&gt; trim((string) ($row['partner'] ?? '')),</w:t>
        <w:br/>
        <w:t xml:space="preserve">                'linkage_forged' =&gt; trim((string) ($row['linkage_forged'] ?? '')),</w:t>
        <w:br/>
        <w:t xml:space="preserve">                'institution_type' =&gt; trim((string) ($row['institution_type'] ?? '')),</w:t>
        <w:br/>
        <w:t xml:space="preserve">                'deliverables' =&gt; trim((string) ($row['deliverables'] ?? '')),</w:t>
        <w:br/>
        <w:t xml:space="preserve">                'date_started' =&gt; trim((string) ($row['date_started'] ?? '')),</w:t>
        <w:br/>
        <w:t xml:space="preserve">                'date_completed' =&gt; trim((string) ($row['date_completed'] ?? '')),</w:t>
        <w:br/>
        <w:t xml:space="preserve">                'personnel' =&gt; trim((string) ($row['personnel'] ?? '')),</w:t>
        <w:br/>
        <w:t xml:space="preserve">                'beneficiaries' =&gt; trim((string) ($row['beneficiaries'] ?? '')),</w:t>
        <w:br/>
        <w:t xml:space="preserve">                'google_drive_link' =&gt; trim((string) ($row['google_drive_link'] ?? '')),</w:t>
        <w:br/>
        <w:t xml:space="preserve">            ];</w:t>
        <w:br/>
        <w:br/>
        <w:t xml:space="preserve">            $hasContent = false;</w:t>
        <w:br/>
        <w:t xml:space="preserve">            foreach ($entry as $value) {</w:t>
        <w:br/>
        <w:t xml:space="preserve">                if ($value !== '') {</w:t>
        <w:br/>
        <w:t xml:space="preserve">                    $hasContent = true;</w:t>
        <w:br/>
        <w:t xml:space="preserve">                    break;</w:t>
        <w:br/>
        <w:t xml:space="preserve">                }</w:t>
        <w:br/>
        <w:t xml:space="preserve">            }</w:t>
        <w:br/>
        <w:br/>
        <w:t xml:space="preserve">            if ($hasContent) {</w:t>
        <w:br/>
        <w:t xml:space="preserve">                $validated[] = $entry;</w:t>
        <w:br/>
        <w:t xml:space="preserve">            }</w:t>
        <w:br/>
        <w:t xml:space="preserve">        }</w:t>
        <w:br/>
        <w:br/>
        <w:t xml:space="preserve">        return $validated;</w:t>
        <w:br/>
        <w:t xml:space="preserve">    }</w:t>
        <w:br/>
        <w:br/>
        <w:t xml:space="preserve">    /** @return list&lt;array&lt;string, string&gt;&gt; */</w:t>
        <w:br/>
        <w:t xml:space="preserve">    private function validatedExtensionLinkagesRows(mixed $rows): array</w:t>
        <w:br/>
        <w:t xml:space="preserve">    {</w:t>
        <w:br/>
        <w:t xml:space="preserve">        if (!is_array($rows)) {</w:t>
        <w:br/>
        <w:t xml:space="preserve">            return [];</w:t>
        <w:br/>
        <w:t xml:space="preserve">        }</w:t>
        <w:br/>
        <w:br/>
        <w:t xml:space="preserve">        $validated = [];</w:t>
        <w:br/>
        <w:t xml:space="preserve">        foreach ($rows as $row) {</w:t>
        <w:br/>
        <w:t xml:space="preserve">            if (!is_array($row)) {</w:t>
        <w:br/>
        <w:t xml:space="preserve">                continue;</w:t>
        <w:br/>
        <w:t xml:space="preserve">            }</w:t>
        <w:br/>
        <w:br/>
        <w:t xml:space="preserve">            $entry = [</w:t>
        <w:br/>
        <w:t xml:space="preserve">                'partner' =&gt; trim((string) ($row['partner'] ?? '')),</w:t>
        <w:br/>
        <w:t xml:space="preserve">                'linkage_forged' =&gt; trim((string) ($row['linkage_forged'] ?? '')),</w:t>
        <w:br/>
        <w:t xml:space="preserve">                'description' =&gt; trim((string) ($row['description'] ?? '')),</w:t>
        <w:br/>
        <w:t xml:space="preserve">                'effectivity_from' =&gt; trim((string) ($row['effectivity_from'] ?? '')),</w:t>
        <w:br/>
        <w:t xml:space="preserve">                'effectivity_to' =&gt; trim((string) ($row['effectivity_to'] ?? '')),</w:t>
        <w:br/>
        <w:t xml:space="preserve">                'extension_activities' =&gt; trim((string) ($row['extension_activities'] ?? '')),</w:t>
        <w:br/>
        <w:t xml:space="preserve">                'conducted_from' =&gt; trim((string) ($row['conducted_from'] ?? '')),</w:t>
        <w:br/>
        <w:t xml:space="preserve">                'conducted_to' =&gt; trim((string) ($row['conducted_to'] ?? '')),</w:t>
        <w:br/>
        <w:t xml:space="preserve">            ];</w:t>
        <w:br/>
        <w:br/>
        <w:t xml:space="preserve">            $hasContent = false;</w:t>
        <w:br/>
        <w:t xml:space="preserve">            foreach ($entry as $value) {</w:t>
        <w:br/>
        <w:t xml:space="preserve">                if ($value !== '') {</w:t>
        <w:br/>
        <w:t xml:space="preserve">                    $hasContent = true;</w:t>
        <w:br/>
        <w:t xml:space="preserve">                    break;</w:t>
        <w:br/>
        <w:t xml:space="preserve">                }</w:t>
        <w:br/>
        <w:t xml:space="preserve">            }</w:t>
        <w:br/>
        <w:br/>
        <w:t xml:space="preserve">            if ($hasContent) {</w:t>
        <w:br/>
        <w:t xml:space="preserve">                $validated[] = $entry;</w:t>
        <w:br/>
        <w:t xml:space="preserve">            }</w:t>
        <w:br/>
        <w:t xml:space="preserve">        }</w:t>
        <w:br/>
        <w:br/>
        <w:t xml:space="preserve">        return $validated;</w:t>
        <w:br/>
        <w:t xml:space="preserve">    }</w:t>
        <w:br/>
        <w:br/>
        <w:t xml:space="preserve">    /** @return list&lt;array&lt;string, string&gt;&gt; */</w:t>
        <w:br/>
        <w:t xml:space="preserve">    private function validatedOutreachActivitiesRows(mixed $rows): array</w:t>
        <w:br/>
        <w:t xml:space="preserve">    {</w:t>
        <w:br/>
        <w:t xml:space="preserve">        if (!is_array($rows)) {</w:t>
        <w:br/>
        <w:t xml:space="preserve">            return [];</w:t>
        <w:br/>
        <w:t xml:space="preserve">        }</w:t>
        <w:br/>
        <w:br/>
        <w:t xml:space="preserve">        $validated = [];</w:t>
        <w:br/>
        <w:t xml:space="preserve">        foreach ($rows as $row) {</w:t>
        <w:br/>
        <w:t xml:space="preserve">            if (!is_array($row)) {</w:t>
        <w:br/>
        <w:t xml:space="preserve">                continue;</w:t>
        <w:br/>
        <w:t xml:space="preserve">            }</w:t>
        <w:br/>
        <w:br/>
        <w:t xml:space="preserve">            $beneficiaries = max(0, (int) ($row['beneficiaries'] ?? 0));</w:t>
        <w:br/>
        <w:t xml:space="preserve">            $entry = [</w:t>
        <w:br/>
        <w:t xml:space="preserve">                'title' =&gt; trim((string) ($row['title'] ?? '')),</w:t>
        <w:br/>
        <w:t xml:space="preserve">                'venue' =&gt; trim((string) ($row['venue'] ?? '')),</w:t>
        <w:br/>
        <w:t xml:space="preserve">                'start_date' =&gt; trim((string) ($row['start_date'] ?? '')),</w:t>
        <w:br/>
        <w:t xml:space="preserve">                'end_date' =&gt; trim((string) ($row['end_date'] ?? '')),</w:t>
        <w:br/>
        <w:t xml:space="preserve">                'beneficiaries' =&gt; (string) $beneficiaries,</w:t>
        <w:br/>
        <w:t xml:space="preserve">            ];</w:t>
        <w:br/>
        <w:br/>
        <w:t xml:space="preserve">            $hasContent = false;</w:t>
        <w:br/>
        <w:t xml:space="preserve">            foreach ($entry as $key =&gt; $value) {</w:t>
        <w:br/>
        <w:t xml:space="preserve">                if ($key === 'beneficiaries') {</w:t>
        <w:br/>
        <w:t xml:space="preserve">                    if ((string) $value !== '0') {</w:t>
        <w:br/>
        <w:t xml:space="preserve">                        $hasContent = true;</w:t>
        <w:br/>
        <w:t xml:space="preserve">                        break;</w:t>
        <w:br/>
        <w:t xml:space="preserve">                    }</w:t>
        <w:br/>
        <w:t xml:space="preserve">                    continue;</w:t>
        <w:br/>
        <w:t xml:space="preserve">                }</w:t>
        <w:br/>
        <w:t xml:space="preserve">                if ((string) $value !== '') {</w:t>
        <w:br/>
        <w:t xml:space="preserve">                    $hasContent = true;</w:t>
        <w:br/>
        <w:t xml:space="preserve">                    break;</w:t>
        <w:br/>
        <w:t xml:space="preserve">                }</w:t>
        <w:br/>
        <w:t xml:space="preserve">            }</w:t>
        <w:br/>
        <w:br/>
        <w:t xml:space="preserve">            if ($hasContent) {</w:t>
        <w:br/>
        <w:t xml:space="preserve">                $validated[] = $entry;</w:t>
        <w:br/>
        <w:t xml:space="preserve">            }</w:t>
        <w:br/>
        <w:t xml:space="preserve">        }</w:t>
        <w:br/>
        <w:br/>
        <w:t xml:space="preserve">        return $validated;</w:t>
        <w:br/>
        <w:t xml:space="preserve">    }</w:t>
        <w:br/>
        <w:br/>
        <w:t xml:space="preserve">    /**</w:t>
        <w:br/>
        <w:t xml:space="preserve">     * @param list&lt;string&gt; $fields</w:t>
        <w:br/>
        <w:t xml:space="preserve">     * @return list&lt;array&lt;string, string&gt;&gt;</w:t>
        <w:br/>
        <w:t xml:space="preserve">     */</w:t>
        <w:br/>
        <w:t xml:space="preserve">    private function validatedTechnologyAdoptionRows(mixed $rows, array $fields): array</w:t>
        <w:br/>
        <w:t xml:space="preserve">    {</w:t>
        <w:br/>
        <w:t xml:space="preserve">        if (!is_array($rows)) {</w:t>
        <w:br/>
        <w:t xml:space="preserve">            return [];</w:t>
        <w:br/>
        <w:t xml:space="preserve">        }</w:t>
        <w:br/>
        <w:br/>
        <w:t xml:space="preserve">        $validated = [];</w:t>
        <w:br/>
        <w:t xml:space="preserve">        foreach ($rows as $row) {</w:t>
        <w:br/>
        <w:t xml:space="preserve">            if (!is_array($row)) {</w:t>
        <w:br/>
        <w:t xml:space="preserve">                continue;</w:t>
        <w:br/>
        <w:t xml:space="preserve">            }</w:t>
        <w:br/>
        <w:br/>
        <w:t xml:space="preserve">            $entry = [];</w:t>
        <w:br/>
        <w:t xml:space="preserve">            foreach ($fields as $field) {</w:t>
        <w:br/>
        <w:t xml:space="preserve">                $entry[$field] = trim((string) ($row[$field] ?? ''));</w:t>
        <w:br/>
        <w:t xml:space="preserve">            }</w:t>
        <w:br/>
        <w:br/>
        <w:t xml:space="preserve">            $hasContent = false;</w:t>
        <w:br/>
        <w:t xml:space="preserve">            foreach ($entry as $value) {</w:t>
        <w:br/>
        <w:t xml:space="preserve">                if ($value !== '' &amp;&amp; $value !== '0') {</w:t>
        <w:br/>
        <w:t xml:space="preserve">                    $hasContent = true;</w:t>
        <w:br/>
        <w:t xml:space="preserve">                    break;</w:t>
        <w:br/>
        <w:t xml:space="preserve">                }</w:t>
        <w:br/>
        <w:t xml:space="preserve">            }</w:t>
        <w:br/>
        <w:br/>
        <w:t xml:space="preserve">            if ($hasContent) {</w:t>
        <w:br/>
        <w:t xml:space="preserve">                $validated[] = $entry;</w:t>
        <w:br/>
        <w:t xml:space="preserve">            }</w:t>
        <w:br/>
        <w:t xml:space="preserve">        }</w:t>
        <w:br/>
        <w:br/>
        <w:t xml:space="preserve">        return $validated;</w:t>
        <w:br/>
        <w:t xml:space="preserve">    }</w:t>
        <w:br/>
        <w:br/>
        <w:t xml:space="preserve">    /** @return list&lt;array&lt;string, mixed&gt;&gt; */</w:t>
        <w:br/>
        <w:t xml:space="preserve">    private function validatedTrainingsConductedRows(mixed $rows): array</w:t>
        <w:br/>
        <w:t xml:space="preserve">    {</w:t>
        <w:br/>
        <w:t xml:space="preserve">        if (!is_array($rows)) {</w:t>
        <w:br/>
        <w:t xml:space="preserve">            return [];</w:t>
        <w:br/>
        <w:t xml:space="preserve">        }</w:t>
        <w:br/>
        <w:br/>
        <w:t xml:space="preserve">        $allowedLengths = array_keys(trainings_conducted_length_weights());</w:t>
        <w:br/>
        <w:t xml:space="preserve">        $validated = [];</w:t>
        <w:br/>
        <w:t xml:space="preserve">        foreach ($rows as $row) {</w:t>
        <w:br/>
        <w:t xml:space="preserve">            if (!is_array($row)) {</w:t>
        <w:br/>
        <w:t xml:space="preserve">                continue;</w:t>
        <w:br/>
        <w:t xml:space="preserve">            }</w:t>
        <w:br/>
        <w:br/>
        <w:t xml:space="preserve">            $trainingLength = trim((string) ($row['training_length'] ?? ''));</w:t>
        <w:br/>
        <w:t xml:space="preserve">            if (!in_array($trainingLength, $allowedLengths, true)) {</w:t>
        <w:br/>
        <w:t xml:space="preserve">                $trainingLength = '';</w:t>
        <w:br/>
        <w:t xml:space="preserve">            }</w:t>
        <w:br/>
        <w:br/>
        <w:t xml:space="preserve">            $personsTrained = max(0, (int) ($row['persons_trained'] ?? 0));</w:t>
        <w:br/>
        <w:t xml:space="preserve">            $entry = [</w:t>
        <w:br/>
        <w:t xml:space="preserve">                'extension_program' =&gt; trim((string) ($row['extension_program'] ?? '')),</w:t>
        <w:br/>
        <w:t xml:space="preserve">                'training_title' =&gt; trim((string) ($row['training_title'] ?? '')),</w:t>
        <w:br/>
        <w:t xml:space="preserve">                'venue' =&gt; trim((string) ($row['venue'] ?? '')),</w:t>
        <w:br/>
        <w:t xml:space="preserve">                'training_date' =&gt; trim((string) ($row['training_date'] ?? '')),</w:t>
        <w:br/>
        <w:t xml:space="preserve">                'participant_type' =&gt; trim((string) ($row['participant_type'] ?? '')),</w:t>
        <w:br/>
        <w:t xml:space="preserve">                'persons_trained' =&gt; (string) $personsTrained,</w:t>
        <w:br/>
        <w:t xml:space="preserve">                'training_length' =&gt; $trainingLength,</w:t>
        <w:br/>
        <w:t xml:space="preserve">                'persons_trained_weighted' =&gt; (string) trainings_conducted_weighted_persons($personsTrained, $trainingLength),</w:t>
        <w:br/>
        <w:t xml:space="preserve">                'personnel_name' =&gt; trim((string) ($row['personnel_name'] ?? '')),</w:t>
        <w:br/>
        <w:t xml:space="preserve">                'personnel_role' =&gt; trim((string) ($row['personnel_role'] ?? '')),</w:t>
        <w:br/>
        <w:t xml:space="preserve">                'budget_source' =&gt; trim((string) ($row['budget_source'] ?? '')),</w:t>
        <w:br/>
        <w:t xml:space="preserve">                'budget_amount' =&gt; trim((string) ($row['budget_amount'] ?? '')),</w:t>
        <w:br/>
        <w:t xml:space="preserve">                'trainees_surveyed' =&gt; (string) max(0, (int) ($row['trainees_surveyed'] ?? 0)),</w:t>
        <w:br/>
        <w:t xml:space="preserve">                'quality_poor' =&gt; (string) max(0, (int) ($row['quality_poor'] ?? 0)),</w:t>
        <w:br/>
        <w:t xml:space="preserve">                'quality_fair' =&gt; (string) max(0, (int) ($row['quality_fair'] ?? 0)),</w:t>
        <w:br/>
        <w:t xml:space="preserve">                'quality_good' =&gt; (string) max(0, (int) ($row['quality_good'] ?? 0)),</w:t>
        <w:br/>
        <w:t xml:space="preserve">                'quality_better' =&gt; (string) max(0, (int) ($row['quality_better'] ?? 0)),</w:t>
        <w:br/>
        <w:t xml:space="preserve">                'quality_best' =&gt; (string) max(0, (int) ($row['quality_best'] ?? 0)),</w:t>
        <w:br/>
        <w:t xml:space="preserve">                'timeliness_poor' =&gt; (string) max(0, (int) ($row['timeliness_poor'] ?? 0)),</w:t>
        <w:br/>
        <w:t xml:space="preserve">                'timeliness_fair' =&gt; (string) max(0, (int) ($row['timeliness_fair'] ?? 0)),</w:t>
        <w:br/>
        <w:t xml:space="preserve">                'timeliness_good' =&gt; (string) max(0, (int) ($row['timeliness_good'] ?? 0)),</w:t>
        <w:br/>
        <w:t xml:space="preserve">                'timeliness_better' =&gt; (string) max(0, (int) ($row['timeliness_better'] ?? 0)),</w:t>
        <w:br/>
        <w:t xml:space="preserve">                'timeliness_best' =&gt; (string) max(0, (int) ($row['timeliness_best'] ?? 0)),</w:t>
        <w:br/>
        <w:t xml:space="preserve">            ];</w:t>
        <w:br/>
        <w:br/>
        <w:t xml:space="preserve">            $hasContent = false;</w:t>
        <w:br/>
        <w:t xml:space="preserve">            foreach ($entry as $key =&gt; $value) {</w:t>
        <w:br/>
        <w:t xml:space="preserve">                if ($key === 'persons_trained_weighted') {</w:t>
        <w:br/>
        <w:t xml:space="preserve">                    continue;</w:t>
        <w:br/>
        <w:t xml:space="preserve">                }</w:t>
        <w:br/>
        <w:t xml:space="preserve">                if ((string) $value !== '' &amp;&amp; (string) $value !== '0') {</w:t>
        <w:br/>
        <w:t xml:space="preserve">                    $hasContent = true;</w:t>
        <w:br/>
        <w:t xml:space="preserve">                    break;</w:t>
        <w:br/>
        <w:t xml:space="preserve">                }</w:t>
        <w:br/>
        <w:t xml:space="preserve">            }</w:t>
        <w:br/>
        <w:br/>
        <w:t xml:space="preserve">            if ($hasContent) {</w:t>
        <w:br/>
        <w:t xml:space="preserve">                $validated[] = $entry;</w:t>
        <w:br/>
        <w:t xml:space="preserve">            }</w:t>
        <w:br/>
        <w:t xml:space="preserve">        }</w:t>
        <w:br/>
        <w:br/>
        <w:t xml:space="preserve">        return $validated;</w:t>
        <w:br/>
        <w:t xml:space="preserve">    }</w:t>
        <w:br/>
        <w:br/>
        <w:t xml:space="preserve">    /** @return list&lt;array&lt;string, mixed&gt;&gt; */</w:t>
        <w:br/>
        <w:t xml:space="preserve">    private function validatedTechnicalAdvisoryRows(mixed $rows): array</w:t>
        <w:br/>
        <w:t xml:space="preserve">    {</w:t>
        <w:br/>
        <w:t xml:space="preserve">        if (!is_array($rows)) {</w:t>
        <w:br/>
        <w:t xml:space="preserve">            return [];</w:t>
        <w:br/>
        <w:t xml:space="preserve">        }</w:t>
        <w:br/>
        <w:br/>
        <w:t xml:space="preserve">        $validated = [];</w:t>
        <w:br/>
        <w:t xml:space="preserve">        foreach ($rows as $row) {</w:t>
        <w:br/>
        <w:t xml:space="preserve">            if (!is_array($row)) {</w:t>
        <w:br/>
        <w:t xml:space="preserve">                continue;</w:t>
        <w:br/>
        <w:t xml:space="preserve">            }</w:t>
        <w:br/>
        <w:br/>
        <w:t xml:space="preserve">            $entry = [</w:t>
        <w:br/>
        <w:t xml:space="preserve">                'extension_program' =&gt; trim((string) ($row['extension_program'] ?? '')),</w:t>
        <w:br/>
        <w:t xml:space="preserve">                'technical_advisory_conducted' =&gt; trim((string) ($row['technical_advisory_conducted'] ?? '')),</w:t>
        <w:br/>
        <w:t xml:space="preserve">                'venue' =&gt; trim((string) ($row['venue'] ?? '')),</w:t>
        <w:br/>
        <w:t xml:space="preserve">                'advisory_date' =&gt; trim((string) ($row['advisory_date'] ?? '')),</w:t>
        <w:br/>
        <w:t xml:space="preserve">                'client_type' =&gt; trim((string) ($row['client_type'] ?? '')),</w:t>
        <w:br/>
        <w:t xml:space="preserve">                'clients_served' =&gt; (string) max(0, (int) ($row['clients_served'] ?? 0)),</w:t>
        <w:br/>
        <w:t xml:space="preserve">                'personnel_name' =&gt; trim((string) ($row['personnel_name'] ?? '')),</w:t>
        <w:br/>
        <w:t xml:space="preserve">                'trainees_surveyed' =&gt; (string) max(0, (int) ($row['trainees_surveyed'] ?? 0)),</w:t>
        <w:br/>
        <w:t xml:space="preserve">                'quality_poor' =&gt; (string) max(0, (int) ($row['quality_poor'] ?? 0)),</w:t>
        <w:br/>
        <w:t xml:space="preserve">                'quality_fair' =&gt; (string) max(0, (int) ($row['quality_fair'] ?? 0)),</w:t>
        <w:br/>
        <w:t xml:space="preserve">                'quality_good' =&gt; (string) max(0, (int) ($row['quality_good'] ?? 0)),</w:t>
        <w:br/>
        <w:t xml:space="preserve">                'quality_better' =&gt; (string) max(0, (int) ($row['quality_better'] ?? 0)),</w:t>
        <w:br/>
        <w:t xml:space="preserve">                'quality_best' =&gt; (string) max(0, (int) ($row['quality_best'] ?? 0)),</w:t>
        <w:br/>
        <w:t xml:space="preserve">                'timeliness_poor' =&gt; (string) max(0, (int) ($row['timeliness_poor'] ?? 0)),</w:t>
        <w:br/>
        <w:t xml:space="preserve">                'timeliness_fair' =&gt; (string) max(0, (int) ($row['timeliness_fair'] ?? 0)),</w:t>
        <w:br/>
        <w:t xml:space="preserve">                'timeliness_good' =&gt; (string) max(0, (int) ($row['timeliness_good'] ?? 0)),</w:t>
        <w:br/>
        <w:t xml:space="preserve">                'timeliness_better' =&gt; (string) max(0, (int) ($row['timeliness_better'] ?? 0)),</w:t>
        <w:br/>
        <w:t xml:space="preserve">                'timeliness_best' =&gt; (string) max(0, (int) ($row['timeliness_best'] ?? 0)),</w:t>
        <w:br/>
        <w:t xml:space="preserve">            ];</w:t>
        <w:br/>
        <w:br/>
        <w:t xml:space="preserve">            $hasContent = false;</w:t>
        <w:br/>
        <w:t xml:space="preserve">            foreach ($entry as $value) {</w:t>
        <w:br/>
        <w:t xml:space="preserve">                if ((string) $value !== '' &amp;&amp; (string) $value !== '0') {</w:t>
        <w:br/>
        <w:t xml:space="preserve">                    $hasContent = true;</w:t>
        <w:br/>
        <w:t xml:space="preserve">                    break;</w:t>
        <w:br/>
        <w:t xml:space="preserve">                }</w:t>
        <w:br/>
        <w:t xml:space="preserve">            }</w:t>
        <w:br/>
        <w:br/>
        <w:t xml:space="preserve">            if ($hasContent) {</w:t>
        <w:br/>
        <w:t xml:space="preserve">                $validated[] = $entry;</w:t>
        <w:br/>
        <w:t xml:space="preserve">            }</w:t>
        <w:br/>
        <w:t xml:space="preserve">        }</w:t>
        <w:br/>
        <w:br/>
        <w:t xml:space="preserve">        return $validated;</w:t>
        <w:br/>
        <w:t xml:space="preserve">    }</w:t>
        <w:br/>
        <w:br/>
        <w:t xml:space="preserve">    /** @return list&lt;array&lt;string, string&gt;&gt; */</w:t>
        <w:br/>
        <w:t xml:space="preserve">    private function validatedObrMatrixRows(mixed $rows): array</w:t>
        <w:br/>
        <w:t xml:space="preserve">    {</w:t>
        <w:br/>
        <w:t xml:space="preserve">        if (!is_array($rows)) {</w:t>
        <w:br/>
        <w:t xml:space="preserve">            return [];</w:t>
        <w:br/>
        <w:t xml:space="preserve">        }</w:t>
        <w:br/>
        <w:br/>
        <w:t xml:space="preserve">        $validated = [];</w:t>
        <w:br/>
        <w:t xml:space="preserve">        foreach ($rows as $row) {</w:t>
        <w:br/>
        <w:t xml:space="preserve">            if (!is_array($row)) {</w:t>
        <w:br/>
        <w:t xml:space="preserve">                continue;</w:t>
        <w:br/>
        <w:t xml:space="preserve">            }</w:t>
        <w:br/>
        <w:br/>
        <w:t xml:space="preserve">            $entry = [</w:t>
        <w:br/>
        <w:t xml:space="preserve">                'university_thrusts' =&gt; trim((string) ($row['university_thrusts'] ?? '')),</w:t>
        <w:br/>
        <w:t xml:space="preserve">                'college_thrusts' =&gt; trim((string) ($row['college_thrusts'] ?? '')),</w:t>
        <w:br/>
        <w:t xml:space="preserve">                'research_areas' =&gt; trim((string) ($row['research_areas'] ?? '')),</w:t>
        <w:br/>
        <w:t xml:space="preserve">                'study_title' =&gt; trim((string) ($row['study_title'] ?? '')),</w:t>
        <w:br/>
        <w:t xml:space="preserve">                'research_results' =&gt; trim((string) ($row['research_results'] ?? '')),</w:t>
        <w:br/>
        <w:t xml:space="preserve">                'extension_utilization' =&gt; trim((string) ($row['extension_utilization'] ?? '')),</w:t>
        <w:br/>
        <w:t xml:space="preserve">                'outcomes' =&gt; trim((string) ($row['outcomes'] ?? '')),</w:t>
        <w:br/>
        <w:t xml:space="preserve">                'six_ps' =&gt; trim((string) ($row['six_ps'] ?? '')),</w:t>
        <w:br/>
        <w:t xml:space="preserve">            ];</w:t>
        <w:br/>
        <w:br/>
        <w:t xml:space="preserve">            $hasContent = false;</w:t>
        <w:br/>
        <w:t xml:space="preserve">            foreach ($entry as $value) {</w:t>
        <w:br/>
        <w:t xml:space="preserve">                if ($value !== '') {</w:t>
        <w:br/>
        <w:t xml:space="preserve">                    $hasContent = true;</w:t>
        <w:br/>
        <w:t xml:space="preserve">                    break;</w:t>
        <w:br/>
        <w:t xml:space="preserve">                }</w:t>
        <w:br/>
        <w:t xml:space="preserve">            }</w:t>
        <w:br/>
        <w:br/>
        <w:t xml:space="preserve">            if ($hasContent) {</w:t>
        <w:br/>
        <w:t xml:space="preserve">                $validated[] = $entry;</w:t>
        <w:br/>
        <w:t xml:space="preserve">            }</w:t>
        <w:br/>
        <w:t xml:space="preserve">        }</w:t>
        <w:br/>
        <w:br/>
        <w:t xml:space="preserve">        return $validated;</w:t>
        <w:br/>
        <w:t xml:space="preserve">    }</w:t>
        <w:br/>
        <w:br/>
        <w:t xml:space="preserve">    /** @return list&lt;array&lt;string, string&gt;&gt; */</w:t>
        <w:br/>
        <w:t xml:space="preserve">    private function validatedBookCitationRows(mixed $rows): array</w:t>
        <w:br/>
        <w:t xml:space="preserve">    {</w:t>
        <w:br/>
        <w:t xml:space="preserve">        if (!is_array($rows)) {</w:t>
        <w:br/>
        <w:t xml:space="preserve">            return [];</w:t>
        <w:br/>
        <w:t xml:space="preserve">        }</w:t>
        <w:br/>
        <w:br/>
        <w:t xml:space="preserve">        $validated = [];</w:t>
        <w:br/>
        <w:t xml:space="preserve">        foreach ($rows as $row) {</w:t>
        <w:br/>
        <w:t xml:space="preserve">            if (!is_array($row)) {</w:t>
        <w:br/>
        <w:t xml:space="preserve">                continue;</w:t>
        <w:br/>
        <w:t xml:space="preserve">            }</w:t>
        <w:br/>
        <w:br/>
        <w:t xml:space="preserve">            $entry = [</w:t>
        <w:br/>
        <w:t xml:space="preserve">                'title_original_article_cited' =&gt; trim((string) ($row['title_original_article_cited'] ?? '')),</w:t>
        <w:br/>
        <w:t xml:space="preserve">                'authors_original_article' =&gt; trim((string) ($row['authors_original_article'] ?? '')),</w:t>
        <w:br/>
        <w:t xml:space="preserve">                'title_publication_original' =&gt; trim((string) ($row['title_publication_original'] ?? '')),</w:t>
        <w:br/>
        <w:t xml:space="preserve">                'title_new_book_chapter' =&gt; trim((string) ($row['title_new_book_chapter'] ?? '')),</w:t>
        <w:br/>
        <w:t xml:space="preserve">                'authors_book_chapter' =&gt; trim((string) ($row['authors_book_chapter'] ?? '')),</w:t>
        <w:br/>
        <w:t xml:space="preserve">                'title_book_chapter_published' =&gt; trim((string) ($row['title_book_chapter_published'] ?? '')),</w:t>
        <w:br/>
        <w:t xml:space="preserve">                'volume_issue' =&gt; trim((string) ($row['volume_issue'] ?? '')),</w:t>
        <w:br/>
        <w:t xml:space="preserve">                'pages' =&gt; trim((string) ($row['pages'] ?? '')),</w:t>
        <w:br/>
        <w:t xml:space="preserve">                'year_publication' =&gt; trim((string) ($row['year_publication'] ?? '')),</w:t>
        <w:br/>
        <w:t xml:space="preserve">                'isbn' =&gt; trim((string) ($row['isbn'] ?? '')),</w:t>
        <w:br/>
        <w:t xml:space="preserve">                'publisher' =&gt; trim((string) ($row['publisher'] ?? '')),</w:t>
        <w:br/>
        <w:t xml:space="preserve">                'google_drive_link' =&gt; trim((string) ($row['google_drive_link'] ?? '')),</w:t>
        <w:br/>
        <w:t xml:space="preserve">            ];</w:t>
        <w:br/>
        <w:br/>
        <w:t xml:space="preserve">            $hasContent = false;</w:t>
        <w:br/>
        <w:t xml:space="preserve">            foreach ($entry as $value) {</w:t>
        <w:br/>
        <w:t xml:space="preserve">                if ($value !== '') {</w:t>
        <w:br/>
        <w:t xml:space="preserve">                    $hasContent = true;</w:t>
        <w:br/>
        <w:t xml:space="preserve">                    break;</w:t>
        <w:br/>
        <w:t xml:space="preserve">                }</w:t>
        <w:br/>
        <w:t xml:space="preserve">            }</w:t>
        <w:br/>
        <w:br/>
        <w:t xml:space="preserve">            if ($hasContent) {</w:t>
        <w:br/>
        <w:t xml:space="preserve">                $validated[] = $entry;</w:t>
        <w:br/>
        <w:t xml:space="preserve">            }</w:t>
        <w:br/>
        <w:t xml:space="preserve">        }</w:t>
        <w:br/>
        <w:br/>
        <w:t xml:space="preserve">        return $validated;</w:t>
        <w:br/>
        <w:t xml:space="preserve">    }</w:t>
        <w:br/>
        <w:br/>
        <w:t xml:space="preserve">    /** @return list&lt;array&lt;string, string&gt;&gt; */</w:t>
        <w:br/>
        <w:t xml:space="preserve">    private function validatedJournalCitationRows(mixed $rows): array</w:t>
        <w:br/>
        <w:t xml:space="preserve">    {</w:t>
        <w:br/>
        <w:t xml:space="preserve">        if (!is_array($rows)) {</w:t>
        <w:br/>
        <w:t xml:space="preserve">            return [];</w:t>
        <w:br/>
        <w:t xml:space="preserve">        }</w:t>
        <w:br/>
        <w:br/>
        <w:t xml:space="preserve">        $validated = [];</w:t>
        <w:br/>
        <w:t xml:space="preserve">        foreach ($rows as $row) {</w:t>
        <w:br/>
        <w:t xml:space="preserve">            if (!is_array($row)) {</w:t>
        <w:br/>
        <w:t xml:space="preserve">                continue;</w:t>
        <w:br/>
        <w:t xml:space="preserve">            }</w:t>
        <w:br/>
        <w:br/>
        <w:t xml:space="preserve">            $entry = [</w:t>
        <w:br/>
        <w:t xml:space="preserve">                'authors_original_article' =&gt; trim((string) ($row['authors_original_article'] ?? '')),</w:t>
        <w:br/>
        <w:t xml:space="preserve">                'title_original_article_cited' =&gt; trim((string) ($row['title_original_article_cited'] ?? '')),</w:t>
        <w:br/>
        <w:t xml:space="preserve">                'title_refereed_journal_original' =&gt; trim((string) ($row['title_refereed_journal_original'] ?? '')),</w:t>
        <w:br/>
        <w:t xml:space="preserve">                'title_new_research_article' =&gt; trim((string) ($row['title_new_research_article'] ?? '')),</w:t>
        <w:br/>
        <w:t xml:space="preserve">                'authors_new_article' =&gt; trim((string) ($row['authors_new_article'] ?? '')),</w:t>
        <w:br/>
        <w:t xml:space="preserve">                'title_refereed_journal_new' =&gt; trim((string) ($row['title_refereed_journal_new'] ?? '')),</w:t>
        <w:br/>
        <w:t xml:space="preserve">                'volume_issue' =&gt; trim((string) ($row['volume_issue'] ?? '')),</w:t>
        <w:br/>
        <w:t xml:space="preserve">                'pages' =&gt; trim((string) ($row['pages'] ?? '')),</w:t>
        <w:br/>
        <w:t xml:space="preserve">                'year_publication' =&gt; trim((string) ($row['year_publication'] ?? '')),</w:t>
        <w:br/>
        <w:t xml:space="preserve">                'publisher' =&gt; trim((string) ($row['publisher'] ?? '')),</w:t>
        <w:br/>
        <w:t xml:space="preserve">                'google_drive_link' =&gt; trim((string) ($row['google_drive_link'] ?? '')),</w:t>
        <w:br/>
        <w:t xml:space="preserve">            ];</w:t>
        <w:br/>
        <w:br/>
        <w:t xml:space="preserve">            $hasContent = false;</w:t>
        <w:br/>
        <w:t xml:space="preserve">            foreach ($entry as $value) {</w:t>
        <w:br/>
        <w:t xml:space="preserve">                if ($value !== '') {</w:t>
        <w:br/>
        <w:t xml:space="preserve">                    $hasContent = true;</w:t>
        <w:br/>
        <w:t xml:space="preserve">                    break;</w:t>
        <w:br/>
        <w:t xml:space="preserve">                }</w:t>
        <w:br/>
        <w:t xml:space="preserve">            }</w:t>
        <w:br/>
        <w:br/>
        <w:t xml:space="preserve">            if ($hasContent) {</w:t>
        <w:br/>
        <w:t xml:space="preserve">                $validated[] = $entry;</w:t>
        <w:br/>
        <w:t xml:space="preserve">            }</w:t>
        <w:br/>
        <w:t xml:space="preserve">        }</w:t>
        <w:br/>
        <w:br/>
        <w:t xml:space="preserve">        return $validated;</w:t>
        <w:br/>
        <w:t xml:space="preserve">    }</w:t>
        <w:br/>
        <w:br/>
        <w:t xml:space="preserve">    /** @return array&lt;string, list&lt;array&lt;string, string&gt;&gt;&gt; */</w:t>
        <w:br/>
        <w:t xml:space="preserve">    private function validatedInventionsUmCopyrightsEntries(mixed $sections): array</w:t>
        <w:br/>
        <w:t xml:space="preserve">    {</w:t>
        <w:br/>
        <w:t xml:space="preserve">        $result = [];</w:t>
        <w:br/>
        <w:t xml:space="preserve">        foreach ($this-&gt;inventionsUmCopyrightsSections() as $key =&gt; $label) {</w:t>
        <w:br/>
        <w:t xml:space="preserve">            unset($label);</w:t>
        <w:br/>
        <w:t xml:space="preserve">            $rows = is_array($sections) ? ($sections[$key] ?? []) : [];</w:t>
        <w:br/>
        <w:t xml:space="preserve">            $result[$key] = $this-&gt;validatedInventionsUmCopyrightsRows($rows);</w:t>
        <w:br/>
        <w:t xml:space="preserve">        }</w:t>
        <w:br/>
        <w:br/>
        <w:t xml:space="preserve">        return $result;</w:t>
        <w:br/>
        <w:t xml:space="preserve">    }</w:t>
        <w:br/>
        <w:br/>
        <w:t xml:space="preserve">    /** @return array&lt;string, string&gt; */</w:t>
        <w:br/>
        <w:t xml:space="preserve">    private function inventionsUmCopyrightsSections(): array</w:t>
        <w:br/>
        <w:t xml:space="preserve">    {</w:t>
        <w:br/>
        <w:t xml:space="preserve">        return [</w:t>
        <w:br/>
        <w:t xml:space="preserve">            'inventions_patented' =&gt; 'Inventions - A. Patented',</w:t>
        <w:br/>
        <w:t xml:space="preserve">            'inventions_applied_for_patenting' =&gt; 'Inventions - B. Applied for Patenting',</w:t>
        <w:br/>
        <w:t xml:space="preserve">            'inventions_not_patented_but_utilized' =&gt; 'Inventions - C. Not Patented but Utilized by the Community',</w:t>
        <w:br/>
        <w:t xml:space="preserve">            'utility_models_registered' =&gt; 'Utility Models - A. Registered',</w:t>
        <w:br/>
        <w:t xml:space="preserve">            'utility_models_applied_for_registration' =&gt; 'Utility Models - B. Applied for Registration',</w:t>
        <w:br/>
        <w:t xml:space="preserve">            'copyrights' =&gt; 'Copyrights',</w:t>
        <w:br/>
        <w:t xml:space="preserve">        ];</w:t>
        <w:br/>
        <w:t xml:space="preserve">    }</w:t>
        <w:br/>
        <w:br/>
        <w:t xml:space="preserve">    /** @return list&lt;array&lt;string, string&gt;&gt; */</w:t>
        <w:br/>
        <w:t xml:space="preserve">    private function validatedInventionsUmCopyrightsRows(mixed $rows): array</w:t>
        <w:br/>
        <w:t xml:space="preserve">    {</w:t>
        <w:br/>
        <w:t xml:space="preserve">        if (!is_array($rows)) {</w:t>
        <w:br/>
        <w:t xml:space="preserve">            return [];</w:t>
        <w:br/>
        <w:t xml:space="preserve">        }</w:t>
        <w:br/>
        <w:br/>
        <w:t xml:space="preserve">        $validated = [];</w:t>
        <w:br/>
        <w:t xml:space="preserve">        foreach ($rows as $row) {</w:t>
        <w:br/>
        <w:t xml:space="preserve">            if (!is_array($row)) {</w:t>
        <w:br/>
        <w:t xml:space="preserve">                continue;</w:t>
        <w:br/>
        <w:t xml:space="preserve">            }</w:t>
        <w:br/>
        <w:br/>
        <w:t xml:space="preserve">            $entry = [</w:t>
        <w:br/>
        <w:t xml:space="preserve">                'research_title' =&gt; trim((string) ($row['research_title'] ?? '')),</w:t>
        <w:br/>
        <w:t xml:space="preserve">                'date_started' =&gt; trim((string) ($row['date_started'] ?? '')),</w:t>
        <w:br/>
        <w:t xml:space="preserve">                'date_developed_completed' =&gt; trim((string) ($row['date_developed_completed'] ?? '')),</w:t>
        <w:br/>
        <w:t xml:space="preserve">                'inventors_researchers' =&gt; trim((string) ($row['inventors_researchers'] ?? '')),</w:t>
        <w:br/>
        <w:t xml:space="preserve">                'patent_registration_copyright_number' =&gt; trim((string) ($row['patent_registration_copyright_number'] ?? '')),</w:t>
        <w:br/>
        <w:t xml:space="preserve">                'date_of_issue_application' =&gt; trim((string) ($row['date_of_issue_application'] ?? '')),</w:t>
        <w:br/>
        <w:t xml:space="preserve">                'adopter' =&gt; trim((string) ($row['adopter'] ?? '')),</w:t>
        <w:br/>
        <w:t xml:space="preserve">                'commercial_product_name' =&gt; trim((string) ($row['commercial_product_name'] ?? '')),</w:t>
        <w:br/>
        <w:t xml:space="preserve">                'google_drive_link' =&gt; trim((string) ($row['google_drive_link'] ?? '')),</w:t>
        <w:br/>
        <w:t xml:space="preserve">            ];</w:t>
        <w:br/>
        <w:br/>
        <w:t xml:space="preserve">            $hasContent = false;</w:t>
        <w:br/>
        <w:t xml:space="preserve">            foreach ($entry as $value) {</w:t>
        <w:br/>
        <w:t xml:space="preserve">                if ($value !== '') {</w:t>
        <w:br/>
        <w:t xml:space="preserve">                    $hasContent = true;</w:t>
        <w:br/>
        <w:t xml:space="preserve">                    break;</w:t>
        <w:br/>
        <w:t xml:space="preserve">                }</w:t>
        <w:br/>
        <w:t xml:space="preserve">            }</w:t>
        <w:br/>
        <w:br/>
        <w:t xml:space="preserve">            if ($hasContent) {</w:t>
        <w:br/>
        <w:t xml:space="preserve">                $validated[] = $entry;</w:t>
        <w:br/>
        <w:t xml:space="preserve">            }</w:t>
        <w:br/>
        <w:t xml:space="preserve">        }</w:t>
        <w:br/>
        <w:br/>
        <w:t xml:space="preserve">        return $validated;</w:t>
        <w:br/>
        <w:t xml:space="preserve">    }</w:t>
        <w:br/>
        <w:br/>
        <w:t xml:space="preserve">    /** @return array&lt;string, list&lt;array&lt;string, string&gt;&gt;&gt; */</w:t>
        <w:br/>
        <w:t xml:space="preserve">    private function validatedCommercializedEntries(mixed $sections): array</w:t>
        <w:br/>
        <w:t xml:space="preserve">    {</w:t>
        <w:br/>
        <w:t xml:space="preserve">        $result = [];</w:t>
        <w:br/>
        <w:t xml:space="preserve">        foreach ($this-&gt;completedResearchesFundingSections() as $key =&gt; $label) {</w:t>
        <w:br/>
        <w:t xml:space="preserve">            unset($label);</w:t>
        <w:br/>
        <w:t xml:space="preserve">            $rows = is_array($sections) ? ($sections[$key] ?? []) : [];</w:t>
        <w:br/>
        <w:t xml:space="preserve">            $result[$key] = $this-&gt;validatedCommercializedRows($rows);</w:t>
        <w:br/>
        <w:t xml:space="preserve">        }</w:t>
        <w:br/>
        <w:br/>
        <w:t xml:space="preserve">        return $result;</w:t>
        <w:br/>
        <w:t xml:space="preserve">    }</w:t>
        <w:br/>
        <w:br/>
        <w:t xml:space="preserve">    /** @return list&lt;array&lt;string, string&gt;&gt; */</w:t>
        <w:br/>
        <w:t xml:space="preserve">    private function validatedCommercializedRows(mixed $rows): array</w:t>
        <w:br/>
        <w:t xml:space="preserve">    {</w:t>
        <w:br/>
        <w:t xml:space="preserve">        if (!is_array($rows)) {</w:t>
        <w:br/>
        <w:t xml:space="preserve">            return [];</w:t>
        <w:br/>
        <w:t xml:space="preserve">        }</w:t>
        <w:br/>
        <w:br/>
        <w:t xml:space="preserve">        $validated = [];</w:t>
        <w:br/>
        <w:t xml:space="preserve">        foreach ($rows as $row) {</w:t>
        <w:br/>
        <w:t xml:space="preserve">            if (!is_array($row)) {</w:t>
        <w:br/>
        <w:t xml:space="preserve">                continue;</w:t>
        <w:br/>
        <w:t xml:space="preserve">            }</w:t>
        <w:br/>
        <w:br/>
        <w:t xml:space="preserve">            $entry = [</w:t>
        <w:br/>
        <w:t xml:space="preserve">                'research_title' =&gt; trim((string) ($row['research_title'] ?? '')),</w:t>
        <w:br/>
        <w:t xml:space="preserve">                'researchers' =&gt; trim((string) ($row['researchers'] ?? '')),</w:t>
        <w:br/>
        <w:t xml:space="preserve">                'date_started' =&gt; trim((string) ($row['date_started'] ?? '')),</w:t>
        <w:br/>
        <w:t xml:space="preserve">                'date_completed' =&gt; trim((string) ($row['date_completed'] ?? '')),</w:t>
        <w:br/>
        <w:t xml:space="preserve">                'product_name' =&gt; trim((string) ($row['product_name'] ?? '')),</w:t>
        <w:br/>
        <w:t xml:space="preserve">                'adopter' =&gt; trim((string) ($row['adopter'] ?? '')),</w:t>
        <w:br/>
        <w:t xml:space="preserve">                'date_adopted' =&gt; trim((string) ($row['date_adopted'] ?? '')),</w:t>
        <w:br/>
        <w:t xml:space="preserve">                'google_drive_link' =&gt; trim((string) ($row['google_drive_link'] ?? '')),</w:t>
        <w:br/>
        <w:t xml:space="preserve">            ];</w:t>
        <w:br/>
        <w:br/>
        <w:t xml:space="preserve">            $hasContent = false;</w:t>
        <w:br/>
        <w:t xml:space="preserve">            foreach ($entry as $value) {</w:t>
        <w:br/>
        <w:t xml:space="preserve">                if ($value !== '') {</w:t>
        <w:br/>
        <w:t xml:space="preserve">                    $hasContent = true;</w:t>
        <w:br/>
        <w:t xml:space="preserve">                    break;</w:t>
        <w:br/>
        <w:t xml:space="preserve">                }</w:t>
        <w:br/>
        <w:t xml:space="preserve">            }</w:t>
        <w:br/>
        <w:br/>
        <w:t xml:space="preserve">            if ($hasContent) {</w:t>
        <w:br/>
        <w:t xml:space="preserve">                $validated[] = $entry;</w:t>
        <w:br/>
        <w:t xml:space="preserve">            }</w:t>
        <w:br/>
        <w:t xml:space="preserve">        }</w:t>
        <w:br/>
        <w:br/>
        <w:t xml:space="preserve">        return $validated;</w:t>
        <w:br/>
        <w:t xml:space="preserve">    }</w:t>
        <w:br/>
        <w:br/>
        <w:t xml:space="preserve">    /** @return array&lt;string, list&lt;array&lt;string, string&gt;&gt;&gt; */</w:t>
        <w:br/>
        <w:t xml:space="preserve">    private function validatedResultedInExtensionEntries(mixed $sections): array</w:t>
        <w:br/>
        <w:t xml:space="preserve">    {</w:t>
        <w:br/>
        <w:t xml:space="preserve">        $result = [];</w:t>
        <w:br/>
        <w:t xml:space="preserve">        foreach ($this-&gt;completedResearchesFundingSections() as $key =&gt; $label) {</w:t>
        <w:br/>
        <w:t xml:space="preserve">            unset($label);</w:t>
        <w:br/>
        <w:t xml:space="preserve">            $rows = is_array($sections) ? ($sections[$key] ?? []) : [];</w:t>
        <w:br/>
        <w:t xml:space="preserve">            $result[$key] = $this-&gt;validatedResultedInExtensionRows($rows);</w:t>
        <w:br/>
        <w:t xml:space="preserve">        }</w:t>
        <w:br/>
        <w:br/>
        <w:t xml:space="preserve">        return $result;</w:t>
        <w:br/>
        <w:t xml:space="preserve">    }</w:t>
        <w:br/>
        <w:br/>
        <w:t xml:space="preserve">    /** @return list&lt;array&lt;string, string&gt;&gt; */</w:t>
        <w:br/>
        <w:t xml:space="preserve">    private function validatedResultedInExtensionRows(mixed $rows): array</w:t>
        <w:br/>
        <w:t xml:space="preserve">    {</w:t>
        <w:br/>
        <w:t xml:space="preserve">        if (!is_array($rows)) {</w:t>
        <w:br/>
        <w:t xml:space="preserve">            return [];</w:t>
        <w:br/>
        <w:t xml:space="preserve">        }</w:t>
        <w:br/>
        <w:br/>
        <w:t xml:space="preserve">        $validated = [];</w:t>
        <w:br/>
        <w:t xml:space="preserve">        foreach ($rows as $row) {</w:t>
        <w:br/>
        <w:t xml:space="preserve">            if (!is_array($row)) {</w:t>
        <w:br/>
        <w:t xml:space="preserve">                continue;</w:t>
        <w:br/>
        <w:t xml:space="preserve">            }</w:t>
        <w:br/>
        <w:br/>
        <w:t xml:space="preserve">            $entry = [</w:t>
        <w:br/>
        <w:t xml:space="preserve">                'research_title' =&gt; trim((string) ($row['research_title'] ?? '')),</w:t>
        <w:br/>
        <w:t xml:space="preserve">                'researchers' =&gt; trim((string) ($row['researchers'] ?? '')),</w:t>
        <w:br/>
        <w:t xml:space="preserve">                'date_started' =&gt; trim((string) ($row['date_started'] ?? '')),</w:t>
        <w:br/>
        <w:t xml:space="preserve">                'date_completed' =&gt; trim((string) ($row['date_completed'] ?? '')),</w:t>
        <w:br/>
        <w:t xml:space="preserve">                'extension_program_activity' =&gt; trim((string) ($row['extension_program_activity'] ?? '')),</w:t>
        <w:br/>
        <w:t xml:space="preserve">                'faculty_staff_involved' =&gt; trim((string) ($row['faculty_staff_involved'] ?? '')),</w:t>
        <w:br/>
        <w:t xml:space="preserve">                'budget_source' =&gt; trim((string) ($row['budget_source'] ?? '')),</w:t>
        <w:br/>
        <w:t xml:space="preserve">                'budget_amount' =&gt; trim((string) ($row['budget_amount'] ?? '')),</w:t>
        <w:br/>
        <w:t xml:space="preserve">                'venue' =&gt; trim((string) ($row['venue'] ?? '')),</w:t>
        <w:br/>
        <w:t xml:space="preserve">                'date' =&gt; trim((string) ($row['date'] ?? '')),</w:t>
        <w:br/>
        <w:t xml:space="preserve">                'google_drive_link' =&gt; trim((string) ($row['google_drive_link'] ?? '')),</w:t>
        <w:br/>
        <w:t xml:space="preserve">            ];</w:t>
        <w:br/>
        <w:br/>
        <w:t xml:space="preserve">            $hasContent = false;</w:t>
        <w:br/>
        <w:t xml:space="preserve">            foreach ($entry as $value) {</w:t>
        <w:br/>
        <w:t xml:space="preserve">                if ($value !== '') {</w:t>
        <w:br/>
        <w:t xml:space="preserve">                    $hasContent = true;</w:t>
        <w:br/>
        <w:t xml:space="preserve">                    break;</w:t>
        <w:br/>
        <w:t xml:space="preserve">                }</w:t>
        <w:br/>
        <w:t xml:space="preserve">            }</w:t>
        <w:br/>
        <w:br/>
        <w:t xml:space="preserve">            if ($hasContent) {</w:t>
        <w:br/>
        <w:t xml:space="preserve">                $validated[] = $entry;</w:t>
        <w:br/>
        <w:t xml:space="preserve">            }</w:t>
        <w:br/>
        <w:t xml:space="preserve">        }</w:t>
        <w:br/>
        <w:br/>
        <w:t xml:space="preserve">        return $validated;</w:t>
        <w:br/>
        <w:t xml:space="preserve">    }</w:t>
        <w:br/>
        <w:br/>
        <w:t xml:space="preserve">    /** @return array&lt;string, list&lt;array&lt;string, string&gt;&gt;&gt; */</w:t>
        <w:br/>
        <w:t xml:space="preserve">    private function validatedResearchOutputPresentedEntries(mixed $sections): array</w:t>
        <w:br/>
        <w:t xml:space="preserve">    {</w:t>
        <w:br/>
        <w:t xml:space="preserve">        $result = [];</w:t>
        <w:br/>
        <w:t xml:space="preserve">        foreach ($this-&gt;completedResearchesFundingSections() as $key =&gt; $label) {</w:t>
        <w:br/>
        <w:t xml:space="preserve">            unset($label);</w:t>
        <w:br/>
        <w:t xml:space="preserve">            $rows = is_array($sections) ? ($sections[$key] ?? []) : [];</w:t>
        <w:br/>
        <w:t xml:space="preserve">            $result[$key] = $this-&gt;validatedResearchOutputPresentedRows($rows);</w:t>
        <w:br/>
        <w:t xml:space="preserve">        }</w:t>
        <w:br/>
        <w:br/>
        <w:t xml:space="preserve">        return $result;</w:t>
        <w:br/>
        <w:t xml:space="preserve">    }</w:t>
        <w:br/>
        <w:br/>
        <w:t xml:space="preserve">    /** @return list&lt;array&lt;string, string&gt;&gt; */</w:t>
        <w:br/>
        <w:t xml:space="preserve">    private function validatedResearchOutputPresentedRows(mixed $rows): array</w:t>
        <w:br/>
        <w:t xml:space="preserve">    {</w:t>
        <w:br/>
        <w:t xml:space="preserve">        if (!is_array($rows)) {</w:t>
        <w:br/>
        <w:t xml:space="preserve">            return [];</w:t>
        <w:br/>
        <w:t xml:space="preserve">        }</w:t>
        <w:br/>
        <w:br/>
        <w:t xml:space="preserve">        $validated = [];</w:t>
        <w:br/>
        <w:t xml:space="preserve">        foreach ($rows as $row) {</w:t>
        <w:br/>
        <w:t xml:space="preserve">            if (!is_array($row)) {</w:t>
        <w:br/>
        <w:t xml:space="preserve">                continue;</w:t>
        <w:br/>
        <w:t xml:space="preserve">            }</w:t>
        <w:br/>
        <w:br/>
        <w:t xml:space="preserve">            $entry = [</w:t>
        <w:br/>
        <w:t xml:space="preserve">                'research_title' =&gt; trim((string) ($row['research_title'] ?? '')),</w:t>
        <w:br/>
        <w:t xml:space="preserve">                'date_started' =&gt; trim((string) ($row['date_started'] ?? '')),</w:t>
        <w:br/>
        <w:t xml:space="preserve">                'date_completed' =&gt; trim((string) ($row['date_completed'] ?? '')),</w:t>
        <w:br/>
        <w:t xml:space="preserve">                'duration_months' =&gt; trim((string) ($row['duration_months'] ?? '')),</w:t>
        <w:br/>
        <w:t xml:space="preserve">                'researchers' =&gt; trim((string) ($row['researchers'] ?? '')),</w:t>
        <w:br/>
        <w:t xml:space="preserve">                'paper_title' =&gt; trim((string) ($row['paper_title'] ?? '')),</w:t>
        <w:br/>
        <w:t xml:space="preserve">                'presenter_name' =&gt; trim((string) ($row['presenter_name'] ?? '')),</w:t>
        <w:br/>
        <w:t xml:space="preserve">                'conference_title' =&gt; trim((string) ($row['conference_title'] ?? '')),</w:t>
        <w:br/>
        <w:t xml:space="preserve">                'venue' =&gt; trim((string) ($row['venue'] ?? '')),</w:t>
        <w:br/>
        <w:t xml:space="preserve">                'presentation_date' =&gt; trim((string) ($row['presentation_date'] ?? '')),</w:t>
        <w:br/>
        <w:t xml:space="preserve">                'organizer' =&gt; trim((string) ($row['organizer'] ?? '')),</w:t>
        <w:br/>
        <w:t xml:space="preserve">                'conference_type' =&gt; trim((string) ($row['conference_type'] ?? '')),</w:t>
        <w:br/>
        <w:t xml:space="preserve">                'presentation_type' =&gt; trim((string) ($row['presentation_type'] ?? '')),</w:t>
        <w:br/>
        <w:t xml:space="preserve">                'award_received' =&gt; trim((string) ($row['award_received'] ?? '')),</w:t>
        <w:br/>
        <w:t xml:space="preserve">                'google_drive_link' =&gt; trim((string) ($row['google_drive_link'] ?? '')),</w:t>
        <w:br/>
        <w:t xml:space="preserve">            ];</w:t>
        <w:br/>
        <w:br/>
        <w:t xml:space="preserve">            $hasContent = false;</w:t>
        <w:br/>
        <w:t xml:space="preserve">            foreach ($entry as $value) {</w:t>
        <w:br/>
        <w:t xml:space="preserve">                if ($value !== '') {</w:t>
        <w:br/>
        <w:t xml:space="preserve">                    $hasContent = true;</w:t>
        <w:br/>
        <w:t xml:space="preserve">                    break;</w:t>
        <w:br/>
        <w:t xml:space="preserve">                }</w:t>
        <w:br/>
        <w:t xml:space="preserve">            }</w:t>
        <w:br/>
        <w:br/>
        <w:t xml:space="preserve">            if ($hasContent) {</w:t>
        <w:br/>
        <w:t xml:space="preserve">                $validated[] = $entry;</w:t>
        <w:br/>
        <w:t xml:space="preserve">            }</w:t>
        <w:br/>
        <w:t xml:space="preserve">        }</w:t>
        <w:br/>
        <w:br/>
        <w:t xml:space="preserve">        return $validated;</w:t>
        <w:br/>
        <w:t xml:space="preserve">    }</w:t>
        <w:br/>
        <w:br/>
        <w:t xml:space="preserve">    /** @return list&lt;array{item: string, amount: string, justification: string}&gt; */</w:t>
        <w:br/>
        <w:t xml:space="preserve">    private function validatedBudgetItems(mixed $rows): array</w:t>
        <w:br/>
        <w:t xml:space="preserve">    {</w:t>
        <w:br/>
        <w:t xml:space="preserve">        if (!is_array($rows)) {</w:t>
        <w:br/>
        <w:t xml:space="preserve">            return [];</w:t>
        <w:br/>
        <w:t xml:space="preserve">        }</w:t>
        <w:br/>
        <w:br/>
        <w:t xml:space="preserve">        $items = [];</w:t>
        <w:br/>
        <w:t xml:space="preserve">        foreach (array_slice($rows, 0, 3) as $row) {</w:t>
        <w:br/>
        <w:t xml:space="preserve">            if (!is_array($row)) {</w:t>
        <w:br/>
        <w:t xml:space="preserve">                continue;</w:t>
        <w:br/>
        <w:t xml:space="preserve">            }</w:t>
        <w:br/>
        <w:br/>
        <w:t xml:space="preserve">            $items[] = [</w:t>
        <w:br/>
        <w:t xml:space="preserve">                'item' =&gt; trim((string) ($row['item'] ?? '')),</w:t>
        <w:br/>
        <w:t xml:space="preserve">                'amount' =&gt; trim((string) ($row['amount'] ?? '')),</w:t>
        <w:br/>
        <w:t xml:space="preserve">                'justification' =&gt; trim((string) ($row['justification'] ?? '')),</w:t>
        <w:br/>
        <w:t xml:space="preserve">            ];</w:t>
        <w:br/>
        <w:t xml:space="preserve">        }</w:t>
        <w:br/>
        <w:br/>
        <w:t xml:space="preserve">        return $items;</w:t>
        <w:br/>
        <w:t xml:space="preserve">    }</w:t>
        <w:br/>
        <w:br/>
        <w:t xml:space="preserve">    /**</w:t>
        <w:br/>
        <w:t xml:space="preserve">     * @return list&lt;array{last_name: string, first_name: string, middle_name: string, user_id?: int}&gt;</w:t>
        <w:br/>
        <w:t xml:space="preserve">     */</w:t>
        <w:br/>
        <w:t xml:space="preserve">    private function validatedCoAuthors(mixed $rows): array</w:t>
        <w:br/>
        <w:t xml:space="preserve">    {</w:t>
        <w:br/>
        <w:t xml:space="preserve">        if (!is_array($rows)) {</w:t>
        <w:br/>
        <w:t xml:space="preserve">            return [];</w:t>
        <w:br/>
        <w:t xml:space="preserve">        }</w:t>
        <w:br/>
        <w:br/>
        <w:t xml:space="preserve">        $currentUserId = (int) (Auth::user()['id'] ?? 0);</w:t>
        <w:br/>
        <w:t xml:space="preserve">        $coAuthors = [];</w:t>
        <w:br/>
        <w:t xml:space="preserve">        $linkedUserIds = [];</w:t>
        <w:br/>
        <w:t xml:space="preserve">        foreach (array_slice($rows, 0, 20) as $row) {</w:t>
        <w:br/>
        <w:t xml:space="preserve">            if (!is_array($row)) {</w:t>
        <w:br/>
        <w:t xml:space="preserve">                continue;</w:t>
        <w:br/>
        <w:t xml:space="preserve">            }</w:t>
        <w:br/>
        <w:br/>
        <w:t xml:space="preserve">            $linkedUserId = (int) ($row['user_id'] ?? 0);</w:t>
        <w:br/>
        <w:t xml:space="preserve">            if ($linkedUserId &gt; 0) {</w:t>
        <w:br/>
        <w:t xml:space="preserve">                if ($linkedUserId === $currentUserId || isset($linkedUserIds[$linkedUserId])) {</w:t>
        <w:br/>
        <w:t xml:space="preserve">                    continue;</w:t>
        <w:br/>
        <w:t xml:space="preserve">                }</w:t>
        <w:br/>
        <w:br/>
        <w:t xml:space="preserve">                $faculty = User::findActiveFacultyById($linkedUserId);</w:t>
        <w:br/>
        <w:t xml:space="preserve">                if ($faculty === null) {</w:t>
        <w:br/>
        <w:t xml:space="preserve">                    continue;</w:t>
        <w:br/>
        <w:t xml:space="preserve">                }</w:t>
        <w:br/>
        <w:br/>
        <w:t xml:space="preserve">                $linkedUserIds[$linkedUserId] = true;</w:t>
        <w:br/>
        <w:t xml:space="preserve">                $coAuthors[] = [</w:t>
        <w:br/>
        <w:t xml:space="preserve">                    'user_id' =&gt; $linkedUserId,</w:t>
        <w:br/>
        <w:t xml:space="preserve">                    'last_name' =&gt; trim((string) ($faculty['last_name'] ?? '')),</w:t>
        <w:br/>
        <w:t xml:space="preserve">                    'first_name' =&gt; trim((string) ($faculty['first_name'] ?? '')),</w:t>
        <w:br/>
        <w:t xml:space="preserve">                    'middle_name' =&gt; trim((string) ($row['middle_name'] ?? '')),</w:t>
        <w:br/>
        <w:t xml:space="preserve">                ];</w:t>
        <w:br/>
        <w:t xml:space="preserve">                continue;</w:t>
        <w:br/>
        <w:t xml:space="preserve">            }</w:t>
        <w:br/>
        <w:br/>
        <w:t xml:space="preserve">            $entry = [</w:t>
        <w:br/>
        <w:t xml:space="preserve">                'last_name' =&gt; trim((string) ($row['last_name'] ?? '')),</w:t>
        <w:br/>
        <w:t xml:space="preserve">                'first_name' =&gt; trim((string) ($row['first_name'] ?? '')),</w:t>
        <w:br/>
        <w:t xml:space="preserve">                'middle_name' =&gt; trim((string) ($row['middle_name'] ?? '')),</w:t>
        <w:br/>
        <w:t xml:space="preserve">            ];</w:t>
        <w:br/>
        <w:br/>
        <w:t xml:space="preserve">            if ($entry['last_name'] === '' &amp;&amp; $entry['first_name'] === '' &amp;&amp; $entry['middle_name'] === '') {</w:t>
        <w:br/>
        <w:t xml:space="preserve">                continue;</w:t>
        <w:br/>
        <w:t xml:space="preserve">            }</w:t>
        <w:br/>
        <w:br/>
        <w:t xml:space="preserve">            $coAuthors[] = $entry;</w:t>
        <w:br/>
        <w:t xml:space="preserve">        }</w:t>
        <w:br/>
        <w:br/>
        <w:t xml:space="preserve">        return $coAuthors;</w:t>
        <w:br/>
        <w:t xml:space="preserve">    }</w:t>
        <w:br/>
        <w:br/>
        <w:t xml:space="preserve">    /** @return list&lt;array{id: int, label: string, last_name: string, first_name: string, middle_name: string, college_name: string}&gt; */</w:t>
        <w:br/>
        <w:t xml:space="preserve">    private function facultyCoAuthorOptions(): array</w:t>
        <w:br/>
        <w:t xml:space="preserve">    {</w:t>
        <w:br/>
        <w:t xml:space="preserve">        $currentUserId = (int) (Auth::user()['id'] ?? 0);</w:t>
        <w:br/>
        <w:br/>
        <w:t xml:space="preserve">        return \App\Support\ProposalCoAuthors::optionsForPicker(User::allFaculty(), $currentUserId);</w:t>
        <w:br/>
        <w:t xml:space="preserve">    }</w:t>
        <w:br/>
        <w:br/>
        <w:t xml:space="preserve">    private function syncCoAuthorInvitations(int $proposalId, int $leadUserId, ?string $summaryJson, ?string $previousSummaryJson): void</w:t>
        <w:br/>
        <w:t xml:space="preserve">    {</w:t>
        <w:br/>
        <w:t xml:space="preserve">        if ($summaryJson === null || trim($summaryJson) === '') {</w:t>
        <w:br/>
        <w:t xml:space="preserve">            return;</w:t>
        <w:br/>
        <w:t xml:space="preserve">        }</w:t>
        <w:br/>
        <w:br/>
        <w:t xml:space="preserve">        $summary = json_decode($summaryJson, true);</w:t>
        <w:br/>
        <w:t xml:space="preserve">        if (!is_array($summary) || !is_array($summary['coauthors'] ?? null)) {</w:t>
        <w:br/>
        <w:t xml:space="preserve">            return;</w:t>
        <w:br/>
        <w:t xml:space="preserve">        }</w:t>
        <w:br/>
        <w:br/>
        <w:t xml:space="preserve">        \App\Services\CoAuthorInvitationService::syncAfterProposalSave(</w:t>
        <w:br/>
        <w:t xml:space="preserve">            $proposalId,</w:t>
        <w:br/>
        <w:t xml:space="preserve">            $leadUserId,</w:t>
        <w:br/>
        <w:t xml:space="preserve">            $summary['coauthors'],</w:t>
        <w:br/>
        <w:t xml:space="preserve">            $previousSummaryJson</w:t>
        <w:br/>
        <w:t xml:space="preserve">        );</w:t>
        <w:br/>
        <w:t xml:space="preserve">    }</w:t>
        <w:br/>
        <w:br/>
        <w:t xml:space="preserve">    /** @return list&lt;string&gt; */</w:t>
        <w:br/>
        <w:t xml:space="preserve">    private function validatedSixPs(mixed $values): array</w:t>
        <w:br/>
        <w:t xml:space="preserve">    {</w:t>
        <w:br/>
        <w:t xml:space="preserve">        if (!is_array($values)) {</w:t>
        <w:br/>
        <w:t xml:space="preserve">            return [];</w:t>
        <w:br/>
        <w:t xml:space="preserve">        }</w:t>
        <w:br/>
        <w:br/>
        <w:t xml:space="preserve">        $allowed = [</w:t>
        <w:br/>
        <w:t xml:space="preserve">            'patent_granted',</w:t>
        <w:br/>
        <w:t xml:space="preserve">            'publication',</w:t>
        <w:br/>
        <w:t xml:space="preserve">            'people_trained',</w:t>
        <w:br/>
        <w:t xml:space="preserve">            'partnership_developed',</w:t>
        <w:br/>
        <w:t xml:space="preserve">            'products_processes_developed',</w:t>
        <w:br/>
        <w:t xml:space="preserve">            'policies_formulated',</w:t>
        <w:br/>
        <w:t xml:space="preserve">        ];</w:t>
        <w:br/>
        <w:br/>
        <w:t xml:space="preserve">        return array_values(array_intersect($allowed, array_map('strval', $values)));</w:t>
        <w:br/>
        <w:t xml:space="preserve">    }</w:t>
        <w:br/>
        <w:br/>
        <w:t xml:space="preserve">    /** @return list&lt;array{activity: string, months: list&lt;string&gt;}&gt; */</w:t>
        <w:br/>
        <w:t xml:space="preserve">    private function validatedImplementationPlan(mixed $rows): array</w:t>
        <w:br/>
        <w:t xml:space="preserve">    {</w:t>
        <w:br/>
        <w:t xml:space="preserve">        if (!is_array($rows)) {</w:t>
        <w:br/>
        <w:t xml:space="preserve">            return [];</w:t>
        <w:br/>
        <w:t xml:space="preserve">        }</w:t>
        <w:br/>
        <w:br/>
        <w:t xml:space="preserve">        $allowedMonths = ['Jan', 'Feb', 'Mar', 'Apr', 'May', 'Jun', 'Jul', 'Aug', 'Sep', 'Oct', 'Nov', 'Dec'];</w:t>
        <w:br/>
        <w:t xml:space="preserve">        $plan = [];</w:t>
        <w:br/>
        <w:br/>
        <w:t xml:space="preserve">        foreach (array_slice($rows, 0, 8) as $row) {</w:t>
        <w:br/>
        <w:t xml:space="preserve">            if (!is_array($row)) {</w:t>
        <w:br/>
        <w:t xml:space="preserve">                continue;</w:t>
        <w:br/>
        <w:t xml:space="preserve">            }</w:t>
        <w:br/>
        <w:br/>
        <w:t xml:space="preserve">            $months = [];</w:t>
        <w:br/>
        <w:t xml:space="preserve">            if (is_array($row['months'] ?? null)) {</w:t>
        <w:br/>
        <w:t xml:space="preserve">                $months = array_values(array_intersect($allowedMonths, array_map('strval', $row['months'])));</w:t>
        <w:br/>
        <w:t xml:space="preserve">            }</w:t>
        <w:br/>
        <w:br/>
        <w:t xml:space="preserve">            $plan[] = [</w:t>
        <w:br/>
        <w:t xml:space="preserve">                'activity' =&gt; trim((string) ($row['activity'] ?? '')),</w:t>
        <w:br/>
        <w:t xml:space="preserve">                'months' =&gt; $months,</w:t>
        <w:br/>
        <w:t xml:space="preserve">            ];</w:t>
        <w:br/>
        <w:t xml:space="preserve">        }</w:t>
        <w:br/>
        <w:br/>
        <w:t xml:space="preserve">        return $plan;</w:t>
        <w:br/>
        <w:t xml:space="preserve">    }</w:t>
        <w:br/>
        <w:br/>
        <w:t xml:space="preserve">    private function hasStructuredSummaryContent(array $summary): bool</w:t>
        <w:br/>
        <w:t xml:space="preserve">    {</w:t>
        <w:br/>
        <w:t xml:space="preserve">        foreach ($summary as $value) {</w:t>
        <w:br/>
        <w:t xml:space="preserve">            if (is_string($value) &amp;&amp; trim($value) !== '') {</w:t>
        <w:br/>
        <w:t xml:space="preserve">                return true;</w:t>
        <w:br/>
        <w:t xml:space="preserve">            }</w:t>
        <w:br/>
        <w:br/>
        <w:t xml:space="preserve">            if (is_array($value) &amp;&amp; $this-&gt;arrayHasContent($value)) {</w:t>
        <w:br/>
        <w:t xml:space="preserve">                return true;</w:t>
        <w:br/>
        <w:t xml:space="preserve">            }</w:t>
        <w:br/>
        <w:t xml:space="preserve">        }</w:t>
        <w:br/>
        <w:br/>
        <w:t xml:space="preserve">        return false;</w:t>
        <w:br/>
        <w:t xml:space="preserve">    }</w:t>
        <w:br/>
        <w:br/>
        <w:t xml:space="preserve">    private function arrayHasContent(array $values): bool</w:t>
        <w:br/>
        <w:t xml:space="preserve">    {</w:t>
        <w:br/>
        <w:t xml:space="preserve">        foreach ($values as $value) {</w:t>
        <w:br/>
        <w:t xml:space="preserve">            if (is_string($value) &amp;&amp; trim($value) !== '') {</w:t>
        <w:br/>
        <w:t xml:space="preserve">                return true;</w:t>
        <w:br/>
        <w:t xml:space="preserve">            }</w:t>
        <w:br/>
        <w:br/>
        <w:t xml:space="preserve">            if (is_array($value) &amp;&amp; $this-&gt;arrayHasContent($value)) {</w:t>
        <w:br/>
        <w:t xml:space="preserve">                return true;</w:t>
        <w:br/>
        <w:t xml:space="preserve">            }</w:t>
        <w:br/>
        <w:t xml:space="preserve">        }</w:t>
        <w:br/>
        <w:br/>
        <w:t xml:space="preserve">        return false;</w:t>
        <w:br/>
        <w:t xml:space="preserve">    }</w:t>
        <w:br/>
        <w:br/>
        <w:t xml:space="preserve">    private function authorizeView(int $id): ?array</w:t>
        <w:br/>
        <w:t xml:space="preserve">    {</w:t>
        <w:br/>
        <w:t xml:space="preserve">        $proposal = Proposal::find($id);</w:t>
        <w:br/>
        <w:t xml:space="preserve">        if (!$proposal) {</w:t>
        <w:br/>
        <w:t xml:space="preserve">            http_response_code(404);</w:t>
        <w:br/>
        <w:t xml:space="preserve">            view('errors.404');</w:t>
        <w:br/>
        <w:t xml:space="preserve">            return null;</w:t>
        <w:br/>
        <w:t xml:space="preserve">        }</w:t>
        <w:br/>
        <w:t xml:space="preserve">        $user = Auth::user();</w:t>
        <w:br/>
        <w:t xml:space="preserve">        if (MonitoringRoles::isVpride() || Auth::hasRole('ride_admin')) {</w:t>
        <w:br/>
        <w:t xml:space="preserve">            return $proposal;</w:t>
        <w:br/>
        <w:t xml:space="preserve">        }</w:t>
        <w:br/>
        <w:t xml:space="preserve">        if (Auth::hasRole('ride_reporter')) {</w:t>
        <w:br/>
        <w:t xml:space="preserve">            return $proposal;</w:t>
        <w:br/>
        <w:t xml:space="preserve">        }</w:t>
        <w:br/>
        <w:t xml:space="preserve">        if (MonitoringRoles::proposalScopeType() !== null) {</w:t>
        <w:br/>
        <w:t xml:space="preserve">            if (MonitoringRoles::canViewProposal($proposal)) {</w:t>
        <w:br/>
        <w:t xml:space="preserve">                return $proposal;</w:t>
        <w:br/>
        <w:t xml:space="preserve">            }</w:t>
        <w:br/>
        <w:t xml:space="preserve">            http_response_code(403);</w:t>
        <w:br/>
        <w:t xml:space="preserve">            view('errors.403');</w:t>
        <w:br/>
        <w:t xml:space="preserve">            return null;</w:t>
        <w:br/>
        <w:t xml:space="preserve">        }</w:t>
        <w:br/>
        <w:t xml:space="preserve">        if (Auth::hasRole('coordinator_research', 'coordinator_extension', 'dean') &amp;&amp; (int) $user['college_id'] === (int) $proposal['college_id']) {</w:t>
        <w:br/>
        <w:t xml:space="preserve">            return $proposal;</w:t>
        <w:br/>
        <w:t xml:space="preserve">        }</w:t>
        <w:br/>
        <w:t xml:space="preserve">        if ((int) $proposal['user_id'] === (int) $user['id']) {</w:t>
        <w:br/>
        <w:t xml:space="preserve">            return $proposal;</w:t>
        <w:br/>
        <w:t xml:space="preserve">        }</w:t>
        <w:br/>
        <w:t xml:space="preserve">        if (Auth::hasRole('faculty')</w:t>
        <w:br/>
        <w:t xml:space="preserve">            &amp;&amp; \App\Support\ProposalCoAuthors::userHasCoauthorAccess(</w:t>
        <w:br/>
        <w:t xml:space="preserve">                (int) $proposal['id'],</w:t>
        <w:br/>
        <w:t xml:space="preserve">                (string) ($proposal['summary'] ?? ''),</w:t>
        <w:br/>
        <w:t xml:space="preserve">                (int) $user['id']</w:t>
        <w:br/>
        <w:t xml:space="preserve">            )) {</w:t>
        <w:br/>
        <w:t xml:space="preserve">            return $proposal;</w:t>
        <w:br/>
        <w:t xml:space="preserve">        }</w:t>
        <w:br/>
        <w:t xml:space="preserve">        http_response_code(403);</w:t>
        <w:br/>
        <w:t xml:space="preserve">        view('errors.403');</w:t>
        <w:br/>
        <w:t xml:space="preserve">        return null;</w:t>
        <w:br/>
        <w:t xml:space="preserve">    }</w:t>
        <w:br/>
        <w:br/>
        <w:t xml:space="preserve">    private function canEdit(array $proposal): bool</w:t>
        <w:br/>
        <w:t xml:space="preserve">    {</w:t>
        <w:br/>
        <w:t xml:space="preserve">        $user = Auth::user();</w:t>
        <w:br/>
        <w:t xml:space="preserve">        return (int) $proposal['user_id'] === (int) $user['id']</w:t>
        <w:br/>
        <w:t xml:space="preserve">            &amp;&amp; in_array($proposal['status'], ['draft', 'returned'], true);</w:t>
        <w:br/>
        <w:t xml:space="preserve">    }</w:t>
        <w:br/>
        <w:br/>
        <w:t xml:space="preserve">    private function canForceManage(array $proposal): bool</w:t>
        <w:br/>
        <w:t xml:space="preserve">    {</w:t>
        <w:br/>
        <w:t xml:space="preserve">        if (!Auth::hasRole('ride_admin', 'vpride', 'dean')) {</w:t>
        <w:br/>
        <w:t xml:space="preserve">            return false;</w:t>
        <w:br/>
        <w:t xml:space="preserve">        }</w:t>
        <w:br/>
        <w:br/>
        <w:t xml:space="preserve">        return MonitoringRoles::canViewProposal($proposal);</w:t>
        <w:br/>
        <w:t xml:space="preserve">    }</w:t>
        <w:br/>
        <w:br/>
        <w:t xml:space="preserve">    private function canApprove(array $proposal): bool</w:t>
        <w:br/>
        <w:t xml:space="preserve">    {</w:t>
        <w:br/>
        <w:t xml:space="preserve">        if (!in_array($proposal['status'], ['submitted', 'under_review'], true)) {</w:t>
        <w:br/>
        <w:t xml:space="preserve">            return false;</w:t>
        <w:br/>
        <w:t xml:space="preserve">        }</w:t>
        <w:br/>
        <w:t xml:space="preserve">        if (!MonitoringRoles::canViewProposal($proposal)) {</w:t>
        <w:br/>
        <w:t xml:space="preserve">            return false;</w:t>
        <w:br/>
        <w:t xml:space="preserve">        }</w:t>
        <w:br/>
        <w:t xml:space="preserve">        $step = $proposal['current_step'] ?? '';</w:t>
        <w:br/>
        <w:t xml:space="preserve">        return match ($step) {</w:t>
        <w:br/>
        <w:t xml:space="preserve">            MonitoringRoles::COORDINATOR_RESEARCH =&gt; MonitoringRoles::isCoordinatorResearch(),</w:t>
        <w:br/>
        <w:t xml:space="preserve">            MonitoringRoles::COORDINATOR_EXTENSION =&gt; MonitoringRoles::isCoordinatorExtension(),</w:t>
        <w:br/>
        <w:t xml:space="preserve">            MonitoringRoles::DEAN =&gt; Auth::hasRole('dean'),</w:t>
        <w:br/>
        <w:t xml:space="preserve">            MonitoringRoles::DIRECTOR_RESEARCH =&gt; MonitoringRoles::isDirectorResearch(),</w:t>
        <w:br/>
        <w:t xml:space="preserve">            MonitoringRoles::DIRECTOR_EXTENSION =&gt; MonitoringRoles::isDirectorExtension(),</w:t>
        <w:br/>
        <w:t xml:space="preserve">            MonitoringRoles::VPRIDE =&gt; MonitoringRoles::isVpride(),</w:t>
        <w:br/>
        <w:t xml:space="preserve">            default =&gt; false,</w:t>
        <w:br/>
        <w:t xml:space="preserve">        };</w:t>
        <w:br/>
        <w:t xml:space="preserve">    }</w:t>
        <w:br/>
        <w:br/>
        <w:t xml:space="preserve">    private function allowManuscriptAccess(): bool</w:t>
        <w:br/>
        <w:t xml:space="preserve">    {</w:t>
        <w:br/>
        <w:t xml:space="preserve">        if (MonitoringRoles::canAccessManuscript()) {</w:t>
        <w:br/>
        <w:t xml:space="preserve">            return true;</w:t>
        <w:br/>
        <w:t xml:space="preserve">        }</w:t>
        <w:br/>
        <w:br/>
        <w:t xml:space="preserve">        http_response_code(403);</w:t>
        <w:br/>
        <w:t xml:space="preserve">        view('errors.403');</w:t>
        <w:br/>
        <w:t xml:space="preserve">        return false;</w:t>
        <w:br/>
        <w:t xml:space="preserve">    }</w:t>
        <w:br/>
        <w:br/>
        <w:t xml:space="preserve">    private function allowCompletedResearchesAccess(): bool</w:t>
        <w:br/>
        <w:t xml:space="preserve">    {</w:t>
        <w:br/>
        <w:t xml:space="preserve">        if (MonitoringRoles::canAccessCompletedResearches()) {</w:t>
        <w:br/>
        <w:t xml:space="preserve">            return true;</w:t>
        <w:br/>
        <w:t xml:space="preserve">        }</w:t>
        <w:br/>
        <w:br/>
        <w:t xml:space="preserve">        http_response_code(403);</w:t>
        <w:br/>
        <w:t xml:space="preserve">        view('errors.403');</w:t>
        <w:br/>
        <w:t xml:space="preserve">        return false;</w:t>
        <w:br/>
        <w:t xml:space="preserve">    }</w:t>
        <w:br/>
        <w:br/>
        <w:t xml:space="preserve">    private function allowOngoingResearchesAccess(): bool</w:t>
        <w:br/>
        <w:t xml:space="preserve">    {</w:t>
        <w:br/>
        <w:t xml:space="preserve">        if (MonitoringRoles::canAccessOngoingResearches()) {</w:t>
        <w:br/>
        <w:t xml:space="preserve">            return true;</w:t>
        <w:br/>
        <w:t xml:space="preserve">        }</w:t>
        <w:br/>
        <w:br/>
        <w:t xml:space="preserve">        http_response_code(403);</w:t>
        <w:br/>
        <w:t xml:space="preserve">        view('errors.403');</w:t>
        <w:br/>
        <w:t xml:space="preserve">        return false;</w:t>
        <w:br/>
        <w:t xml:space="preserve">    }</w:t>
        <w:br/>
        <w:br/>
        <w:t xml:space="preserve">    private function allowResearchOutputPublishedAccess(): bool</w:t>
        <w:br/>
        <w:t xml:space="preserve">    {</w:t>
        <w:br/>
        <w:t xml:space="preserve">        if (MonitoringRoles::canAccessResearchOutputPublished()) {</w:t>
        <w:br/>
        <w:t xml:space="preserve">            return true;</w:t>
        <w:br/>
        <w:t xml:space="preserve">        }</w:t>
        <w:br/>
        <w:br/>
        <w:t xml:space="preserve">        http_response_code(403);</w:t>
        <w:br/>
        <w:t xml:space="preserve">        view('errors.403');</w:t>
        <w:br/>
        <w:t xml:space="preserve">        return false;</w:t>
        <w:br/>
        <w:t xml:space="preserve">    }</w:t>
        <w:br/>
        <w:br/>
        <w:t xml:space="preserve">    private function allowResearchOutputPresentedAccess(): bool</w:t>
        <w:br/>
        <w:t xml:space="preserve">    {</w:t>
        <w:br/>
        <w:t xml:space="preserve">        if (MonitoringRoles::canAccessResearchOutputPresented()) {</w:t>
        <w:br/>
        <w:t xml:space="preserve">            return true;</w:t>
        <w:br/>
        <w:t xml:space="preserve">        }</w:t>
        <w:br/>
        <w:br/>
        <w:t xml:space="preserve">        http_response_code(403);</w:t>
        <w:br/>
        <w:t xml:space="preserve">        view('errors.403');</w:t>
        <w:br/>
        <w:t xml:space="preserve">        return false;</w:t>
        <w:br/>
        <w:t xml:space="preserve">    }</w:t>
        <w:br/>
        <w:br/>
        <w:t xml:space="preserve">    private function allowCommercializedAccess(): bool</w:t>
        <w:br/>
        <w:t xml:space="preserve">    {</w:t>
        <w:br/>
        <w:t xml:space="preserve">        if (MonitoringRoles::canAccessCommercialized()) {</w:t>
        <w:br/>
        <w:t xml:space="preserve">            return true;</w:t>
        <w:br/>
        <w:t xml:space="preserve">        }</w:t>
        <w:br/>
        <w:br/>
        <w:t xml:space="preserve">        http_response_code(403);</w:t>
        <w:br/>
        <w:t xml:space="preserve">        view('errors.403');</w:t>
        <w:br/>
        <w:t xml:space="preserve">        return false;</w:t>
        <w:br/>
        <w:t xml:space="preserve">    }</w:t>
        <w:br/>
        <w:br/>
        <w:t xml:space="preserve">    private function allowResultedInExtensionAccess(): bool</w:t>
        <w:br/>
        <w:t xml:space="preserve">    {</w:t>
        <w:br/>
        <w:t xml:space="preserve">        if (MonitoringRoles::canAccessResultedInExtension()) {</w:t>
        <w:br/>
        <w:t xml:space="preserve">            return true;</w:t>
        <w:br/>
        <w:t xml:space="preserve">        }</w:t>
        <w:br/>
        <w:br/>
        <w:t xml:space="preserve">        http_response_code(403);</w:t>
        <w:br/>
        <w:t xml:space="preserve">        view('errors.403');</w:t>
        <w:br/>
        <w:t xml:space="preserve">        return false;</w:t>
        <w:br/>
        <w:t xml:space="preserve">    }</w:t>
        <w:br/>
        <w:br/>
        <w:t xml:space="preserve">    private function allowJournalCitationAccess(): bool</w:t>
        <w:br/>
        <w:t xml:space="preserve">    {</w:t>
        <w:br/>
        <w:t xml:space="preserve">        if (MonitoringRoles::canAccessJournalCitation()) {</w:t>
        <w:br/>
        <w:t xml:space="preserve">            return true;</w:t>
        <w:br/>
        <w:t xml:space="preserve">        }</w:t>
        <w:br/>
        <w:br/>
        <w:t xml:space="preserve">        http_response_code(403);</w:t>
        <w:br/>
        <w:t xml:space="preserve">        view('errors.403');</w:t>
        <w:br/>
        <w:t xml:space="preserve">        return false;</w:t>
        <w:br/>
        <w:t xml:space="preserve">    }</w:t>
        <w:br/>
        <w:br/>
        <w:t xml:space="preserve">    private function allowBookCitationAccess(): bool</w:t>
        <w:br/>
        <w:t xml:space="preserve">    {</w:t>
        <w:br/>
        <w:t xml:space="preserve">        if (MonitoringRoles::canAccessBookCitation()) {</w:t>
        <w:br/>
        <w:t xml:space="preserve">            return true;</w:t>
        <w:br/>
        <w:t xml:space="preserve">        }</w:t>
        <w:br/>
        <w:br/>
        <w:t xml:space="preserve">        http_response_code(403);</w:t>
        <w:br/>
        <w:t xml:space="preserve">        view('errors.403');</w:t>
        <w:br/>
        <w:t xml:space="preserve">        return false;</w:t>
        <w:br/>
        <w:t xml:space="preserve">    }</w:t>
        <w:br/>
        <w:br/>
        <w:t xml:space="preserve">    private function allowInventionsUmCopyrightsAccess(): bool</w:t>
        <w:br/>
        <w:t xml:space="preserve">    {</w:t>
        <w:br/>
        <w:t xml:space="preserve">        if (MonitoringRoles::canAccessInventionsUmCopyrights()) {</w:t>
        <w:br/>
        <w:t xml:space="preserve">            return true;</w:t>
        <w:br/>
        <w:t xml:space="preserve">        }</w:t>
        <w:br/>
        <w:br/>
        <w:t xml:space="preserve">        http_response_code(403);</w:t>
        <w:br/>
        <w:t xml:space="preserve">        view('errors.403');</w:t>
        <w:br/>
        <w:t xml:space="preserve">        return false;</w:t>
        <w:br/>
        <w:t xml:space="preserve">    }</w:t>
        <w:br/>
        <w:br/>
        <w:t xml:space="preserve">    private function allowLinkagesAccess(): bool</w:t>
        <w:br/>
        <w:t xml:space="preserve">    {</w:t>
        <w:br/>
        <w:t xml:space="preserve">        if (MonitoringRoles::canAccessLinkages()) {</w:t>
        <w:br/>
        <w:t xml:space="preserve">            return true;</w:t>
        <w:br/>
        <w:t xml:space="preserve">        }</w:t>
        <w:br/>
        <w:br/>
        <w:t xml:space="preserve">        http_response_code(403);</w:t>
        <w:br/>
        <w:t xml:space="preserve">        view('errors.403');</w:t>
        <w:br/>
        <w:t xml:space="preserve">        return false;</w:t>
        <w:br/>
        <w:t xml:space="preserve">    }</w:t>
        <w:br/>
        <w:br/>
        <w:t xml:space="preserve">    private function allowTrainingsConductedAccess(): bool</w:t>
        <w:br/>
        <w:t xml:space="preserve">    {</w:t>
        <w:br/>
        <w:t xml:space="preserve">        if (MonitoringRoles::canAccessTrainingsConducted()) {</w:t>
        <w:br/>
        <w:t xml:space="preserve">            return true;</w:t>
        <w:br/>
        <w:t xml:space="preserve">        }</w:t>
        <w:br/>
        <w:br/>
        <w:t xml:space="preserve">        http_response_code(403);</w:t>
        <w:br/>
        <w:t xml:space="preserve">        view('errors.403');</w:t>
        <w:br/>
        <w:t xml:space="preserve">        return false;</w:t>
        <w:br/>
        <w:t xml:space="preserve">    }</w:t>
        <w:br/>
        <w:br/>
        <w:t xml:space="preserve">    private function allowTechnicalAdvisoryAccess(): bool</w:t>
        <w:br/>
        <w:t xml:space="preserve">    {</w:t>
        <w:br/>
        <w:t xml:space="preserve">        if (MonitoringRoles::canAccessTechnicalAdvisory()) {</w:t>
        <w:br/>
        <w:t xml:space="preserve">            return true;</w:t>
        <w:br/>
        <w:t xml:space="preserve">        }</w:t>
        <w:br/>
        <w:br/>
        <w:t xml:space="preserve">        http_response_code(403);</w:t>
        <w:br/>
        <w:t xml:space="preserve">        view('errors.403');</w:t>
        <w:br/>
        <w:t xml:space="preserve">        return false;</w:t>
        <w:br/>
        <w:t xml:space="preserve">    }</w:t>
        <w:br/>
        <w:br/>
        <w:t xml:space="preserve">    private function allowExtensionLinkagesAccess(): bool</w:t>
        <w:br/>
        <w:t xml:space="preserve">    {</w:t>
        <w:br/>
        <w:t xml:space="preserve">        if (MonitoringRoles::canAccessExtensionLinkages()) {</w:t>
        <w:br/>
        <w:t xml:space="preserve">            return true;</w:t>
        <w:br/>
        <w:t xml:space="preserve">        }</w:t>
        <w:br/>
        <w:br/>
        <w:t xml:space="preserve">        http_response_code(403);</w:t>
        <w:br/>
        <w:t xml:space="preserve">        view('errors.403');</w:t>
        <w:br/>
        <w:t xml:space="preserve">        return false;</w:t>
        <w:br/>
        <w:t xml:space="preserve">    }</w:t>
        <w:br/>
        <w:br/>
        <w:t xml:space="preserve">    private function allowOutreachActivitiesAccess(): bool</w:t>
        <w:br/>
        <w:t xml:space="preserve">    {</w:t>
        <w:br/>
        <w:t xml:space="preserve">        if (MonitoringRoles::canAccessOutreachActivities()) {</w:t>
        <w:br/>
        <w:t xml:space="preserve">            return true;</w:t>
        <w:br/>
        <w:t xml:space="preserve">        }</w:t>
        <w:br/>
        <w:br/>
        <w:t xml:space="preserve">        http_response_code(403);</w:t>
        <w:br/>
        <w:t xml:space="preserve">        view('errors.403');</w:t>
        <w:br/>
        <w:t xml:space="preserve">        return false;</w:t>
        <w:br/>
        <w:t xml:space="preserve">    }</w:t>
        <w:br/>
        <w:br/>
        <w:t xml:space="preserve">    private function allowTechnologyAdoptionAccess(): bool</w:t>
        <w:br/>
        <w:t xml:space="preserve">    {</w:t>
        <w:br/>
        <w:t xml:space="preserve">        if (MonitoringRoles::canAccessTechnologyAdoption()) {</w:t>
        <w:br/>
        <w:t xml:space="preserve">            return true;</w:t>
        <w:br/>
        <w:t xml:space="preserve">        }</w:t>
        <w:br/>
        <w:br/>
        <w:t xml:space="preserve">        http_response_code(403);</w:t>
        <w:br/>
        <w:t xml:space="preserve">        view('errors.403');</w:t>
        <w:br/>
        <w:t xml:space="preserve">        return false;</w:t>
        <w:br/>
        <w:t xml:space="preserve">    }</w:t>
        <w:br/>
        <w:br/>
        <w:t xml:space="preserve">    private function allowConsolidatedCompletedResearchesAccess(): bool</w:t>
        <w:br/>
        <w:t xml:space="preserve">    {</w:t>
        <w:br/>
        <w:t xml:space="preserve">        if (MonitoringRoles::canAccessConsolidatedCompletedResearches()) {</w:t>
        <w:br/>
        <w:t xml:space="preserve">            return true;</w:t>
        <w:br/>
        <w:t xml:space="preserve">        }</w:t>
        <w:br/>
        <w:br/>
        <w:t xml:space="preserve">        http_response_code(403);</w:t>
        <w:br/>
        <w:t xml:space="preserve">        view('errors.403');</w:t>
        <w:br/>
        <w:t xml:space="preserve">        return false;</w:t>
        <w:br/>
        <w:t xml:space="preserve">    }</w:t>
        <w:br/>
        <w:br/>
        <w:t xml:space="preserve">    private function allowConsolidatedOngoingResearchesAccess(): bool</w:t>
        <w:br/>
        <w:t xml:space="preserve">    {</w:t>
        <w:br/>
        <w:t xml:space="preserve">        if (MonitoringRoles::canAccessConsolidatedOngoingResearches()) {</w:t>
        <w:br/>
        <w:t xml:space="preserve">            return true;</w:t>
        <w:br/>
        <w:t xml:space="preserve">        }</w:t>
        <w:br/>
        <w:br/>
        <w:t xml:space="preserve">        http_response_code(403);</w:t>
        <w:br/>
        <w:t xml:space="preserve">        view('errors.403');</w:t>
        <w:br/>
        <w:t xml:space="preserve">        return false;</w:t>
        <w:br/>
        <w:t xml:space="preserve">    }</w:t>
        <w:br/>
        <w:br/>
        <w:t xml:space="preserve">    private function allowConsolidatedResearchOutputPublishedAccess(): bool</w:t>
        <w:br/>
        <w:t xml:space="preserve">    {</w:t>
        <w:br/>
        <w:t xml:space="preserve">        if (MonitoringRoles::canAccessConsolidatedResearchOutputPublished()) {</w:t>
        <w:br/>
        <w:t xml:space="preserve">            return true;</w:t>
        <w:br/>
        <w:t xml:space="preserve">        }</w:t>
        <w:br/>
        <w:br/>
        <w:t xml:space="preserve">        http_response_code(403);</w:t>
        <w:br/>
        <w:t xml:space="preserve">        view('errors.403');</w:t>
        <w:br/>
        <w:t xml:space="preserve">        return false;</w:t>
        <w:br/>
        <w:t xml:space="preserve">    }</w:t>
        <w:br/>
        <w:br/>
        <w:t xml:space="preserve">    private function allowConsolidatedResearchOutputPresentedAccess(): bool</w:t>
        <w:br/>
        <w:t xml:space="preserve">    {</w:t>
        <w:br/>
        <w:t xml:space="preserve">        if (MonitoringRoles::canAccessConsolidatedResearchOutputPresented()) {</w:t>
        <w:br/>
        <w:t xml:space="preserve">            return true;</w:t>
        <w:br/>
        <w:t xml:space="preserve">        }</w:t>
        <w:br/>
        <w:br/>
        <w:t xml:space="preserve">        http_response_code(403);</w:t>
        <w:br/>
        <w:t xml:space="preserve">        view('errors.403');</w:t>
        <w:br/>
        <w:t xml:space="preserve">        return false;</w:t>
        <w:br/>
        <w:t xml:space="preserve">    }</w:t>
        <w:br/>
        <w:br/>
        <w:t xml:space="preserve">    private function allowProgressReportAccess(): bool</w:t>
        <w:br/>
        <w:t xml:space="preserve">    {</w:t>
        <w:br/>
        <w:t xml:space="preserve">        if (MonitoringRoles::canAccessProgressReport()) {</w:t>
        <w:br/>
        <w:t xml:space="preserve">            return true;</w:t>
        <w:br/>
        <w:t xml:space="preserve">        }</w:t>
        <w:br/>
        <w:br/>
        <w:t xml:space="preserve">        http_response_code(403);</w:t>
        <w:br/>
        <w:t xml:space="preserve">        view('errors.403');</w:t>
        <w:br/>
        <w:t xml:space="preserve">        return false;</w:t>
        <w:br/>
        <w:t xml:space="preserve">    }</w:t>
        <w:br/>
        <w:br/>
        <w:t xml:space="preserve">    private function allowTerminalReportAccess(): bool</w:t>
        <w:br/>
        <w:t xml:space="preserve">    {</w:t>
        <w:br/>
        <w:t xml:space="preserve">        if (MonitoringRoles::canAccessTerminalReport()) {</w:t>
        <w:br/>
        <w:t xml:space="preserve">            return true;</w:t>
        <w:br/>
        <w:t xml:space="preserve">        }</w:t>
        <w:br/>
        <w:br/>
        <w:t xml:space="preserve">        http_response_code(403);</w:t>
        <w:br/>
        <w:t xml:space="preserve">        view('errors.403');</w:t>
        <w:br/>
        <w:t xml:space="preserve">        return false;</w:t>
        <w:br/>
        <w:t xml:space="preserve">    }</w:t>
        <w:br/>
        <w:br/>
        <w:t xml:space="preserve">    /** @param array&lt;string, mixed&gt; $user */</w:t>
        <w:br/>
        <w:t xml:space="preserve">    private function visibleProposalsForCurrentUser(array $user): array</w:t>
        <w:br/>
        <w:t xml:space="preserve">    {</w:t>
        <w:br/>
        <w:t xml:space="preserve">        $scopeType = MonitoringRoles::proposalScopeType();</w:t>
        <w:br/>
        <w:t xml:space="preserve">        if (MonitoringRoles::isVpride() || Auth::hasRole('ride_reporter')) {</w:t>
        <w:br/>
        <w:t xml:space="preserve">            return $scopeType !== null ? Proposal::all(null, $scopeType) : Proposal::all();</w:t>
        <w:br/>
        <w:t xml:space="preserve">        }</w:t>
        <w:br/>
        <w:t xml:space="preserve">        if ($scopeType !== null) {</w:t>
        <w:br/>
        <w:t xml:space="preserve">            return Proposal::all(null, $scopeType);</w:t>
        <w:br/>
        <w:t xml:space="preserve">        }</w:t>
        <w:br/>
        <w:t xml:space="preserve">        if (Auth::hasRole('coordinator_research', 'coordinator_extension', 'dean') &amp;&amp; ($user['college_id'] ?? null)) {</w:t>
        <w:br/>
        <w:t xml:space="preserve">            return Proposal::forCollege((int) $user['college_id']);</w:t>
        <w:br/>
        <w:t xml:space="preserve">        }</w:t>
        <w:br/>
        <w:br/>
        <w:t xml:space="preserve">        return Proposal::forUser((int) ($user['id'] ?? 0));</w:t>
        <w:br/>
        <w:t xml:space="preserve">    }</w:t>
        <w:br/>
        <w:br/>
        <w:t xml:space="preserve">    private function allowObrMatrixAccess(): bool</w:t>
        <w:br/>
        <w:t xml:space="preserve">    {</w:t>
        <w:br/>
        <w:t xml:space="preserve">        if (MonitoringRoles::canAccessObrMatrix()) {</w:t>
        <w:br/>
        <w:t xml:space="preserve">            return true;</w:t>
        <w:br/>
        <w:t xml:space="preserve">        }</w:t>
        <w:br/>
        <w:br/>
        <w:t xml:space="preserve">        http_response_code(403);</w:t>
        <w:br/>
        <w:t xml:space="preserve">        view('errors.403');</w:t>
        <w:br/>
        <w:t xml:space="preserve">        return false;</w:t>
        <w:br/>
        <w:t xml:space="preserve">    }</w:t>
        <w:br/>
        <w:br/>
        <w:t xml:space="preserve">    private function isStandaloneProposalForm(array $proposal): bool</w:t>
        <w:br/>
        <w:t xml:space="preserve">    {</w:t>
        <w:br/>
        <w:t xml:space="preserve">        return proposal_is_manuscript($proposal)</w:t>
        <w:br/>
        <w:t xml:space="preserve">            || proposal_is_quarterly_researches_report($proposal)</w:t>
        <w:br/>
        <w:t xml:space="preserve">            || proposal_is_wpu_funded_extension($proposal)</w:t>
        <w:br/>
        <w:t xml:space="preserve">            || proposal_is_research_application($proposal);</w:t>
        <w:br/>
        <w:t xml:space="preserve">    }</w:t>
        <w:br/>
        <w:br/>
        <w:t xml:space="preserve">    /** @param array&lt;string, mixed&gt; $data */</w:t>
        <w:br/>
        <w:t xml:space="preserve">    private function isStandardResearchProposalInput(array $data): bool</w:t>
        <w:br/>
        <w:t xml:space="preserve">    {</w:t>
        <w:br/>
        <w:t xml:space="preserve">        if (($data['project_type'] ?? '') === 'extension') {</w:t>
        <w:br/>
        <w:t xml:space="preserve">            return false;</w:t>
        <w:br/>
        <w:t xml:space="preserve">        }</w:t>
        <w:br/>
        <w:br/>
        <w:t xml:space="preserve">        $summary = $data['summary'] ?? '';</w:t>
        <w:br/>
        <w:t xml:space="preserve">        if (!is_string($summary) || trim($summary) === '') {</w:t>
        <w:br/>
        <w:t xml:space="preserve">            return true;</w:t>
        <w:br/>
        <w:t xml:space="preserve">        }</w:t>
        <w:br/>
        <w:br/>
        <w:t xml:space="preserve">        $decoded = json_decode($summary, true);</w:t>
        <w:br/>
        <w:t xml:space="preserve">        if (!is_array($decoded)) {</w:t>
        <w:br/>
        <w:t xml:space="preserve">            return true;</w:t>
        <w:br/>
        <w:t xml:space="preserve">        }</w:t>
        <w:br/>
        <w:br/>
        <w:t xml:space="preserve">        if (($decoded['form_type'] ?? '') === 'wpu_funded_extension') {</w:t>
        <w:br/>
        <w:t xml:space="preserve">            return false;</w:t>
        <w:br/>
        <w:t xml:space="preserve">        }</w:t>
        <w:br/>
        <w:br/>
        <w:t xml:space="preserve">        return array_key_exists('applicant_last_name', $decoded)</w:t>
        <w:br/>
        <w:t xml:space="preserve">            || array_key_exists('abstract', $decoded);</w:t>
        <w:br/>
        <w:t xml:space="preserve">    }</w:t>
        <w:br/>
        <w:br/>
        <w:t xml:space="preserve">    /** @param array&lt;string, mixed&gt; $user */</w:t>
        <w:br/>
        <w:t xml:space="preserve">    private function collegeNameForUser(array $user): string</w:t>
        <w:br/>
        <w:t xml:space="preserve">    {</w:t>
        <w:br/>
        <w:t xml:space="preserve">        $collegeId = (int) ($user['college_id'] ?? 0);</w:t>
        <w:br/>
        <w:t xml:space="preserve">        if ($collegeId === 0) {</w:t>
        <w:br/>
        <w:t xml:space="preserve">            return '';</w:t>
        <w:br/>
        <w:t xml:space="preserve">        }</w:t>
        <w:br/>
        <w:br/>
        <w:t xml:space="preserve">        foreach (College::all() as $college) {</w:t>
        <w:br/>
        <w:t xml:space="preserve">            if ((int) ($college['id'] ?? 0) === $collegeId) {</w:t>
        <w:br/>
        <w:t xml:space="preserve">                return (string) ($college['name'] ?? '');</w:t>
        <w:br/>
        <w:t xml:space="preserve">            }</w:t>
        <w:br/>
        <w:t xml:space="preserve">        }</w:t>
        <w:br/>
        <w:br/>
        <w:t xml:space="preserve">        return '';</w:t>
        <w:br/>
        <w:t xml:space="preserve">    }</w:t>
        <w:br/>
        <w:br/>
        <w:t xml:space="preserve">    /** @return array&lt;string, string&gt; */</w:t>
        <w:br/>
        <w:t xml:space="preserve">    private function requiredFileCategories(): array</w:t>
        <w:br/>
        <w:t xml:space="preserve">    {</w:t>
        <w:br/>
        <w:t xml:space="preserve">        return [</w:t>
        <w:br/>
        <w:t xml:space="preserve">            'completed_researches' =&gt; 'WPU-QSF-RIDE-RDO Completed Researches',</w:t>
        <w:br/>
        <w:t xml:space="preserve">            'ongoing_researches' =&gt; 'WPU-QSF-RIDE-RDO Ongoing Researches',</w:t>
        <w:br/>
        <w:t xml:space="preserve">            'research_output_published' =&gt; 'WPU-QSF-RIDE-RDO Research Output Published',</w:t>
        <w:br/>
        <w:t xml:space="preserve">            'research_output_presented' =&gt; 'WPU-QSF-RIDE-RDO Research Output Presented',</w:t>
        <w:br/>
        <w:t xml:space="preserve">            'commercialized' =&gt; 'WPU-QSF-RIDE-RDO Commercialized',</w:t>
        <w:br/>
        <w:t xml:space="preserve">            'resulted_in_extension' =&gt; 'WPU-QSF-RIDE-RDO Resulted in Extension',</w:t>
        <w:br/>
        <w:t xml:space="preserve">            'journal_citation' =&gt; 'WPU-QSF-RIDE-RDO Journal Citation',</w:t>
        <w:br/>
        <w:t xml:space="preserve">            'book_citation' =&gt; 'WPU-QSF-RIDE-RDO Book Citation',</w:t>
        <w:br/>
        <w:t xml:space="preserve">            'inventions_um_copyrights' =&gt; 'WPU-QSF-RIDE-RDO Inventions, UM, Copyrights',</w:t>
        <w:br/>
        <w:t xml:space="preserve">            'linkages' =&gt; 'WPU-QSF-RIDE-RDO Linkages',</w:t>
        <w:br/>
        <w:t xml:space="preserve">            'consolidated_linkages' =&gt; 'WPU-QSF-RIDE-RDO Consolidated Linkages',</w:t>
        <w:br/>
        <w:t xml:space="preserve">            'consolidated_completed_researches' =&gt; 'WPU-QSF-RIDE-RDO Consolidated Completed Researches',</w:t>
        <w:br/>
        <w:t xml:space="preserve">            'consolidated_ongoing_researches' =&gt; 'WPU-QSF-RIDE-RDO Consolidated Ongoing Researches',</w:t>
        <w:br/>
        <w:t xml:space="preserve">            'consolidated_research_output_published' =&gt; 'WPU-QSF-RIDE-RDO Consolidated Research Output Published',</w:t>
        <w:br/>
        <w:t xml:space="preserve">            'consolidated_research_output_presented' =&gt; 'WPU-QSF-RIDE-RDO Consolidated Research Output Presented',</w:t>
        <w:br/>
        <w:t xml:space="preserve">            'consolidated_commercialized' =&gt; 'WPU-QSF-RIDE-RDO Consolidated Commercialized',</w:t>
        <w:br/>
        <w:t xml:space="preserve">            'consolidated_resulted_in_extension' =&gt; 'WPU-QSF-RIDE-RDO Consolidated Resulted in Extension',</w:t>
        <w:br/>
        <w:t xml:space="preserve">            'consolidated_journal_citation' =&gt; 'WPU-QSF-RIDE-RDO Consolidated Journal Citation',</w:t>
        <w:br/>
        <w:t xml:space="preserve">            'consolidated_book_citation' =&gt; 'WPU-QSF-RIDE-RDO Consolidated Book Citation',</w:t>
        <w:br/>
        <w:t xml:space="preserve">            'consolidated_inventions_um_copyrights' =&gt; 'WPU-QSF-RIDE-RDO Consolidated Inventions, UM, Copyrights',</w:t>
        <w:br/>
        <w:t xml:space="preserve">            'progress_report' =&gt; 'WPU-QSF-RIDE-RDO Progress Report',</w:t>
        <w:br/>
        <w:t xml:space="preserve">            'terminal_report' =&gt; 'WPU-QSF-RIDE-RDO Terminal Report',</w:t>
        <w:br/>
        <w:t xml:space="preserve">            'terminal_report_assessment_form' =&gt; 'WPU-QSF-RIDE-RDO Terminal Report Assessment Form',</w:t>
        <w:br/>
        <w:t xml:space="preserve">            'obr_matrix' =&gt; 'WPU-QSF-RIDE-RDO OBR Matrix',</w:t>
        <w:br/>
        <w:t xml:space="preserve">        ];</w:t>
        <w:br/>
        <w:t xml:space="preserve">    }</w:t>
        <w:br/>
        <w:br/>
        <w:t xml:space="preserve">    /** @return array&lt;string, string&gt; */</w:t>
        <w:br/>
        <w:t xml:space="preserve">    private function trainingsConductedRequiredFileCategories(): array</w:t>
        <w:br/>
        <w:t xml:space="preserve">    {</w:t>
        <w:br/>
        <w:t xml:space="preserve">        return [</w:t>
        <w:br/>
        <w:t xml:space="preserve">            'trainings_tna_report' =&gt; '1.1 TNA Report (needs assessment, brief/proposal, assessment results)',</w:t>
        <w:br/>
        <w:t xml:space="preserve">            'trainings_modules' =&gt; '1.2 Training Modules',</w:t>
        <w:br/>
        <w:t xml:space="preserve">            'trainings_accomplishment_report' =&gt; '1.3 Training Accomplishment Report (proceedings, attendance, program, surveys, evaluation)',</w:t>
        <w:br/>
        <w:t xml:space="preserve">        ];</w:t>
        <w:br/>
        <w:t xml:space="preserve">    }</w:t>
        <w:br/>
        <w:br/>
        <w:t xml:space="preserve">    /** @return array&lt;string, string&gt; */</w:t>
        <w:br/>
        <w:t xml:space="preserve">    private function technicalAdvisoryRequiredFileCategories(): array</w:t>
        <w:br/>
        <w:t xml:space="preserve">    {</w:t>
        <w:br/>
        <w:t xml:space="preserve">        return [</w:t>
        <w:br/>
        <w:t xml:space="preserve">            'technical_advisory_accomplishment_report' =&gt; 'Accomplishment Report with photos',</w:t>
        <w:br/>
        <w:t xml:space="preserve">            'technical_advisory_moa_mou' =&gt; 'Notarized MOA/MOU if applicable (counted as active linkage when provided)',</w:t>
        <w:br/>
        <w:t xml:space="preserve">        ];</w:t>
        <w:br/>
        <w:t xml:space="preserve">    }</w:t>
        <w:br/>
        <w:br/>
        <w:t xml:space="preserve">    /** @return array&lt;string, string&gt; */</w:t>
        <w:br/>
        <w:t xml:space="preserve">    private function extensionLinkagesRequiredFileCategories(): array</w:t>
        <w:br/>
        <w:t xml:space="preserve">    {</w:t>
        <w:br/>
        <w:t xml:space="preserve">        return [</w:t>
        <w:br/>
        <w:t xml:space="preserve">            'extension_linkages_moa_mou' =&gt; 'MOA/MOU',</w:t>
        <w:br/>
        <w:t xml:space="preserve">            'extension_linkages_reports_etr' =&gt; 'Extension reports / ETR',</w:t>
        <w:br/>
        <w:t xml:space="preserve">        ];</w:t>
        <w:br/>
        <w:t xml:space="preserve">    }</w:t>
        <w:br/>
        <w:br/>
        <w:t xml:space="preserve">    /** @return array&lt;string, string&gt; */</w:t>
        <w:br/>
        <w:t xml:space="preserve">    private function outreachActivitiesRequiredFileCategories(): array</w:t>
        <w:br/>
        <w:t xml:space="preserve">    {</w:t>
        <w:br/>
        <w:t xml:space="preserve">        return [</w:t>
        <w:br/>
        <w:t xml:space="preserve">            'outreach_activities_accomplishment_report' =&gt; 'Accomplishment Report with photos',</w:t>
        <w:br/>
        <w:t xml:space="preserve">        ];</w:t>
        <w:br/>
        <w:t xml:space="preserve">    }</w:t>
        <w:br/>
        <w:br/>
        <w:t xml:space="preserve">    /** @return array&lt;string, string&gt; */</w:t>
        <w:br/>
        <w:t xml:space="preserve">    private function technologyAdoptionRequiredFileCategories(): array</w:t>
        <w:br/>
        <w:t xml:space="preserve">    {</w:t>
        <w:br/>
        <w:t xml:space="preserve">        return [</w:t>
        <w:br/>
        <w:t xml:space="preserve">            'technology_adoption_accomplishment_report' =&gt; 'Accomplishment Report with photos',</w:t>
        <w:br/>
        <w:t xml:space="preserve">            'technology_adoption_abstract' =&gt; 'Abstract of technology demonstrated',</w:t>
        <w:br/>
        <w:t xml:space="preserve">            'technology_adoption_moa_mou' =&gt; 'Notarized MOA/MOU or its equivalent as proof of adoption',</w:t>
        <w:br/>
        <w:t xml:space="preserve">            'technology_adoption_commercial_proof' =&gt; 'Proof of utilization for commercial purposes',</w:t>
        <w:br/>
        <w:t xml:space="preserve">        ];</w:t>
        <w:br/>
        <w:t xml:space="preserve">    }</w:t>
        <w:br/>
        <w:br/>
        <w:t xml:space="preserve">    /** @return list&lt;string&gt; */</w:t>
        <w:br/>
        <w:t xml:space="preserve">    private function storeTrainingsConductedSupportingDocuments(int $proposalId, int $userId): array</w:t>
        <w:br/>
        <w:t xml:space="preserve">    {</w:t>
        <w:br/>
        <w:t xml:space="preserve">        return $this-&gt;storeRequiredFiles(</w:t>
        <w:br/>
        <w:t xml:space="preserve">            $proposalId,</w:t>
        <w:br/>
        <w:t xml:space="preserve">            $userId,</w:t>
        <w:br/>
        <w:t xml:space="preserve">            false,</w:t>
        <w:br/>
        <w:t xml:space="preserve">            $this-&gt;trainingsConductedRequiredFileCategories()</w:t>
        <w:br/>
        <w:t xml:space="preserve">        );</w:t>
        <w:br/>
        <w:t xml:space="preserve">    }</w:t>
        <w:br/>
        <w:br/>
        <w:t xml:space="preserve">    /** @return list&lt;string&gt; */</w:t>
        <w:br/>
        <w:t xml:space="preserve">    private function storeTechnicalAdvisorySupportingDocuments(int $proposalId, int $userId): array</w:t>
        <w:br/>
        <w:t xml:space="preserve">    {</w:t>
        <w:br/>
        <w:t xml:space="preserve">        return $this-&gt;storeRequiredFiles(</w:t>
        <w:br/>
        <w:t xml:space="preserve">            $proposalId,</w:t>
        <w:br/>
        <w:t xml:space="preserve">            $userId,</w:t>
        <w:br/>
        <w:t xml:space="preserve">            false,</w:t>
        <w:br/>
        <w:t xml:space="preserve">            $this-&gt;technicalAdvisoryRequiredFileCategories()</w:t>
        <w:br/>
        <w:t xml:space="preserve">        );</w:t>
        <w:br/>
        <w:t xml:space="preserve">    }</w:t>
        <w:br/>
        <w:br/>
        <w:t xml:space="preserve">    /** @return list&lt;string&gt; */</w:t>
        <w:br/>
        <w:t xml:space="preserve">    private function storeExtensionLinkagesSupportingDocuments(int $proposalId, int $userId): array</w:t>
        <w:br/>
        <w:t xml:space="preserve">    {</w:t>
        <w:br/>
        <w:t xml:space="preserve">        return $this-&gt;storeRequiredFiles(</w:t>
        <w:br/>
        <w:t xml:space="preserve">            $proposalId,</w:t>
        <w:br/>
        <w:t xml:space="preserve">            $userId,</w:t>
        <w:br/>
        <w:t xml:space="preserve">            false,</w:t>
        <w:br/>
        <w:t xml:space="preserve">            $this-&gt;extensionLinkagesRequiredFileCategories()</w:t>
        <w:br/>
        <w:t xml:space="preserve">        );</w:t>
        <w:br/>
        <w:t xml:space="preserve">    }</w:t>
        <w:br/>
        <w:br/>
        <w:t xml:space="preserve">    /** @return list&lt;string&gt; */</w:t>
        <w:br/>
        <w:t xml:space="preserve">    private function storeOutreachActivitiesSupportingDocuments(int $proposalId, int $userId): array</w:t>
        <w:br/>
        <w:t xml:space="preserve">    {</w:t>
        <w:br/>
        <w:t xml:space="preserve">        return $this-&gt;storeRequiredFiles(</w:t>
        <w:br/>
        <w:t xml:space="preserve">            $proposalId,</w:t>
        <w:br/>
        <w:t xml:space="preserve">            $userId,</w:t>
        <w:br/>
        <w:t xml:space="preserve">            false,</w:t>
        <w:br/>
        <w:t xml:space="preserve">            $this-&gt;outreachActivitiesRequiredFileCategories()</w:t>
        <w:br/>
        <w:t xml:space="preserve">        );</w:t>
        <w:br/>
        <w:t xml:space="preserve">    }</w:t>
        <w:br/>
        <w:br/>
        <w:t xml:space="preserve">    /** @return list&lt;string&gt; */</w:t>
        <w:br/>
        <w:t xml:space="preserve">    private function storeTechnologyAdoptionSupportingDocuments(int $proposalId, int $userId): array</w:t>
        <w:br/>
        <w:t xml:space="preserve">    {</w:t>
        <w:br/>
        <w:t xml:space="preserve">        return $this-&gt;storeRequiredFiles(</w:t>
        <w:br/>
        <w:t xml:space="preserve">            $proposalId,</w:t>
        <w:br/>
        <w:t xml:space="preserve">            $userId,</w:t>
        <w:br/>
        <w:t xml:space="preserve">            false,</w:t>
        <w:br/>
        <w:t xml:space="preserve">            $this-&gt;technologyAdoptionRequiredFileCategories()</w:t>
        <w:br/>
        <w:t xml:space="preserve">        );</w:t>
        <w:br/>
        <w:t xml:space="preserve">    }</w:t>
        <w:br/>
        <w:br/>
        <w:t xml:space="preserve">    /** @param array&lt;string, string&gt;|null $categories */</w:t>
        <w:br/>
        <w:t xml:space="preserve">    /** @return array&lt;string, list&lt;array&lt;string, mixed&gt;&gt;&gt; */</w:t>
        <w:br/>
        <w:t xml:space="preserve">    private function requiredDocumentsByKey(int $proposalId, ?array $categories = null): array</w:t>
        <w:br/>
        <w:t xml:space="preserve">    {</w:t>
        <w:br/>
        <w:t xml:space="preserve">        $documentsByKey = [];</w:t>
        <w:br/>
        <w:t xml:space="preserve">        $knownKeys = array_keys($categories ?? $this-&gt;requiredFileCategories());</w:t>
        <w:br/>
        <w:br/>
        <w:t xml:space="preserve">        foreach (Document::forProposal($proposalId) as $document) {</w:t>
        <w:br/>
        <w:t xml:space="preserve">            $category = (string) ($document['category'] ?? '');</w:t>
        <w:br/>
        <w:t xml:space="preserve">            if (!str_starts_with($category, 'required_file:')) {</w:t>
        <w:br/>
        <w:t xml:space="preserve">                continue;</w:t>
        <w:br/>
        <w:t xml:space="preserve">            }</w:t>
        <w:br/>
        <w:br/>
        <w:t xml:space="preserve">            $key = substr($category, strlen('required_file:'));</w:t>
        <w:br/>
        <w:t xml:space="preserve">            if (!in_array($key, $knownKeys, true)) {</w:t>
        <w:br/>
        <w:t xml:space="preserve">                continue;</w:t>
        <w:br/>
        <w:t xml:space="preserve">            }</w:t>
        <w:br/>
        <w:br/>
        <w:t xml:space="preserve">            if (!isset($documentsByKey[$key])) {</w:t>
        <w:br/>
        <w:t xml:space="preserve">                $documentsByKey[$key] = [];</w:t>
        <w:br/>
        <w:t xml:space="preserve">            }</w:t>
        <w:br/>
        <w:t xml:space="preserve">            $documentsByKey[$key][] = $document;</w:t>
        <w:br/>
        <w:t xml:space="preserve">        }</w:t>
        <w:br/>
        <w:br/>
        <w:t xml:space="preserve">        return $documentsByKey;</w:t>
        <w:br/>
        <w:t xml:space="preserve">    }</w:t>
        <w:br/>
        <w:br/>
        <w:t xml:space="preserve">    /** @param array&lt;string, string&gt;|null $categories */</w:t>
        <w:br/>
        <w:t xml:space="preserve">    /** @return list&lt;string&gt; */</w:t>
        <w:br/>
        <w:t xml:space="preserve">    private function storeRequiredFiles(</w:t>
        <w:br/>
        <w:t xml:space="preserve">        int $proposalId,</w:t>
        <w:br/>
        <w:t xml:space="preserve">        int $userId,</w:t>
        <w:br/>
        <w:t xml:space="preserve">        bool $mirrorToDocumentRepository = false,</w:t>
        <w:br/>
        <w:t xml:space="preserve">        ?array $categories = null</w:t>
        <w:br/>
        <w:t xml:space="preserve">    ): array {</w:t>
        <w:br/>
        <w:t xml:space="preserve">        $errors = [];</w:t>
        <w:br/>
        <w:t xml:space="preserve">        $files = $_FILES['required_files'] ?? null;</w:t>
        <w:br/>
        <w:t xml:space="preserve">        if (!is_array($files)) {</w:t>
        <w:br/>
        <w:t xml:space="preserve">            return $errors;</w:t>
        <w:br/>
        <w:t xml:space="preserve">        }</w:t>
        <w:br/>
        <w:br/>
        <w:t xml:space="preserve">        foreach (($categories ?? $this-&gt;requiredFileCategories()) as $key =&gt; $label) {</w:t>
        <w:br/>
        <w:t xml:space="preserve">            $file = $this-&gt;uploadedFileByKey($files, $key);</w:t>
        <w:br/>
        <w:t xml:space="preserve">            $errorCode = (int) ($file['error'] ?? UPLOAD_ERR_NO_FILE);</w:t>
        <w:br/>
        <w:t xml:space="preserve">            if ($errorCode === UPLOAD_ERR_NO_FILE) {</w:t>
        <w:br/>
        <w:t xml:space="preserve">                continue;</w:t>
        <w:br/>
        <w:t xml:space="preserve">            }</w:t>
        <w:br/>
        <w:br/>
        <w:t xml:space="preserve">            try {</w:t>
        <w:br/>
        <w:t xml:space="preserve">                $requiredFileDocumentId = Document::store($proposalId, $userId, $file, 'required_file:' . $key);</w:t>
        <w:br/>
        <w:t xml:space="preserve">                if ($mirrorToDocumentRepository) {</w:t>
        <w:br/>
        <w:t xml:space="preserve">                    Document::copyToCategory($requiredFileDocumentId, $key);</w:t>
        <w:br/>
        <w:t xml:space="preserve">                }</w:t>
        <w:br/>
        <w:t xml:space="preserve">            } catch (\Throwable $e) {</w:t>
        <w:br/>
        <w:t xml:space="preserve">                $errors[] = $label . ': ' . $e-&gt;getMessage();</w:t>
        <w:br/>
        <w:t xml:space="preserve">            }</w:t>
        <w:br/>
        <w:t xml:space="preserve">        }</w:t>
        <w:br/>
        <w:br/>
        <w:t xml:space="preserve">        return $errors;</w:t>
        <w:br/>
        <w:t xml:space="preserve">    }</w:t>
        <w:br/>
        <w:br/>
        <w:t xml:space="preserve">    /** @return list&lt;string&gt; */</w:t>
        <w:br/>
        <w:t xml:space="preserve">    private function missingRequiredFileLabels(int $proposalId): array</w:t>
        <w:br/>
        <w:t xml:space="preserve">    {</w:t>
        <w:br/>
        <w:t xml:space="preserve">        $documentsByKey = $this-&gt;requiredDocumentsByKey($proposalId);</w:t>
        <w:br/>
        <w:t xml:space="preserve">        $missing = [];</w:t>
        <w:br/>
        <w:br/>
        <w:t xml:space="preserve">        foreach ($this-&gt;requiredFileCategories() as $key =&gt; $label) {</w:t>
        <w:br/>
        <w:t xml:space="preserve">            $documents = $documentsByKey[$key] ?? [];</w:t>
        <w:br/>
        <w:t xml:space="preserve">            if (!is_array($documents) || $documents === []) {</w:t>
        <w:br/>
        <w:t xml:space="preserve">                $missing[] = $label;</w:t>
        <w:br/>
        <w:t xml:space="preserve">            }</w:t>
        <w:br/>
        <w:t xml:space="preserve">        }</w:t>
        <w:br/>
        <w:br/>
        <w:t xml:space="preserve">        return $missing;</w:t>
        <w:br/>
        <w:t xml:space="preserve">    }</w:t>
        <w:br/>
        <w:br/>
        <w:t xml:space="preserve">    /** @param array&lt;string, mixed&gt; $files */</w:t>
        <w:br/>
        <w:t xml:space="preserve">    private function uploadedFileByKey(array $files, string $key): array</w:t>
        <w:br/>
        <w:t xml:space="preserve">    {</w:t>
        <w:br/>
        <w:t xml:space="preserve">        return [</w:t>
        <w:br/>
        <w:t xml:space="preserve">            'name' =&gt; $files['name'][$key] ?? '',</w:t>
        <w:br/>
        <w:t xml:space="preserve">            'type' =&gt; $files['type'][$key] ?? '',</w:t>
        <w:br/>
        <w:t xml:space="preserve">            'tmp_name' =&gt; $files['tmp_name'][$key] ?? '',</w:t>
        <w:br/>
        <w:t xml:space="preserve">            'error' =&gt; $files['error'][$key] ?? UPLOAD_ERR_NO_FILE,</w:t>
        <w:br/>
        <w:t xml:space="preserve">            'size' =&gt; $files['size'][$key] ?? 0,</w:t>
        <w:br/>
        <w:t xml:space="preserve">        ];</w:t>
        <w:br/>
        <w:t xml:space="preserve">    }</w:t>
        <w:br/>
        <w:t>}</w:t>
        <w:br/>
      </w:r>
    </w:p>
    <w:p/>
    <w:p>
      <w:pPr>
        <w:pStyle w:val="Heading2"/>
      </w:pPr>
      <w:r>
        <w:t>app/Controllers/ScholarlyController.php</w:t>
      </w:r>
    </w:p>
    <w:p>
      <w:r>
        <w:rPr>
          <w:rFonts w:ascii="Consolas" w:hAnsi="Consolas"/>
          <w:sz w:val="16"/>
        </w:rPr>
        <w:t>&lt;?php</w:t>
        <w:br/>
        <w:br/>
        <w:br/>
        <w:br/>
        <w:t>declare(strict_types=1);</w:t>
        <w:br/>
        <w:br/>
        <w:br/>
        <w:br/>
        <w:t>namespace App\Controllers;</w:t>
        <w:br/>
        <w:br/>
        <w:br/>
        <w:br/>
        <w:t>use App\Models\AuditLog;</w:t>
        <w:br/>
        <w:br/>
        <w:t>use App\Models\PaperPresentation;</w:t>
        <w:br/>
        <w:br/>
        <w:t>use App\Models\PublishedPaper;</w:t>
        <w:br/>
        <w:br/>
        <w:t>use App\Models\ScholarlyAttachment;</w:t>
        <w:br/>
        <w:br/>
        <w:br/>
        <w:br/>
        <w:t>final class ScholarlyController</w:t>
        <w:br/>
        <w:br/>
        <w:t>{</w:t>
        <w:br/>
        <w:br/>
        <w:t xml:space="preserve">    public function index(): void</w:t>
        <w:br/>
        <w:br/>
        <w:t xml:space="preserve">    {</w:t>
        <w:br/>
        <w:br/>
        <w:t xml:space="preserve">        $userId = (int) ($_SESSION['user_id'] ?? 0);</w:t>
        <w:br/>
        <w:br/>
        <w:t xml:space="preserve">        $papers = PublishedPaper::forUser($userId);</w:t>
        <w:br/>
        <w:br/>
        <w:t xml:space="preserve">        $presentations = PaperPresentation::forUser($userId);</w:t>
        <w:br/>
        <w:br/>
        <w:br/>
        <w:br/>
        <w:t xml:space="preserve">        view('scholarly.index', [</w:t>
        <w:br/>
        <w:br/>
        <w:t xml:space="preserve">            'papers' =&gt; $papers,</w:t>
        <w:br/>
        <w:br/>
        <w:t xml:space="preserve">            'presentations' =&gt; $presentations,</w:t>
        <w:br/>
        <w:br/>
        <w:t xml:space="preserve">            'paperAttachments' =&gt; ScholarlyAttachment::groupedForRecords(</w:t>
        <w:br/>
        <w:br/>
        <w:t xml:space="preserve">                ScholarlyAttachment::TYPE_PAPER,</w:t>
        <w:br/>
        <w:br/>
        <w:t xml:space="preserve">                array_column($papers, 'id')</w:t>
        <w:br/>
        <w:br/>
        <w:t xml:space="preserve">            ),</w:t>
        <w:br/>
        <w:br/>
        <w:t xml:space="preserve">            'presentationAttachments' =&gt; ScholarlyAttachment::groupedForRecords(</w:t>
        <w:br/>
        <w:br/>
        <w:t xml:space="preserve">                ScholarlyAttachment::TYPE_PRESENTATION,</w:t>
        <w:br/>
        <w:br/>
        <w:t xml:space="preserve">                array_column($presentations, 'id')</w:t>
        <w:br/>
        <w:br/>
        <w:t xml:space="preserve">            ),</w:t>
        <w:br/>
        <w:br/>
        <w:t xml:space="preserve">        ]);</w:t>
        <w:br/>
        <w:br/>
        <w:t xml:space="preserve">    }</w:t>
        <w:br/>
        <w:br/>
        <w:br/>
        <w:br/>
        <w:t xml:space="preserve">    public function storePaper(): void</w:t>
        <w:br/>
        <w:br/>
        <w:t xml:space="preserve">    {</w:t>
        <w:br/>
        <w:br/>
        <w:t xml:space="preserve">        if (!verify_csrf()) {</w:t>
        <w:br/>
        <w:br/>
        <w:t xml:space="preserve">            set_flash('error', 'Invalid session. Please try again.');</w:t>
        <w:br/>
        <w:br/>
        <w:t xml:space="preserve">            redirect('scholarly');</w:t>
        <w:br/>
        <w:br/>
        <w:t xml:space="preserve">        }</w:t>
        <w:br/>
        <w:br/>
        <w:br/>
        <w:br/>
        <w:t xml:space="preserve">        $userId = (int) ($_SESSION['user_id'] ?? 0);</w:t>
        <w:br/>
        <w:br/>
        <w:t xml:space="preserve">        $data = $this-&gt;paperInput();</w:t>
        <w:br/>
        <w:br/>
        <w:br/>
        <w:br/>
        <w:t xml:space="preserve">        if ($data['title'] === '' || $data['journal_name'] === '') {</w:t>
        <w:br/>
        <w:br/>
        <w:t xml:space="preserve">            set_flash('error', 'Paper title and journal name are required.');</w:t>
        <w:br/>
        <w:br/>
        <w:t xml:space="preserve">            redirect('scholarly');</w:t>
        <w:br/>
        <w:br/>
        <w:t xml:space="preserve">        }</w:t>
        <w:br/>
        <w:br/>
        <w:br/>
        <w:br/>
        <w:t xml:space="preserve">        $id = PublishedPaper::create($userId, $data);</w:t>
        <w:br/>
        <w:br/>
        <w:t xml:space="preserve">        $this-&gt;storeAttachments(ScholarlyAttachment::TYPE_PAPER, $id, $userId, 'supporting_documents');</w:t>
        <w:br/>
        <w:br/>
        <w:br/>
        <w:br/>
        <w:t xml:space="preserve">        AuditLog::record('published_paper', $id, 'create', [</w:t>
        <w:br/>
        <w:br/>
        <w:t xml:space="preserve">            'title' =&gt; $data['title'],</w:t>
        <w:br/>
        <w:br/>
        <w:t xml:space="preserve">        ]);</w:t>
        <w:br/>
        <w:br/>
        <w:br/>
        <w:br/>
        <w:t xml:space="preserve">        set_flash('success', 'Published paper added.');</w:t>
        <w:br/>
        <w:br/>
        <w:t xml:space="preserve">        redirect('scholarly');</w:t>
        <w:br/>
        <w:br/>
        <w:t xml:space="preserve">    }</w:t>
        <w:br/>
        <w:br/>
        <w:br/>
        <w:br/>
        <w:t xml:space="preserve">    public function storePresentation(): void</w:t>
        <w:br/>
        <w:br/>
        <w:t xml:space="preserve">    {</w:t>
        <w:br/>
        <w:br/>
        <w:t xml:space="preserve">        if (!verify_csrf()) {</w:t>
        <w:br/>
        <w:br/>
        <w:t xml:space="preserve">            set_flash('error', 'Invalid session. Please try again.');</w:t>
        <w:br/>
        <w:br/>
        <w:t xml:space="preserve">            redirect('scholarly');</w:t>
        <w:br/>
        <w:br/>
        <w:t xml:space="preserve">        }</w:t>
        <w:br/>
        <w:br/>
        <w:br/>
        <w:br/>
        <w:t xml:space="preserve">        $userId = (int) ($_SESSION['user_id'] ?? 0);</w:t>
        <w:br/>
        <w:br/>
        <w:t xml:space="preserve">        $data = $this-&gt;presentationInput();</w:t>
        <w:br/>
        <w:br/>
        <w:br/>
        <w:br/>
        <w:t xml:space="preserve">        if ($data['title'] === '' || $data['conference_name'] === '') {</w:t>
        <w:br/>
        <w:br/>
        <w:t xml:space="preserve">            set_flash('error', 'Presentation title and conference name are required.');</w:t>
        <w:br/>
        <w:br/>
        <w:t xml:space="preserve">            redirect('scholarly');</w:t>
        <w:br/>
        <w:br/>
        <w:t xml:space="preserve">        }</w:t>
        <w:br/>
        <w:br/>
        <w:br/>
        <w:br/>
        <w:t xml:space="preserve">        $id = PaperPresentation::create($userId, $data);</w:t>
        <w:br/>
        <w:br/>
        <w:t xml:space="preserve">        $this-&gt;storeAttachments(ScholarlyAttachment::TYPE_PRESENTATION, $id, $userId, 'supporting_documents');</w:t>
        <w:br/>
        <w:br/>
        <w:br/>
        <w:br/>
        <w:t xml:space="preserve">        AuditLog::record('paper_presentation', $id, 'create', [</w:t>
        <w:br/>
        <w:br/>
        <w:t xml:space="preserve">            'title' =&gt; $data['title'],</w:t>
        <w:br/>
        <w:br/>
        <w:t xml:space="preserve">        ]);</w:t>
        <w:br/>
        <w:br/>
        <w:br/>
        <w:br/>
        <w:t xml:space="preserve">        set_flash('success', 'Paper presentation added.');</w:t>
        <w:br/>
        <w:br/>
        <w:t xml:space="preserve">        redirect('scholarly');</w:t>
        <w:br/>
        <w:br/>
        <w:t xml:space="preserve">    }</w:t>
        <w:br/>
        <w:br/>
        <w:br/>
        <w:br/>
        <w:t xml:space="preserve">    public function uploadPaperAttachments(int $id): void</w:t>
        <w:br/>
        <w:br/>
        <w:t xml:space="preserve">    {</w:t>
        <w:br/>
        <w:br/>
        <w:t xml:space="preserve">        if (!verify_csrf()) {</w:t>
        <w:br/>
        <w:br/>
        <w:t xml:space="preserve">            set_flash('error', 'Invalid session. Please try again.');</w:t>
        <w:br/>
        <w:br/>
        <w:t xml:space="preserve">            redirect('scholarly');</w:t>
        <w:br/>
        <w:br/>
        <w:t xml:space="preserve">        }</w:t>
        <w:br/>
        <w:br/>
        <w:br/>
        <w:br/>
        <w:t xml:space="preserve">        $userId = (int) ($_SESSION['user_id'] ?? 0);</w:t>
        <w:br/>
        <w:br/>
        <w:t xml:space="preserve">        $paper = PublishedPaper::find($id);</w:t>
        <w:br/>
        <w:br/>
        <w:br/>
        <w:br/>
        <w:t xml:space="preserve">        if ($paper === null || (int) $paper['user_id'] !== $userId) {</w:t>
        <w:br/>
        <w:br/>
        <w:t xml:space="preserve">            set_flash('error', 'Published paper not found.');</w:t>
        <w:br/>
        <w:br/>
        <w:t xml:space="preserve">            redirect('scholarly');</w:t>
        <w:br/>
        <w:br/>
        <w:t xml:space="preserve">        }</w:t>
        <w:br/>
        <w:br/>
        <w:br/>
        <w:br/>
        <w:t xml:space="preserve">        $this-&gt;storeAttachments(ScholarlyAttachment::TYPE_PAPER, $id, $userId, 'supporting_documents');</w:t>
        <w:br/>
        <w:br/>
        <w:t xml:space="preserve">        set_flash('success', 'Supporting documents uploaded.');</w:t>
        <w:br/>
        <w:br/>
        <w:t xml:space="preserve">        redirect('scholarly');</w:t>
        <w:br/>
        <w:br/>
        <w:t xml:space="preserve">    }</w:t>
        <w:br/>
        <w:br/>
        <w:br/>
        <w:br/>
        <w:t xml:space="preserve">    public function uploadPresentationAttachments(int $id): void</w:t>
        <w:br/>
        <w:br/>
        <w:t xml:space="preserve">    {</w:t>
        <w:br/>
        <w:br/>
        <w:t xml:space="preserve">        if (!verify_csrf()) {</w:t>
        <w:br/>
        <w:br/>
        <w:t xml:space="preserve">            set_flash('error', 'Invalid session. Please try again.');</w:t>
        <w:br/>
        <w:br/>
        <w:t xml:space="preserve">            redirect('scholarly');</w:t>
        <w:br/>
        <w:br/>
        <w:t xml:space="preserve">        }</w:t>
        <w:br/>
        <w:br/>
        <w:br/>
        <w:br/>
        <w:t xml:space="preserve">        $userId = (int) ($_SESSION['user_id'] ?? 0);</w:t>
        <w:br/>
        <w:br/>
        <w:t xml:space="preserve">        $presentation = PaperPresentation::find($id);</w:t>
        <w:br/>
        <w:br/>
        <w:br/>
        <w:br/>
        <w:t xml:space="preserve">        if ($presentation === null || (int) $presentation['user_id'] !== $userId) {</w:t>
        <w:br/>
        <w:br/>
        <w:t xml:space="preserve">            set_flash('error', 'Paper presentation not found.');</w:t>
        <w:br/>
        <w:br/>
        <w:t xml:space="preserve">            redirect('scholarly');</w:t>
        <w:br/>
        <w:br/>
        <w:t xml:space="preserve">        }</w:t>
        <w:br/>
        <w:br/>
        <w:br/>
        <w:br/>
        <w:t xml:space="preserve">        $this-&gt;storeAttachments(ScholarlyAttachment::TYPE_PRESENTATION, $id, $userId, 'supporting_documents');</w:t>
        <w:br/>
        <w:br/>
        <w:t xml:space="preserve">        set_flash('success', 'Supporting documents uploaded.');</w:t>
        <w:br/>
        <w:br/>
        <w:t xml:space="preserve">        redirect('scholarly');</w:t>
        <w:br/>
        <w:br/>
        <w:t xml:space="preserve">    }</w:t>
        <w:br/>
        <w:br/>
        <w:br/>
        <w:br/>
        <w:t xml:space="preserve">    public function downloadAttachment(int $id): void</w:t>
        <w:br/>
        <w:br/>
        <w:t xml:space="preserve">    {</w:t>
        <w:br/>
        <w:br/>
        <w:t xml:space="preserve">        $userId = (int) ($_SESSION['user_id'] ?? 0);</w:t>
        <w:br/>
        <w:br/>
        <w:t xml:space="preserve">        $attachment = ScholarlyAttachment::find($id);</w:t>
        <w:br/>
        <w:br/>
        <w:br/>
        <w:br/>
        <w:t xml:space="preserve">        if ($attachment === null || !$this-&gt;canAccessAttachment($attachment, $userId)) {</w:t>
        <w:br/>
        <w:br/>
        <w:t xml:space="preserve">            http_response_code(404);</w:t>
        <w:br/>
        <w:br/>
        <w:t xml:space="preserve">            exit;</w:t>
        <w:br/>
        <w:br/>
        <w:t xml:space="preserve">        }</w:t>
        <w:br/>
        <w:br/>
        <w:br/>
        <w:br/>
        <w:t xml:space="preserve">        $this-&gt;sendAttachment($attachment);</w:t>
        <w:br/>
        <w:br/>
        <w:t xml:space="preserve">    }</w:t>
        <w:br/>
        <w:br/>
        <w:br/>
        <w:br/>
        <w:t xml:space="preserve">    public function destroyAttachment(int $id): void</w:t>
        <w:br/>
        <w:br/>
        <w:t xml:space="preserve">    {</w:t>
        <w:br/>
        <w:br/>
        <w:t xml:space="preserve">        if (!verify_csrf()) {</w:t>
        <w:br/>
        <w:br/>
        <w:t xml:space="preserve">            set_flash('error', 'Invalid session. Please try again.');</w:t>
        <w:br/>
        <w:br/>
        <w:t xml:space="preserve">            redirect('scholarly');</w:t>
        <w:br/>
        <w:br/>
        <w:t xml:space="preserve">        }</w:t>
        <w:br/>
        <w:br/>
        <w:br/>
        <w:br/>
        <w:t xml:space="preserve">        $userId = (int) ($_SESSION['user_id'] ?? 0);</w:t>
        <w:br/>
        <w:br/>
        <w:t xml:space="preserve">        $attachment = ScholarlyAttachment::find($id);</w:t>
        <w:br/>
        <w:br/>
        <w:br/>
        <w:br/>
        <w:t xml:space="preserve">        if ($attachment === null || !$this-&gt;canAccessAttachment($attachment, $userId)) {</w:t>
        <w:br/>
        <w:br/>
        <w:t xml:space="preserve">            set_flash('error', 'Attachment not found.');</w:t>
        <w:br/>
        <w:br/>
        <w:t xml:space="preserve">            redirect('scholarly');</w:t>
        <w:br/>
        <w:br/>
        <w:t xml:space="preserve">        }</w:t>
        <w:br/>
        <w:br/>
        <w:br/>
        <w:br/>
        <w:t xml:space="preserve">        ScholarlyAttachment::delete($id);</w:t>
        <w:br/>
        <w:br/>
        <w:t xml:space="preserve">        set_flash('success', 'Supporting document removed.');</w:t>
        <w:br/>
        <w:br/>
        <w:t xml:space="preserve">        redirect('scholarly');</w:t>
        <w:br/>
        <w:br/>
        <w:t xml:space="preserve">    }</w:t>
        <w:br/>
        <w:br/>
        <w:br/>
        <w:br/>
        <w:t xml:space="preserve">    public function destroyPaper(int $id): void</w:t>
        <w:br/>
        <w:br/>
        <w:t xml:space="preserve">    {</w:t>
        <w:br/>
        <w:br/>
        <w:t xml:space="preserve">        if (!verify_csrf()) {</w:t>
        <w:br/>
        <w:br/>
        <w:t xml:space="preserve">            set_flash('error', 'Invalid session. Please try again.');</w:t>
        <w:br/>
        <w:br/>
        <w:t xml:space="preserve">            redirect('scholarly');</w:t>
        <w:br/>
        <w:br/>
        <w:t xml:space="preserve">        }</w:t>
        <w:br/>
        <w:br/>
        <w:br/>
        <w:br/>
        <w:t xml:space="preserve">        $userId = (int) ($_SESSION['user_id'] ?? 0);</w:t>
        <w:br/>
        <w:br/>
        <w:t xml:space="preserve">        $paper = PublishedPaper::find($id);</w:t>
        <w:br/>
        <w:br/>
        <w:br/>
        <w:br/>
        <w:t xml:space="preserve">        if ($paper === null || (int) $paper['user_id'] !== $userId) {</w:t>
        <w:br/>
        <w:br/>
        <w:t xml:space="preserve">            set_flash('error', 'Published paper not found.');</w:t>
        <w:br/>
        <w:br/>
        <w:t xml:space="preserve">            redirect('scholarly');</w:t>
        <w:br/>
        <w:br/>
        <w:t xml:space="preserve">        }</w:t>
        <w:br/>
        <w:br/>
        <w:br/>
        <w:br/>
        <w:t xml:space="preserve">        PublishedPaper::delete($id);</w:t>
        <w:br/>
        <w:br/>
        <w:br/>
        <w:br/>
        <w:t xml:space="preserve">        AuditLog::record('published_paper', $id, 'delete', [</w:t>
        <w:br/>
        <w:br/>
        <w:t xml:space="preserve">            'title' =&gt; $paper['title'],</w:t>
        <w:br/>
        <w:br/>
        <w:t xml:space="preserve">        ]);</w:t>
        <w:br/>
        <w:br/>
        <w:br/>
        <w:br/>
        <w:t xml:space="preserve">        set_flash('success', 'Published paper removed.');</w:t>
        <w:br/>
        <w:br/>
        <w:t xml:space="preserve">        redirect('scholarly');</w:t>
        <w:br/>
        <w:br/>
        <w:t xml:space="preserve">    }</w:t>
        <w:br/>
        <w:br/>
        <w:br/>
        <w:br/>
        <w:t xml:space="preserve">    public function destroyPresentation(int $id): void</w:t>
        <w:br/>
        <w:br/>
        <w:t xml:space="preserve">    {</w:t>
        <w:br/>
        <w:br/>
        <w:t xml:space="preserve">        if (!verify_csrf()) {</w:t>
        <w:br/>
        <w:br/>
        <w:t xml:space="preserve">            set_flash('error', 'Invalid session. Please try again.');</w:t>
        <w:br/>
        <w:br/>
        <w:t xml:space="preserve">            redirect('scholarly');</w:t>
        <w:br/>
        <w:br/>
        <w:t xml:space="preserve">        }</w:t>
        <w:br/>
        <w:br/>
        <w:br/>
        <w:br/>
        <w:t xml:space="preserve">        $userId = (int) ($_SESSION['user_id'] ?? 0);</w:t>
        <w:br/>
        <w:br/>
        <w:t xml:space="preserve">        $presentation = PaperPresentation::find($id);</w:t>
        <w:br/>
        <w:br/>
        <w:br/>
        <w:br/>
        <w:t xml:space="preserve">        if ($presentation === null || (int) $presentation['user_id'] !== $userId) {</w:t>
        <w:br/>
        <w:br/>
        <w:t xml:space="preserve">            set_flash('error', 'Paper presentation not found.');</w:t>
        <w:br/>
        <w:br/>
        <w:t xml:space="preserve">            redirect('scholarly');</w:t>
        <w:br/>
        <w:br/>
        <w:t xml:space="preserve">        }</w:t>
        <w:br/>
        <w:br/>
        <w:br/>
        <w:br/>
        <w:t xml:space="preserve">        PaperPresentation::delete($id);</w:t>
        <w:br/>
        <w:br/>
        <w:br/>
        <w:br/>
        <w:t xml:space="preserve">        AuditLog::record('paper_presentation', $id, 'delete', [</w:t>
        <w:br/>
        <w:br/>
        <w:t xml:space="preserve">            'title' =&gt; $presentation['title'],</w:t>
        <w:br/>
        <w:br/>
        <w:t xml:space="preserve">        ]);</w:t>
        <w:br/>
        <w:br/>
        <w:br/>
        <w:br/>
        <w:t xml:space="preserve">        set_flash('success', 'Paper presentation removed.');</w:t>
        <w:br/>
        <w:br/>
        <w:t xml:space="preserve">        redirect('scholarly');</w:t>
        <w:br/>
        <w:br/>
        <w:t xml:space="preserve">    }</w:t>
        <w:br/>
        <w:br/>
        <w:br/>
        <w:br/>
        <w:t xml:space="preserve">    /** @return array&lt;string, mixed&gt; */</w:t>
        <w:br/>
        <w:br/>
        <w:t xml:space="preserve">    private function paperInput(): array</w:t>
        <w:br/>
        <w:br/>
        <w:t xml:space="preserve">    {</w:t>
        <w:br/>
        <w:br/>
        <w:t xml:space="preserve">        $year = (int) ($_POST['publication_year'] ?? 0) ?: null;</w:t>
        <w:br/>
        <w:br/>
        <w:t xml:space="preserve">        $status = (string) ($_POST['status'] ?? 'published');</w:t>
        <w:br/>
        <w:br/>
        <w:t xml:space="preserve">        if (!in_array($status, ['published', 'accepted', 'in_press'], true)) {</w:t>
        <w:br/>
        <w:br/>
        <w:t xml:space="preserve">            $status = 'published';</w:t>
        <w:br/>
        <w:br/>
        <w:t xml:space="preserve">        }</w:t>
        <w:br/>
        <w:br/>
        <w:br/>
        <w:br/>
        <w:t xml:space="preserve">        return [</w:t>
        <w:br/>
        <w:br/>
        <w:t xml:space="preserve">            'title' =&gt; trim((string) ($_POST['title'] ?? '')),</w:t>
        <w:br/>
        <w:br/>
        <w:t xml:space="preserve">            'authors' =&gt; trim((string) ($_POST['authors'] ?? '')),</w:t>
        <w:br/>
        <w:br/>
        <w:t xml:space="preserve">            'journal_name' =&gt; trim((string) ($_POST['journal_name'] ?? '')),</w:t>
        <w:br/>
        <w:br/>
        <w:t xml:space="preserve">            'publication_date' =&gt; trim((string) ($_POST['publication_date'] ?? '')),</w:t>
        <w:br/>
        <w:br/>
        <w:t xml:space="preserve">            'publication_year' =&gt; $year,</w:t>
        <w:br/>
        <w:br/>
        <w:t xml:space="preserve">            'doi' =&gt; trim((string) ($_POST['doi'] ?? '')),</w:t>
        <w:br/>
        <w:br/>
        <w:t xml:space="preserve">            'indexing' =&gt; trim((string) ($_POST['indexing'] ?? '')),</w:t>
        <w:br/>
        <w:br/>
        <w:t xml:space="preserve">            'status' =&gt; $status,</w:t>
        <w:br/>
        <w:br/>
        <w:t xml:space="preserve">            'link' =&gt; trim((string) ($_POST['link'] ?? '')),</w:t>
        <w:br/>
        <w:br/>
        <w:t xml:space="preserve">            'notes' =&gt; trim((string) ($_POST['notes'] ?? '')),</w:t>
        <w:br/>
        <w:br/>
        <w:t xml:space="preserve">        ];</w:t>
        <w:br/>
        <w:br/>
        <w:t xml:space="preserve">    }</w:t>
        <w:br/>
        <w:br/>
        <w:br/>
        <w:br/>
        <w:t xml:space="preserve">    /** @return array&lt;string, mixed&gt; */</w:t>
        <w:br/>
        <w:br/>
        <w:t xml:space="preserve">    private function presentationInput(): array</w:t>
        <w:br/>
        <w:br/>
        <w:t xml:space="preserve">    {</w:t>
        <w:br/>
        <w:br/>
        <w:t xml:space="preserve">        $type = (string) ($_POST['presentation_type'] ?? 'oral');</w:t>
        <w:br/>
        <w:br/>
        <w:t xml:space="preserve">        if (!in_array($type, ['oral', 'poster', 'virtual', 'other'], true)) {</w:t>
        <w:br/>
        <w:br/>
        <w:t xml:space="preserve">            $type = 'oral';</w:t>
        <w:br/>
        <w:br/>
        <w:t xml:space="preserve">        }</w:t>
        <w:br/>
        <w:br/>
        <w:br/>
        <w:br/>
        <w:t xml:space="preserve">        return [</w:t>
        <w:br/>
        <w:br/>
        <w:t xml:space="preserve">            'title' =&gt; trim((string) ($_POST['title'] ?? '')),</w:t>
        <w:br/>
        <w:br/>
        <w:t xml:space="preserve">            'conference_name' =&gt; trim((string) ($_POST['conference_name'] ?? '')),</w:t>
        <w:br/>
        <w:br/>
        <w:t xml:space="preserve">            'presentation_type' =&gt; $type,</w:t>
        <w:br/>
        <w:br/>
        <w:t xml:space="preserve">            'presentation_date' =&gt; trim((string) ($_POST['presentation_date'] ?? '')),</w:t>
        <w:br/>
        <w:br/>
        <w:t xml:space="preserve">            'location' =&gt; trim((string) ($_POST['location'] ?? '')),</w:t>
        <w:br/>
        <w:br/>
        <w:t xml:space="preserve">            'is_international' =&gt; !empty($_POST['is_international']),</w:t>
        <w:br/>
        <w:br/>
        <w:t xml:space="preserve">            'notes' =&gt; trim((string) ($_POST['notes'] ?? '')),</w:t>
        <w:br/>
        <w:br/>
        <w:t xml:space="preserve">        ];</w:t>
        <w:br/>
        <w:br/>
        <w:t xml:space="preserve">    }</w:t>
        <w:br/>
        <w:br/>
        <w:br/>
        <w:br/>
        <w:t xml:space="preserve">    private function storeAttachments(string $recordType, int $recordId, int $userId, string $field): void</w:t>
        <w:br/>
        <w:br/>
        <w:t xml:space="preserve">    {</w:t>
        <w:br/>
        <w:br/>
        <w:t xml:space="preserve">        $files = $_FILES[$field] ?? [];</w:t>
        <w:br/>
        <w:br/>
        <w:t xml:space="preserve">        if ($files === [] || ScholarlyAttachment::normalizeUploadedFiles($files) === []) {</w:t>
        <w:br/>
        <w:br/>
        <w:t xml:space="preserve">            return;</w:t>
        <w:br/>
        <w:br/>
        <w:t xml:space="preserve">        }</w:t>
        <w:br/>
        <w:br/>
        <w:br/>
        <w:br/>
        <w:t xml:space="preserve">        $result = ScholarlyAttachment::storeMany($recordType, $recordId, $userId, $files);</w:t>
        <w:br/>
        <w:br/>
        <w:t xml:space="preserve">        if ($result['errors'] !== []) {</w:t>
        <w:br/>
        <w:br/>
        <w:t xml:space="preserve">            set_flash('error', 'Some supporting documents could not be uploaded: ' . implode(' ', $result['errors']));</w:t>
        <w:br/>
        <w:br/>
        <w:t xml:space="preserve">        }</w:t>
        <w:br/>
        <w:br/>
        <w:t xml:space="preserve">    }</w:t>
        <w:br/>
        <w:br/>
        <w:br/>
        <w:br/>
        <w:t xml:space="preserve">    /** @param array&lt;string, mixed&gt; $attachment */</w:t>
        <w:br/>
        <w:br/>
        <w:t xml:space="preserve">    private function canAccessAttachment(array $attachment, int $userId): bool</w:t>
        <w:br/>
        <w:br/>
        <w:t xml:space="preserve">    {</w:t>
        <w:br/>
        <w:br/>
        <w:t xml:space="preserve">        if ((int) $attachment['user_id'] === $userId) {</w:t>
        <w:br/>
        <w:br/>
        <w:t xml:space="preserve">            return true;</w:t>
        <w:br/>
        <w:br/>
        <w:t xml:space="preserve">        }</w:t>
        <w:br/>
        <w:br/>
        <w:br/>
        <w:br/>
        <w:t xml:space="preserve">        if ($attachment['record_type'] === ScholarlyAttachment::TYPE_PAPER) {</w:t>
        <w:br/>
        <w:br/>
        <w:t xml:space="preserve">            $paper = PublishedPaper::find((int) $attachment['record_id']);</w:t>
        <w:br/>
        <w:br/>
        <w:br/>
        <w:br/>
        <w:t xml:space="preserve">            return $paper !== null &amp;&amp; (int) $paper['user_id'] === $userId;</w:t>
        <w:br/>
        <w:br/>
        <w:t xml:space="preserve">        }</w:t>
        <w:br/>
        <w:br/>
        <w:br/>
        <w:br/>
        <w:t xml:space="preserve">        $presentation = PaperPresentation::find((int) $attachment['record_id']);</w:t>
        <w:br/>
        <w:br/>
        <w:br/>
        <w:br/>
        <w:t xml:space="preserve">        return $presentation !== null &amp;&amp; (int) $presentation['user_id'] === $userId;</w:t>
        <w:br/>
        <w:br/>
        <w:t xml:space="preserve">    }</w:t>
        <w:br/>
        <w:br/>
        <w:br/>
        <w:br/>
        <w:t xml:space="preserve">    /** @param array&lt;string, mixed&gt; $attachment */</w:t>
        <w:br/>
        <w:br/>
        <w:t xml:space="preserve">    private function sendAttachment(array $attachment): void</w:t>
        <w:br/>
        <w:br/>
        <w:t xml:space="preserve">    {</w:t>
        <w:br/>
        <w:br/>
        <w:t xml:space="preserve">        $path = ScholarlyAttachment::filePath($attachment);</w:t>
        <w:br/>
        <w:br/>
        <w:t xml:space="preserve">        if (!is_file($path)) {</w:t>
        <w:br/>
        <w:br/>
        <w:t xml:space="preserve">            http_response_code(404);</w:t>
        <w:br/>
        <w:br/>
        <w:t xml:space="preserve">            exit;</w:t>
        <w:br/>
        <w:br/>
        <w:t xml:space="preserve">        }</w:t>
        <w:br/>
        <w:br/>
        <w:br/>
        <w:br/>
        <w:t xml:space="preserve">        header('Content-Type: ' . ($attachment['mime_type'] ?: 'application/octet-stream'));</w:t>
        <w:br/>
        <w:br/>
        <w:t xml:space="preserve">        header('Content-Disposition: attachment; filename="' . basename((string) $attachment['original_name']) . '"');</w:t>
        <w:br/>
        <w:br/>
        <w:t xml:space="preserve">        readfile($path);</w:t>
        <w:br/>
        <w:br/>
        <w:t xml:space="preserve">        exit;</w:t>
        <w:br/>
        <w:br/>
        <w:t xml:space="preserve">    }</w:t>
        <w:br/>
        <w:br/>
        <w:t>}</w:t>
        <w:br/>
        <w:br/>
        <w:br/>
      </w:r>
    </w:p>
    <w:p/>
    <w:p>
      <w:pPr>
        <w:pStyle w:val="Heading1"/>
      </w:pPr>
      <w:r>
        <w:t>5. Models</w:t>
      </w:r>
    </w:p>
    <w:p>
      <w:r>
        <w:t>Database entity models and data access layer.</w:t>
      </w:r>
    </w:p>
    <w:p>
      <w:r>
        <w:rPr>
          <w:b/>
        </w:rPr>
        <w:t>Source Files:</w:t>
      </w:r>
    </w:p>
    <w:p>
      <w:pPr>
        <w:pStyle w:val="ListBullet"/>
      </w:pPr>
      <w:r>
        <w:t>app/Models/AdminMessage.php (122 lines)</w:t>
      </w:r>
    </w:p>
    <w:p>
      <w:pPr>
        <w:pStyle w:val="ListBullet"/>
      </w:pPr>
      <w:r>
        <w:t>app/Models/AppSetting.php (76 lines)</w:t>
      </w:r>
    </w:p>
    <w:p>
      <w:pPr>
        <w:pStyle w:val="ListBullet"/>
      </w:pPr>
      <w:r>
        <w:t>app/Models/AuditLog.php (27 lines)</w:t>
      </w:r>
    </w:p>
    <w:p>
      <w:pPr>
        <w:pStyle w:val="ListBullet"/>
      </w:pPr>
      <w:r>
        <w:t>app/Models/College.php (117 lines)</w:t>
      </w:r>
    </w:p>
    <w:p>
      <w:pPr>
        <w:pStyle w:val="ListBullet"/>
      </w:pPr>
      <w:r>
        <w:t>app/Models/DirectMessage.php (167 lines)</w:t>
      </w:r>
    </w:p>
    <w:p>
      <w:pPr>
        <w:pStyle w:val="ListBullet"/>
      </w:pPr>
      <w:r>
        <w:t>app/Models/Document.php (183 lines)</w:t>
      </w:r>
    </w:p>
    <w:p>
      <w:pPr>
        <w:pStyle w:val="ListBullet"/>
      </w:pPr>
      <w:r>
        <w:t>app/Models/Extension.php (116 lines)</w:t>
      </w:r>
    </w:p>
    <w:p>
      <w:pPr>
        <w:pStyle w:val="ListBullet"/>
      </w:pPr>
      <w:r>
        <w:t>app/Models/HighlightSlide.php (272 lines)</w:t>
      </w:r>
    </w:p>
    <w:p>
      <w:pPr>
        <w:pStyle w:val="ListBullet"/>
      </w:pPr>
      <w:r>
        <w:t>app/Models/Innovation.php (90 lines)</w:t>
      </w:r>
    </w:p>
    <w:p>
      <w:pPr>
        <w:pStyle w:val="ListBullet"/>
      </w:pPr>
      <w:r>
        <w:t>app/Models/Milestone.php (96 lines)</w:t>
      </w:r>
    </w:p>
    <w:p>
      <w:pPr>
        <w:pStyle w:val="ListBullet"/>
      </w:pPr>
      <w:r>
        <w:t>app/Models/Notification.php (77 lines)</w:t>
      </w:r>
    </w:p>
    <w:p>
      <w:pPr>
        <w:pStyle w:val="ListBullet"/>
      </w:pPr>
      <w:r>
        <w:t>app/Models/PaperPresentation.php (115 lines)</w:t>
      </w:r>
    </w:p>
    <w:p>
      <w:pPr>
        <w:pStyle w:val="ListBullet"/>
      </w:pPr>
      <w:r>
        <w:t>app/Models/ProgressReport.php (126 lines)</w:t>
      </w:r>
    </w:p>
    <w:p>
      <w:pPr>
        <w:pStyle w:val="ListBullet"/>
      </w:pPr>
      <w:r>
        <w:t>app/Models/Proposal.php (749 lines)</w:t>
      </w:r>
    </w:p>
    <w:p>
      <w:pPr>
        <w:pStyle w:val="ListBullet"/>
      </w:pPr>
      <w:r>
        <w:t>app/Models/ProposalCoAuthorInvitation.php (193 lines)</w:t>
      </w:r>
    </w:p>
    <w:p>
      <w:pPr>
        <w:pStyle w:val="ListBullet"/>
      </w:pPr>
      <w:r>
        <w:t>app/Models/PublishedPaper.php (116 lines)</w:t>
      </w:r>
    </w:p>
    <w:p>
      <w:pPr>
        <w:pStyle w:val="ListBullet"/>
      </w:pPr>
      <w:r>
        <w:t>app/Models/Role.php (53 lines)</w:t>
      </w:r>
    </w:p>
    <w:p>
      <w:pPr>
        <w:pStyle w:val="ListBullet"/>
      </w:pPr>
      <w:r>
        <w:t>app/Models/ScholarlyAttachment.php (210 lines)</w:t>
      </w:r>
    </w:p>
    <w:p>
      <w:pPr>
        <w:pStyle w:val="ListBullet"/>
      </w:pPr>
      <w:r>
        <w:t>app/Models/User.php (541 lines)</w:t>
      </w:r>
    </w:p>
    <w:p>
      <w:pPr>
        <w:pStyle w:val="ListBullet"/>
      </w:pPr>
      <w:r>
        <w:t>app/Models/UserAvatar.php (184 lines)</w:t>
      </w:r>
    </w:p>
    <w:p>
      <w:pPr>
        <w:pStyle w:val="ListBullet"/>
      </w:pPr>
      <w:r>
        <w:t>app/Models/UserSignature.php (108 lines)</w:t>
      </w:r>
    </w:p>
    <w:p/>
    <w:p>
      <w:pPr>
        <w:pStyle w:val="Heading2"/>
      </w:pPr>
      <w:r>
        <w:t>app/Models/AdminMessage.php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App\Models;</w:t>
        <w:br/>
        <w:br/>
        <w:t>use App\Core\Database;</w:t>
        <w:br/>
        <w:br/>
        <w:t>final class AdminMessage</w:t>
        <w:br/>
        <w:t>{</w:t>
        <w:br/>
        <w:t xml:space="preserve">    /** @return list&lt;array&lt;string, mixed&gt;&gt; */</w:t>
        <w:br/>
        <w:t xml:space="preserve">    public static function latestList(int $limit = 10): array</w:t>
        <w:br/>
        <w:t xml:space="preserve">    {</w:t>
        <w:br/>
        <w:t xml:space="preserve">        $limit = max(1, min($limit, 50));</w:t>
        <w:br/>
        <w:t xml:space="preserve">        $stmt = Database::pdo()-&gt;prepare(</w:t>
        <w:br/>
        <w:t xml:space="preserve">            'SELECT id, message, created_by, created_at</w:t>
        <w:br/>
        <w:t xml:space="preserve">             FROM admin_messages</w:t>
        <w:br/>
        <w:t xml:space="preserve">             WHERE is_active = 1</w:t>
        <w:br/>
        <w:t xml:space="preserve">             ORDER BY created_at DESC, id DESC</w:t>
        <w:br/>
        <w:t xml:space="preserve">             LIMIT ?'</w:t>
        <w:br/>
        <w:t xml:space="preserve">        );</w:t>
        <w:br/>
        <w:t xml:space="preserve">        $stmt-&gt;bindValue(1, $limit, \PDO::PARAM_INT);</w:t>
        <w:br/>
        <w:t xml:space="preserve">        $stmt-&gt;execute();</w:t>
        <w:br/>
        <w:br/>
        <w:t xml:space="preserve">        return $stmt-&gt;fetchAll() ?: [];</w:t>
        <w:br/>
        <w:t xml:space="preserve">    }</w:t>
        <w:br/>
        <w:br/>
        <w:t xml:space="preserve">    /** @return array&lt;string, mixed&gt;|null */</w:t>
        <w:br/>
        <w:t xml:space="preserve">    public static function latest(): ?array</w:t>
        <w:br/>
        <w:t xml:space="preserve">    {</w:t>
        <w:br/>
        <w:t xml:space="preserve">        $stmt = Database::pdo()-&gt;query(</w:t>
        <w:br/>
        <w:t xml:space="preserve">            'SELECT id, message, created_by, created_at</w:t>
        <w:br/>
        <w:t xml:space="preserve">             FROM admin_messages</w:t>
        <w:br/>
        <w:t xml:space="preserve">             WHERE is_active = 1</w:t>
        <w:br/>
        <w:t xml:space="preserve">             ORDER BY created_at DESC, id DESC</w:t>
        <w:br/>
        <w:t xml:space="preserve">             LIMIT 1'</w:t>
        <w:br/>
        <w:t xml:space="preserve">        );</w:t>
        <w:br/>
        <w:t xml:space="preserve">        $row = $stmt-&gt;fetch();</w:t>
        <w:br/>
        <w:br/>
        <w:t xml:space="preserve">        return is_array($row) ? $row : null;</w:t>
        <w:br/>
        <w:t xml:space="preserve">    }</w:t>
        <w:br/>
        <w:br/>
        <w:t xml:space="preserve">    public static function publish(string $message, ?int $createdBy = null): void</w:t>
        <w:br/>
        <w:t xml:space="preserve">    {</w:t>
        <w:br/>
        <w:t xml:space="preserve">        $stmt = Database::pdo()-&gt;prepare(</w:t>
        <w:br/>
        <w:t xml:space="preserve">            'INSERT INTO admin_messages (message, created_by, is_active)</w:t>
        <w:br/>
        <w:t xml:space="preserve">             VALUES (?, ?, 1)'</w:t>
        <w:br/>
        <w:t xml:space="preserve">        );</w:t>
        <w:br/>
        <w:t xml:space="preserve">        $stmt-&gt;execute([$message, $createdBy]);</w:t>
        <w:br/>
        <w:t xml:space="preserve">    }</w:t>
        <w:br/>
        <w:br/>
        <w:t xml:space="preserve">    /** @return array&lt;string, mixed&gt;|null */</w:t>
        <w:br/>
        <w:t xml:space="preserve">    public static function find(int $id): ?array</w:t>
        <w:br/>
        <w:t xml:space="preserve">    {</w:t>
        <w:br/>
        <w:t xml:space="preserve">        if ($id &lt;= 0) {</w:t>
        <w:br/>
        <w:t xml:space="preserve">            return null;</w:t>
        <w:br/>
        <w:t xml:space="preserve">        }</w:t>
        <w:br/>
        <w:br/>
        <w:t xml:space="preserve">        $stmt = Database::pdo()-&gt;prepare(</w:t>
        <w:br/>
        <w:t xml:space="preserve">            'SELECT id, message, created_by, created_at, is_active</w:t>
        <w:br/>
        <w:t xml:space="preserve">             FROM admin_messages</w:t>
        <w:br/>
        <w:t xml:space="preserve">             WHERE id = ? AND is_active = 1</w:t>
        <w:br/>
        <w:t xml:space="preserve">             LIMIT 1'</w:t>
        <w:br/>
        <w:t xml:space="preserve">        );</w:t>
        <w:br/>
        <w:t xml:space="preserve">        $stmt-&gt;execute([$id]);</w:t>
        <w:br/>
        <w:t xml:space="preserve">        $row = $stmt-&gt;fetch();</w:t>
        <w:br/>
        <w:br/>
        <w:t xml:space="preserve">        return is_array($row) ? $row : null;</w:t>
        <w:br/>
        <w:t xml:space="preserve">    }</w:t>
        <w:br/>
        <w:br/>
        <w:t xml:space="preserve">    public static function update(int $id, string $message): bool</w:t>
        <w:br/>
        <w:t xml:space="preserve">    {</w:t>
        <w:br/>
        <w:t xml:space="preserve">        if ($id &lt;= 0 || $message === '') {</w:t>
        <w:br/>
        <w:t xml:space="preserve">            return false;</w:t>
        <w:br/>
        <w:t xml:space="preserve">        }</w:t>
        <w:br/>
        <w:br/>
        <w:t xml:space="preserve">        $stmt = Database::pdo()-&gt;prepare(</w:t>
        <w:br/>
        <w:t xml:space="preserve">            'UPDATE admin_messages</w:t>
        <w:br/>
        <w:t xml:space="preserve">             SET message = ?</w:t>
        <w:br/>
        <w:t xml:space="preserve">             WHERE id = ? AND is_active = 1'</w:t>
        <w:br/>
        <w:t xml:space="preserve">        );</w:t>
        <w:br/>
        <w:br/>
        <w:t xml:space="preserve">        if (!$stmt-&gt;execute([$message, $id])) {</w:t>
        <w:br/>
        <w:t xml:space="preserve">            return false;</w:t>
        <w:br/>
        <w:t xml:space="preserve">        }</w:t>
        <w:br/>
        <w:br/>
        <w:t xml:space="preserve">        return self::find($id) !== null;</w:t>
        <w:br/>
        <w:t xml:space="preserve">    }</w:t>
        <w:br/>
        <w:br/>
        <w:t xml:space="preserve">    public static function deactivate(int $id): bool</w:t>
        <w:br/>
        <w:t xml:space="preserve">    {</w:t>
        <w:br/>
        <w:t xml:space="preserve">        if ($id &lt;= 0) {</w:t>
        <w:br/>
        <w:t xml:space="preserve">            return false;</w:t>
        <w:br/>
        <w:t xml:space="preserve">        }</w:t>
        <w:br/>
        <w:br/>
        <w:t xml:space="preserve">        $stmt = Database::pdo()-&gt;prepare(</w:t>
        <w:br/>
        <w:t xml:space="preserve">            'UPDATE admin_messages</w:t>
        <w:br/>
        <w:t xml:space="preserve">             SET is_active = 0</w:t>
        <w:br/>
        <w:t xml:space="preserve">             WHERE id = ? AND is_active = 1'</w:t>
        <w:br/>
        <w:t xml:space="preserve">        );</w:t>
        <w:br/>
        <w:br/>
        <w:t xml:space="preserve">        return $stmt-&gt;execute([$id]) &amp;&amp; $stmt-&gt;rowCount() &gt; 0;</w:t>
        <w:br/>
        <w:t xml:space="preserve">    }</w:t>
        <w:br/>
        <w:br/>
        <w:t xml:space="preserve">    public static function unreadCountForUser(int $userId): int</w:t>
        <w:br/>
        <w:t xml:space="preserve">    {</w:t>
        <w:br/>
        <w:t xml:space="preserve">        if ($userId &lt;= 0) {</w:t>
        <w:br/>
        <w:t xml:space="preserve">            return 0;</w:t>
        <w:br/>
        <w:t xml:space="preserve">        }</w:t>
        <w:br/>
        <w:br/>
        <w:t xml:space="preserve">        $stmt = Database::pdo()-&gt;prepare(</w:t>
        <w:br/>
        <w:t xml:space="preserve">            'SELECT COUNT(*)</w:t>
        <w:br/>
        <w:t xml:space="preserve">             FROM admin_messages am</w:t>
        <w:br/>
        <w:t xml:space="preserve">             LEFT JOIN global_message_reads gmr ON gmr.user_id = ?</w:t>
        <w:br/>
        <w:t xml:space="preserve">             WHERE am.is_active = 1</w:t>
        <w:br/>
        <w:t xml:space="preserve">               AND (gmr.last_read_at IS NULL OR am.created_at &gt; gmr.last_read_at)'</w:t>
        <w:br/>
        <w:t xml:space="preserve">        );</w:t>
        <w:br/>
        <w:t xml:space="preserve">        $stmt-&gt;execute([$userId]);</w:t>
        <w:br/>
        <w:br/>
        <w:t xml:space="preserve">        return (int) $stmt-&gt;fetchColumn();</w:t>
        <w:br/>
        <w:t xml:space="preserve">    }</w:t>
        <w:br/>
        <w:t>}</w:t>
        <w:br/>
      </w:r>
    </w:p>
    <w:p/>
    <w:p>
      <w:pPr>
        <w:pStyle w:val="Heading2"/>
      </w:pPr>
      <w:r>
        <w:t>app/Models/AppSetting.php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App\Models;</w:t>
        <w:br/>
        <w:br/>
        <w:t>use App\Core\Database;</w:t>
        <w:br/>
        <w:br/>
        <w:t>final class AppSetting</w:t>
        <w:br/>
        <w:t>{</w:t>
        <w:br/>
        <w:t xml:space="preserve">    public static function has(string $key): bool</w:t>
        <w:br/>
        <w:t xml:space="preserve">    {</w:t>
        <w:br/>
        <w:t xml:space="preserve">        $stmt = Database::pdo()-&gt;prepare(</w:t>
        <w:br/>
        <w:t xml:space="preserve">            'SELECT 1 FROM app_settings WHERE setting_key = ? LIMIT 1'</w:t>
        <w:br/>
        <w:t xml:space="preserve">        );</w:t>
        <w:br/>
        <w:t xml:space="preserve">        $stmt-&gt;execute([$key]);</w:t>
        <w:br/>
        <w:br/>
        <w:t xml:space="preserve">        return (bool) $stmt-&gt;fetchColumn();</w:t>
        <w:br/>
        <w:t xml:space="preserve">    }</w:t>
        <w:br/>
        <w:br/>
        <w:t xml:space="preserve">    public static function get(string $key, string $default = ''): string</w:t>
        <w:br/>
        <w:t xml:space="preserve">    {</w:t>
        <w:br/>
        <w:t xml:space="preserve">        $stmt = Database::pdo()-&gt;prepare(</w:t>
        <w:br/>
        <w:t xml:space="preserve">            'SELECT setting_value FROM app_settings WHERE setting_key = ? LIMIT 1'</w:t>
        <w:br/>
        <w:t xml:space="preserve">        );</w:t>
        <w:br/>
        <w:t xml:space="preserve">        $stmt-&gt;execute([$key]);</w:t>
        <w:br/>
        <w:t xml:space="preserve">        $value = $stmt-&gt;fetchColumn();</w:t>
        <w:br/>
        <w:br/>
        <w:t xml:space="preserve">        return is_string($value) &amp;&amp; $value !== '' ? $value : $default;</w:t>
        <w:br/>
        <w:t xml:space="preserve">    }</w:t>
        <w:br/>
        <w:br/>
        <w:t xml:space="preserve">    public static function put(string $key, string $value, ?int $updatedBy = null): void</w:t>
        <w:br/>
        <w:t xml:space="preserve">    {</w:t>
        <w:br/>
        <w:t xml:space="preserve">        $stmt = Database::pdo()-&gt;prepare(</w:t>
        <w:br/>
        <w:t xml:space="preserve">            'INSERT INTO app_settings (setting_key, setting_value, updated_by)</w:t>
        <w:br/>
        <w:t xml:space="preserve">             VALUES (?, ?, ?)</w:t>
        <w:br/>
        <w:t xml:space="preserve">             ON DUPLICATE KEY UPDATE</w:t>
        <w:br/>
        <w:t xml:space="preserve">                setting_value = VALUES(setting_value),</w:t>
        <w:br/>
        <w:t xml:space="preserve">                updated_by = VALUES(updated_by)'</w:t>
        <w:br/>
        <w:t xml:space="preserve">        );</w:t>
        <w:br/>
        <w:t xml:space="preserve">        $stmt-&gt;execute([$key, $value, $updatedBy]);</w:t>
        <w:br/>
        <w:t xml:space="preserve">    }</w:t>
        <w:br/>
        <w:br/>
        <w:t xml:space="preserve">    public static function hasUnreadForUser(string $key, int $userId): bool</w:t>
        <w:br/>
        <w:t xml:space="preserve">    {</w:t>
        <w:br/>
        <w:t xml:space="preserve">        if ($userId &lt;= 0 || !self::has($key)) {</w:t>
        <w:br/>
        <w:t xml:space="preserve">            return false;</w:t>
        <w:br/>
        <w:t xml:space="preserve">        }</w:t>
        <w:br/>
        <w:br/>
        <w:t xml:space="preserve">        $stmt = Database::pdo()-&gt;prepare(</w:t>
        <w:br/>
        <w:t xml:space="preserve">            'SELECT 1</w:t>
        <w:br/>
        <w:t xml:space="preserve">             FROM app_settings s</w:t>
        <w:br/>
        <w:t xml:space="preserve">             LEFT JOIN global_message_reads gmr ON gmr.user_id = ?</w:t>
        <w:br/>
        <w:t xml:space="preserve">             WHERE s.setting_key = ?</w:t>
        <w:br/>
        <w:t xml:space="preserve">               AND (gmr.last_read_at IS NULL OR gmr.last_read_at &lt; s.updated_at)</w:t>
        <w:br/>
        <w:t xml:space="preserve">             LIMIT 1'</w:t>
        <w:br/>
        <w:t xml:space="preserve">        );</w:t>
        <w:br/>
        <w:t xml:space="preserve">        $stmt-&gt;execute([$userId, $key]);</w:t>
        <w:br/>
        <w:br/>
        <w:t xml:space="preserve">        return (bool) $stmt-&gt;fetchColumn();</w:t>
        <w:br/>
        <w:t xml:space="preserve">    }</w:t>
        <w:br/>
        <w:br/>
        <w:t xml:space="preserve">    public static function markReadForUser(string $key, int $userId): void</w:t>
        <w:br/>
        <w:t xml:space="preserve">    {</w:t>
        <w:br/>
        <w:t xml:space="preserve">        if ($userId &lt;= 0 || !self::has($key)) {</w:t>
        <w:br/>
        <w:t xml:space="preserve">            return;</w:t>
        <w:br/>
        <w:t xml:space="preserve">        }</w:t>
        <w:br/>
        <w:br/>
        <w:t xml:space="preserve">        $stmt = Database::pdo()-&gt;prepare(</w:t>
        <w:br/>
        <w:t xml:space="preserve">            'INSERT INTO global_message_reads (user_id, last_read_at)</w:t>
        <w:br/>
        <w:t xml:space="preserve">             VALUES (?, NOW())</w:t>
        <w:br/>
        <w:t xml:space="preserve">             ON DUPLICATE KEY UPDATE last_read_at = NOW()'</w:t>
        <w:br/>
        <w:t xml:space="preserve">        );</w:t>
        <w:br/>
        <w:t xml:space="preserve">        $stmt-&gt;execute([$userId]);</w:t>
        <w:br/>
        <w:t xml:space="preserve">    }</w:t>
        <w:br/>
        <w:t>}</w:t>
        <w:br/>
      </w:r>
    </w:p>
    <w:p/>
    <w:p>
      <w:pPr>
        <w:pStyle w:val="Heading2"/>
      </w:pPr>
      <w:r>
        <w:t>app/Models/AuditLog.php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App\Models;</w:t>
        <w:br/>
        <w:br/>
        <w:t>use App\Core\Auth;</w:t>
        <w:br/>
        <w:t>use App\Core\Database;</w:t>
        <w:br/>
        <w:br/>
        <w:t>final class AuditLog</w:t>
        <w:br/>
        <w:t>{</w:t>
        <w:br/>
        <w:t xml:space="preserve">    public static function record(string $entityType, ?int $entityId, string $action, array $details = []): void</w:t>
        <w:br/>
        <w:t xml:space="preserve">    {</w:t>
        <w:br/>
        <w:t xml:space="preserve">        $user = Auth::user();</w:t>
        <w:br/>
        <w:t xml:space="preserve">        $stmt = Database::pdo()-&gt;prepare(</w:t>
        <w:br/>
        <w:t xml:space="preserve">            'INSERT INTO audit_logs (user_id, entity_type, entity_id, action, details, ip_address) VALUES (?, ?, ?, ?, ?, ?)'</w:t>
        <w:br/>
        <w:t xml:space="preserve">        );</w:t>
        <w:br/>
        <w:t xml:space="preserve">        $stmt-&gt;execute([</w:t>
        <w:br/>
        <w:t xml:space="preserve">            $user['id'] ?? null,</w:t>
        <w:br/>
        <w:t xml:space="preserve">            $entityType,</w:t>
        <w:br/>
        <w:t xml:space="preserve">            $entityId,</w:t>
        <w:br/>
        <w:t xml:space="preserve">            $action,</w:t>
        <w:br/>
        <w:t xml:space="preserve">            json_encode($details, JSON_THROW_ON_ERROR),</w:t>
        <w:br/>
        <w:t xml:space="preserve">            $_SERVER['REMOTE_ADDR'] ?? null,</w:t>
        <w:br/>
        <w:t xml:space="preserve">        ]);</w:t>
        <w:br/>
        <w:t xml:space="preserve">    }</w:t>
        <w:br/>
        <w:t>}</w:t>
        <w:br/>
      </w:r>
    </w:p>
    <w:p/>
    <w:p>
      <w:pPr>
        <w:pStyle w:val="Heading2"/>
      </w:pPr>
      <w:r>
        <w:t>app/Models/College.php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App\Models;</w:t>
        <w:br/>
        <w:br/>
        <w:t>use App\Core\Database;</w:t>
        <w:br/>
        <w:br/>
        <w:t>final class College</w:t>
        <w:br/>
        <w:t>{</w:t>
        <w:br/>
        <w:t xml:space="preserve">    /** @return list&lt;array&gt; */</w:t>
        <w:br/>
        <w:t xml:space="preserve">    public static function all(): array</w:t>
        <w:br/>
        <w:t xml:space="preserve">    {</w:t>
        <w:br/>
        <w:t xml:space="preserve">        return Database::pdo()-&gt;query('SELECT * FROM colleges ORDER BY name')-&gt;fetchAll() ?: [];</w:t>
        <w:br/>
        <w:t xml:space="preserve">    }</w:t>
        <w:br/>
        <w:br/>
        <w:t xml:space="preserve">    public static function findById(int $id): ?array</w:t>
        <w:br/>
        <w:t xml:space="preserve">    {</w:t>
        <w:br/>
        <w:t xml:space="preserve">        $stmt = Database::pdo()-&gt;prepare('SELECT * FROM colleges WHERE id = ? LIMIT 1');</w:t>
        <w:br/>
        <w:t xml:space="preserve">        $stmt-&gt;execute([$id]);</w:t>
        <w:br/>
        <w:t xml:space="preserve">        $row = $stmt-&gt;fetch();</w:t>
        <w:br/>
        <w:br/>
        <w:t xml:space="preserve">        return $row ?: null;</w:t>
        <w:br/>
        <w:t xml:space="preserve">    }</w:t>
        <w:br/>
        <w:br/>
        <w:t xml:space="preserve">    public static function create(string $code, string $name): int</w:t>
        <w:br/>
        <w:t xml:space="preserve">    {</w:t>
        <w:br/>
        <w:t xml:space="preserve">        $stmt = Database::pdo()-&gt;prepare('INSERT INTO colleges (code, name) VALUES (?, ?)');</w:t>
        <w:br/>
        <w:t xml:space="preserve">        $stmt-&gt;execute([$code, $name]);</w:t>
        <w:br/>
        <w:br/>
        <w:t xml:space="preserve">        return (int) Database::pdo()-&gt;lastInsertId();</w:t>
        <w:br/>
        <w:t xml:space="preserve">    }</w:t>
        <w:br/>
        <w:br/>
        <w:t xml:space="preserve">    public static function update(int $id, string $code, string $name): bool</w:t>
        <w:br/>
        <w:t xml:space="preserve">    {</w:t>
        <w:br/>
        <w:t xml:space="preserve">        $stmt = Database::pdo()-&gt;prepare('UPDATE colleges SET code = ?, name = ? WHERE id = ?');</w:t>
        <w:br/>
        <w:t xml:space="preserve">        $stmt-&gt;execute([$code, $name, $id]);</w:t>
        <w:br/>
        <w:br/>
        <w:t xml:space="preserve">        return $stmt-&gt;rowCount() &gt; 0;</w:t>
        <w:br/>
        <w:t xml:space="preserve">    }</w:t>
        <w:br/>
        <w:br/>
        <w:t xml:space="preserve">    public static function codeExists(string $code, ?int $exceptId = null): bool</w:t>
        <w:br/>
        <w:t xml:space="preserve">    {</w:t>
        <w:br/>
        <w:t xml:space="preserve">        $sql = 'SELECT 1 FROM colleges WHERE code = ?';</w:t>
        <w:br/>
        <w:t xml:space="preserve">        $params = [$code];</w:t>
        <w:br/>
        <w:br/>
        <w:t xml:space="preserve">        if ($exceptId !== null) {</w:t>
        <w:br/>
        <w:t xml:space="preserve">            $sql .= ' AND id &lt;&gt; ?';</w:t>
        <w:br/>
        <w:t xml:space="preserve">            $params[] = $exceptId;</w:t>
        <w:br/>
        <w:t xml:space="preserve">        }</w:t>
        <w:br/>
        <w:br/>
        <w:t xml:space="preserve">        $stmt = Database::pdo()-&gt;prepare($sql . ' LIMIT 1');</w:t>
        <w:br/>
        <w:t xml:space="preserve">        $stmt-&gt;execute($params);</w:t>
        <w:br/>
        <w:br/>
        <w:t xml:space="preserve">        return (bool) $stmt-&gt;fetchColumn();</w:t>
        <w:br/>
        <w:t xml:space="preserve">    }</w:t>
        <w:br/>
        <w:br/>
        <w:t xml:space="preserve">    /** @return array{users: int, proposals: int, roles: int} */</w:t>
        <w:br/>
        <w:t xml:space="preserve">    public static function usageCounts(int $id): array</w:t>
        <w:br/>
        <w:t xml:space="preserve">    {</w:t>
        <w:br/>
        <w:t xml:space="preserve">        $pdo = Database::pdo();</w:t>
        <w:br/>
        <w:br/>
        <w:t xml:space="preserve">        $users = $pdo-&gt;prepare('SELECT COUNT(*) FROM users WHERE college_id = ?');</w:t>
        <w:br/>
        <w:t xml:space="preserve">        $users-&gt;execute([$id]);</w:t>
        <w:br/>
        <w:br/>
        <w:t xml:space="preserve">        $proposals = $pdo-&gt;prepare('SELECT COUNT(*) FROM proposals WHERE college_id = ?');</w:t>
        <w:br/>
        <w:t xml:space="preserve">        $proposals-&gt;execute([$id]);</w:t>
        <w:br/>
        <w:br/>
        <w:t xml:space="preserve">        $roles = $pdo-&gt;prepare('SELECT COUNT(*) FROM user_roles WHERE college_id = ?');</w:t>
        <w:br/>
        <w:t xml:space="preserve">        $roles-&gt;execute([$id]);</w:t>
        <w:br/>
        <w:br/>
        <w:t xml:space="preserve">        return [</w:t>
        <w:br/>
        <w:t xml:space="preserve">            'users' =&gt; (int) $users-&gt;fetchColumn(),</w:t>
        <w:br/>
        <w:t xml:space="preserve">            'proposals' =&gt; (int) $proposals-&gt;fetchColumn(),</w:t>
        <w:br/>
        <w:t xml:space="preserve">            'roles' =&gt; (int) $roles-&gt;fetchColumn(),</w:t>
        <w:br/>
        <w:t xml:space="preserve">        ];</w:t>
        <w:br/>
        <w:t xml:space="preserve">    }</w:t>
        <w:br/>
        <w:br/>
        <w:t xml:space="preserve">    public static function deleteBlockingReason(int $id): ?string</w:t>
        <w:br/>
        <w:t xml:space="preserve">    {</w:t>
        <w:br/>
        <w:t xml:space="preserve">        $usage = self::usageCounts($id);</w:t>
        <w:br/>
        <w:br/>
        <w:t xml:space="preserve">        if ($usage['proposals'] &gt; 0) {</w:t>
        <w:br/>
        <w:t xml:space="preserve">            return 'This college has linked proposals and cannot be deleted.';</w:t>
        <w:br/>
        <w:t xml:space="preserve">        }</w:t>
        <w:br/>
        <w:br/>
        <w:t xml:space="preserve">        if ($usage['users'] &gt; 0) {</w:t>
        <w:br/>
        <w:t xml:space="preserve">            return 'This college is assigned to one or more accounts. Reassign those accounts first.';</w:t>
        <w:br/>
        <w:t xml:space="preserve">        }</w:t>
        <w:br/>
        <w:br/>
        <w:t xml:space="preserve">        if ($usage['roles'] &gt; 0) {</w:t>
        <w:br/>
        <w:t xml:space="preserve">            return 'This college is assigned to one or more role records. Reassign those accounts first.';</w:t>
        <w:br/>
        <w:t xml:space="preserve">        }</w:t>
        <w:br/>
        <w:br/>
        <w:t xml:space="preserve">        return null;</w:t>
        <w:br/>
        <w:t xml:space="preserve">    }</w:t>
        <w:br/>
        <w:br/>
        <w:t xml:space="preserve">    public static function delete(int $id): bool</w:t>
        <w:br/>
        <w:t xml:space="preserve">    {</w:t>
        <w:br/>
        <w:t xml:space="preserve">        if (self::deleteBlockingReason($id) !== null) {</w:t>
        <w:br/>
        <w:t xml:space="preserve">            return false;</w:t>
        <w:br/>
        <w:t xml:space="preserve">        }</w:t>
        <w:br/>
        <w:br/>
        <w:t xml:space="preserve">        $stmt = Database::pdo()-&gt;prepare('DELETE FROM colleges WHERE id = ?');</w:t>
        <w:br/>
        <w:t xml:space="preserve">        $stmt-&gt;execute([$id]);</w:t>
        <w:br/>
        <w:br/>
        <w:t xml:space="preserve">        return $stmt-&gt;rowCount() &gt; 0;</w:t>
        <w:br/>
        <w:t xml:space="preserve">    }</w:t>
        <w:br/>
        <w:br/>
        <w:t xml:space="preserve">    /** @return list&lt;array&gt; */</w:t>
        <w:br/>
        <w:t xml:space="preserve">    public static function campuses(int $collegeId): array</w:t>
        <w:br/>
        <w:t xml:space="preserve">    {</w:t>
        <w:br/>
        <w:t xml:space="preserve">        $stmt = Database::pdo()-&gt;prepare('SELECT * FROM campuses WHERE college_id = ? ORDER BY name');</w:t>
        <w:br/>
        <w:t xml:space="preserve">        $stmt-&gt;execute([$collegeId]);</w:t>
        <w:br/>
        <w:t xml:space="preserve">        return $stmt-&gt;fetchAll() ?: [];</w:t>
        <w:br/>
        <w:t xml:space="preserve">    }</w:t>
        <w:br/>
        <w:t>}</w:t>
        <w:br/>
      </w:r>
    </w:p>
    <w:p/>
    <w:p>
      <w:pPr>
        <w:pStyle w:val="Heading2"/>
      </w:pPr>
      <w:r>
        <w:t>app/Models/DirectMessage.php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App\Models;</w:t>
        <w:br/>
        <w:br/>
        <w:t>use App\Core\Database;</w:t>
        <w:br/>
        <w:br/>
        <w:t>final class DirectMessage</w:t>
        <w:br/>
        <w:t>{</w:t>
        <w:br/>
        <w:t xml:space="preserve">    public static function send(int $senderId, int $recipientId, string $body): int</w:t>
        <w:br/>
        <w:t xml:space="preserve">    {</w:t>
        <w:br/>
        <w:t xml:space="preserve">        $stmt = Database::pdo()-&gt;prepare(</w:t>
        <w:br/>
        <w:t xml:space="preserve">            'INSERT INTO direct_messages (sender_id, recipient_id, body)</w:t>
        <w:br/>
        <w:t xml:space="preserve">             VALUES (?, ?, ?)'</w:t>
        <w:br/>
        <w:t xml:space="preserve">        );</w:t>
        <w:br/>
        <w:t xml:space="preserve">        $stmt-&gt;execute([$senderId, $recipientId, $body]);</w:t>
        <w:br/>
        <w:br/>
        <w:t xml:space="preserve">        return (int) Database::pdo()-&gt;lastInsertId();</w:t>
        <w:br/>
        <w:t xml:space="preserve">    }</w:t>
        <w:br/>
        <w:br/>
        <w:t xml:space="preserve">    /** @return list&lt;array&lt;string, mixed&gt;&gt; */</w:t>
        <w:br/>
        <w:t xml:space="preserve">    public static function thread(int $userId, int $partnerId, int $limit = 100): array</w:t>
        <w:br/>
        <w:t xml:space="preserve">    {</w:t>
        <w:br/>
        <w:t xml:space="preserve">        $limit = max(1, min($limit, 200));</w:t>
        <w:br/>
        <w:t xml:space="preserve">        $stmt = Database::pdo()-&gt;prepare(</w:t>
        <w:br/>
        <w:t xml:space="preserve">            'SELECT dm.id, dm.sender_id, dm.recipient_id, dm.body, dm.read_at, dm.created_at,</w:t>
        <w:br/>
        <w:t xml:space="preserve">                    s.first_name AS sender_first_name, s.last_name AS sender_last_name,</w:t>
        <w:br/>
        <w:t xml:space="preserve">                    r.first_name AS recipient_first_name, r.last_name AS recipient_last_name</w:t>
        <w:br/>
        <w:t xml:space="preserve">             FROM direct_messages dm</w:t>
        <w:br/>
        <w:t xml:space="preserve">             INNER JOIN users s ON s.id = dm.sender_id</w:t>
        <w:br/>
        <w:t xml:space="preserve">             INNER JOIN users r ON r.id = dm.recipient_id</w:t>
        <w:br/>
        <w:t xml:space="preserve">             WHERE (dm.sender_id = ? AND dm.recipient_id = ?)</w:t>
        <w:br/>
        <w:t xml:space="preserve">                OR (dm.sender_id = ? AND dm.recipient_id = ?)</w:t>
        <w:br/>
        <w:t xml:space="preserve">             ORDER BY dm.created_at ASC, dm.id ASC</w:t>
        <w:br/>
        <w:t xml:space="preserve">             LIMIT ?'</w:t>
        <w:br/>
        <w:t xml:space="preserve">        );</w:t>
        <w:br/>
        <w:t xml:space="preserve">        $stmt-&gt;bindValue(1, $userId, \PDO::PARAM_INT);</w:t>
        <w:br/>
        <w:t xml:space="preserve">        $stmt-&gt;bindValue(2, $partnerId, \PDO::PARAM_INT);</w:t>
        <w:br/>
        <w:t xml:space="preserve">        $stmt-&gt;bindValue(3, $partnerId, \PDO::PARAM_INT);</w:t>
        <w:br/>
        <w:t xml:space="preserve">        $stmt-&gt;bindValue(4, $userId, \PDO::PARAM_INT);</w:t>
        <w:br/>
        <w:t xml:space="preserve">        $stmt-&gt;bindValue(5, $limit, \PDO::PARAM_INT);</w:t>
        <w:br/>
        <w:t xml:space="preserve">        $stmt-&gt;execute();</w:t>
        <w:br/>
        <w:br/>
        <w:t xml:space="preserve">        return $stmt-&gt;fetchAll() ?: [];</w:t>
        <w:br/>
        <w:t xml:space="preserve">    }</w:t>
        <w:br/>
        <w:br/>
        <w:t xml:space="preserve">    public static function markThreadRead(int $userId, int $partnerId): void</w:t>
        <w:br/>
        <w:t xml:space="preserve">    {</w:t>
        <w:br/>
        <w:t xml:space="preserve">        $stmt = Database::pdo()-&gt;prepare(</w:t>
        <w:br/>
        <w:t xml:space="preserve">            'UPDATE direct_messages</w:t>
        <w:br/>
        <w:t xml:space="preserve">             SET read_at = COALESCE(read_at, NOW())</w:t>
        <w:br/>
        <w:t xml:space="preserve">             WHERE recipient_id = ? AND sender_id = ? AND read_at IS NULL'</w:t>
        <w:br/>
        <w:t xml:space="preserve">        );</w:t>
        <w:br/>
        <w:t xml:space="preserve">        $stmt-&gt;execute([$userId, $partnerId]);</w:t>
        <w:br/>
        <w:t xml:space="preserve">    }</w:t>
        <w:br/>
        <w:br/>
        <w:t xml:space="preserve">    public static function unreadCountForUser(int $userId): int</w:t>
        <w:br/>
        <w:t xml:space="preserve">    {</w:t>
        <w:br/>
        <w:t xml:space="preserve">        if ($userId &lt;= 0) {</w:t>
        <w:br/>
        <w:t xml:space="preserve">            return 0;</w:t>
        <w:br/>
        <w:t xml:space="preserve">        }</w:t>
        <w:br/>
        <w:br/>
        <w:t xml:space="preserve">        $stmt = Database::pdo()-&gt;prepare(</w:t>
        <w:br/>
        <w:t xml:space="preserve">            'SELECT COUNT(*) FROM direct_messages WHERE recipient_id = ? AND read_at IS NULL'</w:t>
        <w:br/>
        <w:t xml:space="preserve">        );</w:t>
        <w:br/>
        <w:t xml:space="preserve">        $stmt-&gt;execute([$userId]);</w:t>
        <w:br/>
        <w:br/>
        <w:t xml:space="preserve">        return (int) $stmt-&gt;fetchColumn();</w:t>
        <w:br/>
        <w:t xml:space="preserve">    }</w:t>
        <w:br/>
        <w:br/>
        <w:t xml:space="preserve">    /**</w:t>
        <w:br/>
        <w:t xml:space="preserve">     * @return list&lt;array&lt;string, mixed&gt;&gt;</w:t>
        <w:br/>
        <w:t xml:space="preserve">     */</w:t>
        <w:br/>
        <w:t xml:space="preserve">    public static function conversationSummaries(int $userId): array</w:t>
        <w:br/>
        <w:t xml:space="preserve">    {</w:t>
        <w:br/>
        <w:t xml:space="preserve">        if ($userId &lt;= 0) {</w:t>
        <w:br/>
        <w:t xml:space="preserve">            return [];</w:t>
        <w:br/>
        <w:t xml:space="preserve">        }</w:t>
        <w:br/>
        <w:br/>
        <w:t xml:space="preserve">        $stmt = Database::pdo()-&gt;prepare(</w:t>
        <w:br/>
        <w:t xml:space="preserve">            'SELECT partner_id,</w:t>
        <w:br/>
        <w:t xml:space="preserve">                    MAX(created_at) AS last_at,</w:t>
        <w:br/>
        <w:t xml:space="preserve">                    SUM(CASE WHEN recipient_id = ? AND read_at IS NULL THEN 1 ELSE 0 END) AS unread_count,</w:t>
        <w:br/>
        <w:t xml:space="preserve">                    SUBSTRING_INDEX(</w:t>
        <w:br/>
        <w:t xml:space="preserve">                        GROUP_CONCAT(body ORDER BY created_at DESC, id DESC SEPARATOR "\x1e"),</w:t>
        <w:br/>
        <w:t xml:space="preserve">                        "\x1e",</w:t>
        <w:br/>
        <w:t xml:space="preserve">                        1</w:t>
        <w:br/>
        <w:t xml:space="preserve">                    ) AS last_body,</w:t>
        <w:br/>
        <w:t xml:space="preserve">                    SUBSTRING_INDEX(</w:t>
        <w:br/>
        <w:t xml:space="preserve">                        GROUP_CONCAT(</w:t>
        <w:br/>
        <w:t xml:space="preserve">                            CASE WHEN sender_id = ? THEN "out" ELSE "in" END</w:t>
        <w:br/>
        <w:t xml:space="preserve">                            ORDER BY created_at DESC, id DESC SEPARATOR "\x1e"</w:t>
        <w:br/>
        <w:t xml:space="preserve">                        ),</w:t>
        <w:br/>
        <w:t xml:space="preserve">                        "\x1e",</w:t>
        <w:br/>
        <w:t xml:space="preserve">                        1</w:t>
        <w:br/>
        <w:t xml:space="preserve">                    ) AS last_direction</w:t>
        <w:br/>
        <w:t xml:space="preserve">             FROM (</w:t>
        <w:br/>
        <w:t xml:space="preserve">                 SELECT CASE WHEN sender_id = ? THEN recipient_id ELSE sender_id END AS partner_id,</w:t>
        <w:br/>
        <w:t xml:space="preserve">                        sender_id, recipient_id, body, read_at, created_at, id</w:t>
        <w:br/>
        <w:t xml:space="preserve">                 FROM direct_messages</w:t>
        <w:br/>
        <w:t xml:space="preserve">                 WHERE sender_id = ? OR recipient_id = ?</w:t>
        <w:br/>
        <w:t xml:space="preserve">             ) t</w:t>
        <w:br/>
        <w:t xml:space="preserve">             GROUP BY partner_id</w:t>
        <w:br/>
        <w:t xml:space="preserve">             ORDER BY last_at DESC'</w:t>
        <w:br/>
        <w:t xml:space="preserve">        );</w:t>
        <w:br/>
        <w:t xml:space="preserve">        $stmt-&gt;execute([$userId, $userId, $userId, $userId, $userId]);</w:t>
        <w:br/>
        <w:t xml:space="preserve">        $rows = $stmt-&gt;fetchAll() ?: [];</w:t>
        <w:br/>
        <w:br/>
        <w:t xml:space="preserve">        if ($rows === []) {</w:t>
        <w:br/>
        <w:t xml:space="preserve">            return [];</w:t>
        <w:br/>
        <w:t xml:space="preserve">        }</w:t>
        <w:br/>
        <w:br/>
        <w:t xml:space="preserve">        $partnerIds = array_map(static fn (array $row): int =&gt; (int) ($row['partner_id'] ?? 0), $rows);</w:t>
        <w:br/>
        <w:t xml:space="preserve">        $partners = self::usersByIds($partnerIds);</w:t>
        <w:br/>
        <w:t xml:space="preserve">        $summaries = [];</w:t>
        <w:br/>
        <w:br/>
        <w:t xml:space="preserve">        foreach ($rows as $row) {</w:t>
        <w:br/>
        <w:t xml:space="preserve">            $partnerId = (int) ($row['partner_id'] ?? 0);</w:t>
        <w:br/>
        <w:t xml:space="preserve">            if ($partnerId &lt;= 0 || !isset($partners[$partnerId])) {</w:t>
        <w:br/>
        <w:t xml:space="preserve">                continue;</w:t>
        <w:br/>
        <w:t xml:space="preserve">            }</w:t>
        <w:br/>
        <w:t xml:space="preserve">            $partner = $partners[$partnerId];</w:t>
        <w:br/>
        <w:t xml:space="preserve">            $summaries[] = [</w:t>
        <w:br/>
        <w:t xml:space="preserve">                'partner_id' =&gt; $partnerId,</w:t>
        <w:br/>
        <w:t xml:space="preserve">                'partner' =&gt; $partner,</w:t>
        <w:br/>
        <w:t xml:space="preserve">                'partner_name' =&gt; trim((string) ($partner['first_name'] ?? '') . ' ' . (string) ($partner['last_name'] ?? '')),</w:t>
        <w:br/>
        <w:t xml:space="preserve">                'partner_role_label' =&gt; \App\Support\DirectMessaging::isFacultyUser($partnerId)</w:t>
        <w:br/>
        <w:t xml:space="preserve">                    ? 'Faculty'</w:t>
        <w:br/>
        <w:t xml:space="preserve">                    : \App\Support\DirectMessaging::staffRoleLabelForUser($partnerId),</w:t>
        <w:br/>
        <w:t xml:space="preserve">                'last_at' =&gt; (string) ($row['last_at'] ?? ''),</w:t>
        <w:br/>
        <w:t xml:space="preserve">                'last_body' =&gt; (string) ($row['last_body'] ?? ''),</w:t>
        <w:br/>
        <w:t xml:space="preserve">                'last_direction' =&gt; (string) ($row['last_direction'] ?? ''),</w:t>
        <w:br/>
        <w:t xml:space="preserve">                'unread_count' =&gt; (int) ($row['unread_count'] ?? 0),</w:t>
        <w:br/>
        <w:t xml:space="preserve">            ];</w:t>
        <w:br/>
        <w:t xml:space="preserve">        }</w:t>
        <w:br/>
        <w:br/>
        <w:t xml:space="preserve">        return $summaries;</w:t>
        <w:br/>
        <w:t xml:space="preserve">    }</w:t>
        <w:br/>
        <w:br/>
        <w:t xml:space="preserve">    /**</w:t>
        <w:br/>
        <w:t xml:space="preserve">     * @param list&lt;int&gt; $ids</w:t>
        <w:br/>
        <w:t xml:space="preserve">     * @return array&lt;int, array&lt;string, mixed&gt;&gt;</w:t>
        <w:br/>
        <w:t xml:space="preserve">     */</w:t>
        <w:br/>
        <w:t xml:space="preserve">    private static function usersByIds(array $ids): array</w:t>
        <w:br/>
        <w:t xml:space="preserve">    {</w:t>
        <w:br/>
        <w:t xml:space="preserve">        $ids = array_values(array_unique(array_filter($ids, static fn (int $id): bool =&gt; $id &gt; 0)));</w:t>
        <w:br/>
        <w:t xml:space="preserve">        if ($ids === []) {</w:t>
        <w:br/>
        <w:t xml:space="preserve">            return [];</w:t>
        <w:br/>
        <w:t xml:space="preserve">        }</w:t>
        <w:br/>
        <w:br/>
        <w:t xml:space="preserve">        $placeholders = implode(',', array_fill(0, count($ids), '?'));</w:t>
        <w:br/>
        <w:t xml:space="preserve">        $stmt = Database::pdo()-&gt;prepare(</w:t>
        <w:br/>
        <w:t xml:space="preserve">            "SELECT u.id, u.first_name, u.last_name, u.email, u.college_id, c.name AS college_name</w:t>
        <w:br/>
        <w:t xml:space="preserve">             FROM users u</w:t>
        <w:br/>
        <w:t xml:space="preserve">             LEFT JOIN colleges c ON c.id = u.college_id</w:t>
        <w:br/>
        <w:t xml:space="preserve">             WHERE u.id IN ($placeholders) AND u.is_active = 1"</w:t>
        <w:br/>
        <w:t xml:space="preserve">        );</w:t>
        <w:br/>
        <w:t xml:space="preserve">        $stmt-&gt;execute($ids);</w:t>
        <w:br/>
        <w:t xml:space="preserve">        $map = [];</w:t>
        <w:br/>
        <w:t xml:space="preserve">        foreach ($stmt-&gt;fetchAll() ?: [] as $row) {</w:t>
        <w:br/>
        <w:t xml:space="preserve">            $map[(int) $row['id']] = $row;</w:t>
        <w:br/>
        <w:t xml:space="preserve">        }</w:t>
        <w:br/>
        <w:br/>
        <w:t xml:space="preserve">        return $map;</w:t>
        <w:br/>
        <w:t xml:space="preserve">    }</w:t>
        <w:br/>
        <w:t>}</w:t>
        <w:br/>
      </w:r>
    </w:p>
    <w:p/>
    <w:p>
      <w:pPr>
        <w:pStyle w:val="Heading2"/>
      </w:pPr>
      <w:r>
        <w:t>app/Models/Document.php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App\Models;</w:t>
        <w:br/>
        <w:br/>
        <w:t>use App\Core\Database;</w:t>
        <w:br/>
        <w:br/>
        <w:t>final class Document</w:t>
        <w:br/>
        <w:t>{</w:t>
        <w:br/>
        <w:t xml:space="preserve">    private const ALLOWED = ['pdf', 'doc', 'docx', 'xls', 'xlsx', 'jpg', 'jpeg', 'png', 'zip'];</w:t>
        <w:br/>
        <w:t xml:space="preserve">    private const MAX_BYTES = 10 * 1024 * 1024;</w:t>
        <w:br/>
        <w:br/>
        <w:t xml:space="preserve">    /** @return list&lt;array&gt; */</w:t>
        <w:br/>
        <w:t xml:space="preserve">    public static function forProposal(int $proposalId, ?string $category = null): array</w:t>
        <w:br/>
        <w:t xml:space="preserve">    {</w:t>
        <w:br/>
        <w:t xml:space="preserve">        $sql = 'SELECT d.*, u.first_name, u.last_name FROM documents d</w:t>
        <w:br/>
        <w:t xml:space="preserve">                INNER JOIN users u ON u.id = d.user_id</w:t>
        <w:br/>
        <w:t xml:space="preserve">                WHERE d.proposal_id = ?';</w:t>
        <w:br/>
        <w:t xml:space="preserve">        $params = [$proposalId];</w:t>
        <w:br/>
        <w:t xml:space="preserve">        if ($category) {</w:t>
        <w:br/>
        <w:t xml:space="preserve">            $sql .= ' AND d.category = ?';</w:t>
        <w:br/>
        <w:t xml:space="preserve">            $params[] = $category;</w:t>
        <w:br/>
        <w:t xml:space="preserve">        }</w:t>
        <w:br/>
        <w:t xml:space="preserve">        $sql .= ' ORDER BY d.created_at DESC';</w:t>
        <w:br/>
        <w:t xml:space="preserve">        $stmt = Database::pdo()-&gt;prepare($sql);</w:t>
        <w:br/>
        <w:t xml:space="preserve">        $stmt-&gt;execute($params);</w:t>
        <w:br/>
        <w:t xml:space="preserve">        return $stmt-&gt;fetchAll() ?: [];</w:t>
        <w:br/>
        <w:t xml:space="preserve">    }</w:t>
        <w:br/>
        <w:br/>
        <w:t xml:space="preserve">    public static function store(int $proposalId, int $userId, array $file, string $category): int</w:t>
        <w:br/>
        <w:t xml:space="preserve">    {</w:t>
        <w:br/>
        <w:t xml:space="preserve">        if (($file['error'] ?? UPLOAD_ERR_NO_FILE) !== UPLOAD_ERR_OK) {</w:t>
        <w:br/>
        <w:t xml:space="preserve">            throw new \RuntimeException('Upload failed.');</w:t>
        <w:br/>
        <w:t xml:space="preserve">        }</w:t>
        <w:br/>
        <w:t xml:space="preserve">        if (($file['size'] ?? 0) &gt; self::MAX_BYTES) {</w:t>
        <w:br/>
        <w:t xml:space="preserve">            throw new \RuntimeException('File exceeds 10 MB limit.');</w:t>
        <w:br/>
        <w:t xml:space="preserve">        }</w:t>
        <w:br/>
        <w:br/>
        <w:t xml:space="preserve">        $ext = strtolower(pathinfo($file['name'], PATHINFO_EXTENSION));</w:t>
        <w:br/>
        <w:t xml:space="preserve">        if (!in_array($ext, self::ALLOWED, true)) {</w:t>
        <w:br/>
        <w:t xml:space="preserve">            throw new \RuntimeException('File type not allowed.');</w:t>
        <w:br/>
        <w:t xml:space="preserve">        }</w:t>
        <w:br/>
        <w:br/>
        <w:t xml:space="preserve">        $dir = BASE_PATH . '/storage/projects/' . $proposalId;</w:t>
        <w:br/>
        <w:t xml:space="preserve">        if (!is_dir($dir)) {</w:t>
        <w:br/>
        <w:t xml:space="preserve">            mkdir($dir, 0755, true);</w:t>
        <w:br/>
        <w:t xml:space="preserve">        }</w:t>
        <w:br/>
        <w:br/>
        <w:t xml:space="preserve">        $stored = bin2hex(random_bytes(16)) . '.' . $ext;</w:t>
        <w:br/>
        <w:t xml:space="preserve">        $dest = $dir . '/' . $stored;</w:t>
        <w:br/>
        <w:t xml:space="preserve">        if (!move_uploaded_file($file['tmp_name'], $dest)) {</w:t>
        <w:br/>
        <w:t xml:space="preserve">            throw new \RuntimeException('Could not save file.');</w:t>
        <w:br/>
        <w:t xml:space="preserve">        }</w:t>
        <w:br/>
        <w:br/>
        <w:t xml:space="preserve">        $stmt = Database::pdo()-&gt;prepare(</w:t>
        <w:br/>
        <w:t xml:space="preserve">            'INSERT INTO documents (proposal_id, user_id, category, original_name, stored_name, mime_type, file_size)</w:t>
        <w:br/>
        <w:t xml:space="preserve">             VALUES (?, ?, ?, ?, ?, ?, ?)'</w:t>
        <w:br/>
        <w:t xml:space="preserve">        );</w:t>
        <w:br/>
        <w:t xml:space="preserve">        $stmt-&gt;execute([</w:t>
        <w:br/>
        <w:t xml:space="preserve">            $proposalId,</w:t>
        <w:br/>
        <w:t xml:space="preserve">            $userId,</w:t>
        <w:br/>
        <w:t xml:space="preserve">            $category,</w:t>
        <w:br/>
        <w:t xml:space="preserve">            $file['name'],</w:t>
        <w:br/>
        <w:t xml:space="preserve">            $stored,</w:t>
        <w:br/>
        <w:t xml:space="preserve">            $file['type'] ?? null,</w:t>
        <w:br/>
        <w:t xml:space="preserve">            (int) $file['size'],</w:t>
        <w:br/>
        <w:t xml:space="preserve">        ]);</w:t>
        <w:br/>
        <w:t xml:space="preserve">        return (int) Database::pdo()-&gt;lastInsertId();</w:t>
        <w:br/>
        <w:t xml:space="preserve">    }</w:t>
        <w:br/>
        <w:br/>
        <w:t xml:space="preserve">    public static function copyToCategory(int $documentId, string $category): int</w:t>
        <w:br/>
        <w:t xml:space="preserve">    {</w:t>
        <w:br/>
        <w:t xml:space="preserve">        $document = self::find($documentId);</w:t>
        <w:br/>
        <w:t xml:space="preserve">        if (!$document) {</w:t>
        <w:br/>
        <w:t xml:space="preserve">            throw new \RuntimeException('Source document not found.');</w:t>
        <w:br/>
        <w:t xml:space="preserve">        }</w:t>
        <w:br/>
        <w:br/>
        <w:t xml:space="preserve">        $sourcePath = self::filePath($document);</w:t>
        <w:br/>
        <w:t xml:space="preserve">        if (!is_file($sourcePath)) {</w:t>
        <w:br/>
        <w:t xml:space="preserve">            throw new \RuntimeException('Source file is missing.');</w:t>
        <w:br/>
        <w:t xml:space="preserve">        }</w:t>
        <w:br/>
        <w:br/>
        <w:t xml:space="preserve">        $proposalId = (int) $document['proposal_id'];</w:t>
        <w:br/>
        <w:t xml:space="preserve">        $dir = BASE_PATH . '/storage/projects/' . $proposalId;</w:t>
        <w:br/>
        <w:t xml:space="preserve">        if (!is_dir($dir)) {</w:t>
        <w:br/>
        <w:t xml:space="preserve">            mkdir($dir, 0755, true);</w:t>
        <w:br/>
        <w:t xml:space="preserve">        }</w:t>
        <w:br/>
        <w:br/>
        <w:t xml:space="preserve">        $ext = strtolower(pathinfo((string) $document['stored_name'], PATHINFO_EXTENSION));</w:t>
        <w:br/>
        <w:t xml:space="preserve">        $stored = bin2hex(random_bytes(16)) . ($ext !== '' ? '.' . $ext : '');</w:t>
        <w:br/>
        <w:t xml:space="preserve">        $dest = $dir . '/' . $stored;</w:t>
        <w:br/>
        <w:t xml:space="preserve">        if (!copy($sourcePath, $dest)) {</w:t>
        <w:br/>
        <w:t xml:space="preserve">            throw new \RuntimeException('Could not copy file.');</w:t>
        <w:br/>
        <w:t xml:space="preserve">        }</w:t>
        <w:br/>
        <w:br/>
        <w:t xml:space="preserve">        $stmt = Database::pdo()-&gt;prepare(</w:t>
        <w:br/>
        <w:t xml:space="preserve">            'INSERT INTO documents (proposal_id, user_id, category, original_name, stored_name, mime_type, file_size)</w:t>
        <w:br/>
        <w:t xml:space="preserve">             VALUES (?, ?, ?, ?, ?, ?, ?)'</w:t>
        <w:br/>
        <w:t xml:space="preserve">        );</w:t>
        <w:br/>
        <w:t xml:space="preserve">        $stmt-&gt;execute([</w:t>
        <w:br/>
        <w:t xml:space="preserve">            $proposalId,</w:t>
        <w:br/>
        <w:t xml:space="preserve">            (int) $document['user_id'],</w:t>
        <w:br/>
        <w:t xml:space="preserve">            $category,</w:t>
        <w:br/>
        <w:t xml:space="preserve">            $document['original_name'],</w:t>
        <w:br/>
        <w:t xml:space="preserve">            $stored,</w:t>
        <w:br/>
        <w:t xml:space="preserve">            $document['mime_type'] ?? null,</w:t>
        <w:br/>
        <w:t xml:space="preserve">            (int) $document['file_size'],</w:t>
        <w:br/>
        <w:t xml:space="preserve">        ]);</w:t>
        <w:br/>
        <w:br/>
        <w:t xml:space="preserve">        return (int) Database::pdo()-&gt;lastInsertId();</w:t>
        <w:br/>
        <w:t xml:space="preserve">    }</w:t>
        <w:br/>
        <w:br/>
        <w:t xml:space="preserve">    public static function mirrorRequiredFilesIntoRepository(int $proposalId): void</w:t>
        <w:br/>
        <w:t xml:space="preserve">    {</w:t>
        <w:br/>
        <w:t xml:space="preserve">        $documents = self::forProposal($proposalId);</w:t>
        <w:br/>
        <w:t xml:space="preserve">        $repositorySignaturesByCategory = [];</w:t>
        <w:br/>
        <w:br/>
        <w:t xml:space="preserve">        foreach ($documents as $document) {</w:t>
        <w:br/>
        <w:t xml:space="preserve">            $category = (string) ($document['category'] ?? '');</w:t>
        <w:br/>
        <w:t xml:space="preserve">            if ($category === '' || str_starts_with($category, 'required_file:')) {</w:t>
        <w:br/>
        <w:t xml:space="preserve">                continue;</w:t>
        <w:br/>
        <w:t xml:space="preserve">            }</w:t>
        <w:br/>
        <w:br/>
        <w:t xml:space="preserve">            if (!isset($repositorySignaturesByCategory[$category])) {</w:t>
        <w:br/>
        <w:t xml:space="preserve">                $repositorySignaturesByCategory[$category] = [];</w:t>
        <w:br/>
        <w:t xml:space="preserve">            }</w:t>
        <w:br/>
        <w:t xml:space="preserve">            $repositorySignaturesByCategory[$category][self::signature($document)] = true;</w:t>
        <w:br/>
        <w:t xml:space="preserve">        }</w:t>
        <w:br/>
        <w:br/>
        <w:t xml:space="preserve">        foreach ($documents as $document) {</w:t>
        <w:br/>
        <w:t xml:space="preserve">            $category = (string) ($document['category'] ?? '');</w:t>
        <w:br/>
        <w:t xml:space="preserve">            if (!str_starts_with($category, 'required_file:')) {</w:t>
        <w:br/>
        <w:t xml:space="preserve">                continue;</w:t>
        <w:br/>
        <w:t xml:space="preserve">            }</w:t>
        <w:br/>
        <w:br/>
        <w:t xml:space="preserve">            $targetCategory = substr($category, strlen('required_file:'));</w:t>
        <w:br/>
        <w:t xml:space="preserve">            if ($targetCategory === '') {</w:t>
        <w:br/>
        <w:t xml:space="preserve">                continue;</w:t>
        <w:br/>
        <w:t xml:space="preserve">            }</w:t>
        <w:br/>
        <w:br/>
        <w:t xml:space="preserve">            if (!isset($repositorySignaturesByCategory[$targetCategory])) {</w:t>
        <w:br/>
        <w:t xml:space="preserve">                $repositorySignaturesByCategory[$targetCategory] = [];</w:t>
        <w:br/>
        <w:t xml:space="preserve">            }</w:t>
        <w:br/>
        <w:br/>
        <w:t xml:space="preserve">            $signature = self::signature($document);</w:t>
        <w:br/>
        <w:t xml:space="preserve">            if (isset($repositorySignaturesByCategory[$targetCategory][$signature])) {</w:t>
        <w:br/>
        <w:t xml:space="preserve">                continue;</w:t>
        <w:br/>
        <w:t xml:space="preserve">            }</w:t>
        <w:br/>
        <w:br/>
        <w:t xml:space="preserve">            // Do not block project/document pages when a legacy/missing required file cannot be mirrored.</w:t>
        <w:br/>
        <w:t xml:space="preserve">            try {</w:t>
        <w:br/>
        <w:t xml:space="preserve">                self::copyToCategory((int) $document['id'], $targetCategory);</w:t>
        <w:br/>
        <w:t xml:space="preserve">                $repositorySignaturesByCategory[$targetCategory][$signature] = true;</w:t>
        <w:br/>
        <w:t xml:space="preserve">            } catch (\Throwable $e) {</w:t>
        <w:br/>
        <w:t xml:space="preserve">                continue;</w:t>
        <w:br/>
        <w:t xml:space="preserve">            }</w:t>
        <w:br/>
        <w:t xml:space="preserve">        }</w:t>
        <w:br/>
        <w:t xml:space="preserve">    }</w:t>
        <w:br/>
        <w:br/>
        <w:t xml:space="preserve">    public static function find(int $id): ?array</w:t>
        <w:br/>
        <w:t xml:space="preserve">    {</w:t>
        <w:br/>
        <w:t xml:space="preserve">        $stmt = Database::pdo()-&gt;prepare('SELECT * FROM documents WHERE id = ?');</w:t>
        <w:br/>
        <w:t xml:space="preserve">        $stmt-&gt;execute([$id]);</w:t>
        <w:br/>
        <w:t xml:space="preserve">        return $stmt-&gt;fetch() ?: null;</w:t>
        <w:br/>
        <w:t xml:space="preserve">    }</w:t>
        <w:br/>
        <w:br/>
        <w:t xml:space="preserve">    public static function filePath(array $doc): string</w:t>
        <w:br/>
        <w:t xml:space="preserve">    {</w:t>
        <w:br/>
        <w:t xml:space="preserve">        return BASE_PATH . '/storage/projects/' . $doc['proposal_id'] . '/' . $doc['stored_name'];</w:t>
        <w:br/>
        <w:t xml:space="preserve">    }</w:t>
        <w:br/>
        <w:br/>
        <w:t xml:space="preserve">    public static function delete(int $id): void</w:t>
        <w:br/>
        <w:t xml:space="preserve">    {</w:t>
        <w:br/>
        <w:t xml:space="preserve">        $stmt = Database::pdo()-&gt;prepare('DELETE FROM documents WHERE id = ?');</w:t>
        <w:br/>
        <w:t xml:space="preserve">        $stmt-&gt;execute([$id]);</w:t>
        <w:br/>
        <w:t xml:space="preserve">    }</w:t>
        <w:br/>
        <w:br/>
        <w:t xml:space="preserve">    private static function signature(array $doc): string</w:t>
        <w:br/>
        <w:t xml:space="preserve">    {</w:t>
        <w:br/>
        <w:t xml:space="preserve">        return (string) ($doc['original_name'] ?? '') . '|' . (string) ((int) ($doc['file_size'] ?? 0));</w:t>
        <w:br/>
        <w:t xml:space="preserve">    }</w:t>
        <w:br/>
        <w:t>}</w:t>
        <w:br/>
      </w:r>
    </w:p>
    <w:p/>
    <w:p>
      <w:pPr>
        <w:pStyle w:val="Heading2"/>
      </w:pPr>
      <w:r>
        <w:t>app/Models/Extension.php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App\Models;</w:t>
        <w:br/>
        <w:br/>
        <w:t>use App\Core\Database;</w:t>
        <w:br/>
        <w:t>use PDO;</w:t>
        <w:br/>
        <w:br/>
        <w:t>final class Extension</w:t>
        <w:br/>
        <w:t>{</w:t>
        <w:br/>
        <w:t xml:space="preserve">    public static function summary(int $proposalId): array</w:t>
        <w:br/>
        <w:t xml:space="preserve">    {</w:t>
        <w:br/>
        <w:t xml:space="preserve">        $beneficiaries = Database::pdo()-&gt;prepare(</w:t>
        <w:br/>
        <w:t xml:space="preserve">            'SELECT COALESCE(SUM(beneficiary_count), 0) FROM community_beneficiaries WHERE proposal_id = ?'</w:t>
        <w:br/>
        <w:t xml:space="preserve">        );</w:t>
        <w:br/>
        <w:t xml:space="preserve">        $beneficiaries-&gt;execute([$proposalId]);</w:t>
        <w:br/>
        <w:t xml:space="preserve">        $trained = Database::pdo()-&gt;prepare(</w:t>
        <w:br/>
        <w:t xml:space="preserve">            'SELECT COALESCE(SUM(people_trained), 0) FROM impact_metrics WHERE proposal_id = ?'</w:t>
        <w:br/>
        <w:t xml:space="preserve">        );</w:t>
        <w:br/>
        <w:t xml:space="preserve">        $trained-&gt;execute([$proposalId]);</w:t>
        <w:br/>
        <w:br/>
        <w:t xml:space="preserve">        return [</w:t>
        <w:br/>
        <w:t xml:space="preserve">            'beneficiary_groups' =&gt; self::count('community_beneficiaries', $proposalId),</w:t>
        <w:br/>
        <w:t xml:space="preserve">            'total_beneficiaries' =&gt; (int) $beneficiaries-&gt;fetchColumn(),</w:t>
        <w:br/>
        <w:t xml:space="preserve">            'partner_mous' =&gt; self::count('partner_mous', $proposalId),</w:t>
        <w:br/>
        <w:t xml:space="preserve">            'people_trained' =&gt; (int) $trained-&gt;fetchColumn(),</w:t>
        <w:br/>
        <w:t xml:space="preserve">        ];</w:t>
        <w:br/>
        <w:t xml:space="preserve">    }</w:t>
        <w:br/>
        <w:br/>
        <w:t xml:space="preserve">    private static function count(string $table, int $proposalId): int</w:t>
        <w:br/>
        <w:t xml:space="preserve">    {</w:t>
        <w:br/>
        <w:t xml:space="preserve">        $stmt = Database::pdo()-&gt;prepare("SELECT COUNT(*) FROM {$table} WHERE proposal_id = ?");</w:t>
        <w:br/>
        <w:t xml:space="preserve">        $stmt-&gt;execute([$proposalId]);</w:t>
        <w:br/>
        <w:t xml:space="preserve">        return (int) $stmt-&gt;fetchColumn();</w:t>
        <w:br/>
        <w:t xml:space="preserve">    }</w:t>
        <w:br/>
        <w:br/>
        <w:t xml:space="preserve">    /** @return list&lt;array&gt; */</w:t>
        <w:br/>
        <w:t xml:space="preserve">    public static function list(string $table, int $proposalId): array</w:t>
        <w:br/>
        <w:t xml:space="preserve">    {</w:t>
        <w:br/>
        <w:t xml:space="preserve">        $allowed = ['community_beneficiaries', 'partner_mous', 'impact_metrics'];</w:t>
        <w:br/>
        <w:t xml:space="preserve">        if (!in_array($table, $allowed, true)) {</w:t>
        <w:br/>
        <w:t xml:space="preserve">            return [];</w:t>
        <w:br/>
        <w:t xml:space="preserve">        }</w:t>
        <w:br/>
        <w:t xml:space="preserve">        $stmt = Database::pdo()-&gt;prepare("SELECT * FROM {$table} WHERE proposal_id = ? ORDER BY created_at DESC");</w:t>
        <w:br/>
        <w:t xml:space="preserve">        $stmt-&gt;execute([$proposalId]);</w:t>
        <w:br/>
        <w:t xml:space="preserve">        return $stmt-&gt;fetchAll() ?: [];</w:t>
        <w:br/>
        <w:t xml:space="preserve">    }</w:t>
        <w:br/>
        <w:br/>
        <w:t xml:space="preserve">    public static function create(string $table, int $proposalId, array $data): int</w:t>
        <w:br/>
        <w:t xml:space="preserve">    {</w:t>
        <w:br/>
        <w:t xml:space="preserve">        return match ($table) {</w:t>
        <w:br/>
        <w:t xml:space="preserve">            'community_beneficiaries' =&gt; self::insertBeneficiary($proposalId, $data),</w:t>
        <w:br/>
        <w:t xml:space="preserve">            'partner_mous' =&gt; self::insertMou($proposalId, $data),</w:t>
        <w:br/>
        <w:t xml:space="preserve">            'impact_metrics' =&gt; self::insertImpact($proposalId, $data),</w:t>
        <w:br/>
        <w:t xml:space="preserve">            default =&gt; 0,</w:t>
        <w:br/>
        <w:t xml:space="preserve">        };</w:t>
        <w:br/>
        <w:t xml:space="preserve">    }</w:t>
        <w:br/>
        <w:br/>
        <w:t xml:space="preserve">    /** Accreditation report: extension beneficiaries by year range */</w:t>
        <w:br/>
        <w:t xml:space="preserve">    public static function beneficiaryReport(int $years = 3): array</w:t>
        <w:br/>
        <w:t xml:space="preserve">    {</w:t>
        <w:br/>
        <w:t xml:space="preserve">        $stmt = Database::pdo()-&gt;prepare(</w:t>
        <w:br/>
        <w:t xml:space="preserve">            "SELECT p.project_code, p.title, c.name AS college_name, cb.period_year,</w:t>
        <w:br/>
        <w:t xml:space="preserve">                    SUM(cb.beneficiary_count) AS total_beneficiaries</w:t>
        <w:br/>
        <w:t xml:space="preserve">             FROM community_beneficiaries cb</w:t>
        <w:br/>
        <w:t xml:space="preserve">             INNER JOIN proposals p ON p.id = cb.proposal_id</w:t>
        <w:br/>
        <w:t xml:space="preserve">             INNER JOIN colleges c ON c.id = p.college_id</w:t>
        <w:br/>
        <w:t xml:space="preserve">             WHERE p.project_type = 'extension'</w:t>
        <w:br/>
        <w:t xml:space="preserve">               AND p.status IN ('ongoing','completed','approved')</w:t>
        <w:br/>
        <w:t xml:space="preserve">               AND cb.period_year &gt;= YEAR(CURDATE()) - ?</w:t>
        <w:br/>
        <w:t xml:space="preserve">             GROUP BY p.id, cb.period_year</w:t>
        <w:br/>
        <w:t xml:space="preserve">             ORDER BY cb.period_year DESC, p.title"</w:t>
        <w:br/>
        <w:t xml:space="preserve">        );</w:t>
        <w:br/>
        <w:t xml:space="preserve">        $stmt-&gt;execute([$years - 1]);</w:t>
        <w:br/>
        <w:t xml:space="preserve">        return $stmt-&gt;fetchAll(PDO::FETCH_ASSOC) ?: [];</w:t>
        <w:br/>
        <w:t xml:space="preserve">    }</w:t>
        <w:br/>
        <w:br/>
        <w:t xml:space="preserve">    private static function insertBeneficiary(int $proposalId, array $d): int</w:t>
        <w:br/>
        <w:t xml:space="preserve">    {</w:t>
        <w:br/>
        <w:t xml:space="preserve">        $stmt = Database::pdo()-&gt;prepare(</w:t>
        <w:br/>
        <w:t xml:space="preserve">            'INSERT INTO community_beneficiaries (proposal_id, group_name, beneficiary_count, location, period_year, notes)</w:t>
        <w:br/>
        <w:t xml:space="preserve">             VALUES (?, ?, ?, ?, ?, ?)'</w:t>
        <w:br/>
        <w:t xml:space="preserve">        );</w:t>
        <w:br/>
        <w:t xml:space="preserve">        $stmt-&gt;execute([</w:t>
        <w:br/>
        <w:t xml:space="preserve">            $proposalId, $d['group_name'], (int) ($d['beneficiary_count'] ?? 0),</w:t>
        <w:br/>
        <w:t xml:space="preserve">            $d['location'] ?? null, $d['period_year'] ?? date('Y'), $d['notes'] ?? null,</w:t>
        <w:br/>
        <w:t xml:space="preserve">        ]);</w:t>
        <w:br/>
        <w:t xml:space="preserve">        return (int) Database::pdo()-&gt;lastInsertId();</w:t>
        <w:br/>
        <w:t xml:space="preserve">    }</w:t>
        <w:br/>
        <w:br/>
        <w:t xml:space="preserve">    private static function insertMou(int $proposalId, array $d): int</w:t>
        <w:br/>
        <w:t xml:space="preserve">    {</w:t>
        <w:br/>
        <w:t xml:space="preserve">        $stmt = Database::pdo()-&gt;prepare(</w:t>
        <w:br/>
        <w:t xml:space="preserve">            'INSERT INTO partner_mous (proposal_id, partner_name, valid_from, valid_until, notes)</w:t>
        <w:br/>
        <w:t xml:space="preserve">             VALUES (?, ?, ?, ?, ?)'</w:t>
        <w:br/>
        <w:t xml:space="preserve">        );</w:t>
        <w:br/>
        <w:t xml:space="preserve">        $stmt-&gt;execute([</w:t>
        <w:br/>
        <w:t xml:space="preserve">            $proposalId, $d['partner_name'], $d['valid_from'] ?: null, $d['valid_until'] ?: null, $d['notes'] ?? null,</w:t>
        <w:br/>
        <w:t xml:space="preserve">        ]);</w:t>
        <w:br/>
        <w:t xml:space="preserve">        return (int) Database::pdo()-&gt;lastInsertId();</w:t>
        <w:br/>
        <w:t xml:space="preserve">    }</w:t>
        <w:br/>
        <w:br/>
        <w:t xml:space="preserve">    private static function insertImpact(int $proposalId, array $d): int</w:t>
        <w:br/>
        <w:t xml:space="preserve">    {</w:t>
        <w:br/>
        <w:t xml:space="preserve">        $stmt = Database::pdo()-&gt;prepare(</w:t>
        <w:br/>
        <w:t xml:space="preserve">            'INSERT INTO impact_metrics (proposal_id, period_year, people_trained, income_generated, households_served, notes)</w:t>
        <w:br/>
        <w:t xml:space="preserve">             VALUES (?, ?, ?, ?, ?, ?)'</w:t>
        <w:br/>
        <w:t xml:space="preserve">        );</w:t>
        <w:br/>
        <w:t xml:space="preserve">        $stmt-&gt;execute([</w:t>
        <w:br/>
        <w:t xml:space="preserve">            $proposalId, $d['period_year'] ?? date('Y'), (int) ($d['people_trained'] ?? 0),</w:t>
        <w:br/>
        <w:t xml:space="preserve">            (float) ($d['income_generated'] ?? 0), (int) ($d['households_served'] ?? 0), $d['notes'] ?? null,</w:t>
        <w:br/>
        <w:t xml:space="preserve">        ]);</w:t>
        <w:br/>
        <w:t xml:space="preserve">        return (int) Database::pdo()-&gt;lastInsertId();</w:t>
        <w:br/>
        <w:t xml:space="preserve">    }</w:t>
        <w:br/>
        <w:t>}</w:t>
        <w:br/>
      </w:r>
    </w:p>
    <w:p/>
    <w:p>
      <w:pPr>
        <w:pStyle w:val="Heading2"/>
      </w:pPr>
      <w:r>
        <w:t>app/Models/HighlightSlide.php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App\Models;</w:t>
        <w:br/>
        <w:br/>
        <w:t>use App\Core\Database;</w:t>
        <w:br/>
        <w:br/>
        <w:t>final class HighlightSlide</w:t>
        <w:br/>
        <w:t>{</w:t>
        <w:br/>
        <w:t xml:space="preserve">    private const ALLOWED_EXT = ['jpg', 'jpeg', 'png', 'webp', 'gif'];</w:t>
        <w:br/>
        <w:t xml:space="preserve">    private const ALLOWED_MIME = [</w:t>
        <w:br/>
        <w:t xml:space="preserve">        'image/jpeg' =&gt; 'jpg',</w:t>
        <w:br/>
        <w:t xml:space="preserve">        'image/png' =&gt; 'png',</w:t>
        <w:br/>
        <w:t xml:space="preserve">        'image/webp' =&gt; 'webp',</w:t>
        <w:br/>
        <w:t xml:space="preserve">        'image/gif' =&gt; 'gif',</w:t>
        <w:br/>
        <w:t xml:space="preserve">    ];</w:t>
        <w:br/>
        <w:t xml:space="preserve">    private const MAX_BYTES = 5 * 1024 * 1024;</w:t>
        <w:br/>
        <w:t xml:space="preserve">    private const RELATIVE_DIR = 'assets/uploads/highlights';</w:t>
        <w:br/>
        <w:br/>
        <w:t xml:space="preserve">    /** @return list&lt;array&lt;string, mixed&gt;&gt; */</w:t>
        <w:br/>
        <w:t xml:space="preserve">    public static function all(): array</w:t>
        <w:br/>
        <w:t xml:space="preserve">    {</w:t>
        <w:br/>
        <w:t xml:space="preserve">        $stmt = Database::pdo()-&gt;query(</w:t>
        <w:br/>
        <w:t xml:space="preserve">            'SELECT id, title, caption, image_path, sort_order, is_active, created_by, created_at, updated_at</w:t>
        <w:br/>
        <w:t xml:space="preserve">             FROM highlight_slides</w:t>
        <w:br/>
        <w:t xml:space="preserve">             ORDER BY sort_order ASC, id ASC'</w:t>
        <w:br/>
        <w:t xml:space="preserve">        );</w:t>
        <w:br/>
        <w:br/>
        <w:t xml:space="preserve">        return array_map([self::class, 'hydrate'], $stmt-&gt;fetchAll() ?: []);</w:t>
        <w:br/>
        <w:t xml:space="preserve">    }</w:t>
        <w:br/>
        <w:br/>
        <w:t xml:space="preserve">    /** @return list&lt;array&lt;string, mixed&gt;&gt; */</w:t>
        <w:br/>
        <w:t xml:space="preserve">    public static function activeList(): array</w:t>
        <w:br/>
        <w:t xml:space="preserve">    {</w:t>
        <w:br/>
        <w:t xml:space="preserve">        $stmt = Database::pdo()-&gt;query(</w:t>
        <w:br/>
        <w:t xml:space="preserve">            'SELECT id, title, caption, image_path, sort_order, is_active, created_by, created_at, updated_at</w:t>
        <w:br/>
        <w:t xml:space="preserve">             FROM highlight_slides</w:t>
        <w:br/>
        <w:t xml:space="preserve">             WHERE is_active = 1</w:t>
        <w:br/>
        <w:t xml:space="preserve">             ORDER BY sort_order ASC, id ASC'</w:t>
        <w:br/>
        <w:t xml:space="preserve">        );</w:t>
        <w:br/>
        <w:br/>
        <w:t xml:space="preserve">        return array_map([self::class, 'hydrate'], $stmt-&gt;fetchAll() ?: []);</w:t>
        <w:br/>
        <w:t xml:space="preserve">    }</w:t>
        <w:br/>
        <w:br/>
        <w:t xml:space="preserve">    /** @return array&lt;string, mixed&gt;|null */</w:t>
        <w:br/>
        <w:t xml:space="preserve">    public static function find(int $id): ?array</w:t>
        <w:br/>
        <w:t xml:space="preserve">    {</w:t>
        <w:br/>
        <w:t xml:space="preserve">        $stmt = Database::pdo()-&gt;prepare(</w:t>
        <w:br/>
        <w:t xml:space="preserve">            'SELECT id, title, caption, image_path, sort_order, is_active, created_by, created_at, updated_at</w:t>
        <w:br/>
        <w:t xml:space="preserve">             FROM highlight_slides</w:t>
        <w:br/>
        <w:t xml:space="preserve">             WHERE id = ?</w:t>
        <w:br/>
        <w:t xml:space="preserve">             LIMIT 1'</w:t>
        <w:br/>
        <w:t xml:space="preserve">        );</w:t>
        <w:br/>
        <w:t xml:space="preserve">        $stmt-&gt;execute([$id]);</w:t>
        <w:br/>
        <w:t xml:space="preserve">        $row = $stmt-&gt;fetch();</w:t>
        <w:br/>
        <w:br/>
        <w:t xml:space="preserve">        return $row ? self::hydrate($row) : null;</w:t>
        <w:br/>
        <w:t xml:space="preserve">    }</w:t>
        <w:br/>
        <w:br/>
        <w:t xml:space="preserve">    public static function create(array $file, string $title, string $caption, ?int $createdBy): int</w:t>
        <w:br/>
        <w:t xml:space="preserve">    {</w:t>
        <w:br/>
        <w:t xml:space="preserve">        $relativePath = self::storeImage($file);</w:t>
        <w:br/>
        <w:br/>
        <w:t xml:space="preserve">        $pdo = Database::pdo();</w:t>
        <w:br/>
        <w:t xml:space="preserve">        $max = (int) $pdo-&gt;query('SELECT COALESCE(MAX(sort_order), 0) FROM highlight_slides')-&gt;fetchColumn();</w:t>
        <w:br/>
        <w:br/>
        <w:t xml:space="preserve">        $stmt = $pdo-&gt;prepare(</w:t>
        <w:br/>
        <w:t xml:space="preserve">            'INSERT INTO highlight_slides (title, caption, image_path, sort_order, is_active, created_by)</w:t>
        <w:br/>
        <w:t xml:space="preserve">             VALUES (?, ?, ?, ?, 1, ?)'</w:t>
        <w:br/>
        <w:t xml:space="preserve">        );</w:t>
        <w:br/>
        <w:t xml:space="preserve">        $stmt-&gt;execute([</w:t>
        <w:br/>
        <w:t xml:space="preserve">            $title !== '' ? $title : null,</w:t>
        <w:br/>
        <w:t xml:space="preserve">            $caption !== '' ? $caption : null,</w:t>
        <w:br/>
        <w:t xml:space="preserve">            $relativePath,</w:t>
        <w:br/>
        <w:t xml:space="preserve">            $max + 1,</w:t>
        <w:br/>
        <w:t xml:space="preserve">            $createdBy,</w:t>
        <w:br/>
        <w:t xml:space="preserve">        ]);</w:t>
        <w:br/>
        <w:br/>
        <w:t xml:space="preserve">        return (int) $pdo-&gt;lastInsertId();</w:t>
        <w:br/>
        <w:t xml:space="preserve">    }</w:t>
        <w:br/>
        <w:br/>
        <w:t xml:space="preserve">    public static function update(int $id, string $title, string $caption, bool $isActive): void</w:t>
        <w:br/>
        <w:t xml:space="preserve">    {</w:t>
        <w:br/>
        <w:t xml:space="preserve">        $stmt = Database::pdo()-&gt;prepare(</w:t>
        <w:br/>
        <w:t xml:space="preserve">            'UPDATE highlight_slides</w:t>
        <w:br/>
        <w:t xml:space="preserve">             SET title = ?, caption = ?, is_active = ?</w:t>
        <w:br/>
        <w:t xml:space="preserve">             WHERE id = ?'</w:t>
        <w:br/>
        <w:t xml:space="preserve">        );</w:t>
        <w:br/>
        <w:t xml:space="preserve">        $stmt-&gt;execute([</w:t>
        <w:br/>
        <w:t xml:space="preserve">            $title !== '' ? $title : null,</w:t>
        <w:br/>
        <w:t xml:space="preserve">            $caption !== '' ? $caption : null,</w:t>
        <w:br/>
        <w:t xml:space="preserve">            $isActive ? 1 : 0,</w:t>
        <w:br/>
        <w:t xml:space="preserve">            $id,</w:t>
        <w:br/>
        <w:t xml:space="preserve">        ]);</w:t>
        <w:br/>
        <w:t xml:space="preserve">    }</w:t>
        <w:br/>
        <w:br/>
        <w:t xml:space="preserve">    public static function delete(int $id): void</w:t>
        <w:br/>
        <w:t xml:space="preserve">    {</w:t>
        <w:br/>
        <w:t xml:space="preserve">        $slide = self::find($id);</w:t>
        <w:br/>
        <w:t xml:space="preserve">        if ($slide === null) {</w:t>
        <w:br/>
        <w:t xml:space="preserve">            return;</w:t>
        <w:br/>
        <w:t xml:space="preserve">        }</w:t>
        <w:br/>
        <w:br/>
        <w:t xml:space="preserve">        $stmt = Database::pdo()-&gt;prepare('DELETE FROM highlight_slides WHERE id = ?');</w:t>
        <w:br/>
        <w:t xml:space="preserve">        $stmt-&gt;execute([$id]);</w:t>
        <w:br/>
        <w:t xml:space="preserve">        self::deleteImageFile((string) $slide['image_path']);</w:t>
        <w:br/>
        <w:t xml:space="preserve">    }</w:t>
        <w:br/>
        <w:br/>
        <w:t xml:space="preserve">    /** @param list&lt;int&gt; $orderedIds */</w:t>
        <w:br/>
        <w:t xml:space="preserve">    public static function reorder(array $orderedIds): void</w:t>
        <w:br/>
        <w:t xml:space="preserve">    {</w:t>
        <w:br/>
        <w:t xml:space="preserve">        $stmt = Database::pdo()-&gt;prepare(</w:t>
        <w:br/>
        <w:t xml:space="preserve">            'UPDATE highlight_slides SET sort_order = ? WHERE id = ?'</w:t>
        <w:br/>
        <w:t xml:space="preserve">        );</w:t>
        <w:br/>
        <w:t xml:space="preserve">        $order = 1;</w:t>
        <w:br/>
        <w:t xml:space="preserve">        foreach ($orderedIds as $id) {</w:t>
        <w:br/>
        <w:t xml:space="preserve">            $id = (int) $id;</w:t>
        <w:br/>
        <w:t xml:space="preserve">            if ($id &lt;= 0) {</w:t>
        <w:br/>
        <w:t xml:space="preserve">                continue;</w:t>
        <w:br/>
        <w:t xml:space="preserve">            }</w:t>
        <w:br/>
        <w:t xml:space="preserve">            $stmt-&gt;execute([$order, $id]);</w:t>
        <w:br/>
        <w:t xml:space="preserve">            $order++;</w:t>
        <w:br/>
        <w:t xml:space="preserve">        }</w:t>
        <w:br/>
        <w:t xml:space="preserve">    }</w:t>
        <w:br/>
        <w:br/>
        <w:t xml:space="preserve">    public static function move(int $id, int $direction): void</w:t>
        <w:br/>
        <w:t xml:space="preserve">    {</w:t>
        <w:br/>
        <w:t xml:space="preserve">        $slides = self::all();</w:t>
        <w:br/>
        <w:t xml:space="preserve">        $index = null;</w:t>
        <w:br/>
        <w:t xml:space="preserve">        foreach ($slides as $i =&gt; $slide) {</w:t>
        <w:br/>
        <w:t xml:space="preserve">            if ((int) $slide['id'] === $id) {</w:t>
        <w:br/>
        <w:t xml:space="preserve">                $index = $i;</w:t>
        <w:br/>
        <w:t xml:space="preserve">                break;</w:t>
        <w:br/>
        <w:t xml:space="preserve">            }</w:t>
        <w:br/>
        <w:t xml:space="preserve">        }</w:t>
        <w:br/>
        <w:t xml:space="preserve">        if ($index === null) {</w:t>
        <w:br/>
        <w:t xml:space="preserve">            return;</w:t>
        <w:br/>
        <w:t xml:space="preserve">        }</w:t>
        <w:br/>
        <w:br/>
        <w:t xml:space="preserve">        $newIndex = $index + $direction;</w:t>
        <w:br/>
        <w:t xml:space="preserve">        if ($newIndex &lt; 0 || $newIndex &gt;= count($slides)) {</w:t>
        <w:br/>
        <w:t xml:space="preserve">            return;</w:t>
        <w:br/>
        <w:t xml:space="preserve">        }</w:t>
        <w:br/>
        <w:br/>
        <w:t xml:space="preserve">        $reordered = $slides;</w:t>
        <w:br/>
        <w:t xml:space="preserve">        [$reordered[$index], $reordered[$newIndex]] = [$reordered[$newIndex], $reordered[$index]];</w:t>
        <w:br/>
        <w:t xml:space="preserve">        self::reorder(array_map(static fn(array $s): int =&gt; (int) $s['id'], $reordered));</w:t>
        <w:br/>
        <w:t xml:space="preserve">    }</w:t>
        <w:br/>
        <w:br/>
        <w:t xml:space="preserve">    public static function imageUrl(string $relativePath): string</w:t>
        <w:br/>
        <w:t xml:space="preserve">    {</w:t>
        <w:br/>
        <w:t xml:space="preserve">        $relativePath = ltrim(str_replace('\\', '/', $relativePath), '/');</w:t>
        <w:br/>
        <w:t xml:space="preserve">        $full = BASE_PATH . '/public/' . $relativePath;</w:t>
        <w:br/>
        <w:t xml:space="preserve">        $version = is_file($full) ? (string) filemtime($full) : '1';</w:t>
        <w:br/>
        <w:br/>
        <w:t xml:space="preserve">        return base_url($relativePath) . '?v=' . $version;</w:t>
        <w:br/>
        <w:t xml:space="preserve">    }</w:t>
        <w:br/>
        <w:br/>
        <w:t xml:space="preserve">    private static function storeImage(array $file): string</w:t>
        <w:br/>
        <w:t xml:space="preserve">    {</w:t>
        <w:br/>
        <w:t xml:space="preserve">        $error = (int) ($file['error'] ?? UPLOAD_ERR_NO_FILE);</w:t>
        <w:br/>
        <w:t xml:space="preserve">        if ($error !== UPLOAD_ERR_OK) {</w:t>
        <w:br/>
        <w:t xml:space="preserve">            throw new \RuntimeException(self::uploadErrorMessage($error));</w:t>
        <w:br/>
        <w:t xml:space="preserve">        }</w:t>
        <w:br/>
        <w:br/>
        <w:t xml:space="preserve">        $tmp = (string) ($file['tmp_name'] ?? '');</w:t>
        <w:br/>
        <w:t xml:space="preserve">        if ($tmp === '' || !is_uploaded_file($tmp)) {</w:t>
        <w:br/>
        <w:t xml:space="preserve">            throw new \RuntimeException('Image upload failed.');</w:t>
        <w:br/>
        <w:t xml:space="preserve">        }</w:t>
        <w:br/>
        <w:br/>
        <w:t xml:space="preserve">        $size = (int) ($file['size'] ?? 0);</w:t>
        <w:br/>
        <w:t xml:space="preserve">        if ($size &lt;= 0 || $size &gt; self::MAX_BYTES) {</w:t>
        <w:br/>
        <w:t xml:space="preserve">            throw new \RuntimeException('Image must be 5 MB or smaller.');</w:t>
        <w:br/>
        <w:t xml:space="preserve">        }</w:t>
        <w:br/>
        <w:br/>
        <w:t xml:space="preserve">        $ext = self::detectExtension($file, $tmp);</w:t>
        <w:br/>
        <w:t xml:space="preserve">        if ($ext === null) {</w:t>
        <w:br/>
        <w:t xml:space="preserve">            throw new \RuntimeException('Image must be a JPG, PNG, WebP, or GIF file.');</w:t>
        <w:br/>
        <w:t xml:space="preserve">        }</w:t>
        <w:br/>
        <w:br/>
        <w:t xml:space="preserve">        $dir = BASE_PATH . '/public/' . self::RELATIVE_DIR;</w:t>
        <w:br/>
        <w:t xml:space="preserve">        if (!is_dir($dir) &amp;&amp; !mkdir($dir, 0755, true) &amp;&amp; !is_dir($dir)) {</w:t>
        <w:br/>
        <w:t xml:space="preserve">            throw new \RuntimeException('Could not create highlights upload folder.');</w:t>
        <w:br/>
        <w:t xml:space="preserve">        }</w:t>
        <w:br/>
        <w:br/>
        <w:t xml:space="preserve">        $filename = 'slide_' . date('Ymd_His') . '_' . bin2hex(random_bytes(4)) . '.' . $ext;</w:t>
        <w:br/>
        <w:t xml:space="preserve">        $dest = $dir . DIRECTORY_SEPARATOR . $filename;</w:t>
        <w:br/>
        <w:t xml:space="preserve">        if (!move_uploaded_file($tmp, $dest)) {</w:t>
        <w:br/>
        <w:t xml:space="preserve">            if (!@copy($tmp, $dest)) {</w:t>
        <w:br/>
        <w:t xml:space="preserve">                throw new \RuntimeException('Could not save highlight image.');</w:t>
        <w:br/>
        <w:t xml:space="preserve">            }</w:t>
        <w:br/>
        <w:t xml:space="preserve">            @unlink($tmp);</w:t>
        <w:br/>
        <w:t xml:space="preserve">        }</w:t>
        <w:br/>
        <w:br/>
        <w:t xml:space="preserve">        return self::RELATIVE_DIR . '/' . $filename;</w:t>
        <w:br/>
        <w:t xml:space="preserve">    }</w:t>
        <w:br/>
        <w:br/>
        <w:t xml:space="preserve">    private static function deleteImageFile(string $relativePath): void</w:t>
        <w:br/>
        <w:t xml:space="preserve">    {</w:t>
        <w:br/>
        <w:t xml:space="preserve">        $relativePath = ltrim(str_replace('\\', '/', $relativePath), '/');</w:t>
        <w:br/>
        <w:t xml:space="preserve">        if ($relativePath === '' || !str_starts_with($relativePath, self::RELATIVE_DIR . '/')) {</w:t>
        <w:br/>
        <w:t xml:space="preserve">            return;</w:t>
        <w:br/>
        <w:t xml:space="preserve">        }</w:t>
        <w:br/>
        <w:br/>
        <w:t xml:space="preserve">        $full = BASE_PATH . '/public/' . $relativePath;</w:t>
        <w:br/>
        <w:t xml:space="preserve">        $real = realpath($full);</w:t>
        <w:br/>
        <w:t xml:space="preserve">        $uploadRoot = realpath(BASE_PATH . '/public/' . self::RELATIVE_DIR);</w:t>
        <w:br/>
        <w:t xml:space="preserve">        if ($real === false || $uploadRoot === false || !str_starts_with($real, $uploadRoot)) {</w:t>
        <w:br/>
        <w:t xml:space="preserve">            return;</w:t>
        <w:br/>
        <w:t xml:space="preserve">        }</w:t>
        <w:br/>
        <w:br/>
        <w:t xml:space="preserve">        if (is_file($real)) {</w:t>
        <w:br/>
        <w:t xml:space="preserve">            unlink($real);</w:t>
        <w:br/>
        <w:t xml:space="preserve">        }</w:t>
        <w:br/>
        <w:t xml:space="preserve">    }</w:t>
        <w:br/>
        <w:br/>
        <w:t xml:space="preserve">    private static function detectExtension(array $file, string $tmp): ?string</w:t>
        <w:br/>
        <w:t xml:space="preserve">    {</w:t>
        <w:br/>
        <w:t xml:space="preserve">        $ext = strtolower(pathinfo((string) ($file['name'] ?? ''), PATHINFO_EXTENSION));</w:t>
        <w:br/>
        <w:t xml:space="preserve">        if ($ext === 'jpeg') {</w:t>
        <w:br/>
        <w:t xml:space="preserve">            $ext = 'jpg';</w:t>
        <w:br/>
        <w:t xml:space="preserve">        }</w:t>
        <w:br/>
        <w:br/>
        <w:t xml:space="preserve">        $mime = null;</w:t>
        <w:br/>
        <w:t xml:space="preserve">        if (function_exists('finfo_open')) {</w:t>
        <w:br/>
        <w:t xml:space="preserve">            $finfo = finfo_open(FILEINFO_MIME_TYPE);</w:t>
        <w:br/>
        <w:t xml:space="preserve">            if ($finfo !== false) {</w:t>
        <w:br/>
        <w:t xml:space="preserve">                $detected = finfo_file($finfo, $tmp);</w:t>
        <w:br/>
        <w:t xml:space="preserve">                finfo_close($finfo);</w:t>
        <w:br/>
        <w:t xml:space="preserve">                if (is_string($detected)) {</w:t>
        <w:br/>
        <w:t xml:space="preserve">                    $mime = strtolower($detected);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if ($mime !== null &amp;&amp; isset(self::ALLOWED_MIME[$mime])) {</w:t>
        <w:br/>
        <w:t xml:space="preserve">            return self::ALLOWED_MIME[$mime];</w:t>
        <w:br/>
        <w:t xml:space="preserve">        }</w:t>
        <w:br/>
        <w:br/>
        <w:t xml:space="preserve">        if (in_array($ext, self::ALLOWED_EXT, true)) {</w:t>
        <w:br/>
        <w:t xml:space="preserve">            $info = @getimagesize($tmp);</w:t>
        <w:br/>
        <w:t xml:space="preserve">            if (is_array($info) &amp;&amp; isset($info['mime'], self::ALLOWED_MIME[strtolower((string) $info['mime'])])) {</w:t>
        <w:br/>
        <w:t xml:space="preserve">                return self::ALLOWED_MIME[strtolower((string) $info['mime'])];</w:t>
        <w:br/>
        <w:t xml:space="preserve">            }</w:t>
        <w:br/>
        <w:t xml:space="preserve">        }</w:t>
        <w:br/>
        <w:br/>
        <w:t xml:space="preserve">        return null;</w:t>
        <w:br/>
        <w:t xml:space="preserve">    }</w:t>
        <w:br/>
        <w:br/>
        <w:t xml:space="preserve">    private static function uploadErrorMessage(int $error): string</w:t>
        <w:br/>
        <w:t xml:space="preserve">    {</w:t>
        <w:br/>
        <w:t xml:space="preserve">        return match ($error) {</w:t>
        <w:br/>
        <w:t xml:space="preserve">            UPLOAD_ERR_INI_SIZE, UPLOAD_ERR_FORM_SIZE =&gt; 'Image is too large.',</w:t>
        <w:br/>
        <w:t xml:space="preserve">            UPLOAD_ERR_PARTIAL =&gt; 'Image upload was interrupted. Please try again.',</w:t>
        <w:br/>
        <w:t xml:space="preserve">            UPLOAD_ERR_NO_FILE =&gt; 'Please select an image to upload.',</w:t>
        <w:br/>
        <w:t xml:space="preserve">            default =&gt; 'Image upload failed.',</w:t>
        <w:br/>
        <w:t xml:space="preserve">        };</w:t>
        <w:br/>
        <w:t xml:space="preserve">    }</w:t>
        <w:br/>
        <w:br/>
        <w:t xml:space="preserve">    /** @param array&lt;string, mixed&gt; $row */</w:t>
        <w:br/>
        <w:t xml:space="preserve">    private static function hydrate(array $row): array</w:t>
        <w:br/>
        <w:t xml:space="preserve">    {</w:t>
        <w:br/>
        <w:t xml:space="preserve">        $path = (string) ($row['image_path'] ?? '');</w:t>
        <w:br/>
        <w:t xml:space="preserve">        $row['image_url'] = $path !== '' ? self::imageUrl($path) : '';</w:t>
        <w:br/>
        <w:t xml:space="preserve">        $row['is_active'] = (bool) ($row['is_active'] ?? false);</w:t>
        <w:br/>
        <w:t xml:space="preserve">        $row['id'] = (int) ($row['id'] ?? 0);</w:t>
        <w:br/>
        <w:t xml:space="preserve">        $row['sort_order'] = (int) ($row['sort_order'] ?? 0);</w:t>
        <w:br/>
        <w:br/>
        <w:t xml:space="preserve">        return $row;</w:t>
        <w:br/>
        <w:t xml:space="preserve">    }</w:t>
        <w:br/>
        <w:t>}</w:t>
        <w:br/>
      </w:r>
    </w:p>
    <w:p/>
    <w:p>
      <w:pPr>
        <w:pStyle w:val="Heading2"/>
      </w:pPr>
      <w:r>
        <w:t>app/Models/Innovation.php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App\Models;</w:t>
        <w:br/>
        <w:br/>
        <w:t>use App\Core\Database;</w:t>
        <w:br/>
        <w:br/>
        <w:t>final class Innovation</w:t>
        <w:br/>
        <w:t>{</w:t>
        <w:br/>
        <w:t xml:space="preserve">    public static function summary(int $proposalId): array</w:t>
        <w:br/>
        <w:t xml:space="preserve">    {</w:t>
        <w:br/>
        <w:t xml:space="preserve">        return [</w:t>
        <w:br/>
        <w:t xml:space="preserve">            'ip_disclosures' =&gt; self::count('ip_disclosures', $proposalId),</w:t>
        <w:br/>
        <w:t xml:space="preserve">            'patents' =&gt; self::count('patents', $proposalId),</w:t>
        <w:br/>
        <w:t xml:space="preserve">            'technology_transfers' =&gt; self::count('technology_transfers', $proposalId),</w:t>
        <w:br/>
        <w:t xml:space="preserve">            'prototypes' =&gt; self::count('prototypes', $proposalId),</w:t>
        <w:br/>
        <w:t xml:space="preserve">        ];</w:t>
        <w:br/>
        <w:t xml:space="preserve">    }</w:t>
        <w:br/>
        <w:br/>
        <w:t xml:space="preserve">    private static function count(string $table, int $proposalId): int</w:t>
        <w:br/>
        <w:t xml:space="preserve">    {</w:t>
        <w:br/>
        <w:t xml:space="preserve">        $stmt = Database::pdo()-&gt;prepare("SELECT COUNT(*) FROM {$table} WHERE proposal_id = ?");</w:t>
        <w:br/>
        <w:t xml:space="preserve">        $stmt-&gt;execute([$proposalId]);</w:t>
        <w:br/>
        <w:t xml:space="preserve">        return (int) $stmt-&gt;fetchColumn();</w:t>
        <w:br/>
        <w:t xml:space="preserve">    }</w:t>
        <w:br/>
        <w:br/>
        <w:t xml:space="preserve">    /** @return list&lt;array&gt; */</w:t>
        <w:br/>
        <w:t xml:space="preserve">    public static function list(string $table, int $proposalId): array</w:t>
        <w:br/>
        <w:t xml:space="preserve">    {</w:t>
        <w:br/>
        <w:t xml:space="preserve">        $allowed = ['ip_disclosures', 'patents', 'technology_transfers', 'prototypes'];</w:t>
        <w:br/>
        <w:t xml:space="preserve">        if (!in_array($table, $allowed, true)) {</w:t>
        <w:br/>
        <w:t xml:space="preserve">            return [];</w:t>
        <w:br/>
        <w:t xml:space="preserve">        }</w:t>
        <w:br/>
        <w:t xml:space="preserve">        $stmt = Database::pdo()-&gt;prepare("SELECT * FROM {$table} WHERE proposal_id = ? ORDER BY created_at DESC");</w:t>
        <w:br/>
        <w:t xml:space="preserve">        $stmt-&gt;execute([$proposalId]);</w:t>
        <w:br/>
        <w:t xml:space="preserve">        return $stmt-&gt;fetchAll() ?: [];</w:t>
        <w:br/>
        <w:t xml:space="preserve">    }</w:t>
        <w:br/>
        <w:br/>
        <w:t xml:space="preserve">    public static function create(string $table, int $proposalId, array $data): int</w:t>
        <w:br/>
        <w:t xml:space="preserve">    {</w:t>
        <w:br/>
        <w:t xml:space="preserve">        return match ($table) {</w:t>
        <w:br/>
        <w:t xml:space="preserve">            'ip_disclosures' =&gt; self::insertIp($proposalId, $data),</w:t>
        <w:br/>
        <w:t xml:space="preserve">            'patents' =&gt; self::insertPatent($proposalId, $data),</w:t>
        <w:br/>
        <w:t xml:space="preserve">            'technology_transfers' =&gt; self::insertTransfer($proposalId, $data),</w:t>
        <w:br/>
        <w:t xml:space="preserve">            'prototypes' =&gt; self::insertPrototype($proposalId, $data),</w:t>
        <w:br/>
        <w:t xml:space="preserve">            default =&gt; 0,</w:t>
        <w:br/>
        <w:t xml:space="preserve">        };</w:t>
        <w:br/>
        <w:t xml:space="preserve">    }</w:t>
        <w:br/>
        <w:br/>
        <w:t xml:space="preserve">    private static function insertIp(int $proposalId, array $d): int</w:t>
        <w:br/>
        <w:t xml:space="preserve">    {</w:t>
        <w:br/>
        <w:t xml:space="preserve">        $stmt = Database::pdo()-&gt;prepare(</w:t>
        <w:br/>
        <w:t xml:space="preserve">            'INSERT INTO ip_disclosures (proposal_id, title, disclosure_date, status, notes) VALUES (?, ?, ?, ?, ?)'</w:t>
        <w:br/>
        <w:t xml:space="preserve">        );</w:t>
        <w:br/>
        <w:t xml:space="preserve">        $stmt-&gt;execute([$proposalId, $d['title'], $d['disclosure_date'] ?: null, $d['status'] ?? 'draft', $d['notes'] ?? null]);</w:t>
        <w:br/>
        <w:t xml:space="preserve">        return (int) Database::pdo()-&gt;lastInsertId();</w:t>
        <w:br/>
        <w:t xml:space="preserve">    }</w:t>
        <w:br/>
        <w:br/>
        <w:t xml:space="preserve">    private static function insertPatent(int $proposalId, array $d): int</w:t>
        <w:br/>
        <w:t xml:space="preserve">    {</w:t>
        <w:br/>
        <w:t xml:space="preserve">        $stmt = Database::pdo()-&gt;prepare(</w:t>
        <w:br/>
        <w:t xml:space="preserve">            'INSERT INTO patents (proposal_id, title, application_no, status, filed_date, granted_date) VALUES (?, ?, ?, ?, ?, ?)'</w:t>
        <w:br/>
        <w:t xml:space="preserve">        );</w:t>
        <w:br/>
        <w:t xml:space="preserve">        $stmt-&gt;execute([</w:t>
        <w:br/>
        <w:t xml:space="preserve">            $proposalId, $d['title'], $d['application_no'] ?? null, $d['status'] ?? 'filed',</w:t>
        <w:br/>
        <w:t xml:space="preserve">            $d['filed_date'] ?: null, $d['granted_date'] ?: null,</w:t>
        <w:br/>
        <w:t xml:space="preserve">        ]);</w:t>
        <w:br/>
        <w:t xml:space="preserve">        return (int) Database::pdo()-&gt;lastInsertId();</w:t>
        <w:br/>
        <w:t xml:space="preserve">    }</w:t>
        <w:br/>
        <w:br/>
        <w:t xml:space="preserve">    private static function insertTransfer(int $proposalId, array $d): int</w:t>
        <w:br/>
        <w:t xml:space="preserve">    {</w:t>
        <w:br/>
        <w:t xml:space="preserve">        $stmt = Database::pdo()-&gt;prepare(</w:t>
        <w:br/>
        <w:t xml:space="preserve">            'INSERT INTO technology_transfers (proposal_id, partner_name, transfer_date, status, notes) VALUES (?, ?, ?, ?, ?)'</w:t>
        <w:br/>
        <w:t xml:space="preserve">        );</w:t>
        <w:br/>
        <w:t xml:space="preserve">        $stmt-&gt;execute([$proposalId, $d['partner_name'], $d['transfer_date'] ?: null, $d['status'] ?? 'negotiating', $d['notes'] ?? null]);</w:t>
        <w:br/>
        <w:t xml:space="preserve">        return (int) Database::pdo()-&gt;lastInsertId();</w:t>
        <w:br/>
        <w:t xml:space="preserve">    }</w:t>
        <w:br/>
        <w:br/>
        <w:t xml:space="preserve">    private static function insertPrototype(int $proposalId, array $d): int</w:t>
        <w:br/>
        <w:t xml:space="preserve">    {</w:t>
        <w:br/>
        <w:t xml:space="preserve">        $stmt = Database::pdo()-&gt;prepare(</w:t>
        <w:br/>
        <w:t xml:space="preserve">            'INSERT INTO prototypes (proposal_id, name, stage, description) VALUES (?, ?, ?, ?)'</w:t>
        <w:br/>
        <w:t xml:space="preserve">        );</w:t>
        <w:br/>
        <w:t xml:space="preserve">        $name = $d['name'] ?? $d['title'] ?? 'Prototype';</w:t>
        <w:br/>
        <w:t xml:space="preserve">        $stmt-&gt;execute([$proposalId, $name, $d['stage'] ?? $d['status'] ?? 'concept', $d['description'] ?? $d['notes'] ?? null]);</w:t>
        <w:br/>
        <w:t xml:space="preserve">        return (int) Database::pdo()-&gt;lastInsertId();</w:t>
        <w:br/>
        <w:t xml:space="preserve">    }</w:t>
        <w:br/>
        <w:t>}</w:t>
        <w:br/>
      </w:r>
    </w:p>
    <w:p/>
    <w:p>
      <w:pPr>
        <w:pStyle w:val="Heading2"/>
      </w:pPr>
      <w:r>
        <w:t>app/Models/Milestone.php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App\Models;</w:t>
        <w:br/>
        <w:br/>
        <w:t>use App\Core\Database;</w:t>
        <w:br/>
        <w:br/>
        <w:t>final class Milestone</w:t>
        <w:br/>
        <w:t>{</w:t>
        <w:br/>
        <w:t xml:space="preserve">    public static function seedDefaults(int $proposalId): void</w:t>
        <w:br/>
        <w:t xml:space="preserve">    {</w:t>
        <w:br/>
        <w:t xml:space="preserve">        $defaults = [</w:t>
        <w:br/>
        <w:t xml:space="preserve">            ['Project kickoff', 30],</w:t>
        <w:br/>
        <w:t xml:space="preserve">            ['Mid-term progress review', 180],</w:t>
        <w:br/>
        <w:t xml:space="preserve">            ['Final report submission', 365],</w:t>
        <w:br/>
        <w:t xml:space="preserve">        ];</w:t>
        <w:br/>
        <w:t xml:space="preserve">        $stmt = Database::pdo()-&gt;prepare(</w:t>
        <w:br/>
        <w:t xml:space="preserve">            'INSERT INTO milestones (proposal_id, title, due_date) VALUES (?, ?, DATE_ADD(CURDATE(), INTERVAL ? DAY))'</w:t>
        <w:br/>
        <w:t xml:space="preserve">        );</w:t>
        <w:br/>
        <w:t xml:space="preserve">        foreach ($defaults as [$title, $days]) {</w:t>
        <w:br/>
        <w:t xml:space="preserve">            $stmt-&gt;execute([$proposalId, $title, $days]);</w:t>
        <w:br/>
        <w:t xml:space="preserve">        }</w:t>
        <w:br/>
        <w:t xml:space="preserve">        self::refreshOverdue();</w:t>
        <w:br/>
        <w:t xml:space="preserve">    }</w:t>
        <w:br/>
        <w:br/>
        <w:t xml:space="preserve">    public static function refreshOverdue(): void</w:t>
        <w:br/>
        <w:t xml:space="preserve">    {</w:t>
        <w:br/>
        <w:t xml:space="preserve">        Database::pdo()-&gt;exec(</w:t>
        <w:br/>
        <w:t xml:space="preserve">            "UPDATE milestones SET status = 'overdue'</w:t>
        <w:br/>
        <w:t xml:space="preserve">             WHERE status = 'pending' AND due_date &lt; CURDATE()"</w:t>
        <w:br/>
        <w:t xml:space="preserve">        );</w:t>
        <w:br/>
        <w:t xml:space="preserve">    }</w:t>
        <w:br/>
        <w:br/>
        <w:t xml:space="preserve">    /** @return list&lt;array&gt; */</w:t>
        <w:br/>
        <w:t xml:space="preserve">    public static function forProposal(int $proposalId): array</w:t>
        <w:br/>
        <w:t xml:space="preserve">    {</w:t>
        <w:br/>
        <w:t xml:space="preserve">        self::refreshOverdue();</w:t>
        <w:br/>
        <w:t xml:space="preserve">        $stmt = Database::pdo()-&gt;prepare(</w:t>
        <w:br/>
        <w:t xml:space="preserve">            'SELECT * FROM milestones WHERE proposal_id = ? ORDER BY due_date ASC'</w:t>
        <w:br/>
        <w:t xml:space="preserve">        );</w:t>
        <w:br/>
        <w:t xml:space="preserve">        $stmt-&gt;execute([$proposalId]);</w:t>
        <w:br/>
        <w:t xml:space="preserve">        return $stmt-&gt;fetchAll() ?: [];</w:t>
        <w:br/>
        <w:t xml:space="preserve">    }</w:t>
        <w:br/>
        <w:br/>
        <w:t xml:space="preserve">    public static function create(int $proposalId, array $data): int</w:t>
        <w:br/>
        <w:t xml:space="preserve">    {</w:t>
        <w:br/>
        <w:t xml:space="preserve">        $stmt = Database::pdo()-&gt;prepare(</w:t>
        <w:br/>
        <w:t xml:space="preserve">            'INSERT INTO milestones (proposal_id, title, description, due_date) VALUES (?, ?, ?, ?)'</w:t>
        <w:br/>
        <w:t xml:space="preserve">        );</w:t>
        <w:br/>
        <w:t xml:space="preserve">        $stmt-&gt;execute([</w:t>
        <w:br/>
        <w:t xml:space="preserve">            $proposalId,</w:t>
        <w:br/>
        <w:t xml:space="preserve">            $data['title'],</w:t>
        <w:br/>
        <w:t xml:space="preserve">            $data['description'] ?? null,</w:t>
        <w:br/>
        <w:t xml:space="preserve">            $data['due_date'],</w:t>
        <w:br/>
        <w:t xml:space="preserve">        ]);</w:t>
        <w:br/>
        <w:t xml:space="preserve">        return (int) Database::pdo()-&gt;lastInsertId();</w:t>
        <w:br/>
        <w:t xml:space="preserve">    }</w:t>
        <w:br/>
        <w:br/>
        <w:t xml:space="preserve">    public static function complete(int $id): void</w:t>
        <w:br/>
        <w:t xml:space="preserve">    {</w:t>
        <w:br/>
        <w:t xml:space="preserve">        Database::pdo()-&gt;prepare(</w:t>
        <w:br/>
        <w:t xml:space="preserve">            "UPDATE milestones SET status = 'completed', completed_at = CURDATE() WHERE id = ?"</w:t>
        <w:br/>
        <w:t xml:space="preserve">        )-&gt;execute([$id]);</w:t>
        <w:br/>
        <w:t xml:space="preserve">    }</w:t>
        <w:br/>
        <w:br/>
        <w:t xml:space="preserve">    public static function find(int $id): ?array</w:t>
        <w:br/>
        <w:t xml:space="preserve">    {</w:t>
        <w:br/>
        <w:t xml:space="preserve">        $stmt = Database::pdo()-&gt;prepare('SELECT * FROM milestones WHERE id = ?');</w:t>
        <w:br/>
        <w:t xml:space="preserve">        $stmt-&gt;execute([$id]);</w:t>
        <w:br/>
        <w:t xml:space="preserve">        $row = $stmt-&gt;fetch();</w:t>
        <w:br/>
        <w:t xml:space="preserve">        return $row ?: null;</w:t>
        <w:br/>
        <w:t xml:space="preserve">    }</w:t>
        <w:br/>
        <w:br/>
        <w:t xml:space="preserve">    /** @return list&lt;array&gt; */</w:t>
        <w:br/>
        <w:t xml:space="preserve">    public static function overdueForUser(?int $collegeId, ?int $userId, bool $all = false): array</w:t>
        <w:br/>
        <w:t xml:space="preserve">    {</w:t>
        <w:br/>
        <w:t xml:space="preserve">        self::refreshOverdue();</w:t>
        <w:br/>
        <w:t xml:space="preserve">        $sql = "SELECT m.*, p.title AS project_title, p.project_code</w:t>
        <w:br/>
        <w:t xml:space="preserve">                FROM milestones m</w:t>
        <w:br/>
        <w:t xml:space="preserve">                INNER JOIN proposals p ON p.id = m.proposal_id</w:t>
        <w:br/>
        <w:t xml:space="preserve">                WHERE m.status = 'overdue' AND p.status IN ('ongoing','approved')";</w:t>
        <w:br/>
        <w:t xml:space="preserve">        $params = [];</w:t>
        <w:br/>
        <w:t xml:space="preserve">        if (!$all &amp;&amp; $userId) {</w:t>
        <w:br/>
        <w:t xml:space="preserve">            $sql .= ' AND p.user_id = ?';</w:t>
        <w:br/>
        <w:t xml:space="preserve">            $params[] = $userId;</w:t>
        <w:br/>
        <w:t xml:space="preserve">        } elseif (!$all &amp;&amp; $collegeId) {</w:t>
        <w:br/>
        <w:t xml:space="preserve">            $sql .= ' AND p.college_id = ?';</w:t>
        <w:br/>
        <w:t xml:space="preserve">            $params[] = $collegeId;</w:t>
        <w:br/>
        <w:t xml:space="preserve">        }</w:t>
        <w:br/>
        <w:t xml:space="preserve">        $sql .= ' ORDER BY m.due_date ASC LIMIT 20';</w:t>
        <w:br/>
        <w:t xml:space="preserve">        $stmt = Database::pdo()-&gt;prepare($sql);</w:t>
        <w:br/>
        <w:t xml:space="preserve">        $stmt-&gt;execute($params);</w:t>
        <w:br/>
        <w:t xml:space="preserve">        return $stmt-&gt;fetchAll() ?: [];</w:t>
        <w:br/>
        <w:t xml:space="preserve">    }</w:t>
        <w:br/>
        <w:t>}</w:t>
        <w:br/>
      </w:r>
    </w:p>
    <w:p/>
    <w:p>
      <w:pPr>
        <w:pStyle w:val="Heading2"/>
      </w:pPr>
      <w:r>
        <w:t>app/Models/Notification.php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App\Models;</w:t>
        <w:br/>
        <w:br/>
        <w:t>use App\Core\Auth;</w:t>
        <w:br/>
        <w:t>use App\Core\Database;</w:t>
        <w:br/>
        <w:br/>
        <w:t>final class Notification</w:t>
        <w:br/>
        <w:t>{</w:t>
        <w:br/>
        <w:t xml:space="preserve">    public static function notifyProjectLeader(int $userId, string $title, string $message, string $link): void</w:t>
        <w:br/>
        <w:t xml:space="preserve">    {</w:t>
        <w:br/>
        <w:t xml:space="preserve">        $stmt = Database::pdo()-&gt;prepare(</w:t>
        <w:br/>
        <w:t xml:space="preserve">            'INSERT INTO notifications (user_id, title, message, link) VALUES (?, ?, ?, ?)'</w:t>
        <w:br/>
        <w:t xml:space="preserve">        );</w:t>
        <w:br/>
        <w:t xml:space="preserve">        $stmt-&gt;execute([$userId, $title, $message, $link]);</w:t>
        <w:br/>
        <w:t xml:space="preserve">    }</w:t>
        <w:br/>
        <w:br/>
        <w:t xml:space="preserve">    public static function checkOverdueAlerts(): void</w:t>
        <w:br/>
        <w:t xml:space="preserve">    {</w:t>
        <w:br/>
        <w:t xml:space="preserve">        Milestone::refreshOverdue();</w:t>
        <w:br/>
        <w:t xml:space="preserve">        $stmt = Database::pdo()-&gt;query(</w:t>
        <w:br/>
        <w:t xml:space="preserve">            "SELECT m.id, m.title, p.id AS proposal_id, p.title AS project_title, p.user_id</w:t>
        <w:br/>
        <w:t xml:space="preserve">             FROM milestones m</w:t>
        <w:br/>
        <w:t xml:space="preserve">             INNER JOIN proposals p ON p.id = m.proposal_id</w:t>
        <w:br/>
        <w:t xml:space="preserve">             WHERE m.status = 'overdue' AND p.status = 'ongoing'"</w:t>
        <w:br/>
        <w:t xml:space="preserve">        );</w:t>
        <w:br/>
        <w:t xml:space="preserve">        foreach ($stmt-&gt;fetchAll() ?: [] as $row) {</w:t>
        <w:br/>
        <w:t xml:space="preserve">            $exists = Database::pdo()-&gt;prepare(</w:t>
        <w:br/>
        <w:t xml:space="preserve">                "SELECT 1 FROM notifications WHERE user_id = ? AND link = ? AND title LIKE 'Overdue milestone%' AND created_at &gt; DATE_SUB(NOW(), INTERVAL 7 DAY) LIMIT 1"</w:t>
        <w:br/>
        <w:t xml:space="preserve">            );</w:t>
        <w:br/>
        <w:t xml:space="preserve">            $link = 'projects/' . $row['proposal_id'];</w:t>
        <w:br/>
        <w:t xml:space="preserve">            $exists-&gt;execute([(int) $row['user_id'], $link]);</w:t>
        <w:br/>
        <w:t xml:space="preserve">            if ($exists-&gt;fetchColumn()) {</w:t>
        <w:br/>
        <w:t xml:space="preserve">                continue;</w:t>
        <w:br/>
        <w:t xml:space="preserve">            }</w:t>
        <w:br/>
        <w:t xml:space="preserve">            self::notifyProjectLeader(</w:t>
        <w:br/>
        <w:t xml:space="preserve">                (int) $row['user_id'],</w:t>
        <w:br/>
        <w:t xml:space="preserve">                'Overdue milestone: ' . $row['title'],</w:t>
        <w:br/>
        <w:t xml:space="preserve">                'Milestone "' . $row['title'] . '" on project "' . $row['project_title'] . '" is overdue.',</w:t>
        <w:br/>
        <w:t xml:space="preserve">                $link</w:t>
        <w:br/>
        <w:t xml:space="preserve">            );</w:t>
        <w:br/>
        <w:t xml:space="preserve">        }</w:t>
        <w:br/>
        <w:t xml:space="preserve">    }</w:t>
        <w:br/>
        <w:br/>
        <w:t xml:space="preserve">    /** @return list&lt;array&gt; */</w:t>
        <w:br/>
        <w:t xml:space="preserve">    public static function forCurrentUser(int $limit = 10): array</w:t>
        <w:br/>
        <w:t xml:space="preserve">    {</w:t>
        <w:br/>
        <w:t xml:space="preserve">        $userId = (int) (Auth::user()['id'] ?? 0);</w:t>
        <w:br/>
        <w:t xml:space="preserve">        $stmt = Database::pdo()-&gt;prepare(</w:t>
        <w:br/>
        <w:t xml:space="preserve">            'SELECT * FROM notifications WHERE user_id = ? ORDER BY created_at DESC LIMIT ?'</w:t>
        <w:br/>
        <w:t xml:space="preserve">        );</w:t>
        <w:br/>
        <w:t xml:space="preserve">        $stmt-&gt;bindValue(1, $userId, \PDO::PARAM_INT);</w:t>
        <w:br/>
        <w:t xml:space="preserve">        $stmt-&gt;bindValue(2, $limit, \PDO::PARAM_INT);</w:t>
        <w:br/>
        <w:t xml:space="preserve">        $stmt-&gt;execute();</w:t>
        <w:br/>
        <w:t xml:space="preserve">        return $stmt-&gt;fetchAll() ?: [];</w:t>
        <w:br/>
        <w:t xml:space="preserve">    }</w:t>
        <w:br/>
        <w:br/>
        <w:t xml:space="preserve">    public static function unreadCount(): int</w:t>
        <w:br/>
        <w:t xml:space="preserve">    {</w:t>
        <w:br/>
        <w:t xml:space="preserve">        $userId = (int) (Auth::user()['id'] ?? 0);</w:t>
        <w:br/>
        <w:t xml:space="preserve">        $stmt = Database::pdo()-&gt;prepare(</w:t>
        <w:br/>
        <w:t xml:space="preserve">            'SELECT COUNT(*) FROM notifications WHERE user_id = ? AND is_read = 0'</w:t>
        <w:br/>
        <w:t xml:space="preserve">        );</w:t>
        <w:br/>
        <w:t xml:space="preserve">        $stmt-&gt;execute([$userId]);</w:t>
        <w:br/>
        <w:t xml:space="preserve">        return (int) $stmt-&gt;fetchColumn();</w:t>
        <w:br/>
        <w:t xml:space="preserve">    }</w:t>
        <w:br/>
        <w:br/>
        <w:t xml:space="preserve">    public static function markRead(int $id): void</w:t>
        <w:br/>
        <w:t xml:space="preserve">    {</w:t>
        <w:br/>
        <w:t xml:space="preserve">        $userId = (int) (Auth::user()['id'] ?? 0);</w:t>
        <w:br/>
        <w:t xml:space="preserve">        Database::pdo()-&gt;prepare(</w:t>
        <w:br/>
        <w:t xml:space="preserve">            'UPDATE notifications SET is_read = 1 WHERE id = ? AND user_id = ?'</w:t>
        <w:br/>
        <w:t xml:space="preserve">        )-&gt;execute([$id, $userId]);</w:t>
        <w:br/>
        <w:t xml:space="preserve">    }</w:t>
        <w:br/>
        <w:t>}</w:t>
        <w:br/>
      </w:r>
    </w:p>
    <w:p/>
    <w:p>
      <w:pPr>
        <w:pStyle w:val="Heading2"/>
      </w:pPr>
      <w:r>
        <w:t>app/Models/PaperPresentation.php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App\Models;</w:t>
        <w:br/>
        <w:br/>
        <w:t>use App\Core\Database;</w:t>
        <w:br/>
        <w:br/>
        <w:t>final class PaperPresentation</w:t>
        <w:br/>
        <w:t>{</w:t>
        <w:br/>
        <w:t xml:space="preserve">    /** @return list&lt;array&lt;string, mixed&gt;&gt; */</w:t>
        <w:br/>
        <w:t xml:space="preserve">    public static function forUser(int $userId): array</w:t>
        <w:br/>
        <w:t xml:space="preserve">    {</w:t>
        <w:br/>
        <w:t xml:space="preserve">        $stmt = Database::pdo()-&gt;prepare(</w:t>
        <w:br/>
        <w:t xml:space="preserve">            'SELECT * FROM paper_presentations WHERE user_id = ? ORDER BY presentation_date DESC, created_at DESC'</w:t>
        <w:br/>
        <w:t xml:space="preserve">        );</w:t>
        <w:br/>
        <w:t xml:space="preserve">        $stmt-&gt;execute([$userId]);</w:t>
        <w:br/>
        <w:br/>
        <w:t xml:space="preserve">        return $stmt-&gt;fetchAll() ?: [];</w:t>
        <w:br/>
        <w:t xml:space="preserve">    }</w:t>
        <w:br/>
        <w:br/>
        <w:t xml:space="preserve">    /** @return list&lt;array&lt;string, mixed&gt;&gt; */</w:t>
        <w:br/>
        <w:t xml:space="preserve">    public static function forMonitoring(?int $collegeId = null): array</w:t>
        <w:br/>
        <w:t xml:space="preserve">    {</w:t>
        <w:br/>
        <w:t xml:space="preserve">        $sql = 'SELECT pr.*,</w:t>
        <w:br/>
        <w:t xml:space="preserve">                       u.first_name, u.last_name, u.email, u.program,</w:t>
        <w:br/>
        <w:t xml:space="preserve">                       c.name AS college_name</w:t>
        <w:br/>
        <w:t xml:space="preserve">                FROM paper_presentations pr</w:t>
        <w:br/>
        <w:t xml:space="preserve">                INNER JOIN users u ON u.id = pr.user_id</w:t>
        <w:br/>
        <w:t xml:space="preserve">                LEFT JOIN colleges c ON c.id = u.college_id</w:t>
        <w:br/>
        <w:t xml:space="preserve">                WHERE u.is_active = 1';</w:t>
        <w:br/>
        <w:t xml:space="preserve">        $params = [];</w:t>
        <w:br/>
        <w:br/>
        <w:t xml:space="preserve">        if ($collegeId !== null) {</w:t>
        <w:br/>
        <w:t xml:space="preserve">            $sql .= ' AND u.college_id = ?';</w:t>
        <w:br/>
        <w:t xml:space="preserve">            $params[] = $collegeId;</w:t>
        <w:br/>
        <w:t xml:space="preserve">        }</w:t>
        <w:br/>
        <w:br/>
        <w:t xml:space="preserve">        $sql .= ' ORDER BY pr.presentation_date DESC, pr.created_at DESC';</w:t>
        <w:br/>
        <w:br/>
        <w:t xml:space="preserve">        $stmt = Database::pdo()-&gt;prepare($sql);</w:t>
        <w:br/>
        <w:t xml:space="preserve">        $stmt-&gt;execute($params);</w:t>
        <w:br/>
        <w:br/>
        <w:t xml:space="preserve">        return $stmt-&gt;fetchAll() ?: [];</w:t>
        <w:br/>
        <w:t xml:space="preserve">    }</w:t>
        <w:br/>
        <w:br/>
        <w:t xml:space="preserve">    /** @return array{total: int, this_year: int, international: int, faculty_count: int} */</w:t>
        <w:br/>
        <w:t xml:space="preserve">    public static function stats(?int $collegeId = null): array</w:t>
        <w:br/>
        <w:t xml:space="preserve">    {</w:t>
        <w:br/>
        <w:t xml:space="preserve">        $year = (int) date('Y');</w:t>
        <w:br/>
        <w:t xml:space="preserve">        $sql = 'SELECT COUNT(*) AS total,</w:t>
        <w:br/>
        <w:t xml:space="preserve">                       SUM(CASE WHEN YEAR(pr.presentation_date) = ? THEN 1 ELSE 0 END) AS this_year,</w:t>
        <w:br/>
        <w:t xml:space="preserve">                       SUM(CASE WHEN pr.is_international = 1 THEN 1 ELSE 0 END) AS international,</w:t>
        <w:br/>
        <w:t xml:space="preserve">                       COUNT(DISTINCT pr.user_id) AS faculty_count</w:t>
        <w:br/>
        <w:t xml:space="preserve">                FROM paper_presentations pr</w:t>
        <w:br/>
        <w:t xml:space="preserve">                INNER JOIN users u ON u.id = pr.user_id</w:t>
        <w:br/>
        <w:t xml:space="preserve">                WHERE u.is_active = 1';</w:t>
        <w:br/>
        <w:t xml:space="preserve">        $params = [$year];</w:t>
        <w:br/>
        <w:br/>
        <w:t xml:space="preserve">        if ($collegeId !== null) {</w:t>
        <w:br/>
        <w:t xml:space="preserve">            $sql .= ' AND u.college_id = ?';</w:t>
        <w:br/>
        <w:t xml:space="preserve">            $params[] = $collegeId;</w:t>
        <w:br/>
        <w:t xml:space="preserve">        }</w:t>
        <w:br/>
        <w:br/>
        <w:t xml:space="preserve">        $stmt = Database::pdo()-&gt;prepare($sql);</w:t>
        <w:br/>
        <w:t xml:space="preserve">        $stmt-&gt;execute($params);</w:t>
        <w:br/>
        <w:t xml:space="preserve">        $row = $stmt-&gt;fetch() ?: [];</w:t>
        <w:br/>
        <w:br/>
        <w:t xml:space="preserve">        return [</w:t>
        <w:br/>
        <w:t xml:space="preserve">            'total' =&gt; (int) ($row['total'] ?? 0),</w:t>
        <w:br/>
        <w:t xml:space="preserve">            'this_year' =&gt; (int) ($row['this_year'] ?? 0),</w:t>
        <w:br/>
        <w:t xml:space="preserve">            'international' =&gt; (int) ($row['international'] ?? 0),</w:t>
        <w:br/>
        <w:t xml:space="preserve">            'faculty_count' =&gt; (int) ($row['faculty_count'] ?? 0),</w:t>
        <w:br/>
        <w:t xml:space="preserve">        ];</w:t>
        <w:br/>
        <w:t xml:space="preserve">    }</w:t>
        <w:br/>
        <w:br/>
        <w:t xml:space="preserve">    public static function find(int $id): ?array</w:t>
        <w:br/>
        <w:t xml:space="preserve">    {</w:t>
        <w:br/>
        <w:t xml:space="preserve">        $stmt = Database::pdo()-&gt;prepare('SELECT * FROM paper_presentations WHERE id = ?');</w:t>
        <w:br/>
        <w:t xml:space="preserve">        $stmt-&gt;execute([$id]);</w:t>
        <w:br/>
        <w:t xml:space="preserve">        $row = $stmt-&gt;fetch();</w:t>
        <w:br/>
        <w:br/>
        <w:t xml:space="preserve">        return $row ?: null;</w:t>
        <w:br/>
        <w:t xml:space="preserve">    }</w:t>
        <w:br/>
        <w:br/>
        <w:t xml:space="preserve">    public static function create(int $userId, array $data): int</w:t>
        <w:br/>
        <w:t xml:space="preserve">    {</w:t>
        <w:br/>
        <w:t xml:space="preserve">        $stmt = Database::pdo()-&gt;prepare(</w:t>
        <w:br/>
        <w:t xml:space="preserve">            'INSERT INTO paper_presentations</w:t>
        <w:br/>
        <w:t xml:space="preserve">             (user_id, title, conference_name, presentation_type, presentation_date, location, is_international, notes)</w:t>
        <w:br/>
        <w:t xml:space="preserve">             VALUES (?, ?, ?, ?, ?, ?, ?, ?)'</w:t>
        <w:br/>
        <w:t xml:space="preserve">        );</w:t>
        <w:br/>
        <w:t xml:space="preserve">        $stmt-&gt;execute([</w:t>
        <w:br/>
        <w:t xml:space="preserve">            $userId,</w:t>
        <w:br/>
        <w:t xml:space="preserve">            $data['title'],</w:t>
        <w:br/>
        <w:t xml:space="preserve">            $data['conference_name'],</w:t>
        <w:br/>
        <w:t xml:space="preserve">            $data['presentation_type'] ?? 'oral',</w:t>
        <w:br/>
        <w:t xml:space="preserve">            $data['presentation_date'] ?: null,</w:t>
        <w:br/>
        <w:t xml:space="preserve">            $data['location'] ?: null,</w:t>
        <w:br/>
        <w:t xml:space="preserve">            !empty($data['is_international']) ? 1 : 0,</w:t>
        <w:br/>
        <w:t xml:space="preserve">            $data['notes'] ?: null,</w:t>
        <w:br/>
        <w:t xml:space="preserve">        ]);</w:t>
        <w:br/>
        <w:br/>
        <w:t xml:space="preserve">        return (int) Database::pdo()-&gt;lastInsertId();</w:t>
        <w:br/>
        <w:t xml:space="preserve">    }</w:t>
        <w:br/>
        <w:br/>
        <w:t xml:space="preserve">    public static function delete(int $id): bool</w:t>
        <w:br/>
        <w:t xml:space="preserve">    {</w:t>
        <w:br/>
        <w:t xml:space="preserve">        ScholarlyAttachment::deleteForRecord(ScholarlyAttachment::TYPE_PRESENTATION, $id);</w:t>
        <w:br/>
        <w:br/>
        <w:t xml:space="preserve">        $stmt = Database::pdo()-&gt;prepare('DELETE FROM paper_presentations WHERE id = ?');</w:t>
        <w:br/>
        <w:br/>
        <w:t xml:space="preserve">        return $stmt-&gt;execute([$id]);</w:t>
        <w:br/>
        <w:t xml:space="preserve">    }</w:t>
        <w:br/>
        <w:t>}</w:t>
        <w:br/>
      </w:r>
    </w:p>
    <w:p/>
    <w:p>
      <w:pPr>
        <w:pStyle w:val="Heading2"/>
      </w:pPr>
      <w:r>
        <w:t>app/Models/ProgressReport.php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App\Models;</w:t>
        <w:br/>
        <w:br/>
        <w:t>use App\Core\Database;</w:t>
        <w:br/>
        <w:br/>
        <w:t>final class ProgressReport</w:t>
        <w:br/>
        <w:t>{</w:t>
        <w:br/>
        <w:t xml:space="preserve">    /** @return list&lt;array&gt; */</w:t>
        <w:br/>
        <w:t xml:space="preserve">    public static function forProposal(int $proposalId): array</w:t>
        <w:br/>
        <w:t xml:space="preserve">    {</w:t>
        <w:br/>
        <w:t xml:space="preserve">        $stmt = Database::pdo()-&gt;prepare(</w:t>
        <w:br/>
        <w:t xml:space="preserve">            'SELECT pr.*, u.first_name, u.last_name FROM progress_reports pr</w:t>
        <w:br/>
        <w:t xml:space="preserve">             INNER JOIN users u ON u.id = pr.user_id</w:t>
        <w:br/>
        <w:t xml:space="preserve">             WHERE pr.proposal_id = ? ORDER BY pr.created_at DESC'</w:t>
        <w:br/>
        <w:t xml:space="preserve">        );</w:t>
        <w:br/>
        <w:t xml:space="preserve">        $stmt-&gt;execute([$proposalId]);</w:t>
        <w:br/>
        <w:t xml:space="preserve">        return $stmt-&gt;fetchAll() ?: [];</w:t>
        <w:br/>
        <w:t xml:space="preserve">    }</w:t>
        <w:br/>
        <w:br/>
        <w:t xml:space="preserve">    public static function find(int $id): ?array</w:t>
        <w:br/>
        <w:t xml:space="preserve">    {</w:t>
        <w:br/>
        <w:t xml:space="preserve">        $stmt = Database::pdo()-&gt;prepare('SELECT * FROM progress_reports WHERE id = ?');</w:t>
        <w:br/>
        <w:t xml:space="preserve">        $stmt-&gt;execute([$id]);</w:t>
        <w:br/>
        <w:t xml:space="preserve">        return $stmt-&gt;fetch() ?: null;</w:t>
        <w:br/>
        <w:t xml:space="preserve">    }</w:t>
        <w:br/>
        <w:br/>
        <w:t xml:space="preserve">    public static function create(int $proposalId, int $userId, array $data): int</w:t>
        <w:br/>
        <w:t xml:space="preserve">    {</w:t>
        <w:br/>
        <w:t xml:space="preserve">        $stmt = Database::pdo()-&gt;prepare(</w:t>
        <w:br/>
        <w:t xml:space="preserve">            'INSERT INTO progress_reports (proposal_id, user_id, period_label, report_type, narrative, financial_summary, outputs, due_date, status)</w:t>
        <w:br/>
        <w:t xml:space="preserve">             VALUES (?, ?, ?, ?, ?, ?, ?, ?, ?)'</w:t>
        <w:br/>
        <w:t xml:space="preserve">        );</w:t>
        <w:br/>
        <w:t xml:space="preserve">        $stmt-&gt;execute([</w:t>
        <w:br/>
        <w:t xml:space="preserve">            $proposalId,</w:t>
        <w:br/>
        <w:t xml:space="preserve">            $userId,</w:t>
        <w:br/>
        <w:t xml:space="preserve">            $data['period_label'],</w:t>
        <w:br/>
        <w:t xml:space="preserve">            $data['report_type'] ?? 'quarterly',</w:t>
        <w:br/>
        <w:t xml:space="preserve">            $data['narrative'] ?? null,</w:t>
        <w:br/>
        <w:t xml:space="preserve">            $data['financial_summary'] ?? null,</w:t>
        <w:br/>
        <w:t xml:space="preserve">            $data['outputs'] ?? null,</w:t>
        <w:br/>
        <w:t xml:space="preserve">            $data['due_date'] ?? null,</w:t>
        <w:br/>
        <w:t xml:space="preserve">            'draft',</w:t>
        <w:br/>
        <w:t xml:space="preserve">        ]);</w:t>
        <w:br/>
        <w:t xml:space="preserve">        $reportId = (int) Database::pdo()-&gt;lastInsertId();</w:t>
        <w:br/>
        <w:t xml:space="preserve">        self::saveFinancialLines($reportId, $data['financial_lines'] ?? []);</w:t>
        <w:br/>
        <w:t xml:space="preserve">        return $reportId;</w:t>
        <w:br/>
        <w:t xml:space="preserve">    }</w:t>
        <w:br/>
        <w:br/>
        <w:t xml:space="preserve">    public static function update(int $id, array $data): void</w:t>
        <w:br/>
        <w:t xml:space="preserve">    {</w:t>
        <w:br/>
        <w:t xml:space="preserve">        $stmt = Database::pdo()-&gt;prepare(</w:t>
        <w:br/>
        <w:t xml:space="preserve">            'UPDATE progress_reports SET period_label = ?, report_type = ?, narrative = ?, financial_summary = ?, outputs = ?, due_date = ?</w:t>
        <w:br/>
        <w:t xml:space="preserve">             WHERE id = ? AND status = \'draft\''</w:t>
        <w:br/>
        <w:t xml:space="preserve">        );</w:t>
        <w:br/>
        <w:t xml:space="preserve">        $stmt-&gt;execute([</w:t>
        <w:br/>
        <w:t xml:space="preserve">            $data['period_label'],</w:t>
        <w:br/>
        <w:t xml:space="preserve">            $data['report_type'] ?? 'quarterly',</w:t>
        <w:br/>
        <w:t xml:space="preserve">            $data['narrative'] ?? null,</w:t>
        <w:br/>
        <w:t xml:space="preserve">            $data['financial_summary'] ?? null,</w:t>
        <w:br/>
        <w:t xml:space="preserve">            $data['outputs'] ?? null,</w:t>
        <w:br/>
        <w:t xml:space="preserve">            $data['due_date'] ?? null,</w:t>
        <w:br/>
        <w:t xml:space="preserve">            $id,</w:t>
        <w:br/>
        <w:t xml:space="preserve">        ]);</w:t>
        <w:br/>
        <w:t xml:space="preserve">        Database::pdo()-&gt;prepare('DELETE FROM report_financial_lines WHERE report_id = ?')-&gt;execute([$id]);</w:t>
        <w:br/>
        <w:t xml:space="preserve">        self::saveFinancialLines($id, $data['financial_lines'] ?? []);</w:t>
        <w:br/>
        <w:t xml:space="preserve">    }</w:t>
        <w:br/>
        <w:br/>
        <w:t xml:space="preserve">    public static function submit(int $id): void</w:t>
        <w:br/>
        <w:t xml:space="preserve">    {</w:t>
        <w:br/>
        <w:t xml:space="preserve">        Database::pdo()-&gt;prepare(</w:t>
        <w:br/>
        <w:t xml:space="preserve">            "UPDATE progress_reports SET status = 'submitted', submitted_at = NOW() WHERE id = ?"</w:t>
        <w:br/>
        <w:t xml:space="preserve">        )-&gt;execute([$id]);</w:t>
        <w:br/>
        <w:t xml:space="preserve">    }</w:t>
        <w:br/>
        <w:br/>
        <w:t xml:space="preserve">    /** @param list&lt;array{description: string, budgeted: float, spent: float}&gt; $lines */</w:t>
        <w:br/>
        <w:t xml:space="preserve">    private static function saveFinancialLines(int $reportId, array $lines): void</w:t>
        <w:br/>
        <w:t xml:space="preserve">    {</w:t>
        <w:br/>
        <w:t xml:space="preserve">        $stmt = Database::pdo()-&gt;prepare(</w:t>
        <w:br/>
        <w:t xml:space="preserve">            'INSERT INTO report_financial_lines (report_id, description, budgeted, spent) VALUES (?, ?, ?, ?)'</w:t>
        <w:br/>
        <w:t xml:space="preserve">        );</w:t>
        <w:br/>
        <w:t xml:space="preserve">        foreach ($lines as $line) {</w:t>
        <w:br/>
        <w:t xml:space="preserve">            if (trim($line['description'] ?? '') === '') {</w:t>
        <w:br/>
        <w:t xml:space="preserve">                continue;</w:t>
        <w:br/>
        <w:t xml:space="preserve">            }</w:t>
        <w:br/>
        <w:t xml:space="preserve">            $stmt-&gt;execute([</w:t>
        <w:br/>
        <w:t xml:space="preserve">                $reportId,</w:t>
        <w:br/>
        <w:t xml:space="preserve">                $line['description'],</w:t>
        <w:br/>
        <w:t xml:space="preserve">                (float) ($line['budgeted'] ?? 0),</w:t>
        <w:br/>
        <w:t xml:space="preserve">                (float) ($line['spent'] ?? 0),</w:t>
        <w:br/>
        <w:t xml:space="preserve">            ]);</w:t>
        <w:br/>
        <w:t xml:space="preserve">        }</w:t>
        <w:br/>
        <w:t xml:space="preserve">    }</w:t>
        <w:br/>
        <w:br/>
        <w:t xml:space="preserve">    /** @return list&lt;array&gt; */</w:t>
        <w:br/>
        <w:t xml:space="preserve">    public static function financialLines(int $reportId): array</w:t>
        <w:br/>
        <w:t xml:space="preserve">    {</w:t>
        <w:br/>
        <w:t xml:space="preserve">        $stmt = Database::pdo()-&gt;prepare(</w:t>
        <w:br/>
        <w:t xml:space="preserve">            'SELECT * FROM report_financial_lines WHERE report_id = ? ORDER BY id'</w:t>
        <w:br/>
        <w:t xml:space="preserve">        );</w:t>
        <w:br/>
        <w:t xml:space="preserve">        $stmt-&gt;execute([$reportId]);</w:t>
        <w:br/>
        <w:t xml:space="preserve">        return $stmt-&gt;fetchAll() ?: [];</w:t>
        <w:br/>
        <w:t xml:space="preserve">    }</w:t>
        <w:br/>
        <w:br/>
        <w:t xml:space="preserve">    /** @return list&lt;array&gt; */</w:t>
        <w:br/>
        <w:t xml:space="preserve">    public static function overdue(?int $userId = null, ?int $collegeId = null): array</w:t>
        <w:br/>
        <w:t xml:space="preserve">    {</w:t>
        <w:br/>
        <w:t xml:space="preserve">        $sql = "SELECT pr.*, p.title AS project_title, p.project_code</w:t>
        <w:br/>
        <w:t xml:space="preserve">                FROM progress_reports pr</w:t>
        <w:br/>
        <w:t xml:space="preserve">                INNER JOIN proposals p ON p.id = pr.proposal_id</w:t>
        <w:br/>
        <w:t xml:space="preserve">                WHERE pr.status = 'draft' AND pr.due_date IS NOT NULL AND pr.due_date &lt; CURDATE()";</w:t>
        <w:br/>
        <w:t xml:space="preserve">        $params = [];</w:t>
        <w:br/>
        <w:t xml:space="preserve">        if ($userId) {</w:t>
        <w:br/>
        <w:t xml:space="preserve">            $sql .= ' AND p.user_id = ?';</w:t>
        <w:br/>
        <w:t xml:space="preserve">            $params[] = $userId;</w:t>
        <w:br/>
        <w:t xml:space="preserve">        } elseif ($collegeId) {</w:t>
        <w:br/>
        <w:t xml:space="preserve">            $sql .= ' AND p.college_id = ?';</w:t>
        <w:br/>
        <w:t xml:space="preserve">            $params[] = $collegeId;</w:t>
        <w:br/>
        <w:t xml:space="preserve">        }</w:t>
        <w:br/>
        <w:t xml:space="preserve">        $stmt = Database::pdo()-&gt;prepare($sql);</w:t>
        <w:br/>
        <w:t xml:space="preserve">        $stmt-&gt;execute($params);</w:t>
        <w:br/>
        <w:t xml:space="preserve">        return $stmt-&gt;fetchAll() ?: [];</w:t>
        <w:br/>
        <w:t xml:space="preserve">    }</w:t>
        <w:br/>
        <w:t>}</w:t>
        <w:br/>
      </w:r>
    </w:p>
    <w:p/>
    <w:p>
      <w:pPr>
        <w:pStyle w:val="Heading2"/>
      </w:pPr>
      <w:r>
        <w:t>app/Models/Proposal.php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App\Models;</w:t>
        <w:br/>
        <w:br/>
        <w:t>use App\Core\Database;</w:t>
        <w:br/>
        <w:t>use App\Support\MonitoringRoles;</w:t>
        <w:br/>
        <w:t>use App\Support\ProposalCoAuthors;</w:t>
        <w:br/>
        <w:t>use PDO;</w:t>
        <w:br/>
        <w:br/>
        <w:t>final class Proposal</w:t>
        <w:br/>
        <w:t>{</w:t>
        <w:br/>
        <w:t xml:space="preserve">    public static function find(int $id): ?array</w:t>
        <w:br/>
        <w:t xml:space="preserve">    {</w:t>
        <w:br/>
        <w:t xml:space="preserve">        $stmt = Database::pdo()-&gt;prepare(</w:t>
        <w:br/>
        <w:t xml:space="preserve">            'SELECT p.*, u.first_name, u.last_name, u.email AS leader_email,</w:t>
        <w:br/>
        <w:t xml:space="preserve">                    c.name AS college_name, cp.name AS campus_name</w:t>
        <w:br/>
        <w:t xml:space="preserve">             FROM proposals p</w:t>
        <w:br/>
        <w:t xml:space="preserve">             INNER JOIN users u ON u.id = p.user_id</w:t>
        <w:br/>
        <w:t xml:space="preserve">             INNER JOIN colleges c ON c.id = p.college_id</w:t>
        <w:br/>
        <w:t xml:space="preserve">             LEFT JOIN campuses cp ON cp.id = p.campus_id</w:t>
        <w:br/>
        <w:t xml:space="preserve">             WHERE p.id = ?'</w:t>
        <w:br/>
        <w:t xml:space="preserve">        );</w:t>
        <w:br/>
        <w:t xml:space="preserve">        $stmt-&gt;execute([$id]);</w:t>
        <w:br/>
        <w:t xml:space="preserve">        $row = $stmt-&gt;fetch();</w:t>
        <w:br/>
        <w:t xml:space="preserve">        return $row ?: null;</w:t>
        <w:br/>
        <w:t xml:space="preserve">    }</w:t>
        <w:br/>
        <w:br/>
        <w:t xml:space="preserve">    /** @return list&lt;array&gt; */</w:t>
        <w:br/>
        <w:t xml:space="preserve">    public static function forUser(int $userId): array</w:t>
        <w:br/>
        <w:t xml:space="preserve">    {</w:t>
        <w:br/>
        <w:t xml:space="preserve">        $accessSql = ProposalCoAuthorInvitation::coauthorAccessWhereSql('p');</w:t>
        <w:br/>
        <w:t xml:space="preserve">        $stmt = Database::pdo()-&gt;prepare(</w:t>
        <w:br/>
        <w:t xml:space="preserve">            'SELECT p.*,</w:t>
        <w:br/>
        <w:t xml:space="preserve">                    CASE WHEN p.user_id = ? THEN \'lead\' ELSE \'coauthor\' END AS membership</w:t>
        <w:br/>
        <w:t xml:space="preserve">             FROM proposals p</w:t>
        <w:br/>
        <w:t xml:space="preserve">             WHERE ' . $accessSql . '</w:t>
        <w:br/>
        <w:t xml:space="preserve">             ORDER BY p.updated_at DESC'</w:t>
        <w:br/>
        <w:t xml:space="preserve">        );</w:t>
        <w:br/>
        <w:t xml:space="preserve">        $stmt-&gt;execute([$userId, ...ProposalCoAuthorInvitation::coauthorAccessParams($userId)]);</w:t>
        <w:br/>
        <w:br/>
        <w:t xml:space="preserve">        return $stmt-&gt;fetchAll() ?: [];</w:t>
        <w:br/>
        <w:t xml:space="preserve">    }</w:t>
        <w:br/>
        <w:br/>
        <w:t xml:space="preserve">    /**</w:t>
        <w:br/>
        <w:t xml:space="preserve">     * @param list&lt;string&gt; $projectTypes</w:t>
        <w:br/>
        <w:t xml:space="preserve">     * @return list&lt;array&gt;</w:t>
        <w:br/>
        <w:t xml:space="preserve">     */</w:t>
        <w:br/>
        <w:t xml:space="preserve">    public static function forUserByTypes(int $userId, array $projectTypes): array</w:t>
        <w:br/>
        <w:t xml:space="preserve">    {</w:t>
        <w:br/>
        <w:t xml:space="preserve">        if ($projectTypes === []) {</w:t>
        <w:br/>
        <w:t xml:space="preserve">            return self::forUser($userId);</w:t>
        <w:br/>
        <w:t xml:space="preserve">        }</w:t>
        <w:br/>
        <w:br/>
        <w:t xml:space="preserve">        $placeholders = implode(',', array_fill(0, count($projectTypes), '?'));</w:t>
        <w:br/>
        <w:t xml:space="preserve">        $accessSql = ProposalCoAuthorInvitation::coauthorAccessWhereSql('p');</w:t>
        <w:br/>
        <w:t xml:space="preserve">        $sql = 'SELECT p.*,</w:t>
        <w:br/>
        <w:t xml:space="preserve">                       CASE WHEN p.user_id = ? THEN \'lead\' ELSE \'coauthor\' END AS membership</w:t>
        <w:br/>
        <w:t xml:space="preserve">                FROM proposals p</w:t>
        <w:br/>
        <w:t xml:space="preserve">                WHERE ' . $accessSql . '</w:t>
        <w:br/>
        <w:t xml:space="preserve">                  AND p.project_type IN (' . $placeholders . ')</w:t>
        <w:br/>
        <w:t xml:space="preserve">                ORDER BY p.updated_at DESC';</w:t>
        <w:br/>
        <w:t xml:space="preserve">        $params = [$userId, ...ProposalCoAuthorInvitation::coauthorAccessParams($userId), ...$projectTypes];</w:t>
        <w:br/>
        <w:t xml:space="preserve">        $stmt = Database::pdo()-&gt;prepare($sql);</w:t>
        <w:br/>
        <w:t xml:space="preserve">        $stmt-&gt;execute($params);</w:t>
        <w:br/>
        <w:br/>
        <w:t xml:space="preserve">        return $stmt-&gt;fetchAll() ?: [];</w:t>
        <w:br/>
        <w:t xml:space="preserve">    }</w:t>
        <w:br/>
        <w:br/>
        <w:t xml:space="preserve">    /** @return list&lt;array&gt; */</w:t>
        <w:br/>
        <w:t xml:space="preserve">    public static function forCollege(int $collegeId, ?string $status = null): array</w:t>
        <w:br/>
        <w:t xml:space="preserve">    {</w:t>
        <w:br/>
        <w:t xml:space="preserve">        $sql = 'SELECT p.*, u.first_name, u.last_name FROM proposals p</w:t>
        <w:br/>
        <w:t xml:space="preserve">                INNER JOIN users u ON u.id = p.user_id</w:t>
        <w:br/>
        <w:t xml:space="preserve">                WHERE p.college_id = ?';</w:t>
        <w:br/>
        <w:t xml:space="preserve">        $params = [$collegeId];</w:t>
        <w:br/>
        <w:t xml:space="preserve">        if ($status) {</w:t>
        <w:br/>
        <w:t xml:space="preserve">            $sql .= ' AND p.status = ?';</w:t>
        <w:br/>
        <w:t xml:space="preserve">            $params[] = $status;</w:t>
        <w:br/>
        <w:t xml:space="preserve">        }</w:t>
        <w:br/>
        <w:t xml:space="preserve">        $sql .= ' ORDER BY p.updated_at DESC';</w:t>
        <w:br/>
        <w:t xml:space="preserve">        $stmt = Database::pdo()-&gt;prepare($sql);</w:t>
        <w:br/>
        <w:t xml:space="preserve">        $stmt-&gt;execute($params);</w:t>
        <w:br/>
        <w:t xml:space="preserve">        return $stmt-&gt;fetchAll() ?: [];</w:t>
        <w:br/>
        <w:t xml:space="preserve">    }</w:t>
        <w:br/>
        <w:br/>
        <w:t xml:space="preserve">    /** @return list&lt;array&gt; */</w:t>
        <w:br/>
        <w:t xml:space="preserve">    public static function all(?string $status = null, ?string $projectType = null): array</w:t>
        <w:br/>
        <w:t xml:space="preserve">    {</w:t>
        <w:br/>
        <w:t xml:space="preserve">        $sql = 'SELECT p.*, u.first_name, u.last_name, c.name AS college_name</w:t>
        <w:br/>
        <w:t xml:space="preserve">                FROM proposals p</w:t>
        <w:br/>
        <w:t xml:space="preserve">                INNER JOIN users u ON u.id = p.user_id</w:t>
        <w:br/>
        <w:t xml:space="preserve">                INNER JOIN colleges c ON c.id = p.college_id';</w:t>
        <w:br/>
        <w:t xml:space="preserve">        $params = [];</w:t>
        <w:br/>
        <w:t xml:space="preserve">        $where = [];</w:t>
        <w:br/>
        <w:t xml:space="preserve">        if ($status) {</w:t>
        <w:br/>
        <w:t xml:space="preserve">            $where[] = 'p.status = ?';</w:t>
        <w:br/>
        <w:t xml:space="preserve">            $params[] = $status;</w:t>
        <w:br/>
        <w:t xml:space="preserve">        }</w:t>
        <w:br/>
        <w:t xml:space="preserve">        if ($projectType !== null) {</w:t>
        <w:br/>
        <w:t xml:space="preserve">            $where[] = 'p.project_type = ?';</w:t>
        <w:br/>
        <w:t xml:space="preserve">            $params[] = $projectType;</w:t>
        <w:br/>
        <w:t xml:space="preserve">        }</w:t>
        <w:br/>
        <w:t xml:space="preserve">        if ($where !== []) {</w:t>
        <w:br/>
        <w:t xml:space="preserve">            $sql .= ' WHERE ' . implode(' AND ', $where);</w:t>
        <w:br/>
        <w:t xml:space="preserve">        }</w:t>
        <w:br/>
        <w:t xml:space="preserve">        $sql .= ' ORDER BY p.updated_at DESC';</w:t>
        <w:br/>
        <w:t xml:space="preserve">        $stmt = Database::pdo()-&gt;prepare($sql);</w:t>
        <w:br/>
        <w:t xml:space="preserve">        $stmt-&gt;execute($params);</w:t>
        <w:br/>
        <w:t xml:space="preserve">        return $stmt-&gt;fetchAll() ?: [];</w:t>
        <w:br/>
        <w:t xml:space="preserve">    }</w:t>
        <w:br/>
        <w:br/>
        <w:t xml:space="preserve">    public static function hasDuplicateTitleForUser(int $userId, string $title, ?int $excludeProposalId = null): bool</w:t>
        <w:br/>
        <w:t xml:space="preserve">    {</w:t>
        <w:br/>
        <w:t xml:space="preserve">        $normalized = mb_strtolower(trim($title));</w:t>
        <w:br/>
        <w:t xml:space="preserve">        if ($normalized === '') {</w:t>
        <w:br/>
        <w:t xml:space="preserve">            return false;</w:t>
        <w:br/>
        <w:t xml:space="preserve">        }</w:t>
        <w:br/>
        <w:br/>
        <w:t xml:space="preserve">        $sql = 'SELECT id FROM proposals WHERE user_id = ? AND LOWER(TRIM(title)) = ?';</w:t>
        <w:br/>
        <w:t xml:space="preserve">        $params = [$userId, $normalized];</w:t>
        <w:br/>
        <w:t xml:space="preserve">        if ($excludeProposalId !== null &amp;&amp; $excludeProposalId &gt; 0) {</w:t>
        <w:br/>
        <w:t xml:space="preserve">            $sql .= ' AND id &lt;&gt; ?';</w:t>
        <w:br/>
        <w:t xml:space="preserve">            $params[] = $excludeProposalId;</w:t>
        <w:br/>
        <w:t xml:space="preserve">        }</w:t>
        <w:br/>
        <w:t xml:space="preserve">        $sql .= ' LIMIT 1';</w:t>
        <w:br/>
        <w:br/>
        <w:t xml:space="preserve">        $stmt = Database::pdo()-&gt;prepare($sql);</w:t>
        <w:br/>
        <w:t xml:space="preserve">        $stmt-&gt;execute($params);</w:t>
        <w:br/>
        <w:br/>
        <w:t xml:space="preserve">        return $stmt-&gt;fetchColumn() !== false;</w:t>
        <w:br/>
        <w:t xml:space="preserve">    }</w:t>
        <w:br/>
        <w:br/>
        <w:t xml:space="preserve">    public static function create(array $data): int</w:t>
        <w:br/>
        <w:t xml:space="preserve">    {</w:t>
        <w:br/>
        <w:t xml:space="preserve">        $stmt = Database::pdo()-&gt;prepare(</w:t>
        <w:br/>
        <w:t xml:space="preserve">            'INSERT INTO proposals (user_id, college_id, campus_id, project_type, title, summary, funding_source, risk_level, ethics_required, status)</w:t>
        <w:br/>
        <w:t xml:space="preserve">             VALUES (?, ?, ?, ?, ?, ?, ?, ?, ?, ?)'</w:t>
        <w:br/>
        <w:t xml:space="preserve">        );</w:t>
        <w:br/>
        <w:t xml:space="preserve">        $stmt-&gt;execute([</w:t>
        <w:br/>
        <w:t xml:space="preserve">            $data['user_id'],</w:t>
        <w:br/>
        <w:t xml:space="preserve">            $data['college_id'],</w:t>
        <w:br/>
        <w:t xml:space="preserve">            $data['campus_id'] ?: null,</w:t>
        <w:br/>
        <w:t xml:space="preserve">            $data['project_type'],</w:t>
        <w:br/>
        <w:t xml:space="preserve">            $data['title'],</w:t>
        <w:br/>
        <w:t xml:space="preserve">            $data['summary'] ?? null,</w:t>
        <w:br/>
        <w:t xml:space="preserve">            $data['funding_source'] ?? null,</w:t>
        <w:br/>
        <w:t xml:space="preserve">            $data['risk_level'] ?? 'low',</w:t>
        <w:br/>
        <w:t xml:space="preserve">            !empty($data['ethics_required']) ? 1 : 0,</w:t>
        <w:br/>
        <w:t xml:space="preserve">            'draft',</w:t>
        <w:br/>
        <w:t xml:space="preserve">        ]);</w:t>
        <w:br/>
        <w:t xml:space="preserve">        return (int) Database::pdo()-&gt;lastInsertId();</w:t>
        <w:br/>
        <w:t xml:space="preserve">    }</w:t>
        <w:br/>
        <w:br/>
        <w:t xml:space="preserve">    public static function update(int $id, array $data): void</w:t>
        <w:br/>
        <w:t xml:space="preserve">    {</w:t>
        <w:br/>
        <w:t xml:space="preserve">        $stmt = Database::pdo()-&gt;prepare(</w:t>
        <w:br/>
        <w:t xml:space="preserve">            'UPDATE proposals SET title = ?, summary = ?, funding_source = ?, risk_level = ?, ethics_required = ?, project_type = ?</w:t>
        <w:br/>
        <w:t xml:space="preserve">             WHERE id = ? AND status IN (\'draft\', \'returned\')'</w:t>
        <w:br/>
        <w:t xml:space="preserve">        );</w:t>
        <w:br/>
        <w:t xml:space="preserve">        $stmt-&gt;execute([</w:t>
        <w:br/>
        <w:t xml:space="preserve">            $data['title'],</w:t>
        <w:br/>
        <w:t xml:space="preserve">            $data['summary'] ?? null,</w:t>
        <w:br/>
        <w:t xml:space="preserve">            $data['funding_source'] ?? null,</w:t>
        <w:br/>
        <w:t xml:space="preserve">            $data['risk_level'] ?? 'low',</w:t>
        <w:br/>
        <w:t xml:space="preserve">            !empty($data['ethics_required']) ? 1 : 0,</w:t>
        <w:br/>
        <w:t xml:space="preserve">            $data['project_type'],</w:t>
        <w:br/>
        <w:t xml:space="preserve">            $id,</w:t>
        <w:br/>
        <w:t xml:space="preserve">        ]);</w:t>
        <w:br/>
        <w:t xml:space="preserve">    }</w:t>
        <w:br/>
        <w:br/>
        <w:t xml:space="preserve">    public static function updateConsolidatedDraft(int $id, string $title, string $summaryJson): void</w:t>
        <w:br/>
        <w:t xml:space="preserve">    {</w:t>
        <w:br/>
        <w:t xml:space="preserve">        Database::pdo()-&gt;prepare(</w:t>
        <w:br/>
        <w:t xml:space="preserve">            'UPDATE proposals SET title = ?, summary = ? WHERE id = ? AND status IN (\'draft\', \'returned\')'</w:t>
        <w:br/>
        <w:t xml:space="preserve">        )-&gt;execute([$title, $summaryJson, $id]);</w:t>
        <w:br/>
        <w:t xml:space="preserve">    }</w:t>
        <w:br/>
        <w:br/>
        <w:t xml:space="preserve">    public static function updateSummaryCoauthorsOnly(int $id, string $summaryJson): void</w:t>
        <w:br/>
        <w:t xml:space="preserve">    {</w:t>
        <w:br/>
        <w:t xml:space="preserve">        Database::pdo()-&gt;prepare(</w:t>
        <w:br/>
        <w:t xml:space="preserve">            'UPDATE proposals SET summary = ? WHERE id = ?'</w:t>
        <w:br/>
        <w:t xml:space="preserve">        )-&gt;execute([$summaryJson, $id]);</w:t>
        <w:br/>
        <w:t xml:space="preserve">    }</w:t>
        <w:br/>
        <w:br/>
        <w:t xml:space="preserve">    public static function deleteForUser(int $id, int $userId): bool</w:t>
        <w:br/>
        <w:t xml:space="preserve">    {</w:t>
        <w:br/>
        <w:t xml:space="preserve">        $stmt = Database::pdo()-&gt;prepare(</w:t>
        <w:br/>
        <w:t xml:space="preserve">            "DELETE FROM proposals WHERE id = ? AND user_id = ? AND status IN ('draft', 'returned')"</w:t>
        <w:br/>
        <w:t xml:space="preserve">        );</w:t>
        <w:br/>
        <w:t xml:space="preserve">        $stmt-&gt;execute([$id, $userId]);</w:t>
        <w:br/>
        <w:br/>
        <w:t xml:space="preserve">        return $stmt-&gt;rowCount() &gt; 0;</w:t>
        <w:br/>
        <w:t xml:space="preserve">    }</w:t>
        <w:br/>
        <w:br/>
        <w:t xml:space="preserve">    public static function forceReopenForEdit(int $id): bool</w:t>
        <w:br/>
        <w:t xml:space="preserve">    {</w:t>
        <w:br/>
        <w:t xml:space="preserve">        $stmt = Database::pdo()-&gt;prepare(</w:t>
        <w:br/>
        <w:t xml:space="preserve">            "UPDATE proposals SET status = 'returned', current_step = NULL WHERE id = ? AND status IN ('submitted', 'under_review')"</w:t>
        <w:br/>
        <w:t xml:space="preserve">        );</w:t>
        <w:br/>
        <w:t xml:space="preserve">        $stmt-&gt;execute([$id]);</w:t>
        <w:br/>
        <w:br/>
        <w:t xml:space="preserve">        return $stmt-&gt;rowCount() &gt; 0;</w:t>
        <w:br/>
        <w:t xml:space="preserve">    }</w:t>
        <w:br/>
        <w:br/>
        <w:t xml:space="preserve">    public static function forceDelete(int $id): bool</w:t>
        <w:br/>
        <w:t xml:space="preserve">    {</w:t>
        <w:br/>
        <w:t xml:space="preserve">        $stmt = Database::pdo()-&gt;prepare(</w:t>
        <w:br/>
        <w:t xml:space="preserve">            "DELETE FROM proposals WHERE id = ? AND status IN ('draft', 'returned', 'submitted', 'under_review', 'suspended')"</w:t>
        <w:br/>
        <w:t xml:space="preserve">        );</w:t>
        <w:br/>
        <w:t xml:space="preserve">        $stmt-&gt;execute([$id]);</w:t>
        <w:br/>
        <w:br/>
        <w:t xml:space="preserve">        return $stmt-&gt;rowCount() &gt; 0;</w:t>
        <w:br/>
        <w:t xml:space="preserve">    }</w:t>
        <w:br/>
        <w:br/>
        <w:t xml:space="preserve">    public static function submit(int $id): void</w:t>
        <w:br/>
        <w:t xml:space="preserve">    {</w:t>
        <w:br/>
        <w:t xml:space="preserve">        $proposal = self::find($id);</w:t>
        <w:br/>
        <w:t xml:space="preserve">        if (!$proposal) {</w:t>
        <w:br/>
        <w:t xml:space="preserve">            return;</w:t>
        <w:br/>
        <w:t xml:space="preserve">        }</w:t>
        <w:br/>
        <w:t xml:space="preserve">        $step = MonitoringRoles::coordinatorStepForType((string) ($proposal['project_type'] ?? 'research'));</w:t>
        <w:br/>
        <w:t xml:space="preserve">        $stmt = Database::pdo()-&gt;prepare(</w:t>
        <w:br/>
        <w:t xml:space="preserve">            'UPDATE proposals SET status = \'submitted\', current_step = ?, submitted_at = NOW() WHERE id = ?'</w:t>
        <w:br/>
        <w:t xml:space="preserve">        );</w:t>
        <w:br/>
        <w:t xml:space="preserve">        $stmt-&gt;execute([$step, $id]);</w:t>
        <w:br/>
        <w:t xml:space="preserve">    }</w:t>
        <w:br/>
        <w:br/>
        <w:t xml:space="preserve">    public static function addComment(int $proposalId, int $userId, string $comment, string $action = 'comment', ?string $step = null): void</w:t>
        <w:br/>
        <w:t xml:space="preserve">    {</w:t>
        <w:br/>
        <w:t xml:space="preserve">        $stmt = Database::pdo()-&gt;prepare(</w:t>
        <w:br/>
        <w:t xml:space="preserve">            'INSERT INTO proposal_comments (proposal_id, user_id, step, comment, action) VALUES (?, ?, ?, ?, ?)'</w:t>
        <w:br/>
        <w:t xml:space="preserve">        );</w:t>
        <w:br/>
        <w:t xml:space="preserve">        $stmt-&gt;execute([$proposalId, $userId, $step, $comment, $action]);</w:t>
        <w:br/>
        <w:t xml:space="preserve">    }</w:t>
        <w:br/>
        <w:br/>
        <w:t xml:space="preserve">    public static function advanceWorkflow(int $id, string $action, int $userId, string $comment = ''): bool</w:t>
        <w:br/>
        <w:t xml:space="preserve">    {</w:t>
        <w:br/>
        <w:t xml:space="preserve">        $proposal = self::find($id);</w:t>
        <w:br/>
        <w:t xml:space="preserve">        if (!$proposal || !in_array($proposal['status'], ['submitted', 'under_review'], true)) {</w:t>
        <w:br/>
        <w:t xml:space="preserve">            return false;</w:t>
        <w:br/>
        <w:t xml:space="preserve">        }</w:t>
        <w:br/>
        <w:br/>
        <w:t xml:space="preserve">        $step = $proposal['current_step'] ?? MonitoringRoles::coordinatorStepForType((string) ($proposal['project_type'] ?? 'research'));</w:t>
        <w:br/>
        <w:br/>
        <w:t xml:space="preserve">        if ($action === 'return') {</w:t>
        <w:br/>
        <w:t xml:space="preserve">            Database::pdo()-&gt;prepare(</w:t>
        <w:br/>
        <w:t xml:space="preserve">                'UPDATE proposals SET status = \'returned\', current_step = NULL WHERE id = ?'</w:t>
        <w:br/>
        <w:t xml:space="preserve">            )-&gt;execute([$id]);</w:t>
        <w:br/>
        <w:t xml:space="preserve">            self::addComment($id, $userId, $comment, 'return', $step);</w:t>
        <w:br/>
        <w:t xml:space="preserve">            return true;</w:t>
        <w:br/>
        <w:t xml:space="preserve">        }</w:t>
        <w:br/>
        <w:br/>
        <w:t xml:space="preserve">        if ($action === 'reject') {</w:t>
        <w:br/>
        <w:t xml:space="preserve">            Database::pdo()-&gt;prepare(</w:t>
        <w:br/>
        <w:t xml:space="preserve">                'UPDATE proposals SET status = \'suspended\', current_step = NULL WHERE id = ?'</w:t>
        <w:br/>
        <w:t xml:space="preserve">            )-&gt;execute([$id]);</w:t>
        <w:br/>
        <w:t xml:space="preserve">            self::addComment($id, $userId, $comment, 'reject', $step);</w:t>
        <w:br/>
        <w:t xml:space="preserve">            return true;</w:t>
        <w:br/>
        <w:t xml:space="preserve">        }</w:t>
        <w:br/>
        <w:br/>
        <w:t xml:space="preserve">        $next = self::nextStep($step, $proposal);</w:t>
        <w:br/>
        <w:t xml:space="preserve">        if ($next === 'approved') {</w:t>
        <w:br/>
        <w:t xml:space="preserve">            $code = self::generateProjectCode($proposal);</w:t>
        <w:br/>
        <w:t xml:space="preserve">            $stmt = Database::pdo()-&gt;prepare(</w:t>
        <w:br/>
        <w:t xml:space="preserve">                'UPDATE proposals SET status = \'ongoing\', current_step = NULL, project_code = ?, approved_at = NOW() WHERE id = ?'</w:t>
        <w:br/>
        <w:t xml:space="preserve">            );</w:t>
        <w:br/>
        <w:t xml:space="preserve">            $stmt-&gt;execute([$code, $id]);</w:t>
        <w:br/>
        <w:t xml:space="preserve">            Milestone::seedDefaults($id);</w:t>
        <w:br/>
        <w:t xml:space="preserve">            Notification::notifyProjectLeader(</w:t>
        <w:br/>
        <w:t xml:space="preserve">                (int) $proposal['user_id'],</w:t>
        <w:br/>
        <w:t xml:space="preserve">                'Project approved',</w:t>
        <w:br/>
        <w:t xml:space="preserve">                'Your project "' . $proposal['title'] . '" was approved. Code: ' . $code,</w:t>
        <w:br/>
        <w:t xml:space="preserve">                'projects/' . $id</w:t>
        <w:br/>
        <w:t xml:space="preserve">            );</w:t>
        <w:br/>
        <w:t xml:space="preserve">        } else {</w:t>
        <w:br/>
        <w:t xml:space="preserve">            $stmt = Database::pdo()-&gt;prepare(</w:t>
        <w:br/>
        <w:t xml:space="preserve">                'UPDATE proposals SET status = \'under_review\', current_step = ? WHERE id = ?'</w:t>
        <w:br/>
        <w:t xml:space="preserve">            );</w:t>
        <w:br/>
        <w:t xml:space="preserve">            $stmt-&gt;execute([$next, $id]);</w:t>
        <w:br/>
        <w:t xml:space="preserve">        }</w:t>
        <w:br/>
        <w:br/>
        <w:t xml:space="preserve">        $hash = hash('sha256', $id . '|' . $userId . '|' . time());</w:t>
        <w:br/>
        <w:t xml:space="preserve">        $stmt = Database::pdo()-&gt;prepare(</w:t>
        <w:br/>
        <w:t xml:space="preserve">            'INSERT INTO approval_actions (proposal_id, user_id, step, action, signature_hash) VALUES (?, ?, ?, ?, ?)'</w:t>
        <w:br/>
        <w:t xml:space="preserve">        );</w:t>
        <w:br/>
        <w:t xml:space="preserve">        $stmt-&gt;execute([$id, $userId, $step, 'approve', $hash]);</w:t>
        <w:br/>
        <w:t xml:space="preserve">        self::addComment($id, $userId, $comment ?: 'Approved.', 'approve', $step);</w:t>
        <w:br/>
        <w:br/>
        <w:t xml:space="preserve">        if ($step === MonitoringRoles::DIRECTOR_RESEARCH) {</w:t>
        <w:br/>
        <w:t xml:space="preserve">            \App\Services\OngoingResearchesConsolidation::depositOnDirectorApproval($id);</w:t>
        <w:br/>
        <w:t xml:space="preserve">            \App\Services\CompletedResearchesConsolidation::depositOnDirectorApproval($id);</w:t>
        <w:br/>
        <w:t xml:space="preserve">            \App\Services\ResearchOutputPublishedConsolidation::depositOnDirectorApproval($id);</w:t>
        <w:br/>
        <w:t xml:space="preserve">            \App\Services\ResearchOutputPresentedConsolidation::depositOnDirectorApproval($id);</w:t>
        <w:br/>
        <w:t xml:space="preserve">            foreach (\App\Services\ResearchFormConsolidation::FORM_KEYS as $formKey) {</w:t>
        <w:br/>
        <w:t xml:space="preserve">                \App\Services\ResearchFormConsolidation::depositOnDirectorApproval($formKey, $id);</w:t>
        <w:br/>
        <w:t xml:space="preserve">            }</w:t>
        <w:br/>
        <w:t xml:space="preserve">        }</w:t>
        <w:br/>
        <w:br/>
        <w:t xml:space="preserve">        return true;</w:t>
        <w:br/>
        <w:t xml:space="preserve">    }</w:t>
        <w:br/>
        <w:br/>
        <w:t xml:space="preserve">    private static function nextStep(string $current, array $proposal): string</w:t>
        <w:br/>
        <w:t xml:space="preserve">    {</w:t>
        <w:br/>
        <w:t xml:space="preserve">        $projectType = (string) ($proposal['project_type'] ?? 'research');</w:t>
        <w:br/>
        <w:br/>
        <w:t xml:space="preserve">        return match ($current) {</w:t>
        <w:br/>
        <w:t xml:space="preserve">            MonitoringRoles::COORDINATOR_RESEARCH, MonitoringRoles::COORDINATOR_EXTENSION =&gt; MonitoringRoles::DEAN,</w:t>
        <w:br/>
        <w:t xml:space="preserve">            MonitoringRoles::DEAN =&gt; MonitoringRoles::directorStepForType($projectType),</w:t>
        <w:br/>
        <w:t xml:space="preserve">            MonitoringRoles::DIRECTOR_RESEARCH, MonitoringRoles::DIRECTOR_EXTENSION =&gt; MonitoringRoles::VPRIDE,</w:t>
        <w:br/>
        <w:t xml:space="preserve">            MonitoringRoles::VPRIDE =&gt; 'approved',</w:t>
        <w:br/>
        <w:t xml:space="preserve">            default =&gt; MonitoringRoles::VPRIDE,</w:t>
        <w:br/>
        <w:t xml:space="preserve">        };</w:t>
        <w:br/>
        <w:t xml:space="preserve">    }</w:t>
        <w:br/>
        <w:br/>
        <w:t xml:space="preserve">    private static function generateProjectCode(array $proposal): string</w:t>
        <w:br/>
        <w:t xml:space="preserve">    {</w:t>
        <w:br/>
        <w:t xml:space="preserve">        $college = Database::pdo()-&gt;prepare('SELECT code FROM colleges WHERE id = ?');</w:t>
        <w:br/>
        <w:t xml:space="preserve">        $college-&gt;execute([$proposal['college_id']]);</w:t>
        <w:br/>
        <w:t xml:space="preserve">        $code = $college-&gt;fetchColumn() ?: 'GEN';</w:t>
        <w:br/>
        <w:t xml:space="preserve">        $year = date('Y');</w:t>
        <w:br/>
        <w:t xml:space="preserve">        $stmt = Database::pdo()-&gt;prepare(</w:t>
        <w:br/>
        <w:t xml:space="preserve">            'SELECT COUNT(*) FROM proposals WHERE project_code IS NOT NULL AND YEAR(approved_at) = ?'</w:t>
        <w:br/>
        <w:t xml:space="preserve">        );</w:t>
        <w:br/>
        <w:t xml:space="preserve">        $stmt-&gt;execute([$year]);</w:t>
        <w:br/>
        <w:t xml:space="preserve">        $seq = (int) $stmt-&gt;fetchColumn() + 1;</w:t>
        <w:br/>
        <w:t xml:space="preserve">        return sprintf('RIDE-%s-%s-%03d', $year, $code, $seq);</w:t>
        <w:br/>
        <w:t xml:space="preserve">    }</w:t>
        <w:br/>
        <w:br/>
        <w:t xml:space="preserve">    /** @return list&lt;array&gt; */</w:t>
        <w:br/>
        <w:t xml:space="preserve">    public static function comments(int $proposalId): array</w:t>
        <w:br/>
        <w:t xml:space="preserve">    {</w:t>
        <w:br/>
        <w:t xml:space="preserve">        $stmt = Database::pdo()-&gt;prepare(</w:t>
        <w:br/>
        <w:t xml:space="preserve">            'SELECT pc.*, u.first_name, u.last_name FROM proposal_comments pc</w:t>
        <w:br/>
        <w:t xml:space="preserve">             INNER JOIN users u ON u.id = pc.user_id</w:t>
        <w:br/>
        <w:t xml:space="preserve">             WHERE pc.proposal_id = ? ORDER BY pc.created_at ASC'</w:t>
        <w:br/>
        <w:t xml:space="preserve">        );</w:t>
        <w:br/>
        <w:t xml:space="preserve">        $stmt-&gt;execute([$proposalId]);</w:t>
        <w:br/>
        <w:t xml:space="preserve">        return $stmt-&gt;fetchAll() ?: [];</w:t>
        <w:br/>
        <w:t xml:space="preserve">    }</w:t>
        <w:br/>
        <w:br/>
        <w:t xml:space="preserve">    /** Coordinator / dean / VPRIDE approve action at a workflow step, if recorded. */</w:t>
        <w:br/>
        <w:t xml:space="preserve">    public static function approvalAtStep(int $proposalId, string $step): ?array</w:t>
        <w:br/>
        <w:t xml:space="preserve">    {</w:t>
        <w:br/>
        <w:t xml:space="preserve">        $stmt = Database::pdo()-&gt;prepare(</w:t>
        <w:br/>
        <w:t xml:space="preserve">            'SELECT aa.*, u.first_name, u.last_name, u.email</w:t>
        <w:br/>
        <w:t xml:space="preserve">             FROM approval_actions aa</w:t>
        <w:br/>
        <w:t xml:space="preserve">             INNER JOIN users u ON u.id = aa.user_id</w:t>
        <w:br/>
        <w:t xml:space="preserve">             WHERE aa.proposal_id = ? AND aa.step = ? AND aa.action = \'approve\'</w:t>
        <w:br/>
        <w:t xml:space="preserve">             ORDER BY aa.created_at DESC</w:t>
        <w:br/>
        <w:t xml:space="preserve">             LIMIT 1'</w:t>
        <w:br/>
        <w:t xml:space="preserve">        );</w:t>
        <w:br/>
        <w:t xml:space="preserve">        $stmt-&gt;execute([$proposalId, $step]);</w:t>
        <w:br/>
        <w:t xml:space="preserve">        $row = $stmt-&gt;fetch();</w:t>
        <w:br/>
        <w:br/>
        <w:t xml:space="preserve">        return $row ?: null;</w:t>
        <w:br/>
        <w:t xml:space="preserve">    }</w:t>
        <w:br/>
        <w:br/>
        <w:t xml:space="preserve">    public static function stats(): array</w:t>
        <w:br/>
        <w:t xml:space="preserve">    {</w:t>
        <w:br/>
        <w:t xml:space="preserve">        $pdo = Database::pdo();</w:t>
        <w:br/>
        <w:t xml:space="preserve">        $byStatus = $pdo-&gt;query(</w:t>
        <w:br/>
        <w:t xml:space="preserve">            'SELECT status, COUNT(*) AS cnt FROM proposals GROUP BY status'</w:t>
        <w:br/>
        <w:t xml:space="preserve">        )-&gt;fetchAll(PDO::FETCH_KEY_PAIR) ?: [];</w:t>
        <w:br/>
        <w:br/>
        <w:t xml:space="preserve">        $bottleneck = $pdo-&gt;query(</w:t>
        <w:br/>
        <w:t xml:space="preserve">            "SELECT current_step, COUNT(*) AS cnt FROM proposals</w:t>
        <w:br/>
        <w:t xml:space="preserve">             WHERE status IN ('submitted','under_review') AND current_step IS NOT NULL</w:t>
        <w:br/>
        <w:t xml:space="preserve">             GROUP BY current_step"</w:t>
        <w:br/>
        <w:t xml:space="preserve">        )-&gt;fetchAll() ?: [];</w:t>
        <w:br/>
        <w:br/>
        <w:t xml:space="preserve">        $overdueMilestones = (int) $pdo-&gt;query(</w:t>
        <w:br/>
        <w:t xml:space="preserve">            "SELECT COUNT(*) FROM milestones m</w:t>
        <w:br/>
        <w:t xml:space="preserve">             INNER JOIN proposals p ON p.id = m.proposal_id</w:t>
        <w:br/>
        <w:t xml:space="preserve">             WHERE m.status = 'overdue' AND p.status IN ('ongoing','approved')"</w:t>
        <w:br/>
        <w:t xml:space="preserve">        )-&gt;fetchColumn();</w:t>
        <w:br/>
        <w:br/>
        <w:t xml:space="preserve">        $overdueReports = (int) $pdo-&gt;query(</w:t>
        <w:br/>
        <w:t xml:space="preserve">            "SELECT COUNT(*) FROM progress_reports</w:t>
        <w:br/>
        <w:t xml:space="preserve">             WHERE status = 'draft' AND due_date IS NOT NULL AND due_date &lt; CURDATE()"</w:t>
        <w:br/>
        <w:t xml:space="preserve">        )-&gt;fetchColumn();</w:t>
        <w:br/>
        <w:br/>
        <w:t xml:space="preserve">        return [</w:t>
        <w:br/>
        <w:t xml:space="preserve">            'by_status' =&gt; $byStatus,</w:t>
        <w:br/>
        <w:t xml:space="preserve">            'bottleneck' =&gt; $bottleneck,</w:t>
        <w:br/>
        <w:t xml:space="preserve">            'overdue_milestones' =&gt; $overdueMilestones,</w:t>
        <w:br/>
        <w:t xml:space="preserve">            'overdue_reports' =&gt; $overdueReports,</w:t>
        <w:br/>
        <w:t xml:space="preserve">        ];</w:t>
        <w:br/>
        <w:t xml:space="preserve">    }</w:t>
        <w:br/>
        <w:br/>
        <w:t xml:space="preserve">    /** @return array&lt;string, mixed&gt; */</w:t>
        <w:br/>
        <w:t xml:space="preserve">    public static function statsForScope(?string $projectType = null, ?int $collegeId = null, ?int $userId = null): array</w:t>
        <w:br/>
        <w:t xml:space="preserve">    {</w:t>
        <w:br/>
        <w:t xml:space="preserve">        $pdo = Database::pdo();</w:t>
        <w:br/>
        <w:t xml:space="preserve">        $filters = [];</w:t>
        <w:br/>
        <w:t xml:space="preserve">        $params = [];</w:t>
        <w:br/>
        <w:br/>
        <w:t xml:space="preserve">        if ($projectType !== null) {</w:t>
        <w:br/>
        <w:t xml:space="preserve">            $filters[] = 'p.project_type = ?';</w:t>
        <w:br/>
        <w:t xml:space="preserve">            $params[] = $projectType;</w:t>
        <w:br/>
        <w:t xml:space="preserve">        }</w:t>
        <w:br/>
        <w:t xml:space="preserve">        if ($collegeId !== null) {</w:t>
        <w:br/>
        <w:t xml:space="preserve">            $filters[] = 'p.college_id = ?';</w:t>
        <w:br/>
        <w:t xml:space="preserve">            $params[] = $collegeId;</w:t>
        <w:br/>
        <w:t xml:space="preserve">        }</w:t>
        <w:br/>
        <w:t xml:space="preserve">        if ($userId !== null) {</w:t>
        <w:br/>
        <w:t xml:space="preserve">            $filters[] = 'p.user_id = ?';</w:t>
        <w:br/>
        <w:t xml:space="preserve">            $params[] = $userId;</w:t>
        <w:br/>
        <w:t xml:space="preserve">        }</w:t>
        <w:br/>
        <w:br/>
        <w:t xml:space="preserve">        $filterSql = $filters !== [] ? ' AND ' . implode(' AND ', $filters) : '';</w:t>
        <w:br/>
        <w:br/>
        <w:t xml:space="preserve">        $byStatusStmt = $pdo-&gt;prepare(</w:t>
        <w:br/>
        <w:t xml:space="preserve">            'SELECT p.status, COUNT(*) AS cnt FROM proposals p WHERE 1=1' . $filterSql . ' GROUP BY p.status'</w:t>
        <w:br/>
        <w:t xml:space="preserve">        );</w:t>
        <w:br/>
        <w:t xml:space="preserve">        $byStatusStmt-&gt;execute($params);</w:t>
        <w:br/>
        <w:t xml:space="preserve">        $byStatus = $byStatusStmt-&gt;fetchAll(PDO::FETCH_KEY_PAIR) ?: [];</w:t>
        <w:br/>
        <w:br/>
        <w:t xml:space="preserve">        $bottleneckStmt = $pdo-&gt;prepare(</w:t>
        <w:br/>
        <w:t xml:space="preserve">            "SELECT p.current_step, COUNT(*) AS cnt FROM proposals p</w:t>
        <w:br/>
        <w:t xml:space="preserve">             WHERE p.status IN ('submitted','under_review')</w:t>
        <w:br/>
        <w:t xml:space="preserve">               AND p.current_step IS NOT NULL"</w:t>
        <w:br/>
        <w:t xml:space="preserve">            . $filterSql</w:t>
        <w:br/>
        <w:t xml:space="preserve">            . ' GROUP BY p.current_step'</w:t>
        <w:br/>
        <w:t xml:space="preserve">        );</w:t>
        <w:br/>
        <w:t xml:space="preserve">        $bottleneckStmt-&gt;execute($params);</w:t>
        <w:br/>
        <w:t xml:space="preserve">        $bottleneck = $bottleneckStmt-&gt;fetchAll() ?: [];</w:t>
        <w:br/>
        <w:br/>
        <w:t xml:space="preserve">        $overdueMilestonesStmt = $pdo-&gt;prepare(</w:t>
        <w:br/>
        <w:t xml:space="preserve">            "SELECT COUNT(*) FROM milestones m</w:t>
        <w:br/>
        <w:t xml:space="preserve">             INNER JOIN proposals p ON p.id = m.proposal_id</w:t>
        <w:br/>
        <w:t xml:space="preserve">             WHERE m.status = 'overdue'</w:t>
        <w:br/>
        <w:t xml:space="preserve">               AND p.status IN ('ongoing','approved')"</w:t>
        <w:br/>
        <w:t xml:space="preserve">            . $filterSql</w:t>
        <w:br/>
        <w:t xml:space="preserve">        );</w:t>
        <w:br/>
        <w:t xml:space="preserve">        $overdueMilestonesStmt-&gt;execute($params);</w:t>
        <w:br/>
        <w:t xml:space="preserve">        $overdueMilestones = (int) $overdueMilestonesStmt-&gt;fetchColumn();</w:t>
        <w:br/>
        <w:br/>
        <w:t xml:space="preserve">        $overdueReportsStmt = $pdo-&gt;prepare(</w:t>
        <w:br/>
        <w:t xml:space="preserve">            "SELECT COUNT(*) FROM progress_reports pr</w:t>
        <w:br/>
        <w:t xml:space="preserve">             INNER JOIN proposals p ON p.id = pr.proposal_id</w:t>
        <w:br/>
        <w:t xml:space="preserve">             WHERE pr.status = 'draft'</w:t>
        <w:br/>
        <w:t xml:space="preserve">               AND pr.due_date IS NOT NULL</w:t>
        <w:br/>
        <w:t xml:space="preserve">               AND pr.due_date &lt; CURDATE()"</w:t>
        <w:br/>
        <w:t xml:space="preserve">            . $filterSql</w:t>
        <w:br/>
        <w:t xml:space="preserve">        );</w:t>
        <w:br/>
        <w:t xml:space="preserve">        $overdueReportsStmt-&gt;execute($params);</w:t>
        <w:br/>
        <w:t xml:space="preserve">        $overdueReports = (int) $overdueReportsStmt-&gt;fetchColumn();</w:t>
        <w:br/>
        <w:br/>
        <w:t xml:space="preserve">        return [</w:t>
        <w:br/>
        <w:t xml:space="preserve">            'by_status' =&gt; $byStatus,</w:t>
        <w:br/>
        <w:t xml:space="preserve">            'bottleneck' =&gt; $bottleneck,</w:t>
        <w:br/>
        <w:t xml:space="preserve">            'overdue_milestones' =&gt; $overdueMilestones,</w:t>
        <w:br/>
        <w:t xml:space="preserve">            'overdue_reports' =&gt; $overdueReports,</w:t>
        <w:br/>
        <w:t xml:space="preserve">        ];</w:t>
        <w:br/>
        <w:t xml:space="preserve">    }</w:t>
        <w:br/>
        <w:br/>
        <w:t xml:space="preserve">    /**</w:t>
        <w:br/>
        <w:t xml:space="preserve">     * @param list&lt;string&gt; $projectTypes</w:t>
        <w:br/>
        <w:t xml:space="preserve">     * @return array&lt;string, mixed&gt;</w:t>
        <w:br/>
        <w:t xml:space="preserve">     */</w:t>
        <w:br/>
        <w:t xml:space="preserve">    public static function statsForUser(int $userId, array $projectTypes = []): array</w:t>
        <w:br/>
        <w:t xml:space="preserve">    {</w:t>
        <w:br/>
        <w:t xml:space="preserve">        $pdo = Database::pdo();</w:t>
        <w:br/>
        <w:t xml:space="preserve">        $typeFilterSql = '';</w:t>
        <w:br/>
        <w:t xml:space="preserve">        $typeParams = [];</w:t>
        <w:br/>
        <w:t xml:space="preserve">        if ($projectTypes !== []) {</w:t>
        <w:br/>
        <w:t xml:space="preserve">            $typeFilterSql = ' AND p.project_type IN (' . implode(',', array_fill(0, count($projectTypes), '?')) . ')';</w:t>
        <w:br/>
        <w:t xml:space="preserve">            $typeParams = $projectTypes;</w:t>
        <w:br/>
        <w:t xml:space="preserve">        }</w:t>
        <w:br/>
        <w:br/>
        <w:t xml:space="preserve">        $ownershipSql = ProposalCoAuthorInvitation::coauthorAccessWhereSql('p');</w:t>
        <w:br/>
        <w:t xml:space="preserve">        $ownershipParams = ProposalCoAuthorInvitation::coauthorAccessParams($userId);</w:t>
        <w:br/>
        <w:br/>
        <w:t xml:space="preserve">        $byStatusStmt = $pdo-&gt;prepare(</w:t>
        <w:br/>
        <w:t xml:space="preserve">            'SELECT p.status, COUNT(*) AS cnt FROM proposals p WHERE ' . $ownershipSql . $typeFilterSql . ' GROUP BY p.status'</w:t>
        <w:br/>
        <w:t xml:space="preserve">        );</w:t>
        <w:br/>
        <w:t xml:space="preserve">        $byStatusStmt-&gt;execute([...$ownershipParams, ...$typeParams]);</w:t>
        <w:br/>
        <w:t xml:space="preserve">        $byStatus = $byStatusStmt-&gt;fetchAll(PDO::FETCH_KEY_PAIR) ?: [];</w:t>
        <w:br/>
        <w:br/>
        <w:t xml:space="preserve">        $bottleneckStmt = $pdo-&gt;prepare(</w:t>
        <w:br/>
        <w:t xml:space="preserve">            "SELECT p.current_step, COUNT(*) AS cnt FROM proposals p</w:t>
        <w:br/>
        <w:t xml:space="preserve">             WHERE " . $ownershipSql . $typeFilterSql . "</w:t>
        <w:br/>
        <w:t xml:space="preserve">               AND p.status IN ('submitted','under_review')</w:t>
        <w:br/>
        <w:t xml:space="preserve">               AND p.current_step IS NOT NULL</w:t>
        <w:br/>
        <w:t xml:space="preserve">             GROUP BY p.current_step"</w:t>
        <w:br/>
        <w:t xml:space="preserve">        );</w:t>
        <w:br/>
        <w:t xml:space="preserve">        $bottleneckStmt-&gt;execute([...$ownershipParams, ...$typeParams]);</w:t>
        <w:br/>
        <w:t xml:space="preserve">        $bottleneck = $bottleneckStmt-&gt;fetchAll() ?: [];</w:t>
        <w:br/>
        <w:br/>
        <w:t xml:space="preserve">        $overdueMilestonesStmt = $pdo-&gt;prepare(</w:t>
        <w:br/>
        <w:t xml:space="preserve">            "SELECT COUNT(*) FROM milestones m</w:t>
        <w:br/>
        <w:t xml:space="preserve">             INNER JOIN proposals p ON p.id = m.proposal_id</w:t>
        <w:br/>
        <w:t xml:space="preserve">             WHERE " . $ownershipSql . $typeFilterSql . "</w:t>
        <w:br/>
        <w:t xml:space="preserve">               AND m.status = 'overdue'</w:t>
        <w:br/>
        <w:t xml:space="preserve">               AND p.status IN ('ongoing','approved')"</w:t>
        <w:br/>
        <w:t xml:space="preserve">        );</w:t>
        <w:br/>
        <w:t xml:space="preserve">        $overdueMilestonesStmt-&gt;execute([...$ownershipParams, ...$typeParams]);</w:t>
        <w:br/>
        <w:t xml:space="preserve">        $overdueMilestones = (int) $overdueMilestonesStmt-&gt;fetchColumn();</w:t>
        <w:br/>
        <w:br/>
        <w:t xml:space="preserve">        $overdueReportsStmt = $pdo-&gt;prepare(</w:t>
        <w:br/>
        <w:t xml:space="preserve">            "SELECT COUNT(*) FROM progress_reports pr</w:t>
        <w:br/>
        <w:t xml:space="preserve">             INNER JOIN proposals p ON p.id = pr.proposal_id</w:t>
        <w:br/>
        <w:t xml:space="preserve">             WHERE " . $ownershipSql . $typeFilterSql . "</w:t>
        <w:br/>
        <w:t xml:space="preserve">               AND pr.status = 'draft'</w:t>
        <w:br/>
        <w:t xml:space="preserve">               AND pr.due_date IS NOT NULL</w:t>
        <w:br/>
        <w:t xml:space="preserve">               AND pr.due_date &lt; CURDATE()"</w:t>
        <w:br/>
        <w:t xml:space="preserve">        );</w:t>
        <w:br/>
        <w:t xml:space="preserve">        $overdueReportsStmt-&gt;execute([...$ownershipParams, ...$typeParams]);</w:t>
        <w:br/>
        <w:t xml:space="preserve">        $overdueReports = (int) $overdueReportsStmt-&gt;fetchColumn();</w:t>
        <w:br/>
        <w:br/>
        <w:t xml:space="preserve">        return [</w:t>
        <w:br/>
        <w:t xml:space="preserve">            'by_status' =&gt; $byStatus,</w:t>
        <w:br/>
        <w:t xml:space="preserve">            'bottleneck' =&gt; $bottleneck,</w:t>
        <w:br/>
        <w:t xml:space="preserve">            'overdue_milestones' =&gt; $overdueMilestones,</w:t>
        <w:br/>
        <w:t xml:space="preserve">            'overdue_reports' =&gt; $overdueReports,</w:t>
        <w:br/>
        <w:t xml:space="preserve">        ];</w:t>
        <w:br/>
        <w:t xml:space="preserve">    }</w:t>
        <w:br/>
        <w:br/>
        <w:t xml:space="preserve">    /**</w:t>
        <w:br/>
        <w:t xml:space="preserve">     * @param list&lt;string&gt; $projectTypes</w:t>
        <w:br/>
        <w:t xml:space="preserve">     * @return array{labels: list&lt;string&gt;, submitted: list&lt;int&gt;, approved: list&lt;int&gt;}</w:t>
        <w:br/>
        <w:t xml:space="preserve">     */</w:t>
        <w:br/>
        <w:t xml:space="preserve">    public static function monthlyWorkflowActivity(?int $userId = null, ?int $collegeId = null, array $projectTypes = []): array</w:t>
        <w:br/>
        <w:t xml:space="preserve">    {</w:t>
        <w:br/>
        <w:t xml:space="preserve">        $pdo = Database::pdo();</w:t>
        <w:br/>
        <w:t xml:space="preserve">        $labels = [];</w:t>
        <w:br/>
        <w:t xml:space="preserve">        $submitted = [];</w:t>
        <w:br/>
        <w:t xml:space="preserve">        $approved = [];</w:t>
        <w:br/>
        <w:t xml:space="preserve">        $monthKeys = [];</w:t>
        <w:br/>
        <w:t xml:space="preserve">        $monthLookup = [];</w:t>
        <w:br/>
        <w:br/>
        <w:t xml:space="preserve">        for ($i = 5; $i &gt;= 0; $i--) {</w:t>
        <w:br/>
        <w:t xml:space="preserve">            $date = new \DateTimeImmutable('first day of -' . $i . ' month');</w:t>
        <w:br/>
        <w:t xml:space="preserve">            $key = $date-&gt;format('Y-m');</w:t>
        <w:br/>
        <w:t xml:space="preserve">            $monthKeys[] = $key;</w:t>
        <w:br/>
        <w:t xml:space="preserve">            $monthLookup[$key] = count($monthKeys) - 1;</w:t>
        <w:br/>
        <w:t xml:space="preserve">            $labels[] = $date-&gt;format('M');</w:t>
        <w:br/>
        <w:t xml:space="preserve">            $submitted[] = 0;</w:t>
        <w:br/>
        <w:t xml:space="preserve">            $approved[] = 0;</w:t>
        <w:br/>
        <w:t xml:space="preserve">        }</w:t>
        <w:br/>
        <w:br/>
        <w:t xml:space="preserve">        $typeFilterSql = '';</w:t>
        <w:br/>
        <w:t xml:space="preserve">        $typeParams = [];</w:t>
        <w:br/>
        <w:t xml:space="preserve">        if ($projectTypes !== []) {</w:t>
        <w:br/>
        <w:t xml:space="preserve">            $typeFilterSql = ' AND p.project_type IN (' . implode(',', array_fill(0, count($projectTypes), '?')) . ')';</w:t>
        <w:br/>
        <w:t xml:space="preserve">            $typeParams = $projectTypes;</w:t>
        <w:br/>
        <w:t xml:space="preserve">        }</w:t>
        <w:br/>
        <w:br/>
        <w:t xml:space="preserve">        $submittedSql = "SELECT DATE_FORMAT(p.submitted_at, '%Y-%m') AS month_key, COUNT(*) AS cnt</w:t>
        <w:br/>
        <w:t xml:space="preserve">                         FROM proposals p</w:t>
        <w:br/>
        <w:t xml:space="preserve">                         WHERE p.submitted_at IS NOT NULL";</w:t>
        <w:br/>
        <w:t xml:space="preserve">        $submittedParams = [];</w:t>
        <w:br/>
        <w:t xml:space="preserve">        if ($userId !== null) {</w:t>
        <w:br/>
        <w:t xml:space="preserve">            $submittedSql .= ' AND ' . ProposalCoAuthorInvitation::coauthorAccessWhereSql('p');</w:t>
        <w:br/>
        <w:t xml:space="preserve">            $submittedParams = [...$submittedParams, ...ProposalCoAuthorInvitation::coauthorAccessParams($userId)];</w:t>
        <w:br/>
        <w:t xml:space="preserve">        } elseif ($collegeId !== null) {</w:t>
        <w:br/>
        <w:t xml:space="preserve">            $submittedSql .= ' AND p.college_id = ?';</w:t>
        <w:br/>
        <w:t xml:space="preserve">            $submittedParams[] = $collegeId;</w:t>
        <w:br/>
        <w:t xml:space="preserve">        }</w:t>
        <w:br/>
        <w:t xml:space="preserve">        $submittedSql .= $typeFilterSql;</w:t>
        <w:br/>
        <w:t xml:space="preserve">        $submittedSql .= " AND p.submitted_at &gt;= DATE_FORMAT(DATE_SUB(CURDATE(), INTERVAL 5 MONTH), '%Y-%m-01')</w:t>
        <w:br/>
        <w:t xml:space="preserve">                           GROUP BY month_key";</w:t>
        <w:br/>
        <w:br/>
        <w:t xml:space="preserve">        $submittedStmt = $pdo-&gt;prepare($submittedSql);</w:t>
        <w:br/>
        <w:t xml:space="preserve">        $submittedStmt-&gt;execute([...$submittedParams, ...$typeParams]);</w:t>
        <w:br/>
        <w:t xml:space="preserve">        $submittedRows = $submittedStmt-&gt;fetchAll() ?: [];</w:t>
        <w:br/>
        <w:t xml:space="preserve">        foreach ($submittedRows as $row) {</w:t>
        <w:br/>
        <w:t xml:space="preserve">            $key = (string) ($row['month_key'] ?? '');</w:t>
        <w:br/>
        <w:t xml:space="preserve">            if ($key !== '' &amp;&amp; array_key_exists($key, $monthLookup)) {</w:t>
        <w:br/>
        <w:t xml:space="preserve">                $submitted[$monthLookup[$key]] = (int) ($row['cnt'] ?? 0);</w:t>
        <w:br/>
        <w:t xml:space="preserve">            }</w:t>
        <w:br/>
        <w:t xml:space="preserve">        }</w:t>
        <w:br/>
        <w:br/>
        <w:t xml:space="preserve">        $approvedSql = "SELECT DATE_FORMAT(p.approved_at, '%Y-%m') AS month_key, COUNT(*) AS cnt</w:t>
        <w:br/>
        <w:t xml:space="preserve">                        FROM proposals p</w:t>
        <w:br/>
        <w:t xml:space="preserve">                        WHERE p.approved_at IS NOT NULL";</w:t>
        <w:br/>
        <w:t xml:space="preserve">        $approvedParams = [];</w:t>
        <w:br/>
        <w:t xml:space="preserve">        if ($userId !== null) {</w:t>
        <w:br/>
        <w:t xml:space="preserve">            $approvedSql .= ' AND ' . ProposalCoAuthorInvitation::coauthorAccessWhereSql('p');</w:t>
        <w:br/>
        <w:t xml:space="preserve">            $approvedParams = [...$approvedParams, ...ProposalCoAuthorInvitation::coauthorAccessParams($userId)];</w:t>
        <w:br/>
        <w:t xml:space="preserve">        } elseif ($collegeId !== null) {</w:t>
        <w:br/>
        <w:t xml:space="preserve">            $approvedSql .= ' AND p.college_id = ?';</w:t>
        <w:br/>
        <w:t xml:space="preserve">            $approvedParams[] = $collegeId;</w:t>
        <w:br/>
        <w:t xml:space="preserve">        }</w:t>
        <w:br/>
        <w:t xml:space="preserve">        $approvedSql .= $typeFilterSql;</w:t>
        <w:br/>
        <w:t xml:space="preserve">        $approvedSql .= " AND p.approved_at &gt;= DATE_FORMAT(DATE_SUB(CURDATE(), INTERVAL 5 MONTH), '%Y-%m-01')</w:t>
        <w:br/>
        <w:t xml:space="preserve">                          GROUP BY month_key";</w:t>
        <w:br/>
        <w:br/>
        <w:t xml:space="preserve">        $approvedStmt = $pdo-&gt;prepare($approvedSql);</w:t>
        <w:br/>
        <w:t xml:space="preserve">        $approvedStmt-&gt;execute([...$approvedParams, ...$typeParams]);</w:t>
        <w:br/>
        <w:t xml:space="preserve">        $approvedRows = $approvedStmt-&gt;fetchAll() ?: [];</w:t>
        <w:br/>
        <w:t xml:space="preserve">        foreach ($approvedRows as $row) {</w:t>
        <w:br/>
        <w:t xml:space="preserve">            $key = (string) ($row['month_key'] ?? '');</w:t>
        <w:br/>
        <w:t xml:space="preserve">            if ($key !== '' &amp;&amp; array_key_exists($key, $monthLookup)) {</w:t>
        <w:br/>
        <w:t xml:space="preserve">                $approved[$monthLookup[$key]] = (int) ($row['cnt'] ?? 0);</w:t>
        <w:br/>
        <w:t xml:space="preserve">            }</w:t>
        <w:br/>
        <w:t xml:space="preserve">        }</w:t>
        <w:br/>
        <w:br/>
        <w:t xml:space="preserve">        return [</w:t>
        <w:br/>
        <w:t xml:space="preserve">            'labels' =&gt; $labels,</w:t>
        <w:br/>
        <w:t xml:space="preserve">            'submitted' =&gt; $submitted,</w:t>
        <w:br/>
        <w:t xml:space="preserve">            'approved' =&gt; $approved,</w:t>
        <w:br/>
        <w:t xml:space="preserve">        ];</w:t>
        <w:br/>
        <w:t xml:space="preserve">    }</w:t>
        <w:br/>
        <w:br/>
        <w:t xml:space="preserve">    public static function markCompleted(int $id): void</w:t>
        <w:br/>
        <w:t xml:space="preserve">    {</w:t>
        <w:br/>
        <w:t xml:space="preserve">        Database::pdo()-&gt;prepare(</w:t>
        <w:br/>
        <w:t xml:space="preserve">            "UPDATE proposals SET status = 'completed' WHERE id = ? AND status IN ('ongoing','approved')"</w:t>
        <w:br/>
        <w:t xml:space="preserve">        )-&gt;execute([$id]);</w:t>
        <w:br/>
        <w:t xml:space="preserve">    }</w:t>
        <w:br/>
        <w:br/>
        <w:t xml:space="preserve">    /** @return list&lt;array&gt; */</w:t>
        <w:br/>
        <w:t xml:space="preserve">    public static function ongoing(?int $collegeId = null, ?int $userId = null, ?string $projectType = null): array</w:t>
        <w:br/>
        <w:t xml:space="preserve">    {</w:t>
        <w:br/>
        <w:t xml:space="preserve">        $sql = "SELECT p.*, u.first_name, u.last_name, c.name AS college_name</w:t>
        <w:br/>
        <w:t xml:space="preserve">                FROM proposals p</w:t>
        <w:br/>
        <w:t xml:space="preserve">                INNER JOIN users u ON u.id = p.user_id</w:t>
        <w:br/>
        <w:t xml:space="preserve">                INNER JOIN colleges c ON c.id = p.college_id</w:t>
        <w:br/>
        <w:t xml:space="preserve">                WHERE p.status IN ('ongoing','approved','completed')";</w:t>
        <w:br/>
        <w:t xml:space="preserve">        $params = [];</w:t>
        <w:br/>
        <w:t xml:space="preserve">        if ($collegeId) {</w:t>
        <w:br/>
        <w:t xml:space="preserve">            $sql .= ' AND p.college_id = ?';</w:t>
        <w:br/>
        <w:t xml:space="preserve">            $params[] = $collegeId;</w:t>
        <w:br/>
        <w:t xml:space="preserve">        }</w:t>
        <w:br/>
        <w:t xml:space="preserve">        if ($userId) {</w:t>
        <w:br/>
        <w:t xml:space="preserve">            $sql .= ' AND ' . ProposalCoAuthorInvitation::coauthorAccessWhereSql('p');</w:t>
        <w:br/>
        <w:t xml:space="preserve">            $params = [...$params, ...ProposalCoAuthorInvitation::coauthorAccessParams($userId)];</w:t>
        <w:br/>
        <w:t xml:space="preserve">        }</w:t>
        <w:br/>
        <w:t xml:space="preserve">        if ($projectType !== null) {</w:t>
        <w:br/>
        <w:t xml:space="preserve">            $sql .= ' AND p.project_type = ?';</w:t>
        <w:br/>
        <w:t xml:space="preserve">            $params[] = $projectType;</w:t>
        <w:br/>
        <w:t xml:space="preserve">        }</w:t>
        <w:br/>
        <w:t xml:space="preserve">        $sql .= ' ORDER BY p.updated_at DESC';</w:t>
        <w:br/>
        <w:t xml:space="preserve">        $stmt = Database::pdo()-&gt;prepare($sql);</w:t>
        <w:br/>
        <w:t xml:space="preserve">        $stmt-&gt;execute($params);</w:t>
        <w:br/>
        <w:t xml:space="preserve">        return $stmt-&gt;fetchAll() ?: [];</w:t>
        <w:br/>
        <w:t xml:space="preserve">    }</w:t>
        <w:br/>
        <w:br/>
        <w:t xml:space="preserve">    /** @return list&lt;string&gt; */</w:t>
        <w:br/>
        <w:t xml:space="preserve">    private static function monitoringTypes(?string $projectType = null): array</w:t>
        <w:br/>
        <w:t xml:space="preserve">    {</w:t>
        <w:br/>
        <w:t xml:space="preserve">        if ($projectType !== null &amp;&amp; in_array($projectType, MonitoringRoles::MONITORING_TYPES, true)) {</w:t>
        <w:br/>
        <w:t xml:space="preserve">            return [$projectType];</w:t>
        <w:br/>
        <w:t xml:space="preserve">        }</w:t>
        <w:br/>
        <w:br/>
        <w:t xml:space="preserve">        return MonitoringRoles::MONITORING_TYPES;</w:t>
        <w:br/>
        <w:t xml:space="preserve">    }</w:t>
        <w:br/>
        <w:br/>
        <w:t xml:space="preserve">    /** @return list&lt;array&gt; */</w:t>
        <w:br/>
        <w:t xml:space="preserve">    public static function forMonitoring(?int $collegeId = null, ?string $status = null, ?string $projectType = null): array</w:t>
        <w:br/>
        <w:t xml:space="preserve">    {</w:t>
        <w:br/>
        <w:t xml:space="preserve">        $types = self::monitoringTypes($projectType);</w:t>
        <w:br/>
        <w:t xml:space="preserve">        $placeholders = implode(',', array_fill(0, count($types), '?'));</w:t>
        <w:br/>
        <w:t xml:space="preserve">        $sql = 'SELECT p.*, u.first_name, u.last_name, c.name AS college_name</w:t>
        <w:br/>
        <w:t xml:space="preserve">                FROM proposals p</w:t>
        <w:br/>
        <w:t xml:space="preserve">                INNER JOIN users u ON u.id = p.user_id</w:t>
        <w:br/>
        <w:t xml:space="preserve">                INNER JOIN colleges c ON c.id = p.college_id</w:t>
        <w:br/>
        <w:t xml:space="preserve">                WHERE p.project_type IN (' . $placeholders . ')';</w:t>
        <w:br/>
        <w:t xml:space="preserve">        $params = $types;</w:t>
        <w:br/>
        <w:br/>
        <w:t xml:space="preserve">        if ($collegeId) {</w:t>
        <w:br/>
        <w:t xml:space="preserve">            $sql .= ' AND p.college_id = ?';</w:t>
        <w:br/>
        <w:t xml:space="preserve">            $params[] = $collegeId;</w:t>
        <w:br/>
        <w:t xml:space="preserve">        }</w:t>
        <w:br/>
        <w:t xml:space="preserve">        if ($status) {</w:t>
        <w:br/>
        <w:t xml:space="preserve">            $sql .= ' AND p.status = ?';</w:t>
        <w:br/>
        <w:t xml:space="preserve">            $params[] = $status;</w:t>
        <w:br/>
        <w:t xml:space="preserve">        }</w:t>
        <w:br/>
        <w:t xml:space="preserve">        $sql .= ' ORDER BY p.updated_at DESC';</w:t>
        <w:br/>
        <w:t xml:space="preserve">        $stmt = Database::pdo()-&gt;prepare($sql);</w:t>
        <w:br/>
        <w:t xml:space="preserve">        $stmt-&gt;execute($params);</w:t>
        <w:br/>
        <w:br/>
        <w:t xml:space="preserve">        return $stmt-&gt;fetchAll() ?: [];</w:t>
        <w:br/>
        <w:t xml:space="preserve">    }</w:t>
        <w:br/>
        <w:br/>
        <w:t xml:space="preserve">    /** @return list&lt;array&gt; */</w:t>
        <w:br/>
        <w:t xml:space="preserve">    public static function pendingAtStep(string $step, ?int $collegeId = null, ?string $projectType = null): array</w:t>
        <w:br/>
        <w:t xml:space="preserve">    {</w:t>
        <w:br/>
        <w:t xml:space="preserve">        $types = self::monitoringTypes($projectType);</w:t>
        <w:br/>
        <w:t xml:space="preserve">        $placeholders = implode(',', array_fill(0, count($types), '?'));</w:t>
        <w:br/>
        <w:t xml:space="preserve">        $sql = 'SELECT p.*, u.first_name, u.last_name, c.name AS college_name</w:t>
        <w:br/>
        <w:t xml:space="preserve">                FROM proposals p</w:t>
        <w:br/>
        <w:t xml:space="preserve">                INNER JOIN users u ON u.id = p.user_id</w:t>
        <w:br/>
        <w:t xml:space="preserve">                INNER JOIN colleges c ON c.id = p.college_id</w:t>
        <w:br/>
        <w:t xml:space="preserve">                WHERE p.project_type IN (' . $placeholders . ')</w:t>
        <w:br/>
        <w:t xml:space="preserve">                  AND p.status IN (\'submitted\', \'under_review\')</w:t>
        <w:br/>
        <w:t xml:space="preserve">                  AND p.current_step = ?';</w:t>
        <w:br/>
        <w:t xml:space="preserve">        $params = [...$types, $step];</w:t>
        <w:br/>
        <w:br/>
        <w:t xml:space="preserve">        if ($collegeId) {</w:t>
        <w:br/>
        <w:t xml:space="preserve">            $sql .= ' AND p.college_id = ?';</w:t>
        <w:br/>
        <w:t xml:space="preserve">            $params[] = $collegeId;</w:t>
        <w:br/>
        <w:t xml:space="preserve">        }</w:t>
        <w:br/>
        <w:t xml:space="preserve">        $sql .= ' ORDER BY p.submitted_at ASC, p.updated_at ASC';</w:t>
        <w:br/>
        <w:t xml:space="preserve">        $stmt = Database::pdo()-&gt;prepare($sql);</w:t>
        <w:br/>
        <w:t xml:space="preserve">        $stmt-&gt;execute($params);</w:t>
        <w:br/>
        <w:br/>
        <w:t xml:space="preserve">        return $stmt-&gt;fetchAll() ?: [];</w:t>
        <w:br/>
        <w:t xml:space="preserve">    }</w:t>
        <w:br/>
        <w:br/>
        <w:t xml:space="preserve">    /** @return array&lt;string, mixed&gt; */</w:t>
        <w:br/>
        <w:t xml:space="preserve">    public static function monitoringStats(?int $collegeId = null, ?string $projectType = null): array</w:t>
        <w:br/>
        <w:t xml:space="preserve">    {</w:t>
        <w:br/>
        <w:t xml:space="preserve">        $types = self::monitoringTypes($projectType);</w:t>
        <w:br/>
        <w:t xml:space="preserve">        $placeholders = implode(',', array_fill(0, count($types), '?'));</w:t>
        <w:br/>
        <w:t xml:space="preserve">        $collegeFilter = $collegeId ? ' AND p.college_id = ?' : '';</w:t>
        <w:br/>
        <w:t xml:space="preserve">        $params = $types;</w:t>
        <w:br/>
        <w:t xml:space="preserve">        if ($collegeId) {</w:t>
        <w:br/>
        <w:t xml:space="preserve">            $params[] = $collegeId;</w:t>
        <w:br/>
        <w:t xml:space="preserve">        }</w:t>
        <w:br/>
        <w:br/>
        <w:t xml:space="preserve">        $pdo = Database::pdo();</w:t>
        <w:br/>
        <w:br/>
        <w:t xml:space="preserve">        $byStatusSql = 'SELECT p.status, COUNT(*) AS cnt FROM proposals p</w:t>
        <w:br/>
        <w:t xml:space="preserve">                        WHERE p.project_type IN (' . $placeholders . ')' . $collegeFilter . '</w:t>
        <w:br/>
        <w:t xml:space="preserve">                        GROUP BY p.status';</w:t>
        <w:br/>
        <w:t xml:space="preserve">        $stmt = $pdo-&gt;prepare($byStatusSql);</w:t>
        <w:br/>
        <w:t xml:space="preserve">        $stmt-&gt;execute($params);</w:t>
        <w:br/>
        <w:t xml:space="preserve">        $byStatus = $stmt-&gt;fetchAll(PDO::FETCH_KEY_PAIR) ?: [];</w:t>
        <w:br/>
        <w:br/>
        <w:t xml:space="preserve">        $pendingParams = [...$types];</w:t>
        <w:br/>
        <w:t xml:space="preserve">        if ($collegeId) {</w:t>
        <w:br/>
        <w:t xml:space="preserve">            $pendingParams[] = $collegeId;</w:t>
        <w:br/>
        <w:t xml:space="preserve">        }</w:t>
        <w:br/>
        <w:t xml:space="preserve">        $pendingSql = 'SELECT p.current_step, COUNT(*) AS cnt FROM proposals p</w:t>
        <w:br/>
        <w:t xml:space="preserve">                       WHERE p.project_type IN (' . $placeholders . ')</w:t>
        <w:br/>
        <w:t xml:space="preserve">                         AND p.status IN (\'submitted\', \'under_review\')</w:t>
        <w:br/>
        <w:t xml:space="preserve">                         AND p.current_step IS NOT NULL' . $collegeFilter . '</w:t>
        <w:br/>
        <w:t xml:space="preserve">                       GROUP BY p.current_step';</w:t>
        <w:br/>
        <w:t xml:space="preserve">        $stmt = $pdo-&gt;prepare($pendingSql);</w:t>
        <w:br/>
        <w:t xml:space="preserve">        $stmt-&gt;execute($pendingParams);</w:t>
        <w:br/>
        <w:t xml:space="preserve">        $pendingByStep = $stmt-&gt;fetchAll(PDO::FETCH_KEY_PAIR) ?: [];</w:t>
        <w:br/>
        <w:br/>
        <w:t xml:space="preserve">        return [</w:t>
        <w:br/>
        <w:t xml:space="preserve">            'by_status' =&gt; $byStatus,</w:t>
        <w:br/>
        <w:t xml:space="preserve">            'pending_by_step' =&gt; $pendingByStep,</w:t>
        <w:br/>
        <w:t xml:space="preserve">            'pending_coordinator' =&gt; (int) (($pendingByStep[MonitoringRoles::COORDINATOR_RESEARCH] ?? 0) + ($pendingByStep[MonitoringRoles::COORDINATOR_EXTENSION] ?? 0)),</w:t>
        <w:br/>
        <w:t xml:space="preserve">            'pending_coordinator_research' =&gt; (int) ($pendingByStep[MonitoringRoles::COORDINATOR_RESEARCH] ?? 0),</w:t>
        <w:br/>
        <w:t xml:space="preserve">            'pending_coordinator_extension' =&gt; (int) ($pendingByStep[MonitoringRoles::COORDINATOR_EXTENSION] ?? 0),</w:t>
        <w:br/>
        <w:t xml:space="preserve">            'pending_dean' =&gt; (int) ($pendingByStep[MonitoringRoles::DEAN] ?? 0),</w:t>
        <w:br/>
        <w:t xml:space="preserve">            'pending_director_research' =&gt; (int) ($pendingByStep[MonitoringRoles::DIRECTOR_RESEARCH] ?? 0),</w:t>
        <w:br/>
        <w:t xml:space="preserve">            'pending_director_extension' =&gt; (int) ($pendingByStep[MonitoringRoles::DIRECTOR_EXTENSION] ?? 0),</w:t>
        <w:br/>
        <w:t xml:space="preserve">            'pending_vpride' =&gt; (int) ($pendingByStep[MonitoringRoles::VPRIDE] ?? 0),</w:t>
        <w:br/>
        <w:t xml:space="preserve">        ];</w:t>
        <w:br/>
        <w:t xml:space="preserve">    }</w:t>
        <w:br/>
        <w:t>}</w:t>
        <w:br/>
      </w:r>
    </w:p>
    <w:p/>
    <w:p>
      <w:pPr>
        <w:pStyle w:val="Heading2"/>
      </w:pPr>
      <w:r>
        <w:t>app/Models/ProposalCoAuthorInvitation.php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App\Models;</w:t>
        <w:br/>
        <w:br/>
        <w:t>use App\Core\Database;</w:t>
        <w:br/>
        <w:br/>
        <w:t>final class ProposalCoAuthorInvitation</w:t>
        <w:br/>
        <w:t>{</w:t>
        <w:br/>
        <w:t xml:space="preserve">    public const STATUS_PENDING = 'pending';</w:t>
        <w:br/>
        <w:t xml:space="preserve">    public const STATUS_ACCEPTED = 'accepted';</w:t>
        <w:br/>
        <w:t xml:space="preserve">    public const STATUS_REJECTED = 'rejected';</w:t>
        <w:br/>
        <w:br/>
        <w:t xml:space="preserve">    public static function find(int $id): ?array</w:t>
        <w:br/>
        <w:t xml:space="preserve">    {</w:t>
        <w:br/>
        <w:t xml:space="preserve">        $stmt = Database::pdo()-&gt;prepare(</w:t>
        <w:br/>
        <w:t xml:space="preserve">            'SELECT ci.*, p.title AS proposal_title, p.user_id AS lead_user_id,</w:t>
        <w:br/>
        <w:t xml:space="preserve">                    lead.first_name AS lead_first_name, lead.last_name AS lead_last_name,</w:t>
        <w:br/>
        <w:t xml:space="preserve">                    invitee.first_name AS invitee_first_name, invitee.last_name AS invitee_last_name</w:t>
        <w:br/>
        <w:t xml:space="preserve">             FROM proposal_coauthor_invitations ci</w:t>
        <w:br/>
        <w:t xml:space="preserve">             INNER JOIN proposals p ON p.id = ci.proposal_id</w:t>
        <w:br/>
        <w:t xml:space="preserve">             INNER JOIN users lead ON lead.id = ci.invited_by_user_id</w:t>
        <w:br/>
        <w:t xml:space="preserve">             INNER JOIN users invitee ON invitee.id = ci.invitee_user_id</w:t>
        <w:br/>
        <w:t xml:space="preserve">             WHERE ci.id = ?'</w:t>
        <w:br/>
        <w:t xml:space="preserve">        );</w:t>
        <w:br/>
        <w:t xml:space="preserve">        $stmt-&gt;execute([$id]);</w:t>
        <w:br/>
        <w:t xml:space="preserve">        $row = $stmt-&gt;fetch();</w:t>
        <w:br/>
        <w:br/>
        <w:t xml:space="preserve">        return $row ?: null;</w:t>
        <w:br/>
        <w:t xml:space="preserve">    }</w:t>
        <w:br/>
        <w:br/>
        <w:t xml:space="preserve">    public static function forProposalAndInvitee(int $proposalId, int $inviteeUserId): ?array</w:t>
        <w:br/>
        <w:t xml:space="preserve">    {</w:t>
        <w:br/>
        <w:t xml:space="preserve">        $stmt = Database::pdo()-&gt;prepare(</w:t>
        <w:br/>
        <w:t xml:space="preserve">            'SELECT * FROM proposal_coauthor_invitations WHERE proposal_id = ? AND invitee_user_id = ?'</w:t>
        <w:br/>
        <w:t xml:space="preserve">        );</w:t>
        <w:br/>
        <w:t xml:space="preserve">        $stmt-&gt;execute([$proposalId, $inviteeUserId]);</w:t>
        <w:br/>
        <w:t xml:space="preserve">        $row = $stmt-&gt;fetch();</w:t>
        <w:br/>
        <w:br/>
        <w:t xml:space="preserve">        return $row ?: null;</w:t>
        <w:br/>
        <w:t xml:space="preserve">    }</w:t>
        <w:br/>
        <w:br/>
        <w:t xml:space="preserve">    /** @return list&lt;array&lt;string, mixed&gt;&gt; */</w:t>
        <w:br/>
        <w:t xml:space="preserve">    public static function pendingForUser(int $userId): array</w:t>
        <w:br/>
        <w:t xml:space="preserve">    {</w:t>
        <w:br/>
        <w:t xml:space="preserve">        if ($userId &lt;= 0) {</w:t>
        <w:br/>
        <w:t xml:space="preserve">            return [];</w:t>
        <w:br/>
        <w:t xml:space="preserve">        }</w:t>
        <w:br/>
        <w:br/>
        <w:t xml:space="preserve">        $stmt = Database::pdo()-&gt;prepare(</w:t>
        <w:br/>
        <w:t xml:space="preserve">            'SELECT ci.*, p.title AS proposal_title, p.project_type,</w:t>
        <w:br/>
        <w:t xml:space="preserve">                    lead.first_name AS lead_first_name, lead.last_name AS lead_last_name</w:t>
        <w:br/>
        <w:t xml:space="preserve">             FROM proposal_coauthor_invitations ci</w:t>
        <w:br/>
        <w:t xml:space="preserve">             INNER JOIN proposals p ON p.id = ci.proposal_id</w:t>
        <w:br/>
        <w:t xml:space="preserve">             INNER JOIN users lead ON lead.id = ci.invited_by_user_id</w:t>
        <w:br/>
        <w:t xml:space="preserve">             WHERE ci.invitee_user_id = ? AND ci.status = ?</w:t>
        <w:br/>
        <w:t xml:space="preserve">             ORDER BY ci.created_at DESC'</w:t>
        <w:br/>
        <w:t xml:space="preserve">        );</w:t>
        <w:br/>
        <w:t xml:space="preserve">        $stmt-&gt;execute([$userId, self::STATUS_PENDING]);</w:t>
        <w:br/>
        <w:br/>
        <w:t xml:space="preserve">        return $stmt-&gt;fetchAll() ?: [];</w:t>
        <w:br/>
        <w:t xml:space="preserve">    }</w:t>
        <w:br/>
        <w:br/>
        <w:t xml:space="preserve">    public static function hasAcceptedAccess(int $proposalId, int $userId): bool</w:t>
        <w:br/>
        <w:t xml:space="preserve">    {</w:t>
        <w:br/>
        <w:t xml:space="preserve">        if ($proposalId &lt;= 0 || $userId &lt;= 0) {</w:t>
        <w:br/>
        <w:t xml:space="preserve">            return false;</w:t>
        <w:br/>
        <w:t xml:space="preserve">        }</w:t>
        <w:br/>
        <w:br/>
        <w:t xml:space="preserve">        $stmt = Database::pdo()-&gt;prepare(</w:t>
        <w:br/>
        <w:t xml:space="preserve">            'SELECT 1 FROM proposal_coauthor_invitations</w:t>
        <w:br/>
        <w:t xml:space="preserve">             WHERE proposal_id = ? AND invitee_user_id = ? AND status = ? LIMIT 1'</w:t>
        <w:br/>
        <w:t xml:space="preserve">        );</w:t>
        <w:br/>
        <w:t xml:space="preserve">        $stmt-&gt;execute([$proposalId, $userId, self::STATUS_ACCEPTED]);</w:t>
        <w:br/>
        <w:br/>
        <w:t xml:space="preserve">        return $stmt-&gt;fetchColumn() !== false;</w:t>
        <w:br/>
        <w:t xml:space="preserve">    }</w:t>
        <w:br/>
        <w:br/>
        <w:t xml:space="preserve">    public static function upsertPending(int $proposalId, int $inviteeUserId, int $invitedByUserId): int</w:t>
        <w:br/>
        <w:t xml:space="preserve">    {</w:t>
        <w:br/>
        <w:t xml:space="preserve">        $existing = self::forProposalAndInvitee($proposalId, $inviteeUserId);</w:t>
        <w:br/>
        <w:t xml:space="preserve">        if ($existing !== null) {</w:t>
        <w:br/>
        <w:t xml:space="preserve">            $status = (string) ($existing['status'] ?? '');</w:t>
        <w:br/>
        <w:t xml:space="preserve">            if ($status === self::STATUS_ACCEPTED) {</w:t>
        <w:br/>
        <w:t xml:space="preserve">                return (int) $existing['id'];</w:t>
        <w:br/>
        <w:t xml:space="preserve">            }</w:t>
        <w:br/>
        <w:t xml:space="preserve">            if ($status === self::STATUS_PENDING) {</w:t>
        <w:br/>
        <w:t xml:space="preserve">                return (int) $existing['id'];</w:t>
        <w:br/>
        <w:t xml:space="preserve">            }</w:t>
        <w:br/>
        <w:br/>
        <w:t xml:space="preserve">            $stmt = Database::pdo()-&gt;prepare(</w:t>
        <w:br/>
        <w:t xml:space="preserve">                'UPDATE proposal_coauthor_invitations</w:t>
        <w:br/>
        <w:t xml:space="preserve">                 SET status = ?, invited_by_user_id = ?, responded_at = NULL, created_at = CURRENT_TIMESTAMP</w:t>
        <w:br/>
        <w:t xml:space="preserve">                 WHERE id = ?'</w:t>
        <w:br/>
        <w:t xml:space="preserve">            );</w:t>
        <w:br/>
        <w:t xml:space="preserve">            $stmt-&gt;execute([self::STATUS_PENDING, $invitedByUserId, (int) $existing['id']]);</w:t>
        <w:br/>
        <w:br/>
        <w:t xml:space="preserve">            return (int) $existing['id'];</w:t>
        <w:br/>
        <w:t xml:space="preserve">        }</w:t>
        <w:br/>
        <w:br/>
        <w:t xml:space="preserve">        $stmt = Database::pdo()-&gt;prepare(</w:t>
        <w:br/>
        <w:t xml:space="preserve">            'INSERT INTO proposal_coauthor_invitations (proposal_id, invitee_user_id, invited_by_user_id, status)</w:t>
        <w:br/>
        <w:t xml:space="preserve">             VALUES (?, ?, ?, ?)'</w:t>
        <w:br/>
        <w:t xml:space="preserve">        );</w:t>
        <w:br/>
        <w:t xml:space="preserve">        $stmt-&gt;execute([$proposalId, $inviteeUserId, $invitedByUserId, self::STATUS_PENDING]);</w:t>
        <w:br/>
        <w:br/>
        <w:t xml:space="preserve">        return (int) Database::pdo()-&gt;lastInsertId();</w:t>
        <w:br/>
        <w:t xml:space="preserve">    }</w:t>
        <w:br/>
        <w:br/>
        <w:t xml:space="preserve">    public static function markAccepted(int $id): bool</w:t>
        <w:br/>
        <w:t xml:space="preserve">    {</w:t>
        <w:br/>
        <w:t xml:space="preserve">        $stmt = Database::pdo()-&gt;prepare(</w:t>
        <w:br/>
        <w:t xml:space="preserve">            'UPDATE proposal_coauthor_invitations</w:t>
        <w:br/>
        <w:t xml:space="preserve">             SET status = ?, responded_at = NOW()</w:t>
        <w:br/>
        <w:t xml:space="preserve">             WHERE id = ? AND status = ?'</w:t>
        <w:br/>
        <w:t xml:space="preserve">        );</w:t>
        <w:br/>
        <w:t xml:space="preserve">        $stmt-&gt;execute([self::STATUS_ACCEPTED, $id, self::STATUS_PENDING]);</w:t>
        <w:br/>
        <w:br/>
        <w:t xml:space="preserve">        return $stmt-&gt;rowCount() &gt; 0;</w:t>
        <w:br/>
        <w:t xml:space="preserve">    }</w:t>
        <w:br/>
        <w:br/>
        <w:t xml:space="preserve">    public static function markRejected(int $id): bool</w:t>
        <w:br/>
        <w:t xml:space="preserve">    {</w:t>
        <w:br/>
        <w:t xml:space="preserve">        $stmt = Database::pdo()-&gt;prepare(</w:t>
        <w:br/>
        <w:t xml:space="preserve">            'UPDATE proposal_coauthor_invitations</w:t>
        <w:br/>
        <w:t xml:space="preserve">             SET status = ?, responded_at = NOW()</w:t>
        <w:br/>
        <w:t xml:space="preserve">             WHERE id = ? AND status = ?'</w:t>
        <w:br/>
        <w:t xml:space="preserve">        );</w:t>
        <w:br/>
        <w:t xml:space="preserve">        $stmt-&gt;execute([self::STATUS_REJECTED, $id, self::STATUS_PENDING]);</w:t>
        <w:br/>
        <w:br/>
        <w:t xml:space="preserve">        return $stmt-&gt;rowCount() &gt; 0;</w:t>
        <w:br/>
        <w:t xml:space="preserve">    }</w:t>
        <w:br/>
        <w:br/>
        <w:t xml:space="preserve">    public static function removeForProposalExcept(int $proposalId, array $inviteeUserIds): void</w:t>
        <w:br/>
        <w:t xml:space="preserve">    {</w:t>
        <w:br/>
        <w:t xml:space="preserve">        $inviteeUserIds = array_values(array_unique(array_filter(</w:t>
        <w:br/>
        <w:t xml:space="preserve">            array_map(static fn ($id): int =&gt; (int) $id, $inviteeUserIds),</w:t>
        <w:br/>
        <w:t xml:space="preserve">            static fn (int $id): bool =&gt; $id &gt; 0</w:t>
        <w:br/>
        <w:t xml:space="preserve">        )));</w:t>
        <w:br/>
        <w:br/>
        <w:t xml:space="preserve">        if ($inviteeUserIds === []) {</w:t>
        <w:br/>
        <w:t xml:space="preserve">            Database::pdo()-&gt;prepare(</w:t>
        <w:br/>
        <w:t xml:space="preserve">                'DELETE FROM proposal_coauthor_invitations WHERE proposal_id = ?'</w:t>
        <w:br/>
        <w:t xml:space="preserve">            )-&gt;execute([$proposalId]);</w:t>
        <w:br/>
        <w:br/>
        <w:t xml:space="preserve">            return;</w:t>
        <w:br/>
        <w:t xml:space="preserve">        }</w:t>
        <w:br/>
        <w:br/>
        <w:t xml:space="preserve">        $placeholders = implode(',', array_fill(0, count($inviteeUserIds), '?'));</w:t>
        <w:br/>
        <w:t xml:space="preserve">        $stmt = Database::pdo()-&gt;prepare(</w:t>
        <w:br/>
        <w:t xml:space="preserve">            "DELETE FROM proposal_coauthor_invitations</w:t>
        <w:br/>
        <w:t xml:space="preserve">             WHERE proposal_id = ? AND invitee_user_id NOT IN ($placeholders)"</w:t>
        <w:br/>
        <w:t xml:space="preserve">        );</w:t>
        <w:br/>
        <w:t xml:space="preserve">        $stmt-&gt;execute([$proposalId, ...$inviteeUserIds]);</w:t>
        <w:br/>
        <w:t xml:space="preserve">    }</w:t>
        <w:br/>
        <w:br/>
        <w:t xml:space="preserve">    /**</w:t>
        <w:br/>
        <w:t xml:space="preserve">     * SQL fragment: user has co-author access (accepted invitation or legacy summary tag).</w:t>
        <w:br/>
        <w:t xml:space="preserve">     */</w:t>
        <w:br/>
        <w:t xml:space="preserve">    public static function coauthorAccessWhereSql(string $proposalAlias = 'p'): string</w:t>
        <w:br/>
        <w:t xml:space="preserve">    {</w:t>
        <w:br/>
        <w:t xml:space="preserve">        return '(' . $proposalAlias . '.user_id = ?</w:t>
        <w:br/>
        <w:t xml:space="preserve">            OR EXISTS (</w:t>
        <w:br/>
        <w:t xml:space="preserve">                SELECT 1 FROM proposal_coauthor_invitations ci</w:t>
        <w:br/>
        <w:t xml:space="preserve">                WHERE ci.proposal_id = ' . $proposalAlias . '.id</w:t>
        <w:br/>
        <w:t xml:space="preserve">                  AND ci.invitee_user_id = ?</w:t>
        <w:br/>
        <w:t xml:space="preserve">                  AND ci.status = \'accepted\'</w:t>
        <w:br/>
        <w:t xml:space="preserve">            )</w:t>
        <w:br/>
        <w:t xml:space="preserve">            OR (</w:t>
        <w:br/>
        <w:t xml:space="preserve">                ' . $proposalAlias . '.summary IS NOT NULL</w:t>
        <w:br/>
        <w:t xml:space="preserve">                AND ' . $proposalAlias . '.summary REGEXP ?</w:t>
        <w:br/>
        <w:t xml:space="preserve">                AND NOT EXISTS (</w:t>
        <w:br/>
        <w:t xml:space="preserve">                    SELECT 1 FROM proposal_coauthor_invitations ci2</w:t>
        <w:br/>
        <w:t xml:space="preserve">                    WHERE ci2.proposal_id = ' . $proposalAlias . '.id</w:t>
        <w:br/>
        <w:t xml:space="preserve">                      AND ci2.invitee_user_id = ?</w:t>
        <w:br/>
        <w:t xml:space="preserve">                )</w:t>
        <w:br/>
        <w:t xml:space="preserve">            ))';</w:t>
        <w:br/>
        <w:t xml:space="preserve">    }</w:t>
        <w:br/>
        <w:br/>
        <w:t xml:space="preserve">    /**</w:t>
        <w:br/>
        <w:t xml:space="preserve">     * @return list&lt;int|string&gt;</w:t>
        <w:br/>
        <w:t xml:space="preserve">     */</w:t>
        <w:br/>
        <w:t xml:space="preserve">    public static function coauthorAccessParams(int $userId): array</w:t>
        <w:br/>
        <w:t xml:space="preserve">    {</w:t>
        <w:br/>
        <w:t xml:space="preserve">        return [</w:t>
        <w:br/>
        <w:t xml:space="preserve">            $userId,</w:t>
        <w:br/>
        <w:t xml:space="preserve">            $userId,</w:t>
        <w:br/>
        <w:t xml:space="preserve">            \App\Support\ProposalCoAuthors::userIdRegexpPattern($userId),</w:t>
        <w:br/>
        <w:t xml:space="preserve">            $userId,</w:t>
        <w:br/>
        <w:t xml:space="preserve">        ];</w:t>
        <w:br/>
        <w:t xml:space="preserve">    }</w:t>
        <w:br/>
        <w:t>}</w:t>
        <w:br/>
      </w:r>
    </w:p>
    <w:p/>
    <w:p>
      <w:pPr>
        <w:pStyle w:val="Heading2"/>
      </w:pPr>
      <w:r>
        <w:t>app/Models/PublishedPaper.php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App\Models;</w:t>
        <w:br/>
        <w:br/>
        <w:t>use App\Core\Database;</w:t>
        <w:br/>
        <w:br/>
        <w:t>final class PublishedPaper</w:t>
        <w:br/>
        <w:t>{</w:t>
        <w:br/>
        <w:t xml:space="preserve">    /** @return list&lt;array&lt;string, mixed&gt;&gt; */</w:t>
        <w:br/>
        <w:t xml:space="preserve">    public static function forUser(int $userId): array</w:t>
        <w:br/>
        <w:t xml:space="preserve">    {</w:t>
        <w:br/>
        <w:t xml:space="preserve">        $stmt = Database::pdo()-&gt;prepare(</w:t>
        <w:br/>
        <w:t xml:space="preserve">            'SELECT * FROM published_papers WHERE user_id = ? ORDER BY publication_date DESC, publication_year DESC, created_at DESC'</w:t>
        <w:br/>
        <w:t xml:space="preserve">        );</w:t>
        <w:br/>
        <w:t xml:space="preserve">        $stmt-&gt;execute([$userId]);</w:t>
        <w:br/>
        <w:br/>
        <w:t xml:space="preserve">        return $stmt-&gt;fetchAll() ?: [];</w:t>
        <w:br/>
        <w:t xml:space="preserve">    }</w:t>
        <w:br/>
        <w:br/>
        <w:t xml:space="preserve">    /** @return list&lt;array&lt;string, mixed&gt;&gt; */</w:t>
        <w:br/>
        <w:t xml:space="preserve">    public static function forMonitoring(?int $collegeId = null): array</w:t>
        <w:br/>
        <w:t xml:space="preserve">    {</w:t>
        <w:br/>
        <w:t xml:space="preserve">        $sql = 'SELECT pp.*,</w:t>
        <w:br/>
        <w:t xml:space="preserve">                       u.first_name, u.last_name, u.email, u.program,</w:t>
        <w:br/>
        <w:t xml:space="preserve">                       c.name AS college_name</w:t>
        <w:br/>
        <w:t xml:space="preserve">                FROM published_papers pp</w:t>
        <w:br/>
        <w:t xml:space="preserve">                INNER JOIN users u ON u.id = pp.user_id</w:t>
        <w:br/>
        <w:t xml:space="preserve">                LEFT JOIN colleges c ON c.id = u.college_id</w:t>
        <w:br/>
        <w:t xml:space="preserve">                WHERE u.is_active = 1';</w:t>
        <w:br/>
        <w:t xml:space="preserve">        $params = [];</w:t>
        <w:br/>
        <w:br/>
        <w:t xml:space="preserve">        if ($collegeId !== null) {</w:t>
        <w:br/>
        <w:t xml:space="preserve">            $sql .= ' AND u.college_id = ?';</w:t>
        <w:br/>
        <w:t xml:space="preserve">            $params[] = $collegeId;</w:t>
        <w:br/>
        <w:t xml:space="preserve">        }</w:t>
        <w:br/>
        <w:br/>
        <w:t xml:space="preserve">        $sql .= ' ORDER BY pp.publication_date DESC, pp.publication_year DESC, pp.created_at DESC';</w:t>
        <w:br/>
        <w:br/>
        <w:t xml:space="preserve">        $stmt = Database::pdo()-&gt;prepare($sql);</w:t>
        <w:br/>
        <w:t xml:space="preserve">        $stmt-&gt;execute($params);</w:t>
        <w:br/>
        <w:br/>
        <w:t xml:space="preserve">        return $stmt-&gt;fetchAll() ?: [];</w:t>
        <w:br/>
        <w:t xml:space="preserve">    }</w:t>
        <w:br/>
        <w:br/>
        <w:t xml:space="preserve">    /** @return array{total: int, this_year: int, faculty_count: int} */</w:t>
        <w:br/>
        <w:t xml:space="preserve">    public static function stats(?int $collegeId = null): array</w:t>
        <w:br/>
        <w:t xml:space="preserve">    {</w:t>
        <w:br/>
        <w:t xml:space="preserve">        $year = (int) date('Y');</w:t>
        <w:br/>
        <w:t xml:space="preserve">        $sql = 'SELECT COUNT(*) AS total,</w:t>
        <w:br/>
        <w:t xml:space="preserve">                       SUM(CASE WHEN pp.publication_year = ? OR YEAR(pp.publication_date) = ? THEN 1 ELSE 0 END) AS this_year,</w:t>
        <w:br/>
        <w:t xml:space="preserve">                       COUNT(DISTINCT pp.user_id) AS faculty_count</w:t>
        <w:br/>
        <w:t xml:space="preserve">                FROM published_papers pp</w:t>
        <w:br/>
        <w:t xml:space="preserve">                INNER JOIN users u ON u.id = pp.user_id</w:t>
        <w:br/>
        <w:t xml:space="preserve">                WHERE u.is_active = 1';</w:t>
        <w:br/>
        <w:t xml:space="preserve">        $params = [$year, $year];</w:t>
        <w:br/>
        <w:br/>
        <w:t xml:space="preserve">        if ($collegeId !== null) {</w:t>
        <w:br/>
        <w:t xml:space="preserve">            $sql .= ' AND u.college_id = ?';</w:t>
        <w:br/>
        <w:t xml:space="preserve">            $params[] = $collegeId;</w:t>
        <w:br/>
        <w:t xml:space="preserve">        }</w:t>
        <w:br/>
        <w:br/>
        <w:t xml:space="preserve">        $stmt = Database::pdo()-&gt;prepare($sql);</w:t>
        <w:br/>
        <w:t xml:space="preserve">        $stmt-&gt;execute($params);</w:t>
        <w:br/>
        <w:t xml:space="preserve">        $row = $stmt-&gt;fetch() ?: [];</w:t>
        <w:br/>
        <w:br/>
        <w:t xml:space="preserve">        return [</w:t>
        <w:br/>
        <w:t xml:space="preserve">            'total' =&gt; (int) ($row['total'] ?? 0),</w:t>
        <w:br/>
        <w:t xml:space="preserve">            'this_year' =&gt; (int) ($row['this_year'] ?? 0),</w:t>
        <w:br/>
        <w:t xml:space="preserve">            'faculty_count' =&gt; (int) ($row['faculty_count'] ?? 0),</w:t>
        <w:br/>
        <w:t xml:space="preserve">        ];</w:t>
        <w:br/>
        <w:t xml:space="preserve">    }</w:t>
        <w:br/>
        <w:br/>
        <w:t xml:space="preserve">    public static function find(int $id): ?array</w:t>
        <w:br/>
        <w:t xml:space="preserve">    {</w:t>
        <w:br/>
        <w:t xml:space="preserve">        $stmt = Database::pdo()-&gt;prepare('SELECT * FROM published_papers WHERE id = ?');</w:t>
        <w:br/>
        <w:t xml:space="preserve">        $stmt-&gt;execute([$id]);</w:t>
        <w:br/>
        <w:t xml:space="preserve">        $row = $stmt-&gt;fetch();</w:t>
        <w:br/>
        <w:br/>
        <w:t xml:space="preserve">        return $row ?: null;</w:t>
        <w:br/>
        <w:t xml:space="preserve">    }</w:t>
        <w:br/>
        <w:br/>
        <w:t xml:space="preserve">    public static function create(int $userId, array $data): int</w:t>
        <w:br/>
        <w:t xml:space="preserve">    {</w:t>
        <w:br/>
        <w:t xml:space="preserve">        $stmt = Database::pdo()-&gt;prepare(</w:t>
        <w:br/>
        <w:t xml:space="preserve">            'INSERT INTO published_papers</w:t>
        <w:br/>
        <w:t xml:space="preserve">             (user_id, title, authors, journal_name, publication_date, publication_year, doi, indexing, status, link, notes)</w:t>
        <w:br/>
        <w:t xml:space="preserve">             VALUES (?, ?, ?, ?, ?, ?, ?, ?, ?, ?, ?)'</w:t>
        <w:br/>
        <w:t xml:space="preserve">        );</w:t>
        <w:br/>
        <w:t xml:space="preserve">        $stmt-&gt;execute([</w:t>
        <w:br/>
        <w:t xml:space="preserve">            $userId,</w:t>
        <w:br/>
        <w:t xml:space="preserve">            $data['title'],</w:t>
        <w:br/>
        <w:t xml:space="preserve">            $data['authors'] ?: null,</w:t>
        <w:br/>
        <w:t xml:space="preserve">            $data['journal_name'],</w:t>
        <w:br/>
        <w:t xml:space="preserve">            $data['publication_date'] ?: null,</w:t>
        <w:br/>
        <w:t xml:space="preserve">            $data['publication_year'] ?: null,</w:t>
        <w:br/>
        <w:t xml:space="preserve">            $data['doi'] ?: null,</w:t>
        <w:br/>
        <w:t xml:space="preserve">            $data['indexing'] ?: null,</w:t>
        <w:br/>
        <w:t xml:space="preserve">            $data['status'] ?? 'published',</w:t>
        <w:br/>
        <w:t xml:space="preserve">            $data['link'] ?: null,</w:t>
        <w:br/>
        <w:t xml:space="preserve">            $data['notes'] ?: null,</w:t>
        <w:br/>
        <w:t xml:space="preserve">        ]);</w:t>
        <w:br/>
        <w:br/>
        <w:t xml:space="preserve">        return (int) Database::pdo()-&gt;lastInsertId();</w:t>
        <w:br/>
        <w:t xml:space="preserve">    }</w:t>
        <w:br/>
        <w:br/>
        <w:t xml:space="preserve">    public static function delete(int $id): bool</w:t>
        <w:br/>
        <w:t xml:space="preserve">    {</w:t>
        <w:br/>
        <w:t xml:space="preserve">        ScholarlyAttachment::deleteForRecord(ScholarlyAttachment::TYPE_PAPER, $id);</w:t>
        <w:br/>
        <w:br/>
        <w:t xml:space="preserve">        $stmt = Database::pdo()-&gt;prepare('DELETE FROM published_papers WHERE id = ?');</w:t>
        <w:br/>
        <w:br/>
        <w:t xml:space="preserve">        return $stmt-&gt;execute([$id]);</w:t>
        <w:br/>
        <w:t xml:space="preserve">    }</w:t>
        <w:br/>
        <w:t>}</w:t>
        <w:br/>
      </w:r>
    </w:p>
    <w:p/>
    <w:p>
      <w:pPr>
        <w:pStyle w:val="Heading2"/>
      </w:pPr>
      <w:r>
        <w:t>app/Models/Role.php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App\Models;</w:t>
        <w:br/>
        <w:br/>
        <w:t>use App\Core\Database;</w:t>
        <w:br/>
        <w:br/>
        <w:t>final class Role</w:t>
        <w:br/>
        <w:t>{</w:t>
        <w:br/>
        <w:t xml:space="preserve">    /** @return list&lt;string&gt; */</w:t>
        <w:br/>
        <w:t xml:space="preserve">    public static function collegeScopedSlugs(): array</w:t>
        <w:br/>
        <w:t xml:space="preserve">    {</w:t>
        <w:br/>
        <w:t xml:space="preserve">        return [</w:t>
        <w:br/>
        <w:t xml:space="preserve">            'coordinator_research',</w:t>
        <w:br/>
        <w:t xml:space="preserve">            'coordinator_extension',</w:t>
        <w:br/>
        <w:t xml:space="preserve">            'dean',</w:t>
        <w:br/>
        <w:t xml:space="preserve">            'faculty',</w:t>
        <w:br/>
        <w:t xml:space="preserve">            'external_partner',</w:t>
        <w:br/>
        <w:t xml:space="preserve">        ];</w:t>
        <w:br/>
        <w:t xml:space="preserve">    }</w:t>
        <w:br/>
        <w:br/>
        <w:t xml:space="preserve">    /** @return list&lt;array&lt;string, mixed&gt;&gt; */</w:t>
        <w:br/>
        <w:t xml:space="preserve">    public static function all(): array</w:t>
        <w:br/>
        <w:t xml:space="preserve">    {</w:t>
        <w:br/>
        <w:t xml:space="preserve">        $stmt = Database::pdo()-&gt;query('SELECT id, slug, name, description FROM roles ORDER BY name ASC');</w:t>
        <w:br/>
        <w:br/>
        <w:t xml:space="preserve">        return $stmt-&gt;fetchAll() ?: [];</w:t>
        <w:br/>
        <w:t xml:space="preserve">    }</w:t>
        <w:br/>
        <w:br/>
        <w:t xml:space="preserve">    public static function findById(int $id): ?array</w:t>
        <w:br/>
        <w:t xml:space="preserve">    {</w:t>
        <w:br/>
        <w:t xml:space="preserve">        $stmt = Database::pdo()-&gt;prepare('SELECT id, slug, name, description FROM roles WHERE id = ? LIMIT 1');</w:t>
        <w:br/>
        <w:t xml:space="preserve">        $stmt-&gt;execute([$id]);</w:t>
        <w:br/>
        <w:t xml:space="preserve">        $row = $stmt-&gt;fetch();</w:t>
        <w:br/>
        <w:br/>
        <w:t xml:space="preserve">        return $row ?: null;</w:t>
        <w:br/>
        <w:t xml:space="preserve">    }</w:t>
        <w:br/>
        <w:br/>
        <w:t xml:space="preserve">    public static function findBySlug(string $slug): ?array</w:t>
        <w:br/>
        <w:t xml:space="preserve">    {</w:t>
        <w:br/>
        <w:t xml:space="preserve">        $stmt = Database::pdo()-&gt;prepare('SELECT id, slug, name, description FROM roles WHERE slug = ? LIMIT 1');</w:t>
        <w:br/>
        <w:t xml:space="preserve">        $stmt-&gt;execute([$slug]);</w:t>
        <w:br/>
        <w:t xml:space="preserve">        $row = $stmt-&gt;fetch();</w:t>
        <w:br/>
        <w:br/>
        <w:t xml:space="preserve">        return $row ?: null;</w:t>
        <w:br/>
        <w:t xml:space="preserve">    }</w:t>
        <w:br/>
        <w:br/>
        <w:t xml:space="preserve">    public static function requiresCollege(string $slug): bool</w:t>
        <w:br/>
        <w:t xml:space="preserve">    {</w:t>
        <w:br/>
        <w:t xml:space="preserve">        return in_array($slug, self::collegeScopedSlugs(), true);</w:t>
        <w:br/>
        <w:t xml:space="preserve">    }</w:t>
        <w:br/>
        <w:t>}</w:t>
        <w:br/>
      </w:r>
    </w:p>
    <w:p/>
    <w:p>
      <w:pPr>
        <w:pStyle w:val="Heading2"/>
      </w:pPr>
      <w:r>
        <w:t>app/Models/ScholarlyAttachment.php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App\Models;</w:t>
        <w:br/>
        <w:br/>
        <w:t>use App\Core\Database;</w:t>
        <w:br/>
        <w:br/>
        <w:t>final class ScholarlyAttachment</w:t>
        <w:br/>
        <w:t>{</w:t>
        <w:br/>
        <w:t xml:space="preserve">    public const TYPE_PAPER = 'published_paper';</w:t>
        <w:br/>
        <w:t xml:space="preserve">    public const TYPE_PRESENTATION = 'paper_presentation';</w:t>
        <w:br/>
        <w:br/>
        <w:t xml:space="preserve">    private const ALLOWED = ['pdf', 'doc', 'docx', 'xls', 'xlsx', 'jpg', 'jpeg', 'png', 'zip'];</w:t>
        <w:br/>
        <w:t xml:space="preserve">    private const MAX_BYTES = 10 * 1024 * 1024;</w:t>
        <w:br/>
        <w:br/>
        <w:t xml:space="preserve">    /** @return list&lt;array&lt;string, mixed&gt;&gt; */</w:t>
        <w:br/>
        <w:t xml:space="preserve">    public static function forRecord(string $recordType, int $recordId): array</w:t>
        <w:br/>
        <w:t xml:space="preserve">    {</w:t>
        <w:br/>
        <w:t xml:space="preserve">        $stmt = Database::pdo()-&gt;prepare(</w:t>
        <w:br/>
        <w:t xml:space="preserve">            'SELECT * FROM scholarly_attachments</w:t>
        <w:br/>
        <w:t xml:space="preserve">             WHERE record_type = ? AND record_id = ?</w:t>
        <w:br/>
        <w:t xml:space="preserve">             ORDER BY created_at ASC'</w:t>
        <w:br/>
        <w:t xml:space="preserve">        );</w:t>
        <w:br/>
        <w:t xml:space="preserve">        $stmt-&gt;execute([$recordType, $recordId]);</w:t>
        <w:br/>
        <w:br/>
        <w:t xml:space="preserve">        return $stmt-&gt;fetchAll() ?: [];</w:t>
        <w:br/>
        <w:t xml:space="preserve">    }</w:t>
        <w:br/>
        <w:br/>
        <w:t xml:space="preserve">    /**</w:t>
        <w:br/>
        <w:t xml:space="preserve">     * @param list&lt;int&gt; $recordIds</w:t>
        <w:br/>
        <w:t xml:space="preserve">     * @return array&lt;int, list&lt;array&lt;string, mixed&gt;&gt;&gt;</w:t>
        <w:br/>
        <w:t xml:space="preserve">     */</w:t>
        <w:br/>
        <w:t xml:space="preserve">    public static function groupedForRecords(string $recordType, array $recordIds): array</w:t>
        <w:br/>
        <w:t xml:space="preserve">    {</w:t>
        <w:br/>
        <w:t xml:space="preserve">        $recordIds = array_values(array_filter(array_map('intval', $recordIds)));</w:t>
        <w:br/>
        <w:t xml:space="preserve">        if ($recordIds === []) {</w:t>
        <w:br/>
        <w:t xml:space="preserve">            return [];</w:t>
        <w:br/>
        <w:t xml:space="preserve">        }</w:t>
        <w:br/>
        <w:br/>
        <w:t xml:space="preserve">        $placeholders = implode(',', array_fill(0, count($recordIds), '?'));</w:t>
        <w:br/>
        <w:t xml:space="preserve">        $stmt = Database::pdo()-&gt;prepare(</w:t>
        <w:br/>
        <w:t xml:space="preserve">            "SELECT * FROM scholarly_attachments</w:t>
        <w:br/>
        <w:t xml:space="preserve">             WHERE record_type = ? AND record_id IN ({$placeholders})</w:t>
        <w:br/>
        <w:t xml:space="preserve">             ORDER BY created_at ASC"</w:t>
        <w:br/>
        <w:t xml:space="preserve">        );</w:t>
        <w:br/>
        <w:t xml:space="preserve">        $stmt-&gt;execute([$recordType, ...$recordIds]);</w:t>
        <w:br/>
        <w:br/>
        <w:t xml:space="preserve">        $grouped = [];</w:t>
        <w:br/>
        <w:t xml:space="preserve">        foreach ($stmt-&gt;fetchAll() ?: [] as $row) {</w:t>
        <w:br/>
        <w:t xml:space="preserve">            $grouped[(int) $row['record_id']][] = $row;</w:t>
        <w:br/>
        <w:t xml:space="preserve">        }</w:t>
        <w:br/>
        <w:br/>
        <w:t xml:space="preserve">        return $grouped;</w:t>
        <w:br/>
        <w:t xml:space="preserve">    }</w:t>
        <w:br/>
        <w:br/>
        <w:t xml:space="preserve">    public static function find(int $id): ?array</w:t>
        <w:br/>
        <w:t xml:space="preserve">    {</w:t>
        <w:br/>
        <w:t xml:space="preserve">        $stmt = Database::pdo()-&gt;prepare('SELECT * FROM scholarly_attachments WHERE id = ?');</w:t>
        <w:br/>
        <w:t xml:space="preserve">        $stmt-&gt;execute([$id]);</w:t>
        <w:br/>
        <w:t xml:space="preserve">        $row = $stmt-&gt;fetch();</w:t>
        <w:br/>
        <w:br/>
        <w:t xml:space="preserve">        return $row ?: null;</w:t>
        <w:br/>
        <w:t xml:space="preserve">    }</w:t>
        <w:br/>
        <w:br/>
        <w:t xml:space="preserve">    /**</w:t>
        <w:br/>
        <w:t xml:space="preserve">     * @param array&lt;string, mixed&gt; $files $_FILES entry for supporting_documents[]</w:t>
        <w:br/>
        <w:t xml:space="preserve">     * @return array{stored: int, errors: list&lt;string&gt;}</w:t>
        <w:br/>
        <w:t xml:space="preserve">     */</w:t>
        <w:br/>
        <w:t xml:space="preserve">    public static function storeMany(string $recordType, int $recordId, int $userId, array $files): array</w:t>
        <w:br/>
        <w:t xml:space="preserve">    {</w:t>
        <w:br/>
        <w:t xml:space="preserve">        $stored = 0;</w:t>
        <w:br/>
        <w:t xml:space="preserve">        $errors = [];</w:t>
        <w:br/>
        <w:br/>
        <w:t xml:space="preserve">        foreach (self::normalizeUploadedFiles($files) as $file) {</w:t>
        <w:br/>
        <w:t xml:space="preserve">            try {</w:t>
        <w:br/>
        <w:t xml:space="preserve">                self::store($recordType, $recordId, $userId, $file);</w:t>
        <w:br/>
        <w:t xml:space="preserve">                $stored++;</w:t>
        <w:br/>
        <w:t xml:space="preserve">            } catch (\Throwable $e) {</w:t>
        <w:br/>
        <w:t xml:space="preserve">                $name = (string) ($file['name'] ?? 'file');</w:t>
        <w:br/>
        <w:t xml:space="preserve">                $errors[] = $name . ': ' . $e-&gt;getMessage();</w:t>
        <w:br/>
        <w:t xml:space="preserve">            }</w:t>
        <w:br/>
        <w:t xml:space="preserve">        }</w:t>
        <w:br/>
        <w:br/>
        <w:t xml:space="preserve">        return ['stored' =&gt; $stored, 'errors' =&gt; $errors];</w:t>
        <w:br/>
        <w:t xml:space="preserve">    }</w:t>
        <w:br/>
        <w:br/>
        <w:t xml:space="preserve">    /** @param array&lt;string, mixed&gt; $file */</w:t>
        <w:br/>
        <w:t xml:space="preserve">    public static function store(string $recordType, int $recordId, int $userId, array $file): int</w:t>
        <w:br/>
        <w:t xml:space="preserve">    {</w:t>
        <w:br/>
        <w:t xml:space="preserve">        if (($file['error'] ?? UPLOAD_ERR_NO_FILE) !== UPLOAD_ERR_OK) {</w:t>
        <w:br/>
        <w:t xml:space="preserve">            throw new \RuntimeException('Upload failed.');</w:t>
        <w:br/>
        <w:t xml:space="preserve">        }</w:t>
        <w:br/>
        <w:t xml:space="preserve">        if (($file['size'] ?? 0) &gt; self::MAX_BYTES) {</w:t>
        <w:br/>
        <w:t xml:space="preserve">            throw new \RuntimeException('File exceeds 10 MB limit.');</w:t>
        <w:br/>
        <w:t xml:space="preserve">        }</w:t>
        <w:br/>
        <w:br/>
        <w:t xml:space="preserve">        $ext = strtolower(pathinfo((string) ($file['name'] ?? ''), PATHINFO_EXTENSION));</w:t>
        <w:br/>
        <w:t xml:space="preserve">        if (!in_array($ext, self::ALLOWED, true)) {</w:t>
        <w:br/>
        <w:t xml:space="preserve">            throw new \RuntimeException('File type not allowed.');</w:t>
        <w:br/>
        <w:t xml:space="preserve">        }</w:t>
        <w:br/>
        <w:br/>
        <w:t xml:space="preserve">        $dir = self::storageDir($recordType, $recordId);</w:t>
        <w:br/>
        <w:t xml:space="preserve">        if (!is_dir($dir)) {</w:t>
        <w:br/>
        <w:t xml:space="preserve">            mkdir($dir, 0755, true);</w:t>
        <w:br/>
        <w:t xml:space="preserve">        }</w:t>
        <w:br/>
        <w:br/>
        <w:t xml:space="preserve">        $storedName = bin2hex(random_bytes(16)) . '.' . $ext;</w:t>
        <w:br/>
        <w:t xml:space="preserve">        $dest = $dir . '/' . $storedName;</w:t>
        <w:br/>
        <w:t xml:space="preserve">        if (!move_uploaded_file((string) $file['tmp_name'], $dest)) {</w:t>
        <w:br/>
        <w:t xml:space="preserve">            throw new \RuntimeException('Could not save file.');</w:t>
        <w:br/>
        <w:t xml:space="preserve">        }</w:t>
        <w:br/>
        <w:br/>
        <w:t xml:space="preserve">        $stmt = Database::pdo()-&gt;prepare(</w:t>
        <w:br/>
        <w:t xml:space="preserve">            'INSERT INTO scholarly_attachments</w:t>
        <w:br/>
        <w:t xml:space="preserve">             (record_type, record_id, user_id, original_name, stored_name, mime_type, file_size)</w:t>
        <w:br/>
        <w:t xml:space="preserve">             VALUES (?, ?, ?, ?, ?, ?, ?)'</w:t>
        <w:br/>
        <w:t xml:space="preserve">        );</w:t>
        <w:br/>
        <w:t xml:space="preserve">        $stmt-&gt;execute([</w:t>
        <w:br/>
        <w:t xml:space="preserve">            $recordType,</w:t>
        <w:br/>
        <w:t xml:space="preserve">            $recordId,</w:t>
        <w:br/>
        <w:t xml:space="preserve">            $userId,</w:t>
        <w:br/>
        <w:t xml:space="preserve">            $file['name'],</w:t>
        <w:br/>
        <w:t xml:space="preserve">            $storedName,</w:t>
        <w:br/>
        <w:t xml:space="preserve">            $file['type'] ?? null,</w:t>
        <w:br/>
        <w:t xml:space="preserve">            (int) $file['size'],</w:t>
        <w:br/>
        <w:t xml:space="preserve">        ]);</w:t>
        <w:br/>
        <w:br/>
        <w:t xml:space="preserve">        return (int) Database::pdo()-&gt;lastInsertId();</w:t>
        <w:br/>
        <w:t xml:space="preserve">    }</w:t>
        <w:br/>
        <w:br/>
        <w:t xml:space="preserve">    public static function delete(int $id): bool</w:t>
        <w:br/>
        <w:t xml:space="preserve">    {</w:t>
        <w:br/>
        <w:t xml:space="preserve">        $attachment = self::find($id);</w:t>
        <w:br/>
        <w:t xml:space="preserve">        if ($attachment === null) {</w:t>
        <w:br/>
        <w:t xml:space="preserve">            return false;</w:t>
        <w:br/>
        <w:t xml:space="preserve">        }</w:t>
        <w:br/>
        <w:br/>
        <w:t xml:space="preserve">        self::deleteFile($attachment);</w:t>
        <w:br/>
        <w:br/>
        <w:t xml:space="preserve">        $stmt = Database::pdo()-&gt;prepare('DELETE FROM scholarly_attachments WHERE id = ?');</w:t>
        <w:br/>
        <w:br/>
        <w:t xml:space="preserve">        return $stmt-&gt;execute([$id]);</w:t>
        <w:br/>
        <w:t xml:space="preserve">    }</w:t>
        <w:br/>
        <w:br/>
        <w:t xml:space="preserve">    public static function deleteForRecord(string $recordType, int $recordId): void</w:t>
        <w:br/>
        <w:t xml:space="preserve">    {</w:t>
        <w:br/>
        <w:t xml:space="preserve">        foreach (self::forRecord($recordType, $recordId) as $attachment) {</w:t>
        <w:br/>
        <w:t xml:space="preserve">            self::deleteFile($attachment);</w:t>
        <w:br/>
        <w:t xml:space="preserve">        }</w:t>
        <w:br/>
        <w:br/>
        <w:t xml:space="preserve">        $stmt = Database::pdo()-&gt;prepare(</w:t>
        <w:br/>
        <w:t xml:space="preserve">            'DELETE FROM scholarly_attachments WHERE record_type = ? AND record_id = ?'</w:t>
        <w:br/>
        <w:t xml:space="preserve">        );</w:t>
        <w:br/>
        <w:t xml:space="preserve">        $stmt-&gt;execute([$recordType, $recordId]);</w:t>
        <w:br/>
        <w:t xml:space="preserve">    }</w:t>
        <w:br/>
        <w:br/>
        <w:t xml:space="preserve">    /** @param array&lt;string, mixed&gt; $attachment */</w:t>
        <w:br/>
        <w:t xml:space="preserve">    public static function filePath(array $attachment): string</w:t>
        <w:br/>
        <w:t xml:space="preserve">    {</w:t>
        <w:br/>
        <w:t xml:space="preserve">        return self::storageDir((string) $attachment['record_type'], (int) $attachment['record_id'])</w:t>
        <w:br/>
        <w:t xml:space="preserve">            . '/' . $attachment['stored_name'];</w:t>
        <w:br/>
        <w:t xml:space="preserve">    }</w:t>
        <w:br/>
        <w:br/>
        <w:t xml:space="preserve">    /**</w:t>
        <w:br/>
        <w:t xml:space="preserve">     * @param array&lt;string, mixed&gt; $files</w:t>
        <w:br/>
        <w:t xml:space="preserve">     * @return list&lt;array&lt;string, mixed&gt;&gt;</w:t>
        <w:br/>
        <w:t xml:space="preserve">     */</w:t>
        <w:br/>
        <w:t xml:space="preserve">    public static function normalizeUploadedFiles(array $files): array</w:t>
        <w:br/>
        <w:t xml:space="preserve">    {</w:t>
        <w:br/>
        <w:t xml:space="preserve">        if (!is_array($files['name'] ?? null)) {</w:t>
        <w:br/>
        <w:t xml:space="preserve">            if (($files['error'] ?? UPLOAD_ERR_NO_FILE) === UPLOAD_ERR_NO_FILE) {</w:t>
        <w:br/>
        <w:t xml:space="preserve">                return [];</w:t>
        <w:br/>
        <w:t xml:space="preserve">            }</w:t>
        <w:br/>
        <w:br/>
        <w:t xml:space="preserve">            return [$files];</w:t>
        <w:br/>
        <w:t xml:space="preserve">        }</w:t>
        <w:br/>
        <w:br/>
        <w:t xml:space="preserve">        $normalized = [];</w:t>
        <w:br/>
        <w:t xml:space="preserve">        foreach ($files['name'] as $index =&gt; $name) {</w:t>
        <w:br/>
        <w:t xml:space="preserve">            if (($files['error'][$index] ?? UPLOAD_ERR_NO_FILE) === UPLOAD_ERR_NO_FILE) {</w:t>
        <w:br/>
        <w:t xml:space="preserve">                continue;</w:t>
        <w:br/>
        <w:t xml:space="preserve">            }</w:t>
        <w:br/>
        <w:br/>
        <w:t xml:space="preserve">            $normalized[] = [</w:t>
        <w:br/>
        <w:t xml:space="preserve">                'name' =&gt; $name,</w:t>
        <w:br/>
        <w:t xml:space="preserve">                'type' =&gt; $files['type'][$index] ?? null,</w:t>
        <w:br/>
        <w:t xml:space="preserve">                'tmp_name' =&gt; $files['tmp_name'][$index],</w:t>
        <w:br/>
        <w:t xml:space="preserve">                'error' =&gt; $files['error'][$index],</w:t>
        <w:br/>
        <w:t xml:space="preserve">                'size' =&gt; $files['size'][$index],</w:t>
        <w:br/>
        <w:t xml:space="preserve">            ];</w:t>
        <w:br/>
        <w:t xml:space="preserve">        }</w:t>
        <w:br/>
        <w:br/>
        <w:t xml:space="preserve">        return $normalized;</w:t>
        <w:br/>
        <w:t xml:space="preserve">    }</w:t>
        <w:br/>
        <w:br/>
        <w:t xml:space="preserve">    private static function storageDir(string $recordType, int $recordId): string</w:t>
        <w:br/>
        <w:t xml:space="preserve">    {</w:t>
        <w:br/>
        <w:t xml:space="preserve">        return BASE_PATH . '/storage/scholarly/' . $recordType . '/' . $recordId;</w:t>
        <w:br/>
        <w:t xml:space="preserve">    }</w:t>
        <w:br/>
        <w:br/>
        <w:t xml:space="preserve">    /** @param array&lt;string, mixed&gt; $attachment */</w:t>
        <w:br/>
        <w:t xml:space="preserve">    private static function deleteFile(array $attachment): void</w:t>
        <w:br/>
        <w:t xml:space="preserve">    {</w:t>
        <w:br/>
        <w:t xml:space="preserve">        $path = self::filePath($attachment);</w:t>
        <w:br/>
        <w:t xml:space="preserve">        if (is_file($path)) {</w:t>
        <w:br/>
        <w:t xml:space="preserve">            unlink($path);</w:t>
        <w:br/>
        <w:t xml:space="preserve">        }</w:t>
        <w:br/>
        <w:t xml:space="preserve">    }</w:t>
        <w:br/>
        <w:t>}</w:t>
        <w:br/>
      </w:r>
    </w:p>
    <w:p/>
    <w:p>
      <w:pPr>
        <w:pStyle w:val="Heading2"/>
      </w:pPr>
      <w:r>
        <w:t>app/Models/User.php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App\Models;</w:t>
        <w:br/>
        <w:br/>
        <w:t>use App\Core\Database;</w:t>
        <w:br/>
        <w:t>use PDO;</w:t>
        <w:br/>
        <w:br/>
        <w:t>final class User</w:t>
        <w:br/>
        <w:t>{</w:t>
        <w:br/>
        <w:t xml:space="preserve">    /** @return list&lt;array&lt;string, mixed&gt;&gt; */</w:t>
        <w:br/>
        <w:t xml:space="preserve">    public static function allActiveWithRoles(): array</w:t>
        <w:br/>
        <w:t xml:space="preserve">    {</w:t>
        <w:br/>
        <w:t xml:space="preserve">        $stmt = Database::pdo()-&gt;query(</w:t>
        <w:br/>
        <w:t xml:space="preserve">            'SELECT u.id, u.email, u.first_name, u.last_name, u.college_id, u.program, u.campus_id, u.created_at,</w:t>
        <w:br/>
        <w:t xml:space="preserve">                    c.name AS college_name,</w:t>
        <w:br/>
        <w:t xml:space="preserve">                    GROUP_CONCAT(DISTINCT r.name ORDER BY r.name SEPARATOR ", ") AS role_names,</w:t>
        <w:br/>
        <w:t xml:space="preserve">                    GROUP_CONCAT(DISTINCT r.slug ORDER BY r.name SEPARATOR ",") AS role_slugs</w:t>
        <w:br/>
        <w:t xml:space="preserve">             FROM users u</w:t>
        <w:br/>
        <w:t xml:space="preserve">             LEFT JOIN colleges c ON c.id = u.college_id</w:t>
        <w:br/>
        <w:t xml:space="preserve">             LEFT JOIN user_roles ur ON ur.user_id = u.id</w:t>
        <w:br/>
        <w:t xml:space="preserve">             LEFT JOIN roles r ON r.id = ur.role_id</w:t>
        <w:br/>
        <w:t xml:space="preserve">             WHERE u.is_active = 1</w:t>
        <w:br/>
        <w:t xml:space="preserve">             GROUP BY u.id, u.email, u.first_name, u.last_name, u.college_id, u.program, u.campus_id, u.created_at, c.name</w:t>
        <w:br/>
        <w:t xml:space="preserve">             ORDER BY u.created_at DESC, u.id DESC'</w:t>
        <w:br/>
        <w:t xml:space="preserve">        );</w:t>
        <w:br/>
        <w:br/>
        <w:t xml:space="preserve">        return $stmt-&gt;fetchAll() ?: [];</w:t>
        <w:br/>
        <w:t xml:space="preserve">    }</w:t>
        <w:br/>
        <w:br/>
        <w:t xml:space="preserve">    /** @return list&lt;array&lt;string, mixed&gt;&gt; */</w:t>
        <w:br/>
        <w:t xml:space="preserve">    public static function allInactiveWithRoles(): array</w:t>
        <w:br/>
        <w:t xml:space="preserve">    {</w:t>
        <w:br/>
        <w:t xml:space="preserve">        $stmt = Database::pdo()-&gt;query(</w:t>
        <w:br/>
        <w:t xml:space="preserve">            'SELECT u.id, u.email, u.first_name, u.last_name, u.college_id, u.program, u.campus_id, u.created_at,</w:t>
        <w:br/>
        <w:t xml:space="preserve">                    c.name AS college_name,</w:t>
        <w:br/>
        <w:t xml:space="preserve">                    GROUP_CONCAT(DISTINCT r.name ORDER BY r.name SEPARATOR ", ") AS role_names,</w:t>
        <w:br/>
        <w:t xml:space="preserve">                    GROUP_CONCAT(DISTINCT r.slug ORDER BY r.name SEPARATOR ",") AS role_slugs</w:t>
        <w:br/>
        <w:t xml:space="preserve">             FROM users u</w:t>
        <w:br/>
        <w:t xml:space="preserve">             LEFT JOIN colleges c ON c.id = u.college_id</w:t>
        <w:br/>
        <w:t xml:space="preserve">             INNER JOIN user_roles ur ON ur.user_id = u.id</w:t>
        <w:br/>
        <w:t xml:space="preserve">             LEFT JOIN roles r ON r.id = ur.role_id</w:t>
        <w:br/>
        <w:t xml:space="preserve">             WHERE u.is_active = 0</w:t>
        <w:br/>
        <w:t xml:space="preserve">             GROUP BY u.id, u.email, u.first_name, u.last_name, u.college_id, u.program, u.campus_id, u.created_at, c.name</w:t>
        <w:br/>
        <w:t xml:space="preserve">             ORDER BY u.created_at DESC, u.id DESC'</w:t>
        <w:br/>
        <w:t xml:space="preserve">        );</w:t>
        <w:br/>
        <w:br/>
        <w:t xml:space="preserve">        return $stmt-&gt;fetchAll() ?: [];</w:t>
        <w:br/>
        <w:t xml:space="preserve">    }</w:t>
        <w:br/>
        <w:br/>
        <w:t xml:space="preserve">    public static function findByEmail(string $email): ?array</w:t>
        <w:br/>
        <w:t xml:space="preserve">    {</w:t>
        <w:br/>
        <w:t xml:space="preserve">        $stmt = Database::pdo()-&gt;prepare('SELECT * FROM users WHERE email = ? AND is_active = 1 LIMIT 1');</w:t>
        <w:br/>
        <w:t xml:space="preserve">        $stmt-&gt;execute([$email]);</w:t>
        <w:br/>
        <w:t xml:space="preserve">        $row = $stmt-&gt;fetch();</w:t>
        <w:br/>
        <w:t xml:space="preserve">        return $row ?: null;</w:t>
        <w:br/>
        <w:t xml:space="preserve">    }</w:t>
        <w:br/>
        <w:br/>
        <w:t xml:space="preserve">    public static function findByEmailForAuth(string $email): ?array</w:t>
        <w:br/>
        <w:t xml:space="preserve">    {</w:t>
        <w:br/>
        <w:t xml:space="preserve">        $stmt = Database::pdo()-&gt;prepare('SELECT * FROM users WHERE email = ? LIMIT 1');</w:t>
        <w:br/>
        <w:t xml:space="preserve">        $stmt-&gt;execute([$email]);</w:t>
        <w:br/>
        <w:t xml:space="preserve">        $row = $stmt-&gt;fetch();</w:t>
        <w:br/>
        <w:br/>
        <w:t xml:space="preserve">        return $row ?: null;</w:t>
        <w:br/>
        <w:t xml:space="preserve">    }</w:t>
        <w:br/>
        <w:br/>
        <w:t xml:space="preserve">    public static function hasRoles(int $userId): bool</w:t>
        <w:br/>
        <w:t xml:space="preserve">    {</w:t>
        <w:br/>
        <w:t xml:space="preserve">        $stmt = Database::pdo()-&gt;prepare('SELECT 1 FROM user_roles WHERE user_id = ? LIMIT 1');</w:t>
        <w:br/>
        <w:t xml:space="preserve">        $stmt-&gt;execute([$userId]);</w:t>
        <w:br/>
        <w:br/>
        <w:t xml:space="preserve">        return (bool) $stmt-&gt;fetchColumn();</w:t>
        <w:br/>
        <w:t xml:space="preserve">    }</w:t>
        <w:br/>
        <w:br/>
        <w:t xml:space="preserve">    /** @return list&lt;array&lt;string, mixed&gt;&gt; */</w:t>
        <w:br/>
        <w:t xml:space="preserve">    public static function allPendingRegistrations(): array</w:t>
        <w:br/>
        <w:t xml:space="preserve">    {</w:t>
        <w:br/>
        <w:t xml:space="preserve">        $stmt = Database::pdo()-&gt;query(</w:t>
        <w:br/>
        <w:t xml:space="preserve">            'SELECT u.id, u.email, u.first_name, u.last_name, u.college_id, u.program, u.campus_id, u.created_at,</w:t>
        <w:br/>
        <w:t xml:space="preserve">                    c.name AS college_name</w:t>
        <w:br/>
        <w:t xml:space="preserve">             FROM users u</w:t>
        <w:br/>
        <w:t xml:space="preserve">             LEFT JOIN colleges c ON c.id = u.college_id</w:t>
        <w:br/>
        <w:t xml:space="preserve">             WHERE u.is_active = 0</w:t>
        <w:br/>
        <w:t xml:space="preserve">               AND NOT EXISTS (SELECT 1 FROM user_roles ur WHERE ur.user_id = u.id)</w:t>
        <w:br/>
        <w:t xml:space="preserve">             ORDER BY u.created_at ASC, u.id ASC'</w:t>
        <w:br/>
        <w:t xml:space="preserve">        );</w:t>
        <w:br/>
        <w:br/>
        <w:t xml:space="preserve">        return $stmt-&gt;fetchAll() ?: [];</w:t>
        <w:br/>
        <w:t xml:space="preserve">    }</w:t>
        <w:br/>
        <w:br/>
        <w:t xml:space="preserve">    public static function findById(int $id): ?array</w:t>
        <w:br/>
        <w:t xml:space="preserve">    {</w:t>
        <w:br/>
        <w:t xml:space="preserve">        $stmt = Database::pdo()-&gt;prepare(</w:t>
        <w:br/>
        <w:t xml:space="preserve">            'SELECT u.*, c.name AS college_name, cp.name AS campus_name</w:t>
        <w:br/>
        <w:t xml:space="preserve">             FROM users u</w:t>
        <w:br/>
        <w:t xml:space="preserve">             LEFT JOIN colleges c ON c.id = u.college_id</w:t>
        <w:br/>
        <w:t xml:space="preserve">             LEFT JOIN campuses cp ON cp.id = u.campus_id</w:t>
        <w:br/>
        <w:t xml:space="preserve">             WHERE u.id = ? AND u.is_active = 1'</w:t>
        <w:br/>
        <w:t xml:space="preserve">        );</w:t>
        <w:br/>
        <w:t xml:space="preserve">        $stmt-&gt;execute([$id]);</w:t>
        <w:br/>
        <w:t xml:space="preserve">        $row = $stmt-&gt;fetch();</w:t>
        <w:br/>
        <w:t xml:space="preserve">        return $row ?: null;</w:t>
        <w:br/>
        <w:t xml:space="preserve">    }</w:t>
        <w:br/>
        <w:br/>
        <w:t xml:space="preserve">    public static function findActiveByRoleAndCollege(string $roleSlug, int $collegeId): ?array</w:t>
        <w:br/>
        <w:t xml:space="preserve">    {</w:t>
        <w:br/>
        <w:t xml:space="preserve">        $stmt = Database::pdo()-&gt;prepare(</w:t>
        <w:br/>
        <w:t xml:space="preserve">            'SELECT u.id, u.first_name, u.last_name, u.email</w:t>
        <w:br/>
        <w:t xml:space="preserve">             FROM users u</w:t>
        <w:br/>
        <w:t xml:space="preserve">             INNER JOIN user_roles ur ON ur.user_id = u.id</w:t>
        <w:br/>
        <w:t xml:space="preserve">             INNER JOIN roles r ON r.id = ur.role_id AND r.slug = ?</w:t>
        <w:br/>
        <w:t xml:space="preserve">             WHERE u.is_active = 1</w:t>
        <w:br/>
        <w:t xml:space="preserve">               AND (ur.college_id = ? OR u.college_id = ?)</w:t>
        <w:br/>
        <w:t xml:space="preserve">             ORDER BY (ur.college_id = ?) DESC, u.id ASC</w:t>
        <w:br/>
        <w:t xml:space="preserve">             LIMIT 1'</w:t>
        <w:br/>
        <w:t xml:space="preserve">        );</w:t>
        <w:br/>
        <w:t xml:space="preserve">        $stmt-&gt;execute([$roleSlug, $collegeId, $collegeId, $collegeId]);</w:t>
        <w:br/>
        <w:t xml:space="preserve">        $row = $stmt-&gt;fetch();</w:t>
        <w:br/>
        <w:br/>
        <w:t xml:space="preserve">        return $row ?: null;</w:t>
        <w:br/>
        <w:t xml:space="preserve">    }</w:t>
        <w:br/>
        <w:br/>
        <w:t xml:space="preserve">    public static function findActiveByRole(string $roleSlug): ?array</w:t>
        <w:br/>
        <w:t xml:space="preserve">    {</w:t>
        <w:br/>
        <w:t xml:space="preserve">        return self::findActiveByRoleSlugs([$roleSlug]);</w:t>
        <w:br/>
        <w:t xml:space="preserve">    }</w:t>
        <w:br/>
        <w:br/>
        <w:t xml:space="preserve">    /**</w:t>
        <w:br/>
        <w:t xml:space="preserve">     * First active user matching any role slug (in priority order).</w:t>
        <w:br/>
        <w:t xml:space="preserve">     *</w:t>
        <w:br/>
        <w:t xml:space="preserve">     * @param list&lt;string&gt; $roleSlugs</w:t>
        <w:br/>
        <w:t xml:space="preserve">     */</w:t>
        <w:br/>
        <w:t xml:space="preserve">    public static function findActiveByRoleSlugs(array $roleSlugs): ?array</w:t>
        <w:br/>
        <w:t xml:space="preserve">    {</w:t>
        <w:br/>
        <w:t xml:space="preserve">        foreach ($roleSlugs as $roleSlug) {</w:t>
        <w:br/>
        <w:t xml:space="preserve">            if ($roleSlug === '') {</w:t>
        <w:br/>
        <w:t xml:space="preserve">                continue;</w:t>
        <w:br/>
        <w:t xml:space="preserve">            }</w:t>
        <w:br/>
        <w:t xml:space="preserve">            $stmt = Database::pdo()-&gt;prepare(</w:t>
        <w:br/>
        <w:t xml:space="preserve">                'SELECT u.id, u.first_name, u.last_name, u.email</w:t>
        <w:br/>
        <w:t xml:space="preserve">                 FROM users u</w:t>
        <w:br/>
        <w:t xml:space="preserve">                 INNER JOIN user_roles ur ON ur.user_id = u.id</w:t>
        <w:br/>
        <w:t xml:space="preserve">                 INNER JOIN roles r ON r.id = ur.role_id AND r.slug = ?</w:t>
        <w:br/>
        <w:t xml:space="preserve">                 WHERE u.is_active = 1</w:t>
        <w:br/>
        <w:t xml:space="preserve">                 ORDER BY u.id ASC</w:t>
        <w:br/>
        <w:t xml:space="preserve">                 LIMIT 1'</w:t>
        <w:br/>
        <w:t xml:space="preserve">            );</w:t>
        <w:br/>
        <w:t xml:space="preserve">            $stmt-&gt;execute([$roleSlug]);</w:t>
        <w:br/>
        <w:t xml:space="preserve">            $row = $stmt-&gt;fetch();</w:t>
        <w:br/>
        <w:t xml:space="preserve">            if (is_array($row)) {</w:t>
        <w:br/>
        <w:t xml:space="preserve">                return $row;</w:t>
        <w:br/>
        <w:t xml:space="preserve">            }</w:t>
        <w:br/>
        <w:t xml:space="preserve">        }</w:t>
        <w:br/>
        <w:br/>
        <w:t xml:space="preserve">        return null;</w:t>
        <w:br/>
        <w:t xml:space="preserve">    }</w:t>
        <w:br/>
        <w:br/>
        <w:t xml:space="preserve">    /** @return list&lt;string&gt; */</w:t>
        <w:br/>
        <w:t xml:space="preserve">    public static function roleSlugsForUserId(int $userId): array</w:t>
        <w:br/>
        <w:t xml:space="preserve">    {</w:t>
        <w:br/>
        <w:t xml:space="preserve">        $stmt = Database::pdo()-&gt;prepare(</w:t>
        <w:br/>
        <w:t xml:space="preserve">            'SELECT DISTINCT r.slug</w:t>
        <w:br/>
        <w:t xml:space="preserve">             FROM user_roles ur</w:t>
        <w:br/>
        <w:t xml:space="preserve">             INNER JOIN roles r ON r.id = ur.role_id</w:t>
        <w:br/>
        <w:t xml:space="preserve">             WHERE ur.user_id = ?</w:t>
        <w:br/>
        <w:t xml:space="preserve">             ORDER BY r.name ASC'</w:t>
        <w:br/>
        <w:t xml:space="preserve">        );</w:t>
        <w:br/>
        <w:t xml:space="preserve">        $stmt-&gt;execute([$userId]);</w:t>
        <w:br/>
        <w:t xml:space="preserve">        $slugs = $stmt-&gt;fetchAll(PDO::FETCH_COLUMN);</w:t>
        <w:br/>
        <w:br/>
        <w:t xml:space="preserve">        return is_array($slugs) ? array_values(array_filter($slugs, 'is_string')) : [];</w:t>
        <w:br/>
        <w:t xml:space="preserve">    }</w:t>
        <w:br/>
        <w:br/>
        <w:t xml:space="preserve">    public static function hasActiveRoleForCollege(int $userId, string $roleSlug, int $collegeId): bool</w:t>
        <w:br/>
        <w:t xml:space="preserve">    {</w:t>
        <w:br/>
        <w:t xml:space="preserve">        $stmt = Database::pdo()-&gt;prepare(</w:t>
        <w:br/>
        <w:t xml:space="preserve">            'SELECT 1</w:t>
        <w:br/>
        <w:t xml:space="preserve">             FROM users u</w:t>
        <w:br/>
        <w:t xml:space="preserve">             INNER JOIN user_roles ur ON ur.user_id = u.id</w:t>
        <w:br/>
        <w:t xml:space="preserve">             INNER JOIN roles r ON r.id = ur.role_id AND r.slug = ?</w:t>
        <w:br/>
        <w:t xml:space="preserve">             WHERE u.id = ?</w:t>
        <w:br/>
        <w:t xml:space="preserve">               AND u.is_active = 1</w:t>
        <w:br/>
        <w:t xml:space="preserve">               AND (ur.college_id = ? OR u.college_id = ?)</w:t>
        <w:br/>
        <w:t xml:space="preserve">             LIMIT 1'</w:t>
        <w:br/>
        <w:t xml:space="preserve">        );</w:t>
        <w:br/>
        <w:t xml:space="preserve">        $stmt-&gt;execute([$roleSlug, $userId, $collegeId, $collegeId]);</w:t>
        <w:br/>
        <w:br/>
        <w:t xml:space="preserve">        return (bool) $stmt-&gt;fetchColumn();</w:t>
        <w:br/>
        <w:t xml:space="preserve">    }</w:t>
        <w:br/>
        <w:br/>
        <w:t xml:space="preserve">    /** @return list&lt;array&lt;string, mixed&gt;&gt; */</w:t>
        <w:br/>
        <w:t xml:space="preserve">    public static function facultyForCollege(int $collegeId): array</w:t>
        <w:br/>
        <w:t xml:space="preserve">    {</w:t>
        <w:br/>
        <w:t xml:space="preserve">        $stmt = Database::pdo()-&gt;prepare(</w:t>
        <w:br/>
        <w:t xml:space="preserve">            'SELECT u.id, u.email, u.first_name, u.last_name, u.program, u.college_id, c.name AS college_name</w:t>
        <w:br/>
        <w:t xml:space="preserve">             FROM users u</w:t>
        <w:br/>
        <w:t xml:space="preserve">             INNER JOIN user_roles ur ON ur.user_id = u.id</w:t>
        <w:br/>
        <w:t xml:space="preserve">             INNER JOIN roles r ON r.id = ur.role_id AND r.slug = \'faculty\'</w:t>
        <w:br/>
        <w:t xml:space="preserve">             LEFT JOIN colleges c ON c.id = u.college_id</w:t>
        <w:br/>
        <w:t xml:space="preserve">             WHERE u.is_active = 1 AND u.college_id = ?</w:t>
        <w:br/>
        <w:t xml:space="preserve">             ORDER BY u.last_name ASC, u.first_name ASC'</w:t>
        <w:br/>
        <w:t xml:space="preserve">        );</w:t>
        <w:br/>
        <w:t xml:space="preserve">        $stmt-&gt;execute([$collegeId]);</w:t>
        <w:br/>
        <w:br/>
        <w:t xml:space="preserve">        return $stmt-&gt;fetchAll() ?: [];</w:t>
        <w:br/>
        <w:t xml:space="preserve">    }</w:t>
        <w:br/>
        <w:br/>
        <w:t xml:space="preserve">    public static function findActiveWithPrimaryRoleById(int $id): ?array</w:t>
        <w:br/>
        <w:t xml:space="preserve">    {</w:t>
        <w:br/>
        <w:t xml:space="preserve">        $stmt = Database::pdo()-&gt;prepare(</w:t>
        <w:br/>
        <w:t xml:space="preserve">            'SELECT u.*, c.name AS college_name, cp.name AS campus_name,</w:t>
        <w:br/>
        <w:t xml:space="preserve">                    r.id AS role_id, r.slug AS role_slug, r.name AS role_name</w:t>
        <w:br/>
        <w:t xml:space="preserve">             FROM users u</w:t>
        <w:br/>
        <w:t xml:space="preserve">             LEFT JOIN colleges c ON c.id = u.college_id</w:t>
        <w:br/>
        <w:t xml:space="preserve">             LEFT JOIN campuses cp ON cp.id = u.campus_id</w:t>
        <w:br/>
        <w:t xml:space="preserve">             LEFT JOIN user_roles ur ON ur.user_id = u.id</w:t>
        <w:br/>
        <w:t xml:space="preserve">             LEFT JOIN roles r ON r.id = ur.role_id</w:t>
        <w:br/>
        <w:t xml:space="preserve">             WHERE u.id = ? AND u.is_active = 1</w:t>
        <w:br/>
        <w:t xml:space="preserve">             ORDER BY r.name ASC</w:t>
        <w:br/>
        <w:t xml:space="preserve">             LIMIT 1'</w:t>
        <w:br/>
        <w:t xml:space="preserve">        );</w:t>
        <w:br/>
        <w:t xml:space="preserve">        $stmt-&gt;execute([$id]);</w:t>
        <w:br/>
        <w:t xml:space="preserve">        $row = $stmt-&gt;fetch();</w:t>
        <w:br/>
        <w:br/>
        <w:t xml:space="preserve">        return $row ?: null;</w:t>
        <w:br/>
        <w:t xml:space="preserve">    }</w:t>
        <w:br/>
        <w:br/>
        <w:t xml:space="preserve">    public static function findAnyById(int $id): ?array</w:t>
        <w:br/>
        <w:t xml:space="preserve">    {</w:t>
        <w:br/>
        <w:t xml:space="preserve">        $stmt = Database::pdo()-&gt;prepare(</w:t>
        <w:br/>
        <w:t xml:space="preserve">            'SELECT u.*, c.name AS college_name, cp.name AS campus_name</w:t>
        <w:br/>
        <w:t xml:space="preserve">             FROM users u</w:t>
        <w:br/>
        <w:t xml:space="preserve">             LEFT JOIN colleges c ON c.id = u.college_id</w:t>
        <w:br/>
        <w:t xml:space="preserve">             LEFT JOIN campuses cp ON cp.id = u.campus_id</w:t>
        <w:br/>
        <w:t xml:space="preserve">             WHERE u.id = ?'</w:t>
        <w:br/>
        <w:t xml:space="preserve">        );</w:t>
        <w:br/>
        <w:t xml:space="preserve">        $stmt-&gt;execute([$id]);</w:t>
        <w:br/>
        <w:t xml:space="preserve">        $row = $stmt-&gt;fetch();</w:t>
        <w:br/>
        <w:br/>
        <w:t xml:space="preserve">        return $row ?: null;</w:t>
        <w:br/>
        <w:t xml:space="preserve">    }</w:t>
        <w:br/>
        <w:br/>
        <w:t xml:space="preserve">    public static function emailExists(string $email): bool</w:t>
        <w:br/>
        <w:t xml:space="preserve">    {</w:t>
        <w:br/>
        <w:t xml:space="preserve">        $stmt = Database::pdo()-&gt;prepare('SELECT 1 FROM users WHERE email = ? LIMIT 1');</w:t>
        <w:br/>
        <w:t xml:space="preserve">        $stmt-&gt;execute([$email]);</w:t>
        <w:br/>
        <w:br/>
        <w:t xml:space="preserve">        return (bool) $stmt-&gt;fetchColumn();</w:t>
        <w:br/>
        <w:t xml:space="preserve">    }</w:t>
        <w:br/>
        <w:br/>
        <w:t xml:space="preserve">    public static function emailExistsExcept(string $email, int $userId): bool</w:t>
        <w:br/>
        <w:t xml:space="preserve">    {</w:t>
        <w:br/>
        <w:t xml:space="preserve">        $stmt = Database::pdo()-&gt;prepare('SELECT 1 FROM users WHERE email = ? AND id &lt;&gt; ? LIMIT 1');</w:t>
        <w:br/>
        <w:t xml:space="preserve">        $stmt-&gt;execute([$email, $userId]);</w:t>
        <w:br/>
        <w:br/>
        <w:t xml:space="preserve">        return (bool) $stmt-&gt;fetchColumn();</w:t>
        <w:br/>
        <w:t xml:space="preserve">    }</w:t>
        <w:br/>
        <w:br/>
        <w:t xml:space="preserve">    public static function create(array $data, bool $active = true): int</w:t>
        <w:br/>
        <w:t xml:space="preserve">    {</w:t>
        <w:br/>
        <w:t xml:space="preserve">        $stmt = Database::pdo()-&gt;prepare(</w:t>
        <w:br/>
        <w:t xml:space="preserve">            'INSERT INTO users (email, password_hash, first_name, last_name, college_id, program, campus_id, is_active)</w:t>
        <w:br/>
        <w:t xml:space="preserve">             VALUES (?, ?, ?, ?, ?, ?, ?, ?)'</w:t>
        <w:br/>
        <w:t xml:space="preserve">        );</w:t>
        <w:br/>
        <w:t xml:space="preserve">        $stmt-&gt;execute([</w:t>
        <w:br/>
        <w:t xml:space="preserve">            $data['email'],</w:t>
        <w:br/>
        <w:t xml:space="preserve">            password_hash($data['password'], PASSWORD_DEFAULT),</w:t>
        <w:br/>
        <w:t xml:space="preserve">            $data['first_name'],</w:t>
        <w:br/>
        <w:t xml:space="preserve">            $data['last_name'],</w:t>
        <w:br/>
        <w:t xml:space="preserve">            $data['college_id'] ?: null,</w:t>
        <w:br/>
        <w:t xml:space="preserve">            ($data['program'] ?? '') !== '' ? $data['program'] : null,</w:t>
        <w:br/>
        <w:t xml:space="preserve">            $data['campus_id'] ?: null,</w:t>
        <w:br/>
        <w:t xml:space="preserve">            $active ? 1 : 0,</w:t>
        <w:br/>
        <w:t xml:space="preserve">        ]);</w:t>
        <w:br/>
        <w:t xml:space="preserve">        return (int) Database::pdo()-&gt;lastInsertId();</w:t>
        <w:br/>
        <w:t xml:space="preserve">    }</w:t>
        <w:br/>
        <w:br/>
        <w:t xml:space="preserve">    public static function findPendingById(int $id): ?array</w:t>
        <w:br/>
        <w:t xml:space="preserve">    {</w:t>
        <w:br/>
        <w:t xml:space="preserve">        $stmt = Database::pdo()-&gt;prepare(</w:t>
        <w:br/>
        <w:t xml:space="preserve">            'SELECT u.*, c.name AS college_name</w:t>
        <w:br/>
        <w:t xml:space="preserve">             FROM users u</w:t>
        <w:br/>
        <w:t xml:space="preserve">             LEFT JOIN colleges c ON c.id = u.college_id</w:t>
        <w:br/>
        <w:t xml:space="preserve">             WHERE u.id = ?</w:t>
        <w:br/>
        <w:t xml:space="preserve">               AND u.is_active = 0</w:t>
        <w:br/>
        <w:t xml:space="preserve">               AND NOT EXISTS (SELECT 1 FROM user_roles ur WHERE ur.user_id = u.id)</w:t>
        <w:br/>
        <w:t xml:space="preserve">             LIMIT 1'</w:t>
        <w:br/>
        <w:t xml:space="preserve">        );</w:t>
        <w:br/>
        <w:t xml:space="preserve">        $stmt-&gt;execute([$id]);</w:t>
        <w:br/>
        <w:t xml:space="preserve">        $row = $stmt-&gt;fetch();</w:t>
        <w:br/>
        <w:br/>
        <w:t xml:space="preserve">        return $row ?: null;</w:t>
        <w:br/>
        <w:t xml:space="preserve">    }</w:t>
        <w:br/>
        <w:br/>
        <w:t xml:space="preserve">    public static function approveRegistration(int $id, int $roleId, ?int $collegeId, ?string $program = null): bool</w:t>
        <w:br/>
        <w:t xml:space="preserve">    {</w:t>
        <w:br/>
        <w:t xml:space="preserve">        if (self::findPendingById($id) === null) {</w:t>
        <w:br/>
        <w:t xml:space="preserve">            return false;</w:t>
        <w:br/>
        <w:t xml:space="preserve">        }</w:t>
        <w:br/>
        <w:br/>
        <w:t xml:space="preserve">        $pdo = Database::pdo();</w:t>
        <w:br/>
        <w:t xml:space="preserve">        $pdo-&gt;beginTransaction();</w:t>
        <w:br/>
        <w:br/>
        <w:t xml:space="preserve">        try {</w:t>
        <w:br/>
        <w:t xml:space="preserve">            $update = $pdo-&gt;prepare(</w:t>
        <w:br/>
        <w:t xml:space="preserve">                'UPDATE users</w:t>
        <w:br/>
        <w:t xml:space="preserve">                 SET college_id = ?, program = ?, is_active = 1</w:t>
        <w:br/>
        <w:t xml:space="preserve">                 WHERE id = ? AND is_active = 0'</w:t>
        <w:br/>
        <w:t xml:space="preserve">            );</w:t>
        <w:br/>
        <w:t xml:space="preserve">            $update-&gt;execute([</w:t>
        <w:br/>
        <w:t xml:space="preserve">                $collegeId,</w:t>
        <w:br/>
        <w:t xml:space="preserve">                ($program ?? '') !== '' ? $program : null,</w:t>
        <w:br/>
        <w:t xml:space="preserve">                $id,</w:t>
        <w:br/>
        <w:t xml:space="preserve">            ]);</w:t>
        <w:br/>
        <w:br/>
        <w:t xml:space="preserve">            if ($update-&gt;rowCount() === 0) {</w:t>
        <w:br/>
        <w:t xml:space="preserve">                $pdo-&gt;rollBack();</w:t>
        <w:br/>
        <w:br/>
        <w:t xml:space="preserve">                return false;</w:t>
        <w:br/>
        <w:t xml:space="preserve">            }</w:t>
        <w:br/>
        <w:br/>
        <w:t xml:space="preserve">            $insert = $pdo-&gt;prepare(</w:t>
        <w:br/>
        <w:t xml:space="preserve">                'INSERT INTO user_roles (user_id, role_id, college_id) VALUES (?, ?, ?)'</w:t>
        <w:br/>
        <w:t xml:space="preserve">            );</w:t>
        <w:br/>
        <w:t xml:space="preserve">            $insert-&gt;execute([$id, $roleId, $collegeId]);</w:t>
        <w:br/>
        <w:br/>
        <w:t xml:space="preserve">            $pdo-&gt;commit();</w:t>
        <w:br/>
        <w:br/>
        <w:t xml:space="preserve">            return true;</w:t>
        <w:br/>
        <w:t xml:space="preserve">        } catch (\Throwable $e) {</w:t>
        <w:br/>
        <w:t xml:space="preserve">            if ($pdo-&gt;inTransaction()) {</w:t>
        <w:br/>
        <w:t xml:space="preserve">                $pdo-&gt;rollBack();</w:t>
        <w:br/>
        <w:t xml:space="preserve">            }</w:t>
        <w:br/>
        <w:br/>
        <w:t xml:space="preserve">            throw $e;</w:t>
        <w:br/>
        <w:t xml:space="preserve">        }</w:t>
        <w:br/>
        <w:t xml:space="preserve">    }</w:t>
        <w:br/>
        <w:br/>
        <w:t xml:space="preserve">    public static function rejectRegistration(int $id): bool</w:t>
        <w:br/>
        <w:t xml:space="preserve">    {</w:t>
        <w:br/>
        <w:t xml:space="preserve">        if (self::findPendingById($id) === null) {</w:t>
        <w:br/>
        <w:t xml:space="preserve">            return false;</w:t>
        <w:br/>
        <w:t xml:space="preserve">        }</w:t>
        <w:br/>
        <w:br/>
        <w:t xml:space="preserve">        $stmt = Database::pdo()-&gt;prepare('DELETE FROM users WHERE id = ? AND is_active = 0');</w:t>
        <w:br/>
        <w:t xml:space="preserve">        $stmt-&gt;execute([$id]);</w:t>
        <w:br/>
        <w:br/>
        <w:t xml:space="preserve">        return $stmt-&gt;rowCount() &gt; 0;</w:t>
        <w:br/>
        <w:t xml:space="preserve">    }</w:t>
        <w:br/>
        <w:br/>
        <w:t xml:space="preserve">    public static function assignRole(int $userId, int $roleId, ?int $collegeId = null): void</w:t>
        <w:br/>
        <w:t xml:space="preserve">    {</w:t>
        <w:br/>
        <w:t xml:space="preserve">        $stmt = Database::pdo()-&gt;prepare(</w:t>
        <w:br/>
        <w:t xml:space="preserve">            'INSERT IGNORE INTO user_roles (user_id, role_id, college_id) VALUES (?, ?, ?)'</w:t>
        <w:br/>
        <w:t xml:space="preserve">        );</w:t>
        <w:br/>
        <w:t xml:space="preserve">        $stmt-&gt;execute([$userId, $roleId, $collegeId]);</w:t>
        <w:br/>
        <w:t xml:space="preserve">    }</w:t>
        <w:br/>
        <w:br/>
        <w:t xml:space="preserve">    public static function replaceRoles(int $userId, int $roleId, ?int $collegeId = null): void</w:t>
        <w:br/>
        <w:t xml:space="preserve">    {</w:t>
        <w:br/>
        <w:t xml:space="preserve">        $pdo = Database::pdo();</w:t>
        <w:br/>
        <w:t xml:space="preserve">        $pdo-&gt;beginTransaction();</w:t>
        <w:br/>
        <w:br/>
        <w:t xml:space="preserve">        try {</w:t>
        <w:br/>
        <w:t xml:space="preserve">            $delete = $pdo-&gt;prepare('DELETE FROM user_roles WHERE user_id = ?');</w:t>
        <w:br/>
        <w:t xml:space="preserve">            $delete-&gt;execute([$userId]);</w:t>
        <w:br/>
        <w:br/>
        <w:t xml:space="preserve">            $insert = $pdo-&gt;prepare(</w:t>
        <w:br/>
        <w:t xml:space="preserve">                'INSERT INTO user_roles (user_id, role_id, college_id) VALUES (?, ?, ?)'</w:t>
        <w:br/>
        <w:t xml:space="preserve">            );</w:t>
        <w:br/>
        <w:t xml:space="preserve">            $insert-&gt;execute([$userId, $roleId, $collegeId]);</w:t>
        <w:br/>
        <w:br/>
        <w:t xml:space="preserve">            $pdo-&gt;commit();</w:t>
        <w:br/>
        <w:t xml:space="preserve">        } catch (\Throwable $e) {</w:t>
        <w:br/>
        <w:t xml:space="preserve">            if ($pdo-&gt;inTransaction()) {</w:t>
        <w:br/>
        <w:t xml:space="preserve">                $pdo-&gt;rollBack();</w:t>
        <w:br/>
        <w:t xml:space="preserve">            }</w:t>
        <w:br/>
        <w:br/>
        <w:t xml:space="preserve">            throw $e;</w:t>
        <w:br/>
        <w:t xml:space="preserve">        }</w:t>
        <w:br/>
        <w:t xml:space="preserve">    }</w:t>
        <w:br/>
        <w:br/>
        <w:t xml:space="preserve">    /** @return list&lt;string&gt; */</w:t>
        <w:br/>
        <w:t xml:space="preserve">    public static function roleSlugs(int $userId): array</w:t>
        <w:br/>
        <w:t xml:space="preserve">    {</w:t>
        <w:br/>
        <w:t xml:space="preserve">        $stmt = Database::pdo()-&gt;prepare(</w:t>
        <w:br/>
        <w:t xml:space="preserve">            'SELECT r.slug FROM roles r</w:t>
        <w:br/>
        <w:t xml:space="preserve">             INNER JOIN user_roles ur ON ur.role_id = r.id</w:t>
        <w:br/>
        <w:t xml:space="preserve">             WHERE ur.user_id = ?'</w:t>
        <w:br/>
        <w:t xml:space="preserve">        );</w:t>
        <w:br/>
        <w:t xml:space="preserve">        $stmt-&gt;execute([$userId]);</w:t>
        <w:br/>
        <w:t xml:space="preserve">        return $stmt-&gt;fetchAll(PDO::FETCH_COLUMN) ?: [];</w:t>
        <w:br/>
        <w:t xml:space="preserve">    }</w:t>
        <w:br/>
        <w:br/>
        <w:t xml:space="preserve">    public static function hasPermission(int $userId, string $permission): bool</w:t>
        <w:br/>
        <w:t xml:space="preserve">    {</w:t>
        <w:br/>
        <w:t xml:space="preserve">        $stmt = Database::pdo()-&gt;prepare(</w:t>
        <w:br/>
        <w:t xml:space="preserve">            'SELECT 1 FROM permissions p</w:t>
        <w:br/>
        <w:t xml:space="preserve">             INNER JOIN role_permissions rp ON rp.permission_id = p.id</w:t>
        <w:br/>
        <w:t xml:space="preserve">             INNER JOIN user_roles ur ON ur.role_id = rp.role_id</w:t>
        <w:br/>
        <w:t xml:space="preserve">             WHERE ur.user_id = ? AND p.slug = ? LIMIT 1'</w:t>
        <w:br/>
        <w:t xml:space="preserve">        );</w:t>
        <w:br/>
        <w:t xml:space="preserve">        $stmt-&gt;execute([$userId, $permission]);</w:t>
        <w:br/>
        <w:t xml:space="preserve">        return (bool) $stmt-&gt;fetchColumn();</w:t>
        <w:br/>
        <w:t xml:space="preserve">    }</w:t>
        <w:br/>
        <w:br/>
        <w:t xml:space="preserve">    public static function roleIdBySlug(string $slug): ?int</w:t>
        <w:br/>
        <w:t xml:space="preserve">    {</w:t>
        <w:br/>
        <w:t xml:space="preserve">        $stmt = Database::pdo()-&gt;prepare('SELECT id FROM roles WHERE slug = ? LIMIT 1');</w:t>
        <w:br/>
        <w:t xml:space="preserve">        $stmt-&gt;execute([$slug]);</w:t>
        <w:br/>
        <w:t xml:space="preserve">        $id = $stmt-&gt;fetchColumn();</w:t>
        <w:br/>
        <w:t xml:space="preserve">        return $id ? (int) $id : null;</w:t>
        <w:br/>
        <w:t xml:space="preserve">    }</w:t>
        <w:br/>
        <w:br/>
        <w:t xml:space="preserve">    public static function updateProfile(int $id, array $data): bool</w:t>
        <w:br/>
        <w:t xml:space="preserve">    {</w:t>
        <w:br/>
        <w:t xml:space="preserve">        $stmt = Database::pdo()-&gt;prepare(</w:t>
        <w:br/>
        <w:t xml:space="preserve">            'UPDATE users</w:t>
        <w:br/>
        <w:t xml:space="preserve">             SET email = ?, first_name = ?, last_name = ?, college_id = ?, program = ?, campus_id = ?</w:t>
        <w:br/>
        <w:t xml:space="preserve">             WHERE id = ? AND is_active = 1'</w:t>
        <w:br/>
        <w:t xml:space="preserve">        );</w:t>
        <w:br/>
        <w:t xml:space="preserve">        $stmt-&gt;execute([</w:t>
        <w:br/>
        <w:t xml:space="preserve">            $data['email'],</w:t>
        <w:br/>
        <w:t xml:space="preserve">            $data['first_name'],</w:t>
        <w:br/>
        <w:t xml:space="preserve">            $data['last_name'],</w:t>
        <w:br/>
        <w:t xml:space="preserve">            $data['college_id'] ?: null,</w:t>
        <w:br/>
        <w:t xml:space="preserve">            ($data['program'] ?? '') !== '' ? $data['program'] : null,</w:t>
        <w:br/>
        <w:t xml:space="preserve">            $data['campus_id'] ?: null,</w:t>
        <w:br/>
        <w:t xml:space="preserve">            $id,</w:t>
        <w:br/>
        <w:t xml:space="preserve">        ]);</w:t>
        <w:br/>
        <w:br/>
        <w:t xml:space="preserve">        return $stmt-&gt;rowCount() &gt; 0;</w:t>
        <w:br/>
        <w:t xml:space="preserve">    }</w:t>
        <w:br/>
        <w:br/>
        <w:t xml:space="preserve">    public static function updatePassword(int $id, string $password): bool</w:t>
        <w:br/>
        <w:t xml:space="preserve">    {</w:t>
        <w:br/>
        <w:t xml:space="preserve">        $stmt = Database::pdo()-&gt;prepare(</w:t>
        <w:br/>
        <w:t xml:space="preserve">            'UPDATE users SET password_hash = ? WHERE id = ? AND is_active = 1'</w:t>
        <w:br/>
        <w:t xml:space="preserve">        );</w:t>
        <w:br/>
        <w:t xml:space="preserve">        $stmt-&gt;execute([</w:t>
        <w:br/>
        <w:t xml:space="preserve">            password_hash($password, PASSWORD_DEFAULT),</w:t>
        <w:br/>
        <w:t xml:space="preserve">            $id,</w:t>
        <w:br/>
        <w:t xml:space="preserve">        ]);</w:t>
        <w:br/>
        <w:br/>
        <w:t xml:space="preserve">        return $stmt-&gt;rowCount() &gt; 0;</w:t>
        <w:br/>
        <w:t xml:space="preserve">    }</w:t>
        <w:br/>
        <w:br/>
        <w:t xml:space="preserve">    public static function deactivate(int $id): bool</w:t>
        <w:br/>
        <w:t xml:space="preserve">    {</w:t>
        <w:br/>
        <w:t xml:space="preserve">        $stmt = Database::pdo()-&gt;prepare('UPDATE users SET is_active = 0 WHERE id = ? AND is_active = 1');</w:t>
        <w:br/>
        <w:t xml:space="preserve">        $stmt-&gt;execute([$id]);</w:t>
        <w:br/>
        <w:br/>
        <w:t xml:space="preserve">        return $stmt-&gt;rowCount() &gt; 0;</w:t>
        <w:br/>
        <w:t xml:space="preserve">    }</w:t>
        <w:br/>
        <w:br/>
        <w:t xml:space="preserve">    public static function activate(int $id): bool</w:t>
        <w:br/>
        <w:t xml:space="preserve">    {</w:t>
        <w:br/>
        <w:t xml:space="preserve">        $stmt = Database::pdo()-&gt;prepare('UPDATE users SET is_active = 1 WHERE id = ? AND is_active = 0');</w:t>
        <w:br/>
        <w:t xml:space="preserve">        $stmt-&gt;execute([$id]);</w:t>
        <w:br/>
        <w:br/>
        <w:t xml:space="preserve">        return $stmt-&gt;rowCount() &gt; 0;</w:t>
        <w:br/>
        <w:t xml:space="preserve">    }</w:t>
        <w:br/>
        <w:br/>
        <w:t xml:space="preserve">    public static function countActiveUsersByRoleSlug(string $slug): int</w:t>
        <w:br/>
        <w:t xml:space="preserve">    {</w:t>
        <w:br/>
        <w:t xml:space="preserve">        $stmt = Database::pdo()-&gt;prepare(</w:t>
        <w:br/>
        <w:t xml:space="preserve">            'SELECT COUNT(DISTINCT u.id)</w:t>
        <w:br/>
        <w:t xml:space="preserve">             FROM users u</w:t>
        <w:br/>
        <w:t xml:space="preserve">             INNER JOIN user_roles ur ON ur.user_id = u.id</w:t>
        <w:br/>
        <w:t xml:space="preserve">             INNER JOIN roles r ON r.id = ur.role_id</w:t>
        <w:br/>
        <w:t xml:space="preserve">             WHERE u.is_active = 1 AND r.slug = ?'</w:t>
        <w:br/>
        <w:t xml:space="preserve">        );</w:t>
        <w:br/>
        <w:t xml:space="preserve">        $stmt-&gt;execute([$slug]);</w:t>
        <w:br/>
        <w:br/>
        <w:t xml:space="preserve">        return (int) $stmt-&gt;fetchColumn();</w:t>
        <w:br/>
        <w:t xml:space="preserve">    }</w:t>
        <w:br/>
        <w:br/>
        <w:t xml:space="preserve">    /** @return array&lt;string, mixed&gt;|null */</w:t>
        <w:br/>
        <w:t xml:space="preserve">    public static function findActiveFacultyById(int $id): ?array</w:t>
        <w:br/>
        <w:t xml:space="preserve">    {</w:t>
        <w:br/>
        <w:t xml:space="preserve">        $stmt = Database::pdo()-&gt;prepare(</w:t>
        <w:br/>
        <w:t xml:space="preserve">            'SELECT u.id, u.email, u.first_name, u.last_name, u.program, u.college_id, c.name AS college_name</w:t>
        <w:br/>
        <w:t xml:space="preserve">             FROM users u</w:t>
        <w:br/>
        <w:t xml:space="preserve">             INNER JOIN user_roles ur ON ur.user_id = u.id</w:t>
        <w:br/>
        <w:t xml:space="preserve">             INNER JOIN roles r ON r.id = ur.role_id AND r.slug = \'faculty\'</w:t>
        <w:br/>
        <w:t xml:space="preserve">             LEFT JOIN colleges c ON c.id = u.college_id</w:t>
        <w:br/>
        <w:t xml:space="preserve">             WHERE u.id = ? AND u.is_active = 1</w:t>
        <w:br/>
        <w:t xml:space="preserve">             LIMIT 1'</w:t>
        <w:br/>
        <w:t xml:space="preserve">        );</w:t>
        <w:br/>
        <w:t xml:space="preserve">        $stmt-&gt;execute([$id]);</w:t>
        <w:br/>
        <w:t xml:space="preserve">        $row = $stmt-&gt;fetch();</w:t>
        <w:br/>
        <w:br/>
        <w:t xml:space="preserve">        return $row ?: null;</w:t>
        <w:br/>
        <w:t xml:space="preserve">    }</w:t>
        <w:br/>
        <w:br/>
        <w:t xml:space="preserve">    /** @return list&lt;array&lt;string, mixed&gt;&gt; */</w:t>
        <w:br/>
        <w:t xml:space="preserve">    public static function allFaculty(): array</w:t>
        <w:br/>
        <w:t xml:space="preserve">    {</w:t>
        <w:br/>
        <w:t xml:space="preserve">        $stmt = Database::pdo()-&gt;query(</w:t>
        <w:br/>
        <w:t xml:space="preserve">            'SELECT u.id, u.email, u.first_name, u.last_name, u.program, u.college_id, c.name AS college_name</w:t>
        <w:br/>
        <w:t xml:space="preserve">             FROM users u</w:t>
        <w:br/>
        <w:t xml:space="preserve">             INNER JOIN user_roles ur ON ur.user_id = u.id</w:t>
        <w:br/>
        <w:t xml:space="preserve">             INNER JOIN roles r ON r.id = ur.role_id AND r.slug = \'faculty\'</w:t>
        <w:br/>
        <w:t xml:space="preserve">             LEFT JOIN colleges c ON c.id = u.college_id</w:t>
        <w:br/>
        <w:t xml:space="preserve">             WHERE u.is_active = 1</w:t>
        <w:br/>
        <w:t xml:space="preserve">             ORDER BY c.name ASC, u.last_name ASC, u.first_name ASC'</w:t>
        <w:br/>
        <w:t xml:space="preserve">        );</w:t>
        <w:br/>
        <w:br/>
        <w:t xml:space="preserve">        return $stmt-&gt;fetchAll() ?: [];</w:t>
        <w:br/>
        <w:t xml:space="preserve">    }</w:t>
        <w:br/>
        <w:br/>
        <w:t xml:space="preserve">    /** @return list&lt;array&lt;string, mixed&gt;&gt; */</w:t>
        <w:br/>
        <w:t xml:space="preserve">    public static function researchSubmitters(?string $projectType = null): array</w:t>
        <w:br/>
        <w:t xml:space="preserve">    {</w:t>
        <w:br/>
        <w:t xml:space="preserve">        $types = $projectType !== null &amp;&amp; in_array($projectType, \App\Support\MonitoringRoles::MONITORING_TYPES, true)</w:t>
        <w:br/>
        <w:t xml:space="preserve">            ? [$projectType]</w:t>
        <w:br/>
        <w:t xml:space="preserve">            : \App\Support\MonitoringRoles::MONITORING_TYPES;</w:t>
        <w:br/>
        <w:t xml:space="preserve">        $placeholders = implode(',', array_fill(0, count($types), '?'));</w:t>
        <w:br/>
        <w:br/>
        <w:t xml:space="preserve">        $stmt = Database::pdo()-&gt;prepare(</w:t>
        <w:br/>
        <w:t xml:space="preserve">            'SELECT u.id, u.email, u.first_name, u.last_name, c.name AS college_name,</w:t>
        <w:br/>
        <w:t xml:space="preserve">                    COUNT(p.id) AS total_submissions,</w:t>
        <w:br/>
        <w:t xml:space="preserve">                    SUM(CASE WHEN p.status IN (\'submitted\', \'under_review\', \'returned\') THEN 1 ELSE 0 END) AS active_submissions,</w:t>
        <w:br/>
        <w:t xml:space="preserve">                    SUM(CASE WHEN p.status IN (\'ongoing\', \'approved\', \'completed\') THEN 1 ELSE 0 END) AS approved_submissions,</w:t>
        <w:br/>
        <w:t xml:space="preserve">                    MAX(p.updated_at) AS last_activity</w:t>
        <w:br/>
        <w:t xml:space="preserve">             FROM users u</w:t>
        <w:br/>
        <w:t xml:space="preserve">             INNER JOIN user_roles ur ON ur.user_id = u.id</w:t>
        <w:br/>
        <w:t xml:space="preserve">             INNER JOIN roles r ON r.id = ur.role_id AND r.slug = \'faculty\'</w:t>
        <w:br/>
        <w:t xml:space="preserve">             LEFT JOIN colleges c ON c.id = u.college_id</w:t>
        <w:br/>
        <w:t xml:space="preserve">             LEFT JOIN proposals p ON p.user_id = u.id AND p.project_type IN (' . $placeholders . ')</w:t>
        <w:br/>
        <w:t xml:space="preserve">             WHERE u.is_active = 1</w:t>
        <w:br/>
        <w:t xml:space="preserve">             GROUP BY u.id, u.email, u.first_name, u.last_name, c.name</w:t>
        <w:br/>
        <w:t xml:space="preserve">             ORDER BY c.name ASC, u.last_name ASC, u.first_name ASC'</w:t>
        <w:br/>
        <w:t xml:space="preserve">        );</w:t>
        <w:br/>
        <w:t xml:space="preserve">        $stmt-&gt;execute($types);</w:t>
        <w:br/>
        <w:br/>
        <w:t xml:space="preserve">        return $stmt-&gt;fetchAll() ?: [];</w:t>
        <w:br/>
        <w:t xml:space="preserve">    }</w:t>
        <w:br/>
        <w:t>}</w:t>
        <w:br/>
      </w:r>
    </w:p>
    <w:p/>
    <w:p>
      <w:pPr>
        <w:pStyle w:val="Heading2"/>
      </w:pPr>
      <w:r>
        <w:t>app/Models/UserAvatar.php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App\Models;</w:t>
        <w:br/>
        <w:br/>
        <w:t>use App\Core\Database;</w:t>
        <w:br/>
        <w:br/>
        <w:t>final class UserAvatar</w:t>
        <w:br/>
        <w:t>{</w:t>
        <w:br/>
        <w:t xml:space="preserve">    private const ALLOWED_EXT = ['jpg', 'jpeg', 'png', 'webp'];</w:t>
        <w:br/>
        <w:t xml:space="preserve">    private const ALLOWED_MIME = [</w:t>
        <w:br/>
        <w:t xml:space="preserve">        'image/jpeg' =&gt; 'jpg',</w:t>
        <w:br/>
        <w:t xml:space="preserve">        'image/png' =&gt; 'png',</w:t>
        <w:br/>
        <w:t xml:space="preserve">        'image/webp' =&gt; 'webp',</w:t>
        <w:br/>
        <w:t xml:space="preserve">    ];</w:t>
        <w:br/>
        <w:t xml:space="preserve">    private const MAX_BYTES = 2 * 1024 * 1024;</w:t>
        <w:br/>
        <w:br/>
        <w:t xml:space="preserve">    public static function store(int $userId, array $file): string</w:t>
        <w:br/>
        <w:t xml:space="preserve">    {</w:t>
        <w:br/>
        <w:t xml:space="preserve">        $error = (int) ($file['error'] ?? UPLOAD_ERR_NO_FILE);</w:t>
        <w:br/>
        <w:t xml:space="preserve">        if ($error !== UPLOAD_ERR_OK) {</w:t>
        <w:br/>
        <w:t xml:space="preserve">            throw new \RuntimeException(self::uploadErrorMessage($error));</w:t>
        <w:br/>
        <w:t xml:space="preserve">        }</w:t>
        <w:br/>
        <w:br/>
        <w:t xml:space="preserve">        $tmp = (string) ($file['tmp_name'] ?? '');</w:t>
        <w:br/>
        <w:t xml:space="preserve">        if ($tmp === '' || !is_uploaded_file($tmp)) {</w:t>
        <w:br/>
        <w:t xml:space="preserve">            throw new \RuntimeException('Profile picture upload failed.');</w:t>
        <w:br/>
        <w:t xml:space="preserve">        }</w:t>
        <w:br/>
        <w:br/>
        <w:t xml:space="preserve">        $size = (int) ($file['size'] ?? 0);</w:t>
        <w:br/>
        <w:t xml:space="preserve">        if ($size &lt;= 0 || $size &gt; self::MAX_BYTES) {</w:t>
        <w:br/>
        <w:t xml:space="preserve">            throw new \RuntimeException('Profile picture must be 2 MB or smaller.');</w:t>
        <w:br/>
        <w:t xml:space="preserve">        }</w:t>
        <w:br/>
        <w:br/>
        <w:t xml:space="preserve">        $ext = self::detectExtension($file, $tmp);</w:t>
        <w:br/>
        <w:t xml:space="preserve">        if ($ext === null) {</w:t>
        <w:br/>
        <w:t xml:space="preserve">            throw new \RuntimeException('Profile picture must be a JPG, PNG, or WebP image.');</w:t>
        <w:br/>
        <w:t xml:space="preserve">        }</w:t>
        <w:br/>
        <w:br/>
        <w:t xml:space="preserve">        $dir = BASE_PATH . '/storage/avatars/' . $userId;</w:t>
        <w:br/>
        <w:t xml:space="preserve">        if (!is_dir($dir) &amp;&amp; !mkdir($dir, 0755, true) &amp;&amp; !is_dir($dir)) {</w:t>
        <w:br/>
        <w:t xml:space="preserve">            throw new \RuntimeException('Could not create profile picture folder.');</w:t>
        <w:br/>
        <w:t xml:space="preserve">        }</w:t>
        <w:br/>
        <w:br/>
        <w:t xml:space="preserve">        self::deleteExistingFiles($dir);</w:t>
        <w:br/>
        <w:br/>
        <w:t xml:space="preserve">        $stored = 'avatar.' . $ext;</w:t>
        <w:br/>
        <w:t xml:space="preserve">        $dest = $dir . DIRECTORY_SEPARATOR . $stored;</w:t>
        <w:br/>
        <w:t xml:space="preserve">        if (!move_uploaded_file($tmp, $dest)) {</w:t>
        <w:br/>
        <w:t xml:space="preserve">            if (!@copy($tmp, $dest)) {</w:t>
        <w:br/>
        <w:t xml:space="preserve">                throw new \RuntimeException('Could not save profile picture.');</w:t>
        <w:br/>
        <w:t xml:space="preserve">            }</w:t>
        <w:br/>
        <w:t xml:space="preserve">            @unlink($tmp);</w:t>
        <w:br/>
        <w:t xml:space="preserve">        }</w:t>
        <w:br/>
        <w:br/>
        <w:t xml:space="preserve">        $relative = 'avatars/' . $userId . '/' . $stored;</w:t>
        <w:br/>
        <w:t xml:space="preserve">        self::updatePath($userId, $relative);</w:t>
        <w:br/>
        <w:br/>
        <w:t xml:space="preserve">        return $relative;</w:t>
        <w:br/>
        <w:t xml:space="preserve">    }</w:t>
        <w:br/>
        <w:br/>
        <w:t xml:space="preserve">    public static function remove(int $userId): void</w:t>
        <w:br/>
        <w:t xml:space="preserve">    {</w:t>
        <w:br/>
        <w:t xml:space="preserve">        $path = self::relativePath($userId);</w:t>
        <w:br/>
        <w:t xml:space="preserve">        if ($path !== null) {</w:t>
        <w:br/>
        <w:t xml:space="preserve">            $full = BASE_PATH . '/storage/' . $path;</w:t>
        <w:br/>
        <w:t xml:space="preserve">            if (is_file($full)) {</w:t>
        <w:br/>
        <w:t xml:space="preserve">                unlink($full);</w:t>
        <w:br/>
        <w:t xml:space="preserve">            }</w:t>
        <w:br/>
        <w:t xml:space="preserve">        }</w:t>
        <w:br/>
        <w:br/>
        <w:t xml:space="preserve">        $dir = BASE_PATH . '/storage/avatars/' . $userId;</w:t>
        <w:br/>
        <w:t xml:space="preserve">        if (is_dir($dir)) {</w:t>
        <w:br/>
        <w:t xml:space="preserve">            self::deleteExistingFiles($dir);</w:t>
        <w:br/>
        <w:t xml:space="preserve">        }</w:t>
        <w:br/>
        <w:br/>
        <w:t xml:space="preserve">        self::updatePath($userId, null);</w:t>
        <w:br/>
        <w:t xml:space="preserve">    }</w:t>
        <w:br/>
        <w:br/>
        <w:t xml:space="preserve">    public static function relativePath(int $userId): ?string</w:t>
        <w:br/>
        <w:t xml:space="preserve">    {</w:t>
        <w:br/>
        <w:t xml:space="preserve">        $stmt = Database::pdo()-&gt;prepare('SELECT avatar_path FROM users WHERE id = ? LIMIT 1');</w:t>
        <w:br/>
        <w:t xml:space="preserve">        $stmt-&gt;execute([$userId]);</w:t>
        <w:br/>
        <w:t xml:space="preserve">        $path = $stmt-&gt;fetchColumn();</w:t>
        <w:br/>
        <w:br/>
        <w:t xml:space="preserve">        return is_string($path) &amp;&amp; $path !== '' ? $path : null;</w:t>
        <w:br/>
        <w:t xml:space="preserve">    }</w:t>
        <w:br/>
        <w:br/>
        <w:t xml:space="preserve">    public static function filePath(int $userId): ?string</w:t>
        <w:br/>
        <w:t xml:space="preserve">    {</w:t>
        <w:br/>
        <w:t xml:space="preserve">        $relative = self::relativePath($userId);</w:t>
        <w:br/>
        <w:t xml:space="preserve">        if ($relative === null) {</w:t>
        <w:br/>
        <w:t xml:space="preserve">            return null;</w:t>
        <w:br/>
        <w:t xml:space="preserve">        }</w:t>
        <w:br/>
        <w:br/>
        <w:t xml:space="preserve">        $full = BASE_PATH . '/storage/' . $relative;</w:t>
        <w:br/>
        <w:t xml:space="preserve">        return is_file($full) ? $full : null;</w:t>
        <w:br/>
        <w:t xml:space="preserve">    }</w:t>
        <w:br/>
        <w:br/>
        <w:t xml:space="preserve">    public static function mimeType(int $userId): ?string</w:t>
        <w:br/>
        <w:t xml:space="preserve">    {</w:t>
        <w:br/>
        <w:t xml:space="preserve">        $path = self::filePath($userId);</w:t>
        <w:br/>
        <w:t xml:space="preserve">        if ($path === null) {</w:t>
        <w:br/>
        <w:t xml:space="preserve">            return null;</w:t>
        <w:br/>
        <w:t xml:space="preserve">        }</w:t>
        <w:br/>
        <w:br/>
        <w:t xml:space="preserve">        return match (strtolower(pathinfo($path, PATHINFO_EXTENSION))) {</w:t>
        <w:br/>
        <w:t xml:space="preserve">            'jpg', 'jpeg' =&gt; 'image/jpeg',</w:t>
        <w:br/>
        <w:t xml:space="preserve">            'png' =&gt; 'image/png',</w:t>
        <w:br/>
        <w:t xml:space="preserve">            'webp' =&gt; 'image/webp',</w:t>
        <w:br/>
        <w:t xml:space="preserve">            default =&gt; null,</w:t>
        <w:br/>
        <w:t xml:space="preserve">        };</w:t>
        <w:br/>
        <w:t xml:space="preserve">    }</w:t>
        <w:br/>
        <w:br/>
        <w:t xml:space="preserve">    public static function url(int $userId): ?string</w:t>
        <w:br/>
        <w:t xml:space="preserve">    {</w:t>
        <w:br/>
        <w:t xml:space="preserve">        $path = self::filePath($userId);</w:t>
        <w:br/>
        <w:t xml:space="preserve">        if ($path === null) {</w:t>
        <w:br/>
        <w:t xml:space="preserve">            return null;</w:t>
        <w:br/>
        <w:t xml:space="preserve">        }</w:t>
        <w:br/>
        <w:br/>
        <w:t xml:space="preserve">        return base_url('avatars/' . $userId) . '?v=' . filemtime($path);</w:t>
        <w:br/>
        <w:t xml:space="preserve">    }</w:t>
        <w:br/>
        <w:br/>
        <w:t xml:space="preserve">    private static function detectExtension(array $file, string $tmp): ?string</w:t>
        <w:br/>
        <w:t xml:space="preserve">    {</w:t>
        <w:br/>
        <w:t xml:space="preserve">        $ext = strtolower(pathinfo((string) ($file['name'] ?? ''), PATHINFO_EXTENSION));</w:t>
        <w:br/>
        <w:t xml:space="preserve">        if ($ext === 'jpeg') {</w:t>
        <w:br/>
        <w:t xml:space="preserve">            $ext = 'jpg';</w:t>
        <w:br/>
        <w:t xml:space="preserve">        }</w:t>
        <w:br/>
        <w:br/>
        <w:t xml:space="preserve">        $mime = null;</w:t>
        <w:br/>
        <w:t xml:space="preserve">        if (function_exists('finfo_open')) {</w:t>
        <w:br/>
        <w:t xml:space="preserve">            $finfo = finfo_open(FILEINFO_MIME_TYPE);</w:t>
        <w:br/>
        <w:t xml:space="preserve">            if ($finfo !== false) {</w:t>
        <w:br/>
        <w:t xml:space="preserve">                $detected = finfo_file($finfo, $tmp);</w:t>
        <w:br/>
        <w:t xml:space="preserve">                finfo_close($finfo);</w:t>
        <w:br/>
        <w:t xml:space="preserve">                if (is_string($detected)) {</w:t>
        <w:br/>
        <w:t xml:space="preserve">                    $mime = strtolower($detected);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if ($mime !== null &amp;&amp; isset(self::ALLOWED_MIME[$mime])) {</w:t>
        <w:br/>
        <w:t xml:space="preserve">            return self::ALLOWED_MIME[$mime];</w:t>
        <w:br/>
        <w:t xml:space="preserve">        }</w:t>
        <w:br/>
        <w:br/>
        <w:t xml:space="preserve">        if (in_array($ext, self::ALLOWED_EXT, true)) {</w:t>
        <w:br/>
        <w:t xml:space="preserve">            $info = @getimagesize($tmp);</w:t>
        <w:br/>
        <w:t xml:space="preserve">            if ($info !== false) {</w:t>
        <w:br/>
        <w:t xml:space="preserve">                return $ext === 'jpeg' ? 'jpg' : $ext;</w:t>
        <w:br/>
        <w:t xml:space="preserve">            }</w:t>
        <w:br/>
        <w:t xml:space="preserve">        }</w:t>
        <w:br/>
        <w:br/>
        <w:t xml:space="preserve">        return null;</w:t>
        <w:br/>
        <w:t xml:space="preserve">    }</w:t>
        <w:br/>
        <w:br/>
        <w:t xml:space="preserve">    private static function uploadErrorMessage(int $error): string</w:t>
        <w:br/>
        <w:t xml:space="preserve">    {</w:t>
        <w:br/>
        <w:t xml:space="preserve">        return match ($error) {</w:t>
        <w:br/>
        <w:t xml:space="preserve">            UPLOAD_ERR_INI_SIZE, UPLOAD_ERR_FORM_SIZE =&gt; 'Profile picture is too large.',</w:t>
        <w:br/>
        <w:t xml:space="preserve">            UPLOAD_ERR_PARTIAL =&gt; 'Profile picture upload was interrupted. Please try again.',</w:t>
        <w:br/>
        <w:t xml:space="preserve">            UPLOAD_ERR_NO_FILE =&gt; 'Please choose a profile picture to upload.',</w:t>
        <w:br/>
        <w:t xml:space="preserve">            UPLOAD_ERR_NO_TMP_DIR, UPLOAD_ERR_CANT_WRITE =&gt; 'Server could not store the profile picture.',</w:t>
        <w:br/>
        <w:t xml:space="preserve">            default =&gt; 'Profile picture upload failed.',</w:t>
        <w:br/>
        <w:t xml:space="preserve">        };</w:t>
        <w:br/>
        <w:t xml:space="preserve">    }</w:t>
        <w:br/>
        <w:br/>
        <w:t xml:space="preserve">    private static function updatePath(int $userId, ?string $path): void</w:t>
        <w:br/>
        <w:t xml:space="preserve">    {</w:t>
        <w:br/>
        <w:t xml:space="preserve">        $stmt = Database::pdo()-&gt;prepare('UPDATE users SET avatar_path = ? WHERE id = ?');</w:t>
        <w:br/>
        <w:t xml:space="preserve">        $stmt-&gt;execute([$path, $userId]);</w:t>
        <w:br/>
        <w:t xml:space="preserve">    }</w:t>
        <w:br/>
        <w:br/>
        <w:t xml:space="preserve">    private static function deleteExistingFiles(string $dir): void</w:t>
        <w:br/>
        <w:t xml:space="preserve">    {</w:t>
        <w:br/>
        <w:t xml:space="preserve">        foreach (glob($dir . '/avatar.*') ?: [] as $file) {</w:t>
        <w:br/>
        <w:t xml:space="preserve">            if (is_file($file)) {</w:t>
        <w:br/>
        <w:t xml:space="preserve">                unlink($file);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/>
    <w:p>
      <w:pPr>
        <w:pStyle w:val="Heading2"/>
      </w:pPr>
      <w:r>
        <w:t>app/Models/UserSignature.php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App\Models;</w:t>
        <w:br/>
        <w:br/>
        <w:t>use App\Core\Database;</w:t>
        <w:br/>
        <w:br/>
        <w:t>final class UserSignature</w:t>
        <w:br/>
        <w:t>{</w:t>
        <w:br/>
        <w:t xml:space="preserve">    private const ALLOWED = ['jpg', 'jpeg', 'png'];</w:t>
        <w:br/>
        <w:t xml:space="preserve">    private const MAX_BYTES = 2 * 1024 * 1024;</w:t>
        <w:br/>
        <w:br/>
        <w:t xml:space="preserve">    public static function store(int $userId, array $file): string</w:t>
        <w:br/>
        <w:t xml:space="preserve">    {</w:t>
        <w:br/>
        <w:t xml:space="preserve">        if (($file['error'] ?? UPLOAD_ERR_NO_FILE) !== UPLOAD_ERR_OK) {</w:t>
        <w:br/>
        <w:t xml:space="preserve">            throw new \RuntimeException('Signature upload failed.');</w:t>
        <w:br/>
        <w:t xml:space="preserve">        }</w:t>
        <w:br/>
        <w:t xml:space="preserve">        if (($file['size'] ?? 0) &gt; self::MAX_BYTES) {</w:t>
        <w:br/>
        <w:t xml:space="preserve">            throw new \RuntimeException('Signature image must be 2 MB or smaller.');</w:t>
        <w:br/>
        <w:t xml:space="preserve">        }</w:t>
        <w:br/>
        <w:br/>
        <w:t xml:space="preserve">        $ext = strtolower(pathinfo((string) ($file['name'] ?? ''), PATHINFO_EXTENSION));</w:t>
        <w:br/>
        <w:t xml:space="preserve">        if (!in_array($ext, self::ALLOWED, true)) {</w:t>
        <w:br/>
        <w:t xml:space="preserve">            throw new \RuntimeException('Signature must be a JPG or PNG image.');</w:t>
        <w:br/>
        <w:t xml:space="preserve">        }</w:t>
        <w:br/>
        <w:br/>
        <w:t xml:space="preserve">        $dir = BASE_PATH . '/storage/signatures/' . $userId;</w:t>
        <w:br/>
        <w:t xml:space="preserve">        if (!is_dir($dir)) {</w:t>
        <w:br/>
        <w:t xml:space="preserve">            mkdir($dir, 0755, true);</w:t>
        <w:br/>
        <w:t xml:space="preserve">        }</w:t>
        <w:br/>
        <w:br/>
        <w:t xml:space="preserve">        self::deleteExistingFiles($dir);</w:t>
        <w:br/>
        <w:br/>
        <w:t xml:space="preserve">        $stored = 'signature.' . $ext;</w:t>
        <w:br/>
        <w:t xml:space="preserve">        $dest = $dir . '/' . $stored;</w:t>
        <w:br/>
        <w:t xml:space="preserve">        if (!move_uploaded_file($file['tmp_name'], $dest)) {</w:t>
        <w:br/>
        <w:t xml:space="preserve">            throw new \RuntimeException('Could not save signature image.');</w:t>
        <w:br/>
        <w:t xml:space="preserve">        }</w:t>
        <w:br/>
        <w:br/>
        <w:t xml:space="preserve">        $relative = 'signatures/' . $userId . '/' . $stored;</w:t>
        <w:br/>
        <w:t xml:space="preserve">        self::updatePath($userId, $relative);</w:t>
        <w:br/>
        <w:br/>
        <w:t xml:space="preserve">        return $relative;</w:t>
        <w:br/>
        <w:t xml:space="preserve">    }</w:t>
        <w:br/>
        <w:br/>
        <w:t xml:space="preserve">    public static function remove(int $userId): void</w:t>
        <w:br/>
        <w:t xml:space="preserve">    {</w:t>
        <w:br/>
        <w:t xml:space="preserve">        $path = self::relativePath($userId);</w:t>
        <w:br/>
        <w:t xml:space="preserve">        if ($path !== null) {</w:t>
        <w:br/>
        <w:t xml:space="preserve">            $full = BASE_PATH . '/storage/' . $path;</w:t>
        <w:br/>
        <w:t xml:space="preserve">            if (is_file($full)) {</w:t>
        <w:br/>
        <w:t xml:space="preserve">                unlink($full);</w:t>
        <w:br/>
        <w:t xml:space="preserve">            }</w:t>
        <w:br/>
        <w:t xml:space="preserve">        }</w:t>
        <w:br/>
        <w:br/>
        <w:t xml:space="preserve">        self::updatePath($userId, null);</w:t>
        <w:br/>
        <w:t xml:space="preserve">    }</w:t>
        <w:br/>
        <w:br/>
        <w:t xml:space="preserve">    public static function relativePath(int $userId): ?string</w:t>
        <w:br/>
        <w:t xml:space="preserve">    {</w:t>
        <w:br/>
        <w:t xml:space="preserve">        $stmt = Database::pdo()-&gt;prepare('SELECT signature_path FROM users WHERE id = ? LIMIT 1');</w:t>
        <w:br/>
        <w:t xml:space="preserve">        $stmt-&gt;execute([$userId]);</w:t>
        <w:br/>
        <w:t xml:space="preserve">        $path = $stmt-&gt;fetchColumn();</w:t>
        <w:br/>
        <w:br/>
        <w:t xml:space="preserve">        return is_string($path) &amp;&amp; $path !== '' ? $path : null;</w:t>
        <w:br/>
        <w:t xml:space="preserve">    }</w:t>
        <w:br/>
        <w:br/>
        <w:t xml:space="preserve">    public static function filePath(int $userId): ?string</w:t>
        <w:br/>
        <w:t xml:space="preserve">    {</w:t>
        <w:br/>
        <w:t xml:space="preserve">        $relative = self::relativePath($userId);</w:t>
        <w:br/>
        <w:t xml:space="preserve">        if ($relative === null) {</w:t>
        <w:br/>
        <w:t xml:space="preserve">            return null;</w:t>
        <w:br/>
        <w:t xml:space="preserve">        }</w:t>
        <w:br/>
        <w:br/>
        <w:t xml:space="preserve">        $full = BASE_PATH . '/storage/' . $relative;</w:t>
        <w:br/>
        <w:t xml:space="preserve">        return is_file($full) ? $full : null;</w:t>
        <w:br/>
        <w:t xml:space="preserve">    }</w:t>
        <w:br/>
        <w:br/>
        <w:t xml:space="preserve">    public static function mimeType(int $userId): ?string</w:t>
        <w:br/>
        <w:t xml:space="preserve">    {</w:t>
        <w:br/>
        <w:t xml:space="preserve">        $path = self::filePath($userId);</w:t>
        <w:br/>
        <w:t xml:space="preserve">        if ($path === null) {</w:t>
        <w:br/>
        <w:t xml:space="preserve">            return null;</w:t>
        <w:br/>
        <w:t xml:space="preserve">        }</w:t>
        <w:br/>
        <w:br/>
        <w:t xml:space="preserve">        return match (strtolower(pathinfo($path, PATHINFO_EXTENSION))) {</w:t>
        <w:br/>
        <w:t xml:space="preserve">            'jpg', 'jpeg' =&gt; 'image/jpeg',</w:t>
        <w:br/>
        <w:t xml:space="preserve">            'png' =&gt; 'image/png',</w:t>
        <w:br/>
        <w:t xml:space="preserve">            default =&gt; null,</w:t>
        <w:br/>
        <w:t xml:space="preserve">        };</w:t>
        <w:br/>
        <w:t xml:space="preserve">    }</w:t>
        <w:br/>
        <w:br/>
        <w:t xml:space="preserve">    private static function updatePath(int $userId, ?string $path): void</w:t>
        <w:br/>
        <w:t xml:space="preserve">    {</w:t>
        <w:br/>
        <w:t xml:space="preserve">        $stmt = Database::pdo()-&gt;prepare('UPDATE users SET signature_path = ? WHERE id = ?');</w:t>
        <w:br/>
        <w:t xml:space="preserve">        $stmt-&gt;execute([$path, $userId]);</w:t>
        <w:br/>
        <w:t xml:space="preserve">    }</w:t>
        <w:br/>
        <w:br/>
        <w:t xml:space="preserve">    private static function deleteExistingFiles(string $dir): void</w:t>
        <w:br/>
        <w:t xml:space="preserve">    {</w:t>
        <w:br/>
        <w:t xml:space="preserve">        foreach (glob($dir . '/signature.*') ?: [] as $file) {</w:t>
        <w:br/>
        <w:t xml:space="preserve">            if (is_file($file)) {</w:t>
        <w:br/>
        <w:t xml:space="preserve">                unlink($file);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/>
    <w:p>
      <w:pPr>
        <w:pStyle w:val="Heading1"/>
      </w:pPr>
      <w:r>
        <w:t>6. Services</w:t>
      </w:r>
    </w:p>
    <w:p>
      <w:r>
        <w:t>Business logic services for consolidation and access control.</w:t>
      </w:r>
    </w:p>
    <w:p>
      <w:r>
        <w:rPr>
          <w:b/>
        </w:rPr>
        <w:t>Source Files:</w:t>
      </w:r>
    </w:p>
    <w:p>
      <w:pPr>
        <w:pStyle w:val="ListBullet"/>
      </w:pPr>
      <w:r>
        <w:t>app/Services/CoAuthorInvitationService.php (353 lines)</w:t>
      </w:r>
    </w:p>
    <w:p>
      <w:pPr>
        <w:pStyle w:val="ListBullet"/>
      </w:pPr>
      <w:r>
        <w:t>app/Services/CompletedResearchesConsolidation.php (689 lines)</w:t>
      </w:r>
    </w:p>
    <w:p>
      <w:pPr>
        <w:pStyle w:val="ListBullet"/>
      </w:pPr>
      <w:r>
        <w:t>app/Services/OngoingResearchesConsolidation.php (833 lines)</w:t>
      </w:r>
    </w:p>
    <w:p>
      <w:pPr>
        <w:pStyle w:val="ListBullet"/>
      </w:pPr>
      <w:r>
        <w:t>app/Services/ProjectAccess.php (81 lines)</w:t>
      </w:r>
    </w:p>
    <w:p>
      <w:pPr>
        <w:pStyle w:val="ListBullet"/>
      </w:pPr>
      <w:r>
        <w:t>app/Services/ResearchFormConsolidation.php (979 lines)</w:t>
      </w:r>
    </w:p>
    <w:p>
      <w:pPr>
        <w:pStyle w:val="ListBullet"/>
      </w:pPr>
      <w:r>
        <w:t>app/Services/ResearchOutputPresentedConsolidation.php (700 lines)</w:t>
      </w:r>
    </w:p>
    <w:p>
      <w:pPr>
        <w:pStyle w:val="ListBullet"/>
      </w:pPr>
      <w:r>
        <w:t>app/Services/ResearchOutputPublishedConsolidation.php (705 lines)</w:t>
      </w:r>
    </w:p>
    <w:p/>
    <w:p>
      <w:pPr>
        <w:pStyle w:val="Heading2"/>
      </w:pPr>
      <w:r>
        <w:t>app/Services/CoAuthorInvitationService.php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App\Services;</w:t>
        <w:br/>
        <w:br/>
        <w:t>use App\Models\Notification;</w:t>
        <w:br/>
        <w:t>use App\Models\Proposal;</w:t>
        <w:br/>
        <w:t>use App\Models\ProposalCoAuthorInvitation;</w:t>
        <w:br/>
        <w:t>use App\Models\User;</w:t>
        <w:br/>
        <w:t>use App\Support\ProposalCoAuthors;</w:t>
        <w:br/>
        <w:br/>
        <w:t>final class CoAuthorInvitationService</w:t>
        <w:br/>
        <w:t>{</w:t>
        <w:br/>
        <w:t xml:space="preserve">    /**</w:t>
        <w:br/>
        <w:t xml:space="preserve">     * @param list&lt;array&lt;string, mixed&gt;&gt; $coauthors</w:t>
        <w:br/>
        <w:t xml:space="preserve">     */</w:t>
        <w:br/>
        <w:t xml:space="preserve">    public static function syncAfterProposalSave(int $proposalId, int $leadUserId, array $coauthors, ?string $previousSummaryJson = null): void</w:t>
        <w:br/>
        <w:t xml:space="preserve">    {</w:t>
        <w:br/>
        <w:t xml:space="preserve">        if ($proposalId &lt;= 0 || $leadUserId &lt;= 0) {</w:t>
        <w:br/>
        <w:t xml:space="preserve">            return;</w:t>
        <w:br/>
        <w:t xml:space="preserve">        }</w:t>
        <w:br/>
        <w:br/>
        <w:t xml:space="preserve">        $proposal = Proposal::find($proposalId);</w:t>
        <w:br/>
        <w:t xml:space="preserve">        if ($proposal === null) {</w:t>
        <w:br/>
        <w:t xml:space="preserve">            return;</w:t>
        <w:br/>
        <w:t xml:space="preserve">        }</w:t>
        <w:br/>
        <w:br/>
        <w:t xml:space="preserve">        $summaryJson = (string) ($proposal['summary'] ?? '');</w:t>
        <w:br/>
        <w:t xml:space="preserve">        $linkedIds = self::linkedUserIdsFromCoauthors($coauthors);</w:t>
        <w:br/>
        <w:t xml:space="preserve">        ProposalCoAuthorInvitation::removeForProposalExcept($proposalId, $linkedIds);</w:t>
        <w:br/>
        <w:br/>
        <w:t xml:space="preserve">        $previousStatuses = self::invitationStatusesFromSummary($previousSummaryJson);</w:t>
        <w:br/>
        <w:t xml:space="preserve">        $updatedCoauthors = self::applyInvitationStatusesToCoauthors($coauthors, $proposalId, $previousStatuses);</w:t>
        <w:br/>
        <w:t xml:space="preserve">        $encodedSummary = self::replaceCoauthorsInSummary($summaryJson, $updatedCoauthors);</w:t>
        <w:br/>
        <w:t xml:space="preserve">        if ($encodedSummary !== null &amp;&amp; $encodedSummary !== $summaryJson) {</w:t>
        <w:br/>
        <w:t xml:space="preserve">            Proposal::updateSummaryCoauthorsOnly($proposalId, $encodedSummary);</w:t>
        <w:br/>
        <w:t xml:space="preserve">            $summaryJson = $encodedSummary;</w:t>
        <w:br/>
        <w:t xml:space="preserve">        }</w:t>
        <w:br/>
        <w:br/>
        <w:t xml:space="preserve">        $lead = User::findById($leadUserId);</w:t>
        <w:br/>
        <w:t xml:space="preserve">        $leadName = trim((string) ($lead['first_name'] ?? '') . ' ' . (string) ($lead['last_name'] ?? ''));</w:t>
        <w:br/>
        <w:t xml:space="preserve">        if ($leadName === '') {</w:t>
        <w:br/>
        <w:t xml:space="preserve">            $leadName = 'A researcher';</w:t>
        <w:br/>
        <w:t xml:space="preserve">        }</w:t>
        <w:br/>
        <w:br/>
        <w:t xml:space="preserve">        $title = (string) ($proposal['title'] ?? 'Untitled proposal');</w:t>
        <w:br/>
        <w:t xml:space="preserve">        $previousLinkedIds = self::linkedUserIdsFromSummary($previousSummaryJson);</w:t>
        <w:br/>
        <w:br/>
        <w:t xml:space="preserve">        foreach ($linkedIds as $inviteeUserId) {</w:t>
        <w:br/>
        <w:t xml:space="preserve">            if ($inviteeUserId === $leadUserId) {</w:t>
        <w:br/>
        <w:t xml:space="preserve">                continue;</w:t>
        <w:br/>
        <w:t xml:space="preserve">            }</w:t>
        <w:br/>
        <w:br/>
        <w:t xml:space="preserve">            $existing = ProposalCoAuthorInvitation::forProposalAndInvitee($proposalId, $inviteeUserId);</w:t>
        <w:br/>
        <w:t xml:space="preserve">            $wasAlreadyListed = in_array($inviteeUserId, $previousLinkedIds, true);</w:t>
        <w:br/>
        <w:br/>
        <w:t xml:space="preserve">            if ($existing !== null &amp;&amp; (string) ($existing['status'] ?? '') === ProposalCoAuthorInvitation::STATUS_ACCEPTED) {</w:t>
        <w:br/>
        <w:t xml:space="preserve">                continue;</w:t>
        <w:br/>
        <w:t xml:space="preserve">            }</w:t>
        <w:br/>
        <w:br/>
        <w:t xml:space="preserve">            if ($existing !== null &amp;&amp; (string) ($existing['status'] ?? '') === ProposalCoAuthorInvitation::STATUS_PENDING &amp;&amp; $wasAlreadyListed) {</w:t>
        <w:br/>
        <w:t xml:space="preserve">                continue;</w:t>
        <w:br/>
        <w:t xml:space="preserve">            }</w:t>
        <w:br/>
        <w:br/>
        <w:t xml:space="preserve">            $invitationId = ProposalCoAuthorInvitation::upsertPending($proposalId, $inviteeUserId, $leadUserId);</w:t>
        <w:br/>
        <w:br/>
        <w:t xml:space="preserve">            Notification::notifyProjectLeader(</w:t>
        <w:br/>
        <w:t xml:space="preserve">                $inviteeUserId,</w:t>
        <w:br/>
        <w:t xml:space="preserve">                'Co-author invitation',</w:t>
        <w:br/>
        <w:t xml:space="preserve">                $leadName . ' invited you to be a co-author on "' . $title . '". Please accept or decline.',</w:t>
        <w:br/>
        <w:t xml:space="preserve">                'coauthor-invitations/' . $invitationId</w:t>
        <w:br/>
        <w:t xml:space="preserve">            );</w:t>
        <w:br/>
        <w:t xml:space="preserve">        }</w:t>
        <w:br/>
        <w:t xml:space="preserve">    }</w:t>
        <w:br/>
        <w:br/>
        <w:t xml:space="preserve">    public static function accept(int $invitationId, int $userId): bool</w:t>
        <w:br/>
        <w:t xml:space="preserve">    {</w:t>
        <w:br/>
        <w:t xml:space="preserve">        $invitation = ProposalCoAuthorInvitation::find($invitationId);</w:t>
        <w:br/>
        <w:t xml:space="preserve">        if ($invitation === null || (int) ($invitation['invitee_user_id'] ?? 0) !== $userId) {</w:t>
        <w:br/>
        <w:t xml:space="preserve">            return false;</w:t>
        <w:br/>
        <w:t xml:space="preserve">        }</w:t>
        <w:br/>
        <w:t xml:space="preserve">        if ((string) ($invitation['status'] ?? '') !== ProposalCoAuthorInvitation::STATUS_PENDING) {</w:t>
        <w:br/>
        <w:t xml:space="preserve">            return false;</w:t>
        <w:br/>
        <w:t xml:space="preserve">        }</w:t>
        <w:br/>
        <w:br/>
        <w:t xml:space="preserve">        if (!ProposalCoAuthorInvitation::markAccepted($invitationId)) {</w:t>
        <w:br/>
        <w:t xml:space="preserve">            return false;</w:t>
        <w:br/>
        <w:t xml:space="preserve">        }</w:t>
        <w:br/>
        <w:br/>
        <w:t xml:space="preserve">        self::setSummaryInvitationStatus(</w:t>
        <w:br/>
        <w:t xml:space="preserve">            (int) $invitation['proposal_id'],</w:t>
        <w:br/>
        <w:t xml:space="preserve">            $userId,</w:t>
        <w:br/>
        <w:t xml:space="preserve">            ProposalCoAuthorInvitation::STATUS_ACCEPTED</w:t>
        <w:br/>
        <w:t xml:space="preserve">        );</w:t>
        <w:br/>
        <w:br/>
        <w:t xml:space="preserve">        $inviteeName = trim(</w:t>
        <w:br/>
        <w:t xml:space="preserve">            (string) ($invitation['invitee_first_name'] ?? '') . ' ' . (string) ($invitation['invitee_last_name'] ?? '')</w:t>
        <w:br/>
        <w:t xml:space="preserve">        );</w:t>
        <w:br/>
        <w:t xml:space="preserve">        if ($inviteeName === '') {</w:t>
        <w:br/>
        <w:t xml:space="preserve">            $inviteeName = 'A faculty member';</w:t>
        <w:br/>
        <w:t xml:space="preserve">        }</w:t>
        <w:br/>
        <w:br/>
        <w:t xml:space="preserve">        $leadUserId = (int) ($invitation['lead_user_id'] ?? $invitation['invited_by_user_id'] ?? 0);</w:t>
        <w:br/>
        <w:t xml:space="preserve">        $title = (string) ($invitation['proposal_title'] ?? 'your proposal');</w:t>
        <w:br/>
        <w:t xml:space="preserve">        Notification::notifyProjectLeader(</w:t>
        <w:br/>
        <w:t xml:space="preserve">            $leadUserId,</w:t>
        <w:br/>
        <w:t xml:space="preserve">            'Co-author accepted',</w:t>
        <w:br/>
        <w:t xml:space="preserve">            $inviteeName . ' accepted your co-author invitation for "' . $title . '".',</w:t>
        <w:br/>
        <w:t xml:space="preserve">            'proposals/' . (int) $invitation['proposal_id']</w:t>
        <w:br/>
        <w:t xml:space="preserve">        );</w:t>
        <w:br/>
        <w:br/>
        <w:t xml:space="preserve">        return true;</w:t>
        <w:br/>
        <w:t xml:space="preserve">    }</w:t>
        <w:br/>
        <w:br/>
        <w:t xml:space="preserve">    public static function reject(int $invitationId, int $userId): bool</w:t>
        <w:br/>
        <w:t xml:space="preserve">    {</w:t>
        <w:br/>
        <w:t xml:space="preserve">        $invitation = ProposalCoAuthorInvitation::find($invitationId);</w:t>
        <w:br/>
        <w:t xml:space="preserve">        if ($invitation === null || (int) ($invitation['invitee_user_id'] ?? 0) !== $userId) {</w:t>
        <w:br/>
        <w:t xml:space="preserve">            return false;</w:t>
        <w:br/>
        <w:t xml:space="preserve">        }</w:t>
        <w:br/>
        <w:t xml:space="preserve">        if ((string) ($invitation['status'] ?? '') !== ProposalCoAuthorInvitation::STATUS_PENDING) {</w:t>
        <w:br/>
        <w:t xml:space="preserve">            return false;</w:t>
        <w:br/>
        <w:t xml:space="preserve">        }</w:t>
        <w:br/>
        <w:br/>
        <w:t xml:space="preserve">        if (!ProposalCoAuthorInvitation::markRejected($invitationId)) {</w:t>
        <w:br/>
        <w:t xml:space="preserve">            return false;</w:t>
        <w:br/>
        <w:t xml:space="preserve">        }</w:t>
        <w:br/>
        <w:br/>
        <w:t xml:space="preserve">        self::removeCoauthorFromSummary((int) $invitation['proposal_id'], $userId);</w:t>
        <w:br/>
        <w:br/>
        <w:t xml:space="preserve">        $inviteeName = trim(</w:t>
        <w:br/>
        <w:t xml:space="preserve">            (string) ($invitation['invitee_first_name'] ?? '') . ' ' . (string) ($invitation['invitee_last_name'] ?? '')</w:t>
        <w:br/>
        <w:t xml:space="preserve">        );</w:t>
        <w:br/>
        <w:t xml:space="preserve">        if ($inviteeName === '') {</w:t>
        <w:br/>
        <w:t xml:space="preserve">            $inviteeName = 'A faculty member';</w:t>
        <w:br/>
        <w:t xml:space="preserve">        }</w:t>
        <w:br/>
        <w:br/>
        <w:t xml:space="preserve">        $leadUserId = (int) ($invitation['lead_user_id'] ?? $invitation['invited_by_user_id'] ?? 0);</w:t>
        <w:br/>
        <w:t xml:space="preserve">        $title = (string) ($invitation['proposal_title'] ?? 'your proposal');</w:t>
        <w:br/>
        <w:t xml:space="preserve">        Notification::notifyProjectLeader(</w:t>
        <w:br/>
        <w:t xml:space="preserve">            $leadUserId,</w:t>
        <w:br/>
        <w:t xml:space="preserve">            'Co-author declined',</w:t>
        <w:br/>
        <w:t xml:space="preserve">            $inviteeName . ' did not accept your co-author invitation for "' . $title . '".',</w:t>
        <w:br/>
        <w:t xml:space="preserve">            'proposals/' . (int) $invitation['proposal_id']</w:t>
        <w:br/>
        <w:t xml:space="preserve">        );</w:t>
        <w:br/>
        <w:br/>
        <w:t xml:space="preserve">        return true;</w:t>
        <w:br/>
        <w:t xml:space="preserve">    }</w:t>
        <w:br/>
        <w:br/>
        <w:t xml:space="preserve">    /**</w:t>
        <w:br/>
        <w:t xml:space="preserve">     * @param list&lt;array&lt;string, mixed&gt;&gt; $coauthors</w:t>
        <w:br/>
        <w:t xml:space="preserve">     * @return list&lt;int&gt;</w:t>
        <w:br/>
        <w:t xml:space="preserve">     */</w:t>
        <w:br/>
        <w:t xml:space="preserve">    private static function linkedUserIdsFromCoauthors(array $coauthors): array</w:t>
        <w:br/>
        <w:t xml:space="preserve">    {</w:t>
        <w:br/>
        <w:t xml:space="preserve">        $ids = [];</w:t>
        <w:br/>
        <w:t xml:space="preserve">        foreach ($coauthors as $row) {</w:t>
        <w:br/>
        <w:t xml:space="preserve">            if (!is_array($row)) {</w:t>
        <w:br/>
        <w:t xml:space="preserve">                continue;</w:t>
        <w:br/>
        <w:t xml:space="preserve">            }</w:t>
        <w:br/>
        <w:t xml:space="preserve">            $userId = (int) ($row['user_id'] ?? 0);</w:t>
        <w:br/>
        <w:t xml:space="preserve">            if ($userId &gt; 0) {</w:t>
        <w:br/>
        <w:t xml:space="preserve">                $ids[] = $userId;</w:t>
        <w:br/>
        <w:t xml:space="preserve">            }</w:t>
        <w:br/>
        <w:t xml:space="preserve">        }</w:t>
        <w:br/>
        <w:br/>
        <w:t xml:space="preserve">        return array_values(array_unique($ids));</w:t>
        <w:br/>
        <w:t xml:space="preserve">    }</w:t>
        <w:br/>
        <w:br/>
        <w:t xml:space="preserve">    /**</w:t>
        <w:br/>
        <w:t xml:space="preserve">     * @return list&lt;int&gt;</w:t>
        <w:br/>
        <w:t xml:space="preserve">     */</w:t>
        <w:br/>
        <w:t xml:space="preserve">    private static function linkedUserIdsFromSummary(?string $summaryJson): array</w:t>
        <w:br/>
        <w:t xml:space="preserve">    {</w:t>
        <w:br/>
        <w:t xml:space="preserve">        if ($summaryJson === null || trim($summaryJson) === '') {</w:t>
        <w:br/>
        <w:t xml:space="preserve">            return [];</w:t>
        <w:br/>
        <w:t xml:space="preserve">        }</w:t>
        <w:br/>
        <w:br/>
        <w:t xml:space="preserve">        $summary = json_decode($summaryJson, true);</w:t>
        <w:br/>
        <w:t xml:space="preserve">        if (!is_array($summary)) {</w:t>
        <w:br/>
        <w:t xml:space="preserve">            return [];</w:t>
        <w:br/>
        <w:t xml:space="preserve">        }</w:t>
        <w:br/>
        <w:br/>
        <w:t xml:space="preserve">        $coauthors = $summary['coauthors'] ?? [];</w:t>
        <w:br/>
        <w:t xml:space="preserve">        if (!is_array($coauthors)) {</w:t>
        <w:br/>
        <w:t xml:space="preserve">            return [];</w:t>
        <w:br/>
        <w:t xml:space="preserve">        }</w:t>
        <w:br/>
        <w:br/>
        <w:t xml:space="preserve">        return self::linkedUserIdsFromCoauthors($coauthors);</w:t>
        <w:br/>
        <w:t xml:space="preserve">    }</w:t>
        <w:br/>
        <w:br/>
        <w:t xml:space="preserve">    /**</w:t>
        <w:br/>
        <w:t xml:space="preserve">     * @return array&lt;int, string&gt;</w:t>
        <w:br/>
        <w:t xml:space="preserve">     */</w:t>
        <w:br/>
        <w:t xml:space="preserve">    private static function invitationStatusesFromSummary(?string $summaryJson): array</w:t>
        <w:br/>
        <w:t xml:space="preserve">    {</w:t>
        <w:br/>
        <w:t xml:space="preserve">        if ($summaryJson === null || trim($summaryJson) === '') {</w:t>
        <w:br/>
        <w:t xml:space="preserve">            return [];</w:t>
        <w:br/>
        <w:t xml:space="preserve">        }</w:t>
        <w:br/>
        <w:br/>
        <w:t xml:space="preserve">        $summary = json_decode($summaryJson, true);</w:t>
        <w:br/>
        <w:t xml:space="preserve">        if (!is_array($summary)) {</w:t>
        <w:br/>
        <w:t xml:space="preserve">            return [];</w:t>
        <w:br/>
        <w:t xml:space="preserve">        }</w:t>
        <w:br/>
        <w:br/>
        <w:t xml:space="preserve">        $statuses = [];</w:t>
        <w:br/>
        <w:t xml:space="preserve">        foreach ($summary['coauthors'] ?? [] as $row) {</w:t>
        <w:br/>
        <w:t xml:space="preserve">            if (!is_array($row)) {</w:t>
        <w:br/>
        <w:t xml:space="preserve">                continue;</w:t>
        <w:br/>
        <w:t xml:space="preserve">            }</w:t>
        <w:br/>
        <w:t xml:space="preserve">            $userId = (int) ($row['user_id'] ?? 0);</w:t>
        <w:br/>
        <w:t xml:space="preserve">            if ($userId &lt;= 0) {</w:t>
        <w:br/>
        <w:t xml:space="preserve">                continue;</w:t>
        <w:br/>
        <w:t xml:space="preserve">            }</w:t>
        <w:br/>
        <w:t xml:space="preserve">            $status = trim((string) ($row['invitation_status'] ?? ''));</w:t>
        <w:br/>
        <w:t xml:space="preserve">            if ($status !== '') {</w:t>
        <w:br/>
        <w:t xml:space="preserve">                $statuses[$userId] = $status;</w:t>
        <w:br/>
        <w:t xml:space="preserve">            }</w:t>
        <w:br/>
        <w:t xml:space="preserve">        }</w:t>
        <w:br/>
        <w:br/>
        <w:t xml:space="preserve">        return $statuses;</w:t>
        <w:br/>
        <w:t xml:space="preserve">    }</w:t>
        <w:br/>
        <w:br/>
        <w:t xml:space="preserve">    /**</w:t>
        <w:br/>
        <w:t xml:space="preserve">     * @param list&lt;array&lt;string, mixed&gt;&gt; $coauthors</w:t>
        <w:br/>
        <w:t xml:space="preserve">     * @param array&lt;int, string&gt; $previousStatuses</w:t>
        <w:br/>
        <w:t xml:space="preserve">     * @return list&lt;array&lt;string, mixed&gt;&gt;</w:t>
        <w:br/>
        <w:t xml:space="preserve">     */</w:t>
        <w:br/>
        <w:t xml:space="preserve">    private static function applyInvitationStatusesToCoauthors(</w:t>
        <w:br/>
        <w:t xml:space="preserve">        array $coauthors,</w:t>
        <w:br/>
        <w:t xml:space="preserve">        int $proposalId,</w:t>
        <w:br/>
        <w:t xml:space="preserve">        array $previousStatuses</w:t>
        <w:br/>
        <w:t xml:space="preserve">    ): array {</w:t>
        <w:br/>
        <w:t xml:space="preserve">        $result = [];</w:t>
        <w:br/>
        <w:t xml:space="preserve">        foreach ($coauthors as $row) {</w:t>
        <w:br/>
        <w:t xml:space="preserve">            if (!is_array($row)) {</w:t>
        <w:br/>
        <w:t xml:space="preserve">                continue;</w:t>
        <w:br/>
        <w:t xml:space="preserve">            }</w:t>
        <w:br/>
        <w:t xml:space="preserve">            $userId = (int) ($row['user_id'] ?? 0);</w:t>
        <w:br/>
        <w:t xml:space="preserve">            if ($userId &lt;= 0) {</w:t>
        <w:br/>
        <w:t xml:space="preserve">                $result[] = $row;</w:t>
        <w:br/>
        <w:t xml:space="preserve">                continue;</w:t>
        <w:br/>
        <w:t xml:space="preserve">            }</w:t>
        <w:br/>
        <w:br/>
        <w:t xml:space="preserve">            $invitation = ProposalCoAuthorInvitation::forProposalAndInvitee($proposalId, $userId);</w:t>
        <w:br/>
        <w:t xml:space="preserve">            if ($invitation !== null) {</w:t>
        <w:br/>
        <w:t xml:space="preserve">                $row['invitation_status'] = (string) ($invitation['status'] ?? ProposalCoAuthorInvitation::STATUS_PENDING);</w:t>
        <w:br/>
        <w:t xml:space="preserve">            } elseif (isset($previousStatuses[$userId])) {</w:t>
        <w:br/>
        <w:t xml:space="preserve">                $row['invitation_status'] = $previousStatuses[$userId];</w:t>
        <w:br/>
        <w:t xml:space="preserve">            } else {</w:t>
        <w:br/>
        <w:t xml:space="preserve">                $row['invitation_status'] = ProposalCoAuthorInvitation::STATUS_PENDING;</w:t>
        <w:br/>
        <w:t xml:space="preserve">            }</w:t>
        <w:br/>
        <w:br/>
        <w:t xml:space="preserve">            $result[] = $row;</w:t>
        <w:br/>
        <w:t xml:space="preserve">        }</w:t>
        <w:br/>
        <w:br/>
        <w:t xml:space="preserve">        return $result;</w:t>
        <w:br/>
        <w:t xml:space="preserve">    }</w:t>
        <w:br/>
        <w:br/>
        <w:t xml:space="preserve">    /**</w:t>
        <w:br/>
        <w:t xml:space="preserve">     * @param list&lt;array&lt;string, mixed&gt;&gt; $coauthors</w:t>
        <w:br/>
        <w:t xml:space="preserve">     */</w:t>
        <w:br/>
        <w:t xml:space="preserve">    private static function replaceCoauthorsInSummary(string $summaryJson, array $coauthors): ?string</w:t>
        <w:br/>
        <w:t xml:space="preserve">    {</w:t>
        <w:br/>
        <w:t xml:space="preserve">        if (trim($summaryJson) === '') {</w:t>
        <w:br/>
        <w:t xml:space="preserve">            return null;</w:t>
        <w:br/>
        <w:t xml:space="preserve">        }</w:t>
        <w:br/>
        <w:br/>
        <w:t xml:space="preserve">        $summary = json_decode($summaryJson, true);</w:t>
        <w:br/>
        <w:t xml:space="preserve">        if (!is_array($summary) || !array_key_exists('coauthors', $summary)) {</w:t>
        <w:br/>
        <w:t xml:space="preserve">            return null;</w:t>
        <w:br/>
        <w:t xml:space="preserve">        }</w:t>
        <w:br/>
        <w:br/>
        <w:t xml:space="preserve">        $summary['coauthors'] = $coauthors;</w:t>
        <w:br/>
        <w:t xml:space="preserve">        $encoded = json_encode($summary, JSON_UNESCAPED_SLASHES);</w:t>
        <w:br/>
        <w:br/>
        <w:t xml:space="preserve">        return $encoded === false ? null : $encoded;</w:t>
        <w:br/>
        <w:t xml:space="preserve">    }</w:t>
        <w:br/>
        <w:br/>
        <w:t xml:space="preserve">    private static function setSummaryInvitationStatus(int $proposalId, int $userId, string $status): void</w:t>
        <w:br/>
        <w:t xml:space="preserve">    {</w:t>
        <w:br/>
        <w:t xml:space="preserve">        $proposal = Proposal::find($proposalId);</w:t>
        <w:br/>
        <w:t xml:space="preserve">        if ($proposal === null) {</w:t>
        <w:br/>
        <w:t xml:space="preserve">            return;</w:t>
        <w:br/>
        <w:t xml:space="preserve">        }</w:t>
        <w:br/>
        <w:br/>
        <w:t xml:space="preserve">        $summaryJson = (string) ($proposal['summary'] ?? '');</w:t>
        <w:br/>
        <w:t xml:space="preserve">        $summary = json_decode($summaryJson, true);</w:t>
        <w:br/>
        <w:t xml:space="preserve">        if (!is_array($summary) || !is_array($summary['coauthors'] ?? null)) {</w:t>
        <w:br/>
        <w:t xml:space="preserve">            return;</w:t>
        <w:br/>
        <w:t xml:space="preserve">        }</w:t>
        <w:br/>
        <w:br/>
        <w:t xml:space="preserve">        $changed = false;</w:t>
        <w:br/>
        <w:t xml:space="preserve">        foreach ($summary['coauthors'] as $index =&gt; $row) {</w:t>
        <w:br/>
        <w:t xml:space="preserve">            if (!is_array($row) || (int) ($row['user_id'] ?? 0) !== $userId) {</w:t>
        <w:br/>
        <w:t xml:space="preserve">                continue;</w:t>
        <w:br/>
        <w:t xml:space="preserve">            }</w:t>
        <w:br/>
        <w:t xml:space="preserve">            $summary['coauthors'][$index]['invitation_status'] = $status;</w:t>
        <w:br/>
        <w:t xml:space="preserve">            $changed = true;</w:t>
        <w:br/>
        <w:t xml:space="preserve">        }</w:t>
        <w:br/>
        <w:br/>
        <w:t xml:space="preserve">        if (!$changed) {</w:t>
        <w:br/>
        <w:t xml:space="preserve">            return;</w:t>
        <w:br/>
        <w:t xml:space="preserve">        }</w:t>
        <w:br/>
        <w:br/>
        <w:t xml:space="preserve">        $encoded = json_encode($summary, JSON_UNESCAPED_SLASHES);</w:t>
        <w:br/>
        <w:t xml:space="preserve">        if ($encoded !== false) {</w:t>
        <w:br/>
        <w:t xml:space="preserve">            Proposal::updateSummaryCoauthorsOnly($proposalId, $encoded);</w:t>
        <w:br/>
        <w:t xml:space="preserve">        }</w:t>
        <w:br/>
        <w:t xml:space="preserve">    }</w:t>
        <w:br/>
        <w:br/>
        <w:t xml:space="preserve">    private static function removeCoauthorFromSummary(int $proposalId, int $userId): void</w:t>
        <w:br/>
        <w:t xml:space="preserve">    {</w:t>
        <w:br/>
        <w:t xml:space="preserve">        if ($userId &lt;= 0) {</w:t>
        <w:br/>
        <w:t xml:space="preserve">            return;</w:t>
        <w:br/>
        <w:t xml:space="preserve">        }</w:t>
        <w:br/>
        <w:br/>
        <w:t xml:space="preserve">        $proposal = Proposal::find($proposalId);</w:t>
        <w:br/>
        <w:t xml:space="preserve">        if ($proposal === null) {</w:t>
        <w:br/>
        <w:t xml:space="preserve">            return;</w:t>
        <w:br/>
        <w:t xml:space="preserve">        }</w:t>
        <w:br/>
        <w:br/>
        <w:t xml:space="preserve">        $summaryJson = (string) ($proposal['summary'] ?? '');</w:t>
        <w:br/>
        <w:t xml:space="preserve">        $summary = json_decode($summaryJson, true);</w:t>
        <w:br/>
        <w:t xml:space="preserve">        if (!is_array($summary) || !is_array($summary['coauthors'] ?? null)) {</w:t>
        <w:br/>
        <w:t xml:space="preserve">            return;</w:t>
        <w:br/>
        <w:t xml:space="preserve">        }</w:t>
        <w:br/>
        <w:br/>
        <w:t xml:space="preserve">        $filtered = [];</w:t>
        <w:br/>
        <w:t xml:space="preserve">        $removed = false;</w:t>
        <w:br/>
        <w:t xml:space="preserve">        foreach ($summary['coauthors'] as $row) {</w:t>
        <w:br/>
        <w:t xml:space="preserve">            if (!is_array($row)) {</w:t>
        <w:br/>
        <w:t xml:space="preserve">                continue;</w:t>
        <w:br/>
        <w:t xml:space="preserve">            }</w:t>
        <w:br/>
        <w:t xml:space="preserve">            if ((int) ($row['user_id'] ?? 0) === $userId) {</w:t>
        <w:br/>
        <w:t xml:space="preserve">                $removed = true;</w:t>
        <w:br/>
        <w:t xml:space="preserve">                continue;</w:t>
        <w:br/>
        <w:t xml:space="preserve">            }</w:t>
        <w:br/>
        <w:t xml:space="preserve">            $filtered[] = $row;</w:t>
        <w:br/>
        <w:t xml:space="preserve">        }</w:t>
        <w:br/>
        <w:br/>
        <w:t xml:space="preserve">        if (!$removed) {</w:t>
        <w:br/>
        <w:t xml:space="preserve">            return;</w:t>
        <w:br/>
        <w:t xml:space="preserve">        }</w:t>
        <w:br/>
        <w:br/>
        <w:t xml:space="preserve">        $summary['coauthors'] = $filtered;</w:t>
        <w:br/>
        <w:t xml:space="preserve">        $encoded = json_encode($summary, JSON_UNESCAPED_SLASHES);</w:t>
        <w:br/>
        <w:t xml:space="preserve">        if ($encoded !== false) {</w:t>
        <w:br/>
        <w:t xml:space="preserve">            Proposal::updateSummaryCoauthorsOnly($proposalId, $encoded);</w:t>
        <w:br/>
        <w:t xml:space="preserve">        }</w:t>
        <w:br/>
        <w:t xml:space="preserve">    }</w:t>
        <w:br/>
        <w:t>}</w:t>
        <w:br/>
      </w:r>
    </w:p>
    <w:p/>
    <w:p>
      <w:pPr>
        <w:pStyle w:val="Heading2"/>
      </w:pPr>
      <w:r>
        <w:t>app/Services/CompletedResearchesConsolidation.php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App\Services;</w:t>
        <w:br/>
        <w:br/>
        <w:t>use App\Models\College;</w:t>
        <w:br/>
        <w:t>use App\Models\Proposal;</w:t>
        <w:br/>
        <w:t>use App\Models\User;</w:t>
        <w:br/>
        <w:t>use App\Support\MonitoringRoles;</w:t>
        <w:br/>
        <w:br/>
        <w:t>final class CompletedResearchesConsolidation</w:t>
        <w:br/>
        <w:t>{</w:t>
        <w:br/>
        <w:t xml:space="preserve">    private const FUNDING_SECTIONS = ['external', 'inhouse', 'personal'];</w:t>
        <w:br/>
        <w:br/>
        <w:t xml:space="preserve">    /** After Director of Research approves a faculty completed report, deposit into the college consolidated draft. */</w:t>
        <w:br/>
        <w:t xml:space="preserve">    public static function depositOnDirectorApproval(int $facultyProposalId): void</w:t>
        <w:br/>
        <w:t xml:space="preserve">    {</w:t>
        <w:br/>
        <w:t xml:space="preserve">        $facultyProposal = Proposal::find($facultyProposalId);</w:t>
        <w:br/>
        <w:t xml:space="preserve">        if ($facultyProposal === null || !self::isFacultyCompletedForm($facultyProposal) || !self::isFacultySubmitter($facultyProposal)) {</w:t>
        <w:br/>
        <w:t xml:space="preserve">            return;</w:t>
        <w:br/>
        <w:t xml:space="preserve">        }</w:t>
        <w:br/>
        <w:br/>
        <w:t xml:space="preserve">        self::syncToCollegeConsolidated($facultyProposalId, null);</w:t>
        <w:br/>
        <w:t xml:space="preserve">    }</w:t>
        <w:br/>
        <w:br/>
        <w:t xml:space="preserve">    public static function syncFacultyReportToConsolidated(int $facultyProposalId, ?int $preferredCoordinatorUserId = null): void</w:t>
        <w:br/>
        <w:t xml:space="preserve">    {</w:t>
        <w:br/>
        <w:t xml:space="preserve">        $facultyProposal = Proposal::find($facultyProposalId);</w:t>
        <w:br/>
        <w:t xml:space="preserve">        if ($facultyProposal === null || !self::qualifiesForConsolidation($facultyProposal)) {</w:t>
        <w:br/>
        <w:t xml:space="preserve">            return;</w:t>
        <w:br/>
        <w:t xml:space="preserve">        }</w:t>
        <w:br/>
        <w:br/>
        <w:t xml:space="preserve">        self::syncToCollegeConsolidated($facultyProposalId, $preferredCoordinatorUserId);</w:t>
        <w:br/>
        <w:t xml:space="preserve">    }</w:t>
        <w:br/>
        <w:br/>
        <w:t xml:space="preserve">    public static function syncAllFacultyReportsForCollege(int $collegeId, ?int $preferredCoordinatorUserId = null): void</w:t>
        <w:br/>
        <w:t xml:space="preserve">    {</w:t>
        <w:br/>
        <w:t xml:space="preserve">        if ($collegeId &lt;= 0 || self::resolveCoordinator($collegeId, $preferredCoordinatorUserId) === null) {</w:t>
        <w:br/>
        <w:t xml:space="preserve">            return;</w:t>
        <w:br/>
        <w:t xml:space="preserve">        }</w:t>
        <w:br/>
        <w:br/>
        <w:t xml:space="preserve">        foreach (self::facultyCompletedReportsForCollege($collegeId) as $proposal) {</w:t>
        <w:br/>
        <w:t xml:space="preserve">            if (!self::qualifiesForConsolidation($proposal)) {</w:t>
        <w:br/>
        <w:t xml:space="preserve">                continue;</w:t>
        <w:br/>
        <w:t xml:space="preserve">            }</w:t>
        <w:br/>
        <w:br/>
        <w:t xml:space="preserve">            self::syncToCollegeConsolidated((int) $proposal['id'], $preferredCoordinatorUserId);</w:t>
        <w:br/>
        <w:t xml:space="preserve">        }</w:t>
        <w:br/>
        <w:t xml:space="preserve">    }</w:t>
        <w:br/>
        <w:br/>
        <w:t xml:space="preserve">    public static function refreshConsolidatedProposal(int $consolidatedProposalId): void</w:t>
        <w:br/>
        <w:t xml:space="preserve">    {</w:t>
        <w:br/>
        <w:t xml:space="preserve">        $consolidated = Proposal::find($consolidatedProposalId);</w:t>
        <w:br/>
        <w:t xml:space="preserve">        if ($consolidated === null) {</w:t>
        <w:br/>
        <w:t xml:space="preserve">            return;</w:t>
        <w:br/>
        <w:t xml:space="preserve">        }</w:t>
        <w:br/>
        <w:br/>
        <w:t xml:space="preserve">        $summary = self::decodeSummary($consolidated);</w:t>
        <w:br/>
        <w:t xml:space="preserve">        if (($summary['form_type'] ?? '') !== 'consolidated_completed_researches') {</w:t>
        <w:br/>
        <w:t xml:space="preserve">            return;</w:t>
        <w:br/>
        <w:t xml:space="preserve">        }</w:t>
        <w:br/>
        <w:br/>
        <w:t xml:space="preserve">        if (!in_array((string) ($consolidated['status'] ?? ''), ['draft', 'returned'], true)) {</w:t>
        <w:br/>
        <w:t xml:space="preserve">            return;</w:t>
        <w:br/>
        <w:t xml:space="preserve">        }</w:t>
        <w:br/>
        <w:br/>
        <w:t xml:space="preserve">        $collegeId = (int) ($consolidated['college_id'] ?? 0);</w:t>
        <w:br/>
        <w:t xml:space="preserve">        if ($collegeId === 0) {</w:t>
        <w:br/>
        <w:t xml:space="preserve">            return;</w:t>
        <w:br/>
        <w:t xml:space="preserve">        }</w:t>
        <w:br/>
        <w:br/>
        <w:t xml:space="preserve">        $reportAsOf = trim((string) ($summary['report_as_of'] ?? ''));</w:t>
        <w:br/>
        <w:t xml:space="preserve">        $manualEntries = self::normalizeConsolidatedEntries($summary['manual_entries'] ?? []);</w:t>
        <w:br/>
        <w:t xml:space="preserve">        $sourceEntries = [];</w:t>
        <w:br/>
        <w:br/>
        <w:t xml:space="preserve">        foreach (self::facultyCompletedReportsForCollege($collegeId) as $facultyProposal) {</w:t>
        <w:br/>
        <w:t xml:space="preserve">            if (!self::qualifiesForConsolidation($facultyProposal)) {</w:t>
        <w:br/>
        <w:t xml:space="preserve">                continue;</w:t>
        <w:br/>
        <w:t xml:space="preserve">            }</w:t>
        <w:br/>
        <w:br/>
        <w:t xml:space="preserve">            $facultySummary = self::decodeSummary($facultyProposal);</w:t>
        <w:br/>
        <w:t xml:space="preserve">            $facultyReportAsOf = trim((string) ($facultySummary['report_as_of'] ?? ''));</w:t>
        <w:br/>
        <w:t xml:space="preserve">            if ($reportAsOf !== '' &amp;&amp; $facultyReportAsOf !== '' &amp;&amp; $facultyReportAsOf !== $reportAsOf) {</w:t>
        <w:br/>
        <w:t xml:space="preserve">                continue;</w:t>
        <w:br/>
        <w:t xml:space="preserve">            }</w:t>
        <w:br/>
        <w:br/>
        <w:t xml:space="preserve">            if ($reportAsOf === '' &amp;&amp; $facultyReportAsOf !== '') {</w:t>
        <w:br/>
        <w:t xml:space="preserve">                continue;</w:t>
        <w:br/>
        <w:t xml:space="preserve">            }</w:t>
        <w:br/>
        <w:br/>
        <w:t xml:space="preserve">            $sourceEntries[(string) $facultyProposal['id']] = self::mapFacultyEntriesToConsolidated(</w:t>
        <w:br/>
        <w:t xml:space="preserve">                self::normalizeFacultyEntries($facultySummary['entries'] ?? []),</w:t>
        <w:br/>
        <w:t xml:space="preserve">                self::collegeLabelForProposal($facultyProposal, $facultySummary),</w:t>
        <w:br/>
        <w:t xml:space="preserve">                self::campusLabelForProposal($facultyProposal)</w:t>
        <w:br/>
        <w:t xml:space="preserve">            );</w:t>
        <w:br/>
        <w:t xml:space="preserve">        }</w:t>
        <w:br/>
        <w:br/>
        <w:t xml:space="preserve">        $summary['source_entries'] = $sourceEntries;</w:t>
        <w:br/>
        <w:t xml:space="preserve">        $summary['entries'] = self::appendEntries(self::entriesFromSourceMap($sourceEntries), $manualEntries);</w:t>
        <w:br/>
        <w:t xml:space="preserve">        $summary['form_type'] = 'consolidated_completed_researches';</w:t>
        <w:br/>
        <w:t xml:space="preserve">        $summary['manual_entries'] = $manualEntries;</w:t>
        <w:br/>
        <w:br/>
        <w:t xml:space="preserve">        $title = self::buildTitle(</w:t>
        <w:br/>
        <w:t xml:space="preserve">            trim((string) ($summary['college_name'] ?? '')),</w:t>
        <w:br/>
        <w:t xml:space="preserve">            trim((string) ($summary['report_as_of'] ?? ''))</w:t>
        <w:br/>
        <w:t xml:space="preserve">        );</w:t>
        <w:br/>
        <w:br/>
        <w:t xml:space="preserve">        Proposal::updateConsolidatedDraft(</w:t>
        <w:br/>
        <w:t xml:space="preserve">            $consolidatedProposalId,</w:t>
        <w:br/>
        <w:t xml:space="preserve">            $title,</w:t>
        <w:br/>
        <w:t xml:space="preserve">            json_encode($summary, JSON_UNESCAPED_SLASHES) ?: ''</w:t>
        <w:br/>
        <w:t xml:space="preserve">        );</w:t>
        <w:br/>
        <w:t xml:space="preserve">    }</w:t>
        <w:br/>
        <w:br/>
        <w:t xml:space="preserve">    /**</w:t>
        <w:br/>
        <w:t xml:space="preserve">     * @param array&lt;string, list&lt;array&lt;string, string&gt;&gt;&gt; $entries</w:t>
        <w:br/>
        <w:t xml:space="preserve">     */</w:t>
        <w:br/>
        <w:t xml:space="preserve">    public static function entriesHaveRows(array $entries): bool</w:t>
        <w:br/>
        <w:t xml:space="preserve">    {</w:t>
        <w:br/>
        <w:t xml:space="preserve">        foreach (self::FUNDING_SECTIONS as $section) {</w:t>
        <w:br/>
        <w:t xml:space="preserve">            if (($entries[$section] ?? []) !== []) {</w:t>
        <w:br/>
        <w:t xml:space="preserve">                return true;</w:t>
        <w:br/>
        <w:t xml:space="preserve">            }</w:t>
        <w:br/>
        <w:t xml:space="preserve">        }</w:t>
        <w:br/>
        <w:br/>
        <w:t xml:space="preserve">        return false;</w:t>
        <w:br/>
        <w:t xml:space="preserve">    }</w:t>
        <w:br/>
        <w:br/>
        <w:t xml:space="preserve">    /**</w:t>
        <w:br/>
        <w:t xml:space="preserve">     * @return array&lt;string, list&lt;array&lt;string, string&gt;&gt;&gt;</w:t>
        <w:br/>
        <w:t xml:space="preserve">     */</w:t>
        <w:br/>
        <w:t xml:space="preserve">    public static function mergedEntriesFromApprovedFaculty(int $collegeId, ?string $reportAsOf = null): array</w:t>
        <w:br/>
        <w:t xml:space="preserve">    {</w:t>
        <w:br/>
        <w:t xml:space="preserve">        $merged = self::emptyEntries();</w:t>
        <w:br/>
        <w:t xml:space="preserve">        foreach (self::facultyCompletedReportsForCollege($collegeId) as $proposal) {</w:t>
        <w:br/>
        <w:t xml:space="preserve">            if (!self::qualifiesForConsolidation($proposal)) {</w:t>
        <w:br/>
        <w:t xml:space="preserve">                continue;</w:t>
        <w:br/>
        <w:t xml:space="preserve">            }</w:t>
        <w:br/>
        <w:br/>
        <w:t xml:space="preserve">            $summary = self::decodeSummary($proposal);</w:t>
        <w:br/>
        <w:t xml:space="preserve">            if ($reportAsOf !== null &amp;&amp; $reportAsOf !== '') {</w:t>
        <w:br/>
        <w:t xml:space="preserve">                if (trim((string) ($summary['report_as_of'] ?? '')) !== $reportAsOf) {</w:t>
        <w:br/>
        <w:t xml:space="preserve">                    continue;</w:t>
        <w:br/>
        <w:t xml:space="preserve">                }</w:t>
        <w:br/>
        <w:t xml:space="preserve">            }</w:t>
        <w:br/>
        <w:br/>
        <w:t xml:space="preserve">            $merged = self::appendEntries(</w:t>
        <w:br/>
        <w:t xml:space="preserve">                $merged,</w:t>
        <w:br/>
        <w:t xml:space="preserve">                self::mapFacultyEntriesToConsolidated(</w:t>
        <w:br/>
        <w:t xml:space="preserve">                    self::normalizeFacultyEntries($summary['entries'] ?? []),</w:t>
        <w:br/>
        <w:t xml:space="preserve">                    self::collegeLabelForProposal($proposal, $summary),</w:t>
        <w:br/>
        <w:t xml:space="preserve">                    self::campusLabelForProposal($proposal)</w:t>
        <w:br/>
        <w:t xml:space="preserve">                )</w:t>
        <w:br/>
        <w:t xml:space="preserve">            );</w:t>
        <w:br/>
        <w:t xml:space="preserve">        }</w:t>
        <w:br/>
        <w:br/>
        <w:t xml:space="preserve">        return $merged;</w:t>
        <w:br/>
        <w:t xml:space="preserve">    }</w:t>
        <w:br/>
        <w:br/>
        <w:t xml:space="preserve">    /**</w:t>
        <w:br/>
        <w:t xml:space="preserve">     * @param array&lt;string, list&lt;array&lt;string, string&gt;&gt;&gt; $postedEntries</w:t>
        <w:br/>
        <w:t xml:space="preserve">     * @return array&lt;string, mixed&gt;</w:t>
        <w:br/>
        <w:t xml:space="preserve">     */</w:t>
        <w:br/>
        <w:t xml:space="preserve">    public static function summaryForCoordinatorSave(array $existingSummary, array $postedEntries): array</w:t>
        <w:br/>
        <w:t xml:space="preserve">    {</w:t>
        <w:br/>
        <w:t xml:space="preserve">        $sourceEntries = is_array($existingSummary['source_entries'] ?? null)</w:t>
        <w:br/>
        <w:t xml:space="preserve">            ? $existingSummary['source_entries']</w:t>
        <w:br/>
        <w:t xml:space="preserve">            : [];</w:t>
        <w:br/>
        <w:t xml:space="preserve">        $fromSources = self::entriesFromSourceMap($sourceEntries);</w:t>
        <w:br/>
        <w:t xml:space="preserve">        $normalizedPosted = self::normalizeConsolidatedEntries($postedEntries);</w:t>
        <w:br/>
        <w:t xml:space="preserve">        $manualEntries = self::subtractDuplicateRows(</w:t>
        <w:br/>
        <w:t xml:space="preserve">            $normalizedPosted,</w:t>
        <w:br/>
        <w:t xml:space="preserve">            $fromSources</w:t>
        <w:br/>
        <w:t xml:space="preserve">        );</w:t>
        <w:br/>
        <w:br/>
        <w:t xml:space="preserve">        $existingSummary['form_type'] = 'consolidated_completed_researches';</w:t>
        <w:br/>
        <w:t xml:space="preserve">        $existingSummary['source_entries'] = $sourceEntries;</w:t>
        <w:br/>
        <w:t xml:space="preserve">        $existingSummary['manual_entries'] = $manualEntries;</w:t>
        <w:br/>
        <w:t xml:space="preserve">        $existingSummary['entries'] = $normalizedPosted;</w:t>
        <w:br/>
        <w:br/>
        <w:t xml:space="preserve">        return $existingSummary;</w:t>
        <w:br/>
        <w:t xml:space="preserve">    }</w:t>
        <w:br/>
        <w:br/>
        <w:t xml:space="preserve">    private static function syncToCollegeConsolidated(int $facultyProposalId, ?int $preferredCoordinatorUserId): void</w:t>
        <w:br/>
        <w:t xml:space="preserve">    {</w:t>
        <w:br/>
        <w:t xml:space="preserve">        $facultyProposal = Proposal::find($facultyProposalId);</w:t>
        <w:br/>
        <w:t xml:space="preserve">        if ($facultyProposal === null) {</w:t>
        <w:br/>
        <w:t xml:space="preserve">            return;</w:t>
        <w:br/>
        <w:t xml:space="preserve">        }</w:t>
        <w:br/>
        <w:br/>
        <w:t xml:space="preserve">        $collegeId = (int) ($facultyProposal['college_id'] ?? 0);</w:t>
        <w:br/>
        <w:t xml:space="preserve">        if ($collegeId === 0) {</w:t>
        <w:br/>
        <w:t xml:space="preserve">            return;</w:t>
        <w:br/>
        <w:t xml:space="preserve">        }</w:t>
        <w:br/>
        <w:br/>
        <w:t xml:space="preserve">        $coordinator = self::resolveCoordinator($collegeId, $preferredCoordinatorUserId);</w:t>
        <w:br/>
        <w:t xml:space="preserve">        if ($coordinator === null) {</w:t>
        <w:br/>
        <w:t xml:space="preserve">            return;</w:t>
        <w:br/>
        <w:t xml:space="preserve">        }</w:t>
        <w:br/>
        <w:br/>
        <w:t xml:space="preserve">        $facultySummary = self::decodeSummary($facultyProposal);</w:t>
        <w:br/>
        <w:t xml:space="preserve">        $reportAsOf = trim((string) ($facultySummary['report_as_of'] ?? ''));</w:t>
        <w:br/>
        <w:t xml:space="preserve">        $collegeName = self::collegeLabelForProposal($facultyProposal, $facultySummary);</w:t>
        <w:br/>
        <w:t xml:space="preserve">        $facultyEntries = self::mapFacultyEntriesToConsolidated(</w:t>
        <w:br/>
        <w:t xml:space="preserve">            self::normalizeFacultyEntries($facultySummary['entries'] ?? []),</w:t>
        <w:br/>
        <w:t xml:space="preserve">            $collegeName,</w:t>
        <w:br/>
        <w:t xml:space="preserve">            self::campusLabelForProposal($facultyProposal)</w:t>
        <w:br/>
        <w:t xml:space="preserve">        );</w:t>
        <w:br/>
        <w:br/>
        <w:t xml:space="preserve">        $consolidated = self::findEditableConsolidatedDraft(</w:t>
        <w:br/>
        <w:t xml:space="preserve">            (int) $coordinator['id'],</w:t>
        <w:br/>
        <w:t xml:space="preserve">            $collegeId,</w:t>
        <w:br/>
        <w:t xml:space="preserve">            $reportAsOf</w:t>
        <w:br/>
        <w:t xml:space="preserve">        );</w:t>
        <w:br/>
        <w:br/>
        <w:t xml:space="preserve">        if ($consolidated === null) {</w:t>
        <w:br/>
        <w:t xml:space="preserve">            self::createConsolidatedDraft(</w:t>
        <w:br/>
        <w:t xml:space="preserve">                (int) $coordinator['id'],</w:t>
        <w:br/>
        <w:t xml:space="preserve">                $collegeId,</w:t>
        <w:br/>
        <w:t xml:space="preserve">                (int) ($facultyProposal['campus_id'] ?? 0) ?: null,</w:t>
        <w:br/>
        <w:t xml:space="preserve">                $reportAsOf,</w:t>
        <w:br/>
        <w:t xml:space="preserve">                $collegeName,</w:t>
        <w:br/>
        <w:t xml:space="preserve">                $facultyProposalId,</w:t>
        <w:br/>
        <w:t xml:space="preserve">                $facultyEntries</w:t>
        <w:br/>
        <w:t xml:space="preserve">            );</w:t>
        <w:br/>
        <w:br/>
        <w:t xml:space="preserve">            return;</w:t>
        <w:br/>
        <w:t xml:space="preserve">        }</w:t>
        <w:br/>
        <w:br/>
        <w:t xml:space="preserve">        self::mergeIntoConsolidated(</w:t>
        <w:br/>
        <w:t xml:space="preserve">            (int) $consolidated['id'],</w:t>
        <w:br/>
        <w:t xml:space="preserve">            $facultyProposalId,</w:t>
        <w:br/>
        <w:t xml:space="preserve">            $facultyEntries,</w:t>
        <w:br/>
        <w:t xml:space="preserve">            $reportAsOf,</w:t>
        <w:br/>
        <w:t xml:space="preserve">            $collegeName</w:t>
        <w:br/>
        <w:t xml:space="preserve">        );</w:t>
        <w:br/>
        <w:t xml:space="preserve">    }</w:t>
        <w:br/>
        <w:br/>
        <w:t xml:space="preserve">    /** @param array&lt;string, mixed&gt; $proposal */</w:t>
        <w:br/>
        <w:t xml:space="preserve">    private static function qualifiesForConsolidation(array $proposal): bool</w:t>
        <w:br/>
        <w:t xml:space="preserve">    {</w:t>
        <w:br/>
        <w:t xml:space="preserve">        if (!self::isFacultyCompletedForm($proposal) || !self::isFacultySubmitter($proposal)) {</w:t>
        <w:br/>
        <w:t xml:space="preserve">            return false;</w:t>
        <w:br/>
        <w:t xml:space="preserve">        }</w:t>
        <w:br/>
        <w:br/>
        <w:t xml:space="preserve">        $proposalId = (int) ($proposal['id'] ?? 0);</w:t>
        <w:br/>
        <w:t xml:space="preserve">        if ($proposalId &lt;= 0) {</w:t>
        <w:br/>
        <w:t xml:space="preserve">            return false;</w:t>
        <w:br/>
        <w:t xml:space="preserve">        }</w:t>
        <w:br/>
        <w:br/>
        <w:t xml:space="preserve">        if (Proposal::approvalAtStep($proposalId, MonitoringRoles::DIRECTOR_RESEARCH) !== null) {</w:t>
        <w:br/>
        <w:t xml:space="preserve">            return true;</w:t>
        <w:br/>
        <w:t xml:space="preserve">        }</w:t>
        <w:br/>
        <w:br/>
        <w:t xml:space="preserve">        return in_array((string) ($proposal['status'] ?? ''), ['ongoing', 'approved', 'completed'], true);</w:t>
        <w:br/>
        <w:t xml:space="preserve">    }</w:t>
        <w:br/>
        <w:br/>
        <w:t xml:space="preserve">    /** @param array&lt;string, mixed&gt; $proposal @param array&lt;string, mixed&gt; $summary */</w:t>
        <w:br/>
        <w:t xml:space="preserve">    private static function isFacultyCompletedForm(array $proposal): bool</w:t>
        <w:br/>
        <w:t xml:space="preserve">    {</w:t>
        <w:br/>
        <w:t xml:space="preserve">        if ((string) ($proposal['project_type'] ?? '') !== 'research') {</w:t>
        <w:br/>
        <w:t xml:space="preserve">            return false;</w:t>
        <w:br/>
        <w:t xml:space="preserve">        }</w:t>
        <w:br/>
        <w:br/>
        <w:t xml:space="preserve">        $summary = self::decodeSummary($proposal);</w:t>
        <w:br/>
        <w:t xml:space="preserve">        $formType = (string) ($summary['form_type'] ?? '');</w:t>
        <w:br/>
        <w:t xml:space="preserve">        if ($formType === 'completed_researches') {</w:t>
        <w:br/>
        <w:t xml:space="preserve">            return true;</w:t>
        <w:br/>
        <w:t xml:space="preserve">        }</w:t>
        <w:br/>
        <w:br/>
        <w:t xml:space="preserve">        if ($formType !== '') {</w:t>
        <w:br/>
        <w:t xml:space="preserve">            return false;</w:t>
        <w:br/>
        <w:t xml:space="preserve">        }</w:t>
        <w:br/>
        <w:br/>
        <w:t xml:space="preserve">        $title = strtolower((string) ($proposal['title'] ?? ''));</w:t>
        <w:br/>
        <w:br/>
        <w:t xml:space="preserve">        return str_contains($title, 'completed researches') &amp;&amp; !str_contains($title, 'consolidated');</w:t>
        <w:br/>
        <w:t xml:space="preserve">    }</w:t>
        <w:br/>
        <w:br/>
        <w:t xml:space="preserve">    /** @param array&lt;string, mixed&gt; $proposal */</w:t>
        <w:br/>
        <w:t xml:space="preserve">    private static function isFacultySubmitter(array $proposal): bool</w:t>
        <w:br/>
        <w:t xml:space="preserve">    {</w:t>
        <w:br/>
        <w:t xml:space="preserve">        $userId = (int) ($proposal['user_id'] ?? 0);</w:t>
        <w:br/>
        <w:br/>
        <w:t xml:space="preserve">        return $userId &gt; 0 &amp;&amp; in_array('faculty', User::roleSlugs($userId), true);</w:t>
        <w:br/>
        <w:t xml:space="preserve">    }</w:t>
        <w:br/>
        <w:br/>
        <w:t xml:space="preserve">    /**</w:t>
        <w:br/>
        <w:t xml:space="preserve">     * @return list&lt;array&lt;string, mixed&gt;&gt;</w:t>
        <w:br/>
        <w:t xml:space="preserve">     */</w:t>
        <w:br/>
        <w:t xml:space="preserve">    private static function facultyCompletedReportsForCollege(int $collegeId): array</w:t>
        <w:br/>
        <w:t xml:space="preserve">    {</w:t>
        <w:br/>
        <w:t xml:space="preserve">        $matched = [];</w:t>
        <w:br/>
        <w:t xml:space="preserve">        foreach (Proposal::forCollege($collegeId) as $proposal) {</w:t>
        <w:br/>
        <w:t xml:space="preserve">            if (self::isFacultyCompletedForm($proposal)) {</w:t>
        <w:br/>
        <w:t xml:space="preserve">                $matched[] = $proposal;</w:t>
        <w:br/>
        <w:t xml:space="preserve">            }</w:t>
        <w:br/>
        <w:t xml:space="preserve">        }</w:t>
        <w:br/>
        <w:br/>
        <w:t xml:space="preserve">        return $matched;</w:t>
        <w:br/>
        <w:t xml:space="preserve">    }</w:t>
        <w:br/>
        <w:br/>
        <w:t xml:space="preserve">    /** @param array&lt;string, mixed&gt; $proposal @param array&lt;string, mixed&gt; $summary */</w:t>
        <w:br/>
        <w:t xml:space="preserve">    private static function collegeLabelForProposal(array $proposal, array $summary): string</w:t>
        <w:br/>
        <w:t xml:space="preserve">    {</w:t>
        <w:br/>
        <w:t xml:space="preserve">        $collegeName = trim((string) ($summary['college_name'] ?? ''));</w:t>
        <w:br/>
        <w:t xml:space="preserve">        if ($collegeName !== '') {</w:t>
        <w:br/>
        <w:t xml:space="preserve">            return $collegeName;</w:t>
        <w:br/>
        <w:t xml:space="preserve">        }</w:t>
        <w:br/>
        <w:br/>
        <w:t xml:space="preserve">        if (!empty($proposal['college_name'])) {</w:t>
        <w:br/>
        <w:t xml:space="preserve">            return (string) $proposal['college_name'];</w:t>
        <w:br/>
        <w:t xml:space="preserve">        }</w:t>
        <w:br/>
        <w:br/>
        <w:t xml:space="preserve">        return self::collegeName((int) ($proposal['college_id'] ?? 0));</w:t>
        <w:br/>
        <w:t xml:space="preserve">    }</w:t>
        <w:br/>
        <w:br/>
        <w:t xml:space="preserve">    /** @param array&lt;string, mixed&gt; $proposal */</w:t>
        <w:br/>
        <w:t xml:space="preserve">    private static function campusLabelForProposal(array $proposal): string</w:t>
        <w:br/>
        <w:t xml:space="preserve">    {</w:t>
        <w:br/>
        <w:t xml:space="preserve">        return trim((string) ($proposal['campus_name'] ?? ''));</w:t>
        <w:br/>
        <w:t xml:space="preserve">    }</w:t>
        <w:br/>
        <w:br/>
        <w:t xml:space="preserve">    /** @return array&lt;string, mixed&gt; */</w:t>
        <w:br/>
        <w:t xml:space="preserve">    private static function resolveCoordinator(int $collegeId, ?int $preferredUserId = null): ?array</w:t>
        <w:br/>
        <w:t xml:space="preserve">    {</w:t>
        <w:br/>
        <w:t xml:space="preserve">        if ($preferredUserId !== null &amp;&amp; $preferredUserId &gt; 0) {</w:t>
        <w:br/>
        <w:t xml:space="preserve">            if (User::hasActiveRoleForCollege($preferredUserId, MonitoringRoles::COORDINATOR_RESEARCH, $collegeId)) {</w:t>
        <w:br/>
        <w:t xml:space="preserve">                return User::findById($preferredUserId);</w:t>
        <w:br/>
        <w:t xml:space="preserve">            }</w:t>
        <w:br/>
        <w:t xml:space="preserve">        }</w:t>
        <w:br/>
        <w:br/>
        <w:t xml:space="preserve">        return User::findActiveByRoleAndCollege(MonitoringRoles::COORDINATOR_RESEARCH, $collegeId);</w:t>
        <w:br/>
        <w:t xml:space="preserve">    }</w:t>
        <w:br/>
        <w:br/>
        <w:t xml:space="preserve">    /** @return array&lt;string, mixed&gt; */</w:t>
        <w:br/>
        <w:t xml:space="preserve">    private static function decodeSummary(array $proposal): array</w:t>
        <w:br/>
        <w:t xml:space="preserve">    {</w:t>
        <w:br/>
        <w:t xml:space="preserve">        $decoded = json_decode((string) ($proposal['summary'] ?? ''), true);</w:t>
        <w:br/>
        <w:br/>
        <w:t xml:space="preserve">        return is_array($decoded) ? $decoded : [];</w:t>
        <w:br/>
        <w:t xml:space="preserve">    }</w:t>
        <w:br/>
        <w:br/>
        <w:t xml:space="preserve">    /** @return array&lt;string, list&lt;array&lt;string, string&gt;&gt;&gt; */</w:t>
        <w:br/>
        <w:t xml:space="preserve">    private static function emptyEntries(): array</w:t>
        <w:br/>
        <w:t xml:space="preserve">    {</w:t>
        <w:br/>
        <w:t xml:space="preserve">        $entries = [];</w:t>
        <w:br/>
        <w:t xml:space="preserve">        foreach (self::FUNDING_SECTIONS as $section) {</w:t>
        <w:br/>
        <w:t xml:space="preserve">            $entries[$section] = [];</w:t>
        <w:br/>
        <w:t xml:space="preserve">        }</w:t>
        <w:br/>
        <w:br/>
        <w:t xml:space="preserve">        return $entries;</w:t>
        <w:br/>
        <w:t xml:space="preserve">    }</w:t>
        <w:br/>
        <w:br/>
        <w:t xml:space="preserve">    /**</w:t>
        <w:br/>
        <w:t xml:space="preserve">     * @param mixed $entries</w:t>
        <w:br/>
        <w:t xml:space="preserve">     * @return array&lt;string, list&lt;array&lt;string, string&gt;&gt;&gt;</w:t>
        <w:br/>
        <w:t xml:space="preserve">     */</w:t>
        <w:br/>
        <w:t xml:space="preserve">    private static function normalizeFacultyEntries(mixed $entries): array</w:t>
        <w:br/>
        <w:t xml:space="preserve">    {</w:t>
        <w:br/>
        <w:t xml:space="preserve">        $normalized = self::emptyEntries();</w:t>
        <w:br/>
        <w:t xml:space="preserve">        if (!is_array($entries)) {</w:t>
        <w:br/>
        <w:t xml:space="preserve">            return $normalized;</w:t>
        <w:br/>
        <w:t xml:space="preserve">        }</w:t>
        <w:br/>
        <w:br/>
        <w:t xml:space="preserve">        foreach (self::FUNDING_SECTIONS as $section) {</w:t>
        <w:br/>
        <w:t xml:space="preserve">            $rows = $entries[$section] ?? [];</w:t>
        <w:br/>
        <w:t xml:space="preserve">            if (!is_array($rows)) {</w:t>
        <w:br/>
        <w:t xml:space="preserve">                continue;</w:t>
        <w:br/>
        <w:t xml:space="preserve">            }</w:t>
        <w:br/>
        <w:br/>
        <w:t xml:space="preserve">            foreach ($rows as $row) {</w:t>
        <w:br/>
        <w:t xml:space="preserve">                if (!is_array($row)) {</w:t>
        <w:br/>
        <w:t xml:space="preserve">                    continue;</w:t>
        <w:br/>
        <w:t xml:space="preserve">                }</w:t>
        <w:br/>
        <w:br/>
        <w:t xml:space="preserve">                $entry = [</w:t>
        <w:br/>
        <w:t xml:space="preserve">                    'research_title' =&gt; trim((string) ($row['research_title'] ?? '')),</w:t>
        <w:br/>
        <w:t xml:space="preserve">                    'researcher_names' =&gt; trim((string) ($row['researcher_names'] ?? '')),</w:t>
        <w:br/>
        <w:t xml:space="preserve">                    'date_started' =&gt; trim((string) ($row['date_started'] ?? '')),</w:t>
        <w:br/>
        <w:t xml:space="preserve">                    'date_completed' =&gt; trim((string) ($row['date_completed'] ?? '')),</w:t>
        <w:br/>
        <w:t xml:space="preserve">                    'duration_months' =&gt; trim((string) ($row['duration_months'] ?? '')),</w:t>
        <w:br/>
        <w:t xml:space="preserve">                    'budget_source' =&gt; trim((string) ($row['budget_source'] ?? '')),</w:t>
        <w:br/>
        <w:t xml:space="preserve">                    'budget_amount' =&gt; trim((string) ($row['budget_amount'] ?? '')),</w:t>
        <w:br/>
        <w:t xml:space="preserve">                    'category' =&gt; trim((string) ($row['category'] ?? '')),</w:t>
        <w:br/>
        <w:t xml:space="preserve">                    'remarks' =&gt; trim((string) ($row['remarks'] ?? '')),</w:t>
        <w:br/>
        <w:t xml:space="preserve">                    'google_drive_link' =&gt; trim((string) ($row['google_drive_link'] ?? '')),</w:t>
        <w:br/>
        <w:t xml:space="preserve">                ];</w:t>
        <w:br/>
        <w:br/>
        <w:t xml:space="preserve">                foreach ($entry as $value) {</w:t>
        <w:br/>
        <w:t xml:space="preserve">                    if ($value !== '') {</w:t>
        <w:br/>
        <w:t xml:space="preserve">                        $normalized[$section][] = $entry;</w:t>
        <w:br/>
        <w:t xml:space="preserve">                        break;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$normalized;</w:t>
        <w:br/>
        <w:t xml:space="preserve">    }</w:t>
        <w:br/>
        <w:br/>
        <w:t xml:space="preserve">    /**</w:t>
        <w:br/>
        <w:t xml:space="preserve">     * @param array&lt;string, list&lt;array&lt;string, string&gt;&gt;&gt; $facultyEntries</w:t>
        <w:br/>
        <w:t xml:space="preserve">     * @return array&lt;string, list&lt;array&lt;string, string&gt;&gt;&gt;</w:t>
        <w:br/>
        <w:t xml:space="preserve">     */</w:t>
        <w:br/>
        <w:t xml:space="preserve">    private static function mapFacultyEntriesToConsolidated(</w:t>
        <w:br/>
        <w:t xml:space="preserve">        array $facultyEntries,</w:t>
        <w:br/>
        <w:t xml:space="preserve">        string $collegeName,</w:t>
        <w:br/>
        <w:t xml:space="preserve">        string $campusName = ''</w:t>
        <w:br/>
        <w:t xml:space="preserve">    ): array {</w:t>
        <w:br/>
        <w:t xml:space="preserve">        $mapped = self::emptyEntries();</w:t>
        <w:br/>
        <w:br/>
        <w:t xml:space="preserve">        foreach (self::FUNDING_SECTIONS as $section) {</w:t>
        <w:br/>
        <w:t xml:space="preserve">            foreach ($facultyEntries[$section] ?? [] as $row) {</w:t>
        <w:br/>
        <w:t xml:space="preserve">                $campus = $campusName;</w:t>
        <w:br/>
        <w:t xml:space="preserve">                if ($campus === '' &amp;&amp; $row['remarks'] !== '') {</w:t>
        <w:br/>
        <w:t xml:space="preserve">                    $campus = $row['remarks'];</w:t>
        <w:br/>
        <w:t xml:space="preserve">                }</w:t>
        <w:br/>
        <w:br/>
        <w:t xml:space="preserve">                $mapped[$section][] = [</w:t>
        <w:br/>
        <w:t xml:space="preserve">                    'research_title' =&gt; $row['research_title'],</w:t>
        <w:br/>
        <w:t xml:space="preserve">                    'researcher_names' =&gt; $row['researcher_names'],</w:t>
        <w:br/>
        <w:t xml:space="preserve">                    'date_started' =&gt; $row['date_started'],</w:t>
        <w:br/>
        <w:t xml:space="preserve">                    'date_completed' =&gt; $row['date_completed'],</w:t>
        <w:br/>
        <w:t xml:space="preserve">                    'duration_months' =&gt; $row['duration_months'],</w:t>
        <w:br/>
        <w:t xml:space="preserve">                    'budget_source' =&gt; $row['budget_source'],</w:t>
        <w:br/>
        <w:t xml:space="preserve">                    'budget_amount' =&gt; $row['budget_amount'],</w:t>
        <w:br/>
        <w:t xml:space="preserve">                    'college' =&gt; $collegeName,</w:t>
        <w:br/>
        <w:t xml:space="preserve">                    'campus' =&gt; $campus,</w:t>
        <w:br/>
        <w:t xml:space="preserve">                    'google_drive_link' =&gt; $row['google_drive_link'] ?? '',</w:t>
        <w:br/>
        <w:t xml:space="preserve">                ];</w:t>
        <w:br/>
        <w:t xml:space="preserve">            }</w:t>
        <w:br/>
        <w:t xml:space="preserve">        }</w:t>
        <w:br/>
        <w:br/>
        <w:t xml:space="preserve">        return $mapped;</w:t>
        <w:br/>
        <w:t xml:space="preserve">    }</w:t>
        <w:br/>
        <w:br/>
        <w:t xml:space="preserve">    /**</w:t>
        <w:br/>
        <w:t xml:space="preserve">     * @param mixed $entries</w:t>
        <w:br/>
        <w:t xml:space="preserve">     * @return array&lt;string, list&lt;array&lt;string, string&gt;&gt;&gt;</w:t>
        <w:br/>
        <w:t xml:space="preserve">     */</w:t>
        <w:br/>
        <w:t xml:space="preserve">    private static function normalizeConsolidatedEntries(mixed $entries): array</w:t>
        <w:br/>
        <w:t xml:space="preserve">    {</w:t>
        <w:br/>
        <w:t xml:space="preserve">        $normalized = self::emptyEntries();</w:t>
        <w:br/>
        <w:t xml:space="preserve">        if (!is_array($entries)) {</w:t>
        <w:br/>
        <w:t xml:space="preserve">            return $normalized;</w:t>
        <w:br/>
        <w:t xml:space="preserve">        }</w:t>
        <w:br/>
        <w:br/>
        <w:t xml:space="preserve">        foreach (self::FUNDING_SECTIONS as $section) {</w:t>
        <w:br/>
        <w:t xml:space="preserve">            $rows = $entries[$section] ?? [];</w:t>
        <w:br/>
        <w:t xml:space="preserve">            if (!is_array($rows)) {</w:t>
        <w:br/>
        <w:t xml:space="preserve">                continue;</w:t>
        <w:br/>
        <w:t xml:space="preserve">            }</w:t>
        <w:br/>
        <w:br/>
        <w:t xml:space="preserve">            foreach ($rows as $row) {</w:t>
        <w:br/>
        <w:t xml:space="preserve">                if (!is_array($row)) {</w:t>
        <w:br/>
        <w:t xml:space="preserve">                    continue;</w:t>
        <w:br/>
        <w:t xml:space="preserve">                }</w:t>
        <w:br/>
        <w:br/>
        <w:t xml:space="preserve">                $entry = [</w:t>
        <w:br/>
        <w:t xml:space="preserve">                    'research_title' =&gt; trim((string) ($row['research_title'] ?? '')),</w:t>
        <w:br/>
        <w:t xml:space="preserve">                    'researcher_names' =&gt; trim((string) ($row['researcher_names'] ?? '')),</w:t>
        <w:br/>
        <w:t xml:space="preserve">                    'date_started' =&gt; trim((string) ($row['date_started'] ?? '')),</w:t>
        <w:br/>
        <w:t xml:space="preserve">                    'date_completed' =&gt; trim((string) ($row['date_completed'] ?? '')),</w:t>
        <w:br/>
        <w:t xml:space="preserve">                    'duration_months' =&gt; trim((string) ($row['duration_months'] ?? '')),</w:t>
        <w:br/>
        <w:t xml:space="preserve">                    'budget_source' =&gt; trim((string) ($row['budget_source'] ?? '')),</w:t>
        <w:br/>
        <w:t xml:space="preserve">                    'budget_amount' =&gt; trim((string) ($row['budget_amount'] ?? '')),</w:t>
        <w:br/>
        <w:t xml:space="preserve">                    'college' =&gt; trim((string) ($row['college'] ?? '')),</w:t>
        <w:br/>
        <w:t xml:space="preserve">                    'campus' =&gt; trim((string) ($row['campus'] ?? '')),</w:t>
        <w:br/>
        <w:t xml:space="preserve">                    'google_drive_link' =&gt; trim((string) ($row['google_drive_link'] ?? '')),</w:t>
        <w:br/>
        <w:t xml:space="preserve">                ];</w:t>
        <w:br/>
        <w:br/>
        <w:t xml:space="preserve">                foreach ($entry as $value) {</w:t>
        <w:br/>
        <w:t xml:space="preserve">                    if ($value !== '') {</w:t>
        <w:br/>
        <w:t xml:space="preserve">                        $normalized[$section][] = $entry;</w:t>
        <w:br/>
        <w:t xml:space="preserve">                        break;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$normalized;</w:t>
        <w:br/>
        <w:t xml:space="preserve">    }</w:t>
        <w:br/>
        <w:br/>
        <w:t xml:space="preserve">    /**</w:t>
        <w:br/>
        <w:t xml:space="preserve">     * @param array&lt;string, list&lt;array&lt;string, string&gt;&gt;&gt; $target</w:t>
        <w:br/>
        <w:t xml:space="preserve">     * @param array&lt;string, list&lt;array&lt;string, string&gt;&gt;&gt; $addition</w:t>
        <w:br/>
        <w:t xml:space="preserve">     * @return array&lt;string, list&lt;array&lt;string, string&gt;&gt;&gt;</w:t>
        <w:br/>
        <w:t xml:space="preserve">     */</w:t>
        <w:br/>
        <w:t xml:space="preserve">    private static function appendEntries(array $target, array $addition): array</w:t>
        <w:br/>
        <w:t xml:space="preserve">    {</w:t>
        <w:br/>
        <w:t xml:space="preserve">        foreach (self::FUNDING_SECTIONS as $section) {</w:t>
        <w:br/>
        <w:t xml:space="preserve">            foreach ($addition[$section] ?? [] as $row) {</w:t>
        <w:br/>
        <w:t xml:space="preserve">                $target[$section][] = $row;</w:t>
        <w:br/>
        <w:t xml:space="preserve">            }</w:t>
        <w:br/>
        <w:t xml:space="preserve">        }</w:t>
        <w:br/>
        <w:br/>
        <w:t xml:space="preserve">        return $target;</w:t>
        <w:br/>
        <w:t xml:space="preserve">    }</w:t>
        <w:br/>
        <w:br/>
        <w:t xml:space="preserve">    private static function findEditableConsolidatedDraft(int $coordinatorUserId, int $collegeId, string $reportAsOf): ?array</w:t>
        <w:br/>
        <w:t xml:space="preserve">    {</w:t>
        <w:br/>
        <w:t xml:space="preserve">        foreach (Proposal::forUser($coordinatorUserId) as $proposal) {</w:t>
        <w:br/>
        <w:t xml:space="preserve">            if ((int) ($proposal['college_id'] ?? 0) !== $collegeId) {</w:t>
        <w:br/>
        <w:t xml:space="preserve">                continue;</w:t>
        <w:br/>
        <w:t xml:space="preserve">            }</w:t>
        <w:br/>
        <w:br/>
        <w:t xml:space="preserve">            if (!in_array((string) ($proposal['status'] ?? ''), ['draft', 'returned'], true)) {</w:t>
        <w:br/>
        <w:t xml:space="preserve">                continue;</w:t>
        <w:br/>
        <w:t xml:space="preserve">            }</w:t>
        <w:br/>
        <w:br/>
        <w:t xml:space="preserve">            $summary = self::decodeSummary($proposal);</w:t>
        <w:br/>
        <w:t xml:space="preserve">            if (($summary['form_type'] ?? '') !== 'consolidated_completed_researches') {</w:t>
        <w:br/>
        <w:t xml:space="preserve">                continue;</w:t>
        <w:br/>
        <w:t xml:space="preserve">            }</w:t>
        <w:br/>
        <w:br/>
        <w:t xml:space="preserve">            if ($reportAsOf !== '' &amp;&amp; trim((string) ($summary['report_as_of'] ?? '')) !== $reportAsOf) {</w:t>
        <w:br/>
        <w:t xml:space="preserve">                continue;</w:t>
        <w:br/>
        <w:t xml:space="preserve">            }</w:t>
        <w:br/>
        <w:br/>
        <w:t xml:space="preserve">            if ($reportAsOf === '' &amp;&amp; trim((string) ($summary['report_as_of'] ?? '')) !== '') {</w:t>
        <w:br/>
        <w:t xml:space="preserve">                continue;</w:t>
        <w:br/>
        <w:t xml:space="preserve">            }</w:t>
        <w:br/>
        <w:br/>
        <w:t xml:space="preserve">            return $proposal;</w:t>
        <w:br/>
        <w:t xml:space="preserve">        }</w:t>
        <w:br/>
        <w:br/>
        <w:t xml:space="preserve">        return null;</w:t>
        <w:br/>
        <w:t xml:space="preserve">    }</w:t>
        <w:br/>
        <w:br/>
        <w:t xml:space="preserve">    /**</w:t>
        <w:br/>
        <w:t xml:space="preserve">     * @param array&lt;string, list&lt;array&lt;string, string&gt;&gt;&gt; $facultyEntries</w:t>
        <w:br/>
        <w:t xml:space="preserve">     */</w:t>
        <w:br/>
        <w:t xml:space="preserve">    private static function createConsolidatedDraft(</w:t>
        <w:br/>
        <w:t xml:space="preserve">        int $coordinatorUserId,</w:t>
        <w:br/>
        <w:t xml:space="preserve">        int $collegeId,</w:t>
        <w:br/>
        <w:t xml:space="preserve">        ?int $campusId,</w:t>
        <w:br/>
        <w:t xml:space="preserve">        string $reportAsOf,</w:t>
        <w:br/>
        <w:t xml:space="preserve">        string $collegeName,</w:t>
        <w:br/>
        <w:t xml:space="preserve">        int $facultyProposalId,</w:t>
        <w:br/>
        <w:t xml:space="preserve">        array $facultyEntries</w:t>
        <w:br/>
        <w:t xml:space="preserve">    ): void {</w:t>
        <w:br/>
        <w:t xml:space="preserve">        $sourceEntries = [</w:t>
        <w:br/>
        <w:t xml:space="preserve">            (string) $facultyProposalId =&gt; $facultyEntries,</w:t>
        <w:br/>
        <w:t xml:space="preserve">        ];</w:t>
        <w:br/>
        <w:t xml:space="preserve">        $entries = self::entriesFromSourceMap($sourceEntries);</w:t>
        <w:br/>
        <w:br/>
        <w:t xml:space="preserve">        $summary = [</w:t>
        <w:br/>
        <w:t xml:space="preserve">            'form_type' =&gt; 'consolidated_completed_researches',</w:t>
        <w:br/>
        <w:t xml:space="preserve">            'version' =&gt; 1,</w:t>
        <w:br/>
        <w:t xml:space="preserve">            'report_as_of' =&gt; $reportAsOf,</w:t>
        <w:br/>
        <w:t xml:space="preserve">            'college_name' =&gt; $collegeName,</w:t>
        <w:br/>
        <w:t xml:space="preserve">            'entries' =&gt; $entries,</w:t>
        <w:br/>
        <w:t xml:space="preserve">            'source_entries' =&gt; $sourceEntries,</w:t>
        <w:br/>
        <w:t xml:space="preserve">            'manual_entries' =&gt; self::emptyEntries(),</w:t>
        <w:br/>
        <w:t xml:space="preserve">        ];</w:t>
        <w:br/>
        <w:br/>
        <w:t xml:space="preserve">        Proposal::create([</w:t>
        <w:br/>
        <w:t xml:space="preserve">            'user_id' =&gt; $coordinatorUserId,</w:t>
        <w:br/>
        <w:t xml:space="preserve">            'college_id' =&gt; $collegeId,</w:t>
        <w:br/>
        <w:t xml:space="preserve">            'campus_id' =&gt; $campusId,</w:t>
        <w:br/>
        <w:t xml:space="preserve">            'project_type' =&gt; 'research',</w:t>
        <w:br/>
        <w:t xml:space="preserve">            'title' =&gt; self::buildTitle($collegeName, $reportAsOf),</w:t>
        <w:br/>
        <w:t xml:space="preserve">            'summary' =&gt; json_encode($summary, JSON_UNESCAPED_SLASHES) ?: '',</w:t>
        <w:br/>
        <w:t xml:space="preserve">            'funding_source' =&gt; '',</w:t>
        <w:br/>
        <w:t xml:space="preserve">            'risk_level' =&gt; 'low',</w:t>
        <w:br/>
        <w:t xml:space="preserve">            'ethics_required' =&gt; false,</w:t>
        <w:br/>
        <w:t xml:space="preserve">        ]);</w:t>
        <w:br/>
        <w:t xml:space="preserve">    }</w:t>
        <w:br/>
        <w:br/>
        <w:t xml:space="preserve">    /**</w:t>
        <w:br/>
        <w:t xml:space="preserve">     * @param array&lt;string, list&lt;array&lt;string, string&gt;&gt;&gt; $facultyEntries</w:t>
        <w:br/>
        <w:t xml:space="preserve">     */</w:t>
        <w:br/>
        <w:t xml:space="preserve">    private static function mergeIntoConsolidated(</w:t>
        <w:br/>
        <w:t xml:space="preserve">        int $consolidatedId,</w:t>
        <w:br/>
        <w:t xml:space="preserve">        int $facultyProposalId,</w:t>
        <w:br/>
        <w:t xml:space="preserve">        array $facultyEntries,</w:t>
        <w:br/>
        <w:t xml:space="preserve">        string $reportAsOf,</w:t>
        <w:br/>
        <w:t xml:space="preserve">        string $collegeName</w:t>
        <w:br/>
        <w:t xml:space="preserve">    ): void {</w:t>
        <w:br/>
        <w:t xml:space="preserve">        $consolidated = Proposal::find($consolidatedId);</w:t>
        <w:br/>
        <w:t xml:space="preserve">        if ($consolidated === null) {</w:t>
        <w:br/>
        <w:t xml:space="preserve">            return;</w:t>
        <w:br/>
        <w:t xml:space="preserve">        }</w:t>
        <w:br/>
        <w:br/>
        <w:t xml:space="preserve">        $summary = self::decodeSummary($consolidated);</w:t>
        <w:br/>
        <w:t xml:space="preserve">        $sourceEntries = is_array($summary['source_entries'] ?? null) ? $summary['source_entries'] : [];</w:t>
        <w:br/>
        <w:t xml:space="preserve">        $sourceEntries[(string) $facultyProposalId] = $facultyEntries;</w:t>
        <w:br/>
        <w:t xml:space="preserve">        $manualEntries = self::normalizeConsolidatedEntries($summary['manual_entries'] ?? []);</w:t>
        <w:br/>
        <w:t xml:space="preserve">        $entries = self::appendEntries(self::entriesFromSourceMap($sourceEntries), $manualEntries);</w:t>
        <w:br/>
        <w:br/>
        <w:t xml:space="preserve">        if ($reportAsOf !== '' &amp;&amp; trim((string) ($summary['report_as_of'] ?? '')) === '') {</w:t>
        <w:br/>
        <w:t xml:space="preserve">            $summary['report_as_of'] = $reportAsOf;</w:t>
        <w:br/>
        <w:t xml:space="preserve">        }</w:t>
        <w:br/>
        <w:br/>
        <w:t xml:space="preserve">        if ($collegeName !== '' &amp;&amp; trim((string) ($summary['college_name'] ?? '')) === '') {</w:t>
        <w:br/>
        <w:t xml:space="preserve">            $summary['college_name'] = $collegeName;</w:t>
        <w:br/>
        <w:t xml:space="preserve">        }</w:t>
        <w:br/>
        <w:br/>
        <w:t xml:space="preserve">        $summary['entries'] = $entries;</w:t>
        <w:br/>
        <w:t xml:space="preserve">        $summary['source_entries'] = $sourceEntries;</w:t>
        <w:br/>
        <w:t xml:space="preserve">        $summary['manual_entries'] = $manualEntries;</w:t>
        <w:br/>
        <w:t xml:space="preserve">        $summary['form_type'] = 'consolidated_completed_researches';</w:t>
        <w:br/>
        <w:br/>
        <w:t xml:space="preserve">        Proposal::updateConsolidatedDraft(</w:t>
        <w:br/>
        <w:t xml:space="preserve">            $consolidatedId,</w:t>
        <w:br/>
        <w:t xml:space="preserve">            self::buildTitle(</w:t>
        <w:br/>
        <w:t xml:space="preserve">                trim((string) ($summary['college_name'] ?? '')),</w:t>
        <w:br/>
        <w:t xml:space="preserve">                trim((string) ($summary['report_as_of'] ?? ''))</w:t>
        <w:br/>
        <w:t xml:space="preserve">            ),</w:t>
        <w:br/>
        <w:t xml:space="preserve">            json_encode($summary, JSON_UNESCAPED_SLASHES) ?: ''</w:t>
        <w:br/>
        <w:t xml:space="preserve">        );</w:t>
        <w:br/>
        <w:t xml:space="preserve">    }</w:t>
        <w:br/>
        <w:br/>
        <w:t xml:space="preserve">    /**</w:t>
        <w:br/>
        <w:t xml:space="preserve">     * @param array&lt;string, mixed&gt; $sourceEntries</w:t>
        <w:br/>
        <w:t xml:space="preserve">     * @return array&lt;string, list&lt;array&lt;string, string&gt;&gt;&gt;</w:t>
        <w:br/>
        <w:t xml:space="preserve">     */</w:t>
        <w:br/>
        <w:t xml:space="preserve">    private static function entriesFromSourceMap(array $sourceEntries): array</w:t>
        <w:br/>
        <w:t xml:space="preserve">    {</w:t>
        <w:br/>
        <w:t xml:space="preserve">        $entries = self::emptyEntries();</w:t>
        <w:br/>
        <w:t xml:space="preserve">        foreach ($sourceEntries as $facultyEntries) {</w:t>
        <w:br/>
        <w:t xml:space="preserve">            if (!is_array($facultyEntries)) {</w:t>
        <w:br/>
        <w:t xml:space="preserve">                continue;</w:t>
        <w:br/>
        <w:t xml:space="preserve">            }</w:t>
        <w:br/>
        <w:br/>
        <w:t xml:space="preserve">            $entries = self::appendEntries($entries, self::normalizeConsolidatedEntries($facultyEntries));</w:t>
        <w:br/>
        <w:t xml:space="preserve">        }</w:t>
        <w:br/>
        <w:br/>
        <w:t xml:space="preserve">        return $entries;</w:t>
        <w:br/>
        <w:t xml:space="preserve">    }</w:t>
        <w:br/>
        <w:br/>
        <w:t xml:space="preserve">    private static function buildTitle(string $collegeName, string $reportAsOf): string</w:t>
        <w:br/>
        <w:t xml:space="preserve">    {</w:t>
        <w:br/>
        <w:t xml:space="preserve">        $title = 'Consolidated Completed Researches';</w:t>
        <w:br/>
        <w:t xml:space="preserve">        if ($collegeName !== '') {</w:t>
        <w:br/>
        <w:t xml:space="preserve">            $title .= ' — ' . $collegeName;</w:t>
        <w:br/>
        <w:t xml:space="preserve">        }</w:t>
        <w:br/>
        <w:t xml:space="preserve">        if ($reportAsOf !== '') {</w:t>
        <w:br/>
        <w:t xml:space="preserve">            $title .= ' — ' . $reportAsOf;</w:t>
        <w:br/>
        <w:t xml:space="preserve">        }</w:t>
        <w:br/>
        <w:br/>
        <w:t xml:space="preserve">        return $title;</w:t>
        <w:br/>
        <w:t xml:space="preserve">    }</w:t>
        <w:br/>
        <w:br/>
        <w:t xml:space="preserve">    private static function collegeName(int $collegeId): string</w:t>
        <w:br/>
        <w:t xml:space="preserve">    {</w:t>
        <w:br/>
        <w:t xml:space="preserve">        foreach (College::all() as $college) {</w:t>
        <w:br/>
        <w:t xml:space="preserve">            if ((int) ($college['id'] ?? 0) === $collegeId) {</w:t>
        <w:br/>
        <w:t xml:space="preserve">                return (string) ($college['name'] ?? '');</w:t>
        <w:br/>
        <w:t xml:space="preserve">            }</w:t>
        <w:br/>
        <w:t xml:space="preserve">        }</w:t>
        <w:br/>
        <w:br/>
        <w:t xml:space="preserve">        return '';</w:t>
        <w:br/>
        <w:t xml:space="preserve">    }</w:t>
        <w:br/>
        <w:br/>
        <w:t xml:space="preserve">    /**</w:t>
        <w:br/>
        <w:t xml:space="preserve">     * @param array&lt;string, list&lt;array&lt;string, string&gt;&gt;&gt; $posted</w:t>
        <w:br/>
        <w:t xml:space="preserve">     * @param array&lt;string, list&lt;array&lt;string, string&gt;&gt;&gt; $autoSynced</w:t>
        <w:br/>
        <w:t xml:space="preserve">     * @return array&lt;string, list&lt;array&lt;string, string&gt;&gt;&gt;</w:t>
        <w:br/>
        <w:t xml:space="preserve">     */</w:t>
        <w:br/>
        <w:t xml:space="preserve">    private static function subtractDuplicateRows(array $posted, array $autoSynced): array</w:t>
        <w:br/>
        <w:t xml:space="preserve">    {</w:t>
        <w:br/>
        <w:t xml:space="preserve">        $manual = self::emptyEntries();</w:t>
        <w:br/>
        <w:br/>
        <w:t xml:space="preserve">        foreach (self::FUNDING_SECTIONS as $section) {</w:t>
        <w:br/>
        <w:t xml:space="preserve">            foreach ($posted[$section] ?? [] as $row) {</w:t>
        <w:br/>
        <w:t xml:space="preserve">                if (!self::rowExistsIn($row, $autoSynced[$section] ?? [])) {</w:t>
        <w:br/>
        <w:t xml:space="preserve">                    $manual[$section][] = $row;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$manual;</w:t>
        <w:br/>
        <w:t xml:space="preserve">    }</w:t>
        <w:br/>
        <w:br/>
        <w:t xml:space="preserve">    /** @param array&lt;string, string&gt; $row @param list&lt;array&lt;string, string&gt;&gt; $haystack */</w:t>
        <w:br/>
        <w:t xml:space="preserve">    private static function rowExistsIn(array $row, array $haystack): bool</w:t>
        <w:br/>
        <w:t xml:space="preserve">    {</w:t>
        <w:br/>
        <w:t xml:space="preserve">        foreach ($haystack as $candidate) {</w:t>
        <w:br/>
        <w:t xml:space="preserve">            if ($row === $candidate) {</w:t>
        <w:br/>
        <w:t xml:space="preserve">                return true;</w:t>
        <w:br/>
        <w:t xml:space="preserve">            }</w:t>
        <w:br/>
        <w:t xml:space="preserve">        }</w:t>
        <w:br/>
        <w:br/>
        <w:t xml:space="preserve">        return false;</w:t>
        <w:br/>
        <w:t xml:space="preserve">    }</w:t>
        <w:br/>
        <w:t>}</w:t>
        <w:br/>
      </w:r>
    </w:p>
    <w:p/>
    <w:p>
      <w:pPr>
        <w:pStyle w:val="Heading2"/>
      </w:pPr>
      <w:r>
        <w:t>app/Services/OngoingResearchesConsolidation.php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App\Services;</w:t>
        <w:br/>
        <w:br/>
        <w:t>use App\Models\College;</w:t>
        <w:br/>
        <w:t>use App\Models\Proposal;</w:t>
        <w:br/>
        <w:t>use App\Models\User;</w:t>
        <w:br/>
        <w:t>use App\Support\MonitoringRoles;</w:t>
        <w:br/>
        <w:br/>
        <w:t>final class OngoingResearchesConsolidation</w:t>
        <w:br/>
        <w:t>{</w:t>
        <w:br/>
        <w:t xml:space="preserve">    private const FUNDING_SECTIONS = ['external', 'inhouse', 'personal'];</w:t>
        <w:br/>
        <w:br/>
        <w:t xml:space="preserve">    public const SCOPE_COLLEGE = 'college';</w:t>
        <w:br/>
        <w:br/>
        <w:t xml:space="preserve">    public const SCOPE_VPRIDE = 'vpride';</w:t>
        <w:br/>
        <w:br/>
        <w:t xml:space="preserve">    /**</w:t>
        <w:br/>
        <w:t xml:space="preserve">     * After Director of Research approves a faculty ongoing report, deposit into</w:t>
        <w:br/>
        <w:t xml:space="preserve">     * the college consolidated draft and the university-wide VPRIDE consolidated draft.</w:t>
        <w:br/>
        <w:t xml:space="preserve">     */</w:t>
        <w:br/>
        <w:t xml:space="preserve">    public static function depositOnDirectorApproval(int $facultyProposalId): void</w:t>
        <w:br/>
        <w:t xml:space="preserve">    {</w:t>
        <w:br/>
        <w:t xml:space="preserve">        $facultyProposal = Proposal::find($facultyProposalId);</w:t>
        <w:br/>
        <w:t xml:space="preserve">        if ($facultyProposal === null || !self::isFacultyOngoingForm($facultyProposal) || !self::isFacultySubmitter($facultyProposal)) {</w:t>
        <w:br/>
        <w:t xml:space="preserve">            return;</w:t>
        <w:br/>
        <w:t xml:space="preserve">        }</w:t>
        <w:br/>
        <w:br/>
        <w:t xml:space="preserve">        self::syncToCollegeConsolidated($facultyProposalId, null);</w:t>
        <w:br/>
        <w:t xml:space="preserve">        self::syncToVprideConsolidated($facultyProposalId);</w:t>
        <w:br/>
        <w:t xml:space="preserve">    }</w:t>
        <w:br/>
        <w:br/>
        <w:t xml:space="preserve">    /** Sync a director-approved faculty report into the college consolidated draft (backfill / refresh). */</w:t>
        <w:br/>
        <w:t xml:space="preserve">    public static function syncFacultyReportToConsolidated(int $facultyProposalId, ?int $preferredCoordinatorUserId = null): void</w:t>
        <w:br/>
        <w:t xml:space="preserve">    {</w:t>
        <w:br/>
        <w:t xml:space="preserve">        $facultyProposal = Proposal::find($facultyProposalId);</w:t>
        <w:br/>
        <w:t xml:space="preserve">        if ($facultyProposal === null || !self::qualifiesForConsolidation($facultyProposal)) {</w:t>
        <w:br/>
        <w:t xml:space="preserve">            return;</w:t>
        <w:br/>
        <w:t xml:space="preserve">        }</w:t>
        <w:br/>
        <w:br/>
        <w:t xml:space="preserve">        self::syncToCollegeConsolidated($facultyProposalId, $preferredCoordinatorUserId);</w:t>
        <w:br/>
        <w:t xml:space="preserve">        self::syncToVprideConsolidated($facultyProposalId);</w:t>
        <w:br/>
        <w:t xml:space="preserve">    }</w:t>
        <w:br/>
        <w:br/>
        <w:t xml:space="preserve">    private static function syncToCollegeConsolidated(int $facultyProposalId, ?int $preferredCoordinatorUserId): void</w:t>
        <w:br/>
        <w:t xml:space="preserve">    {</w:t>
        <w:br/>
        <w:t xml:space="preserve">        $facultyProposal = Proposal::find($facultyProposalId);</w:t>
        <w:br/>
        <w:t xml:space="preserve">        if ($facultyProposal === null) {</w:t>
        <w:br/>
        <w:t xml:space="preserve">            return;</w:t>
        <w:br/>
        <w:t xml:space="preserve">        }</w:t>
        <w:br/>
        <w:br/>
        <w:t xml:space="preserve">        $collegeId = (int) ($facultyProposal['college_id'] ?? 0);</w:t>
        <w:br/>
        <w:t xml:space="preserve">        if ($collegeId === 0) {</w:t>
        <w:br/>
        <w:t xml:space="preserve">            return;</w:t>
        <w:br/>
        <w:t xml:space="preserve">        }</w:t>
        <w:br/>
        <w:br/>
        <w:t xml:space="preserve">        $coordinator = self::resolveCoordinator($collegeId, $preferredCoordinatorUserId);</w:t>
        <w:br/>
        <w:t xml:space="preserve">        if ($coordinator === null) {</w:t>
        <w:br/>
        <w:t xml:space="preserve">            return;</w:t>
        <w:br/>
        <w:t xml:space="preserve">        }</w:t>
        <w:br/>
        <w:br/>
        <w:t xml:space="preserve">        $facultySummary = self::decodeSummary($facultyProposal);</w:t>
        <w:br/>
        <w:t xml:space="preserve">        $reportAsOf = trim((string) ($facultySummary['report_as_of'] ?? ''));</w:t>
        <w:br/>
        <w:t xml:space="preserve">        $collegeName = trim((string) ($facultySummary['college_name'] ?? ''));</w:t>
        <w:br/>
        <w:t xml:space="preserve">        if ($collegeName === '') {</w:t>
        <w:br/>
        <w:t xml:space="preserve">            $collegeName = self::collegeName($collegeId);</w:t>
        <w:br/>
        <w:t xml:space="preserve">        }</w:t>
        <w:br/>
        <w:br/>
        <w:t xml:space="preserve">        $facultyEntries = self::normalizeEntries($facultySummary['entries'] ?? []);</w:t>
        <w:br/>
        <w:t xml:space="preserve">        $consolidated = self::findEditableCollegeConsolidatedDraft(</w:t>
        <w:br/>
        <w:t xml:space="preserve">            (int) $coordinator['id'],</w:t>
        <w:br/>
        <w:t xml:space="preserve">            $collegeId,</w:t>
        <w:br/>
        <w:t xml:space="preserve">            $reportAsOf</w:t>
        <w:br/>
        <w:t xml:space="preserve">        );</w:t>
        <w:br/>
        <w:br/>
        <w:t xml:space="preserve">        if ($consolidated === null) {</w:t>
        <w:br/>
        <w:t xml:space="preserve">            self::createCollegeConsolidatedDraft(</w:t>
        <w:br/>
        <w:t xml:space="preserve">                (int) $coordinator['id'],</w:t>
        <w:br/>
        <w:t xml:space="preserve">                $collegeId,</w:t>
        <w:br/>
        <w:t xml:space="preserve">                (int) ($facultyProposal['campus_id'] ?? 0) ?: null,</w:t>
        <w:br/>
        <w:t xml:space="preserve">                $reportAsOf,</w:t>
        <w:br/>
        <w:t xml:space="preserve">                $collegeName,</w:t>
        <w:br/>
        <w:t xml:space="preserve">                $facultyProposalId,</w:t>
        <w:br/>
        <w:t xml:space="preserve">                $facultyEntries</w:t>
        <w:br/>
        <w:t xml:space="preserve">            );</w:t>
        <w:br/>
        <w:br/>
        <w:t xml:space="preserve">            return;</w:t>
        <w:br/>
        <w:t xml:space="preserve">        }</w:t>
        <w:br/>
        <w:br/>
        <w:t xml:space="preserve">        self::mergeIntoConsolidated(</w:t>
        <w:br/>
        <w:t xml:space="preserve">            (int) $consolidated['id'],</w:t>
        <w:br/>
        <w:t xml:space="preserve">            $facultyProposalId,</w:t>
        <w:br/>
        <w:t xml:space="preserve">            $facultyEntries,</w:t>
        <w:br/>
        <w:t xml:space="preserve">            $reportAsOf,</w:t>
        <w:br/>
        <w:t xml:space="preserve">            $collegeName</w:t>
        <w:br/>
        <w:t xml:space="preserve">        );</w:t>
        <w:br/>
        <w:t xml:space="preserve">    }</w:t>
        <w:br/>
        <w:br/>
        <w:t xml:space="preserve">    private static function syncToVprideConsolidated(int $facultyProposalId): void</w:t>
        <w:br/>
        <w:t xml:space="preserve">    {</w:t>
        <w:br/>
        <w:t xml:space="preserve">        $facultyProposal = Proposal::find($facultyProposalId);</w:t>
        <w:br/>
        <w:t xml:space="preserve">        if ($facultyProposal === null) {</w:t>
        <w:br/>
        <w:t xml:space="preserve">            return;</w:t>
        <w:br/>
        <w:t xml:space="preserve">        }</w:t>
        <w:br/>
        <w:br/>
        <w:t xml:space="preserve">        $vprideUser = self::resolveVprideUser();</w:t>
        <w:br/>
        <w:t xml:space="preserve">        if ($vprideUser === null) {</w:t>
        <w:br/>
        <w:t xml:space="preserve">            return;</w:t>
        <w:br/>
        <w:t xml:space="preserve">        }</w:t>
        <w:br/>
        <w:br/>
        <w:t xml:space="preserve">        $collegeId = (int) ($facultyProposal['college_id'] ?? 0);</w:t>
        <w:br/>
        <w:t xml:space="preserve">        $collegeLabel = trim((string) (self::decodeSummary($facultyProposal)['college_name'] ?? ''));</w:t>
        <w:br/>
        <w:t xml:space="preserve">        if ($collegeLabel === '' &amp;&amp; $collegeId &gt; 0) {</w:t>
        <w:br/>
        <w:t xml:space="preserve">            $collegeLabel = self::collegeName($collegeId);</w:t>
        <w:br/>
        <w:t xml:space="preserve">        }</w:t>
        <w:br/>
        <w:br/>
        <w:t xml:space="preserve">        $facultySummary = self::decodeSummary($facultyProposal);</w:t>
        <w:br/>
        <w:t xml:space="preserve">        $reportAsOf = trim((string) ($facultySummary['report_as_of'] ?? ''));</w:t>
        <w:br/>
        <w:t xml:space="preserve">        $facultyEntries = self::tagEntriesWithCollege(</w:t>
        <w:br/>
        <w:t xml:space="preserve">            self::normalizeEntries($facultySummary['entries'] ?? []),</w:t>
        <w:br/>
        <w:t xml:space="preserve">            $collegeLabel</w:t>
        <w:br/>
        <w:t xml:space="preserve">        );</w:t>
        <w:br/>
        <w:br/>
        <w:t xml:space="preserve">        $consolidated = self::findEditableVprideConsolidatedDraft((int) $vprideUser['id'], $reportAsOf);</w:t>
        <w:br/>
        <w:t xml:space="preserve">        if ($consolidated === null) {</w:t>
        <w:br/>
        <w:t xml:space="preserve">            self::createVprideConsolidatedDraft(</w:t>
        <w:br/>
        <w:t xml:space="preserve">                (int) $vprideUser['id'],</w:t>
        <w:br/>
        <w:t xml:space="preserve">                $reportAsOf,</w:t>
        <w:br/>
        <w:t xml:space="preserve">                $facultyProposalId,</w:t>
        <w:br/>
        <w:t xml:space="preserve">                $facultyEntries</w:t>
        <w:br/>
        <w:t xml:space="preserve">            );</w:t>
        <w:br/>
        <w:br/>
        <w:t xml:space="preserve">            return;</w:t>
        <w:br/>
        <w:t xml:space="preserve">        }</w:t>
        <w:br/>
        <w:br/>
        <w:t xml:space="preserve">        self::mergeIntoConsolidated(</w:t>
        <w:br/>
        <w:t xml:space="preserve">            (int) $consolidated['id'],</w:t>
        <w:br/>
        <w:t xml:space="preserve">            $facultyProposalId,</w:t>
        <w:br/>
        <w:t xml:space="preserve">            $facultyEntries,</w:t>
        <w:br/>
        <w:t xml:space="preserve">            $reportAsOf,</w:t>
        <w:br/>
        <w:t xml:space="preserve">            'University-wide (All Colleges)'</w:t>
        <w:br/>
        <w:t xml:space="preserve">        );</w:t>
        <w:br/>
        <w:t xml:space="preserve">    }</w:t>
        <w:br/>
        <w:br/>
        <w:t xml:space="preserve">    /** Backfill: sync every director-approved faculty report for a college. */</w:t>
        <w:br/>
        <w:t xml:space="preserve">    public static function syncAllFacultyReportsForCollege(int $collegeId, ?int $preferredCoordinatorUserId = null): void</w:t>
        <w:br/>
        <w:t xml:space="preserve">    {</w:t>
        <w:br/>
        <w:t xml:space="preserve">        if ($collegeId &lt;= 0) {</w:t>
        <w:br/>
        <w:t xml:space="preserve">            return;</w:t>
        <w:br/>
        <w:t xml:space="preserve">        }</w:t>
        <w:br/>
        <w:br/>
        <w:t xml:space="preserve">        if (self::resolveCoordinator($collegeId, $preferredCoordinatorUserId) === null) {</w:t>
        <w:br/>
        <w:t xml:space="preserve">            return;</w:t>
        <w:br/>
        <w:t xml:space="preserve">        }</w:t>
        <w:br/>
        <w:br/>
        <w:t xml:space="preserve">        foreach (self::facultyOngoingReportsForCollege($collegeId) as $proposal) {</w:t>
        <w:br/>
        <w:t xml:space="preserve">            if (!self::qualifiesForConsolidation($proposal)) {</w:t>
        <w:br/>
        <w:t xml:space="preserve">                continue;</w:t>
        <w:br/>
        <w:t xml:space="preserve">            }</w:t>
        <w:br/>
        <w:br/>
        <w:t xml:space="preserve">            self::syncToCollegeConsolidated((int) $proposal['id'], $preferredCoordinatorUserId);</w:t>
        <w:br/>
        <w:t xml:space="preserve">        }</w:t>
        <w:br/>
        <w:t xml:space="preserve">    }</w:t>
        <w:br/>
        <w:br/>
        <w:t xml:space="preserve">    /** Backfill: sync all director-approved faculty reports into the VPRIDE consolidated draft. */</w:t>
        <w:br/>
        <w:t xml:space="preserve">    public static function syncAllDirectorApprovedForVpride(?int $preferredVprideUserId = null): void</w:t>
        <w:br/>
        <w:t xml:space="preserve">    {</w:t>
        <w:br/>
        <w:t xml:space="preserve">        if (self::resolveVprideUser($preferredVprideUserId) === null) {</w:t>
        <w:br/>
        <w:t xml:space="preserve">            return;</w:t>
        <w:br/>
        <w:t xml:space="preserve">        }</w:t>
        <w:br/>
        <w:br/>
        <w:t xml:space="preserve">        foreach (self::allFacultyOngoingReports() as $proposal) {</w:t>
        <w:br/>
        <w:t xml:space="preserve">            if (!self::qualifiesForConsolidation($proposal)) {</w:t>
        <w:br/>
        <w:t xml:space="preserve">                continue;</w:t>
        <w:br/>
        <w:t xml:space="preserve">            }</w:t>
        <w:br/>
        <w:br/>
        <w:t xml:space="preserve">            self::syncToVprideConsolidated((int) $proposal['id']);</w:t>
        <w:br/>
        <w:t xml:space="preserve">        }</w:t>
        <w:br/>
        <w:t xml:space="preserve">    }</w:t>
        <w:br/>
        <w:br/>
        <w:t xml:space="preserve">    public static function containerCollegeId(): int</w:t>
        <w:br/>
        <w:t xml:space="preserve">    {</w:t>
        <w:br/>
        <w:t xml:space="preserve">        $colleges = College::all();</w:t>
        <w:br/>
        <w:br/>
        <w:t xml:space="preserve">        return (int) ($colleges[0]['id'] ?? 1);</w:t>
        <w:br/>
        <w:t xml:space="preserve">    }</w:t>
        <w:br/>
        <w:br/>
        <w:t xml:space="preserve">    /** Rebuild a consolidated draft from all qualifying faculty reports in the college. */</w:t>
        <w:br/>
        <w:t xml:space="preserve">    public static function refreshConsolidatedProposal(int $consolidatedProposalId): void</w:t>
        <w:br/>
        <w:t xml:space="preserve">    {</w:t>
        <w:br/>
        <w:t xml:space="preserve">        $consolidated = Proposal::find($consolidatedProposalId);</w:t>
        <w:br/>
        <w:t xml:space="preserve">        if ($consolidated === null) {</w:t>
        <w:br/>
        <w:t xml:space="preserve">            return;</w:t>
        <w:br/>
        <w:t xml:space="preserve">        }</w:t>
        <w:br/>
        <w:br/>
        <w:t xml:space="preserve">        $summary = self::decodeSummary($consolidated);</w:t>
        <w:br/>
        <w:t xml:space="preserve">        if (($summary['form_type'] ?? '') !== 'consolidated_ongoing_researches') {</w:t>
        <w:br/>
        <w:t xml:space="preserve">            return;</w:t>
        <w:br/>
        <w:t xml:space="preserve">        }</w:t>
        <w:br/>
        <w:br/>
        <w:t xml:space="preserve">        if (!in_array((string) ($consolidated['status'] ?? ''), ['draft', 'returned'], true)) {</w:t>
        <w:br/>
        <w:t xml:space="preserve">            return;</w:t>
        <w:br/>
        <w:t xml:space="preserve">        }</w:t>
        <w:br/>
        <w:br/>
        <w:t xml:space="preserve">        $scope = (string) ($summary['consolidation_scope'] ?? self::SCOPE_COLLEGE);</w:t>
        <w:br/>
        <w:t xml:space="preserve">        $reportAsOf = trim((string) ($summary['report_as_of'] ?? ''));</w:t>
        <w:br/>
        <w:t xml:space="preserve">        $manualEntries = self::normalizeEntries($summary['manual_entries'] ?? []);</w:t>
        <w:br/>
        <w:t xml:space="preserve">        $sourceEntries = [];</w:t>
        <w:br/>
        <w:br/>
        <w:t xml:space="preserve">        $facultyReports = $scope === self::SCOPE_VPRIDE</w:t>
        <w:br/>
        <w:t xml:space="preserve">            ? self::allFacultyOngoingReports()</w:t>
        <w:br/>
        <w:t xml:space="preserve">            : self::facultyOngoingReportsForCollege((int) ($consolidated['college_id'] ?? 0));</w:t>
        <w:br/>
        <w:br/>
        <w:t xml:space="preserve">        foreach ($facultyReports as $facultyProposal) {</w:t>
        <w:br/>
        <w:t xml:space="preserve">            if (!self::qualifiesForConsolidation($facultyProposal)) {</w:t>
        <w:br/>
        <w:t xml:space="preserve">                continue;</w:t>
        <w:br/>
        <w:t xml:space="preserve">            }</w:t>
        <w:br/>
        <w:br/>
        <w:t xml:space="preserve">            $facultySummary = self::decodeSummary($facultyProposal);</w:t>
        <w:br/>
        <w:t xml:space="preserve">            $facultyReportAsOf = trim((string) ($facultySummary['report_as_of'] ?? ''));</w:t>
        <w:br/>
        <w:t xml:space="preserve">            if ($reportAsOf !== '' &amp;&amp; $facultyReportAsOf !== '' &amp;&amp; $facultyReportAsOf !== $reportAsOf) {</w:t>
        <w:br/>
        <w:t xml:space="preserve">                continue;</w:t>
        <w:br/>
        <w:t xml:space="preserve">            }</w:t>
        <w:br/>
        <w:br/>
        <w:t xml:space="preserve">            if ($reportAsOf === '' &amp;&amp; $facultyReportAsOf !== '') {</w:t>
        <w:br/>
        <w:t xml:space="preserve">                continue;</w:t>
        <w:br/>
        <w:t xml:space="preserve">            }</w:t>
        <w:br/>
        <w:br/>
        <w:t xml:space="preserve">            $entries = self::normalizeEntries($facultySummary['entries'] ?? []);</w:t>
        <w:br/>
        <w:t xml:space="preserve">            if ($scope === self::SCOPE_VPRIDE) {</w:t>
        <w:br/>
        <w:t xml:space="preserve">                $collegeId = (int) ($facultyProposal['college_id'] ?? 0);</w:t>
        <w:br/>
        <w:t xml:space="preserve">                $collegeLabel = trim((string) ($facultySummary['college_name'] ?? ''));</w:t>
        <w:br/>
        <w:t xml:space="preserve">                if ($collegeLabel === '' &amp;&amp; $collegeId &gt; 0) {</w:t>
        <w:br/>
        <w:t xml:space="preserve">                    $collegeLabel = self::collegeName($collegeId);</w:t>
        <w:br/>
        <w:t xml:space="preserve">                }</w:t>
        <w:br/>
        <w:t xml:space="preserve">                $entries = self::tagEntriesWithCollege($entries, $collegeLabel);</w:t>
        <w:br/>
        <w:t xml:space="preserve">            }</w:t>
        <w:br/>
        <w:br/>
        <w:t xml:space="preserve">            $sourceEntries[(string) $facultyProposal['id']] = $entries;</w:t>
        <w:br/>
        <w:t xml:space="preserve">        }</w:t>
        <w:br/>
        <w:br/>
        <w:t xml:space="preserve">        $summary['source_entries'] = $sourceEntries;</w:t>
        <w:br/>
        <w:t xml:space="preserve">        $summary['entries'] = self::appendEntries(self::entriesFromSourceMap($sourceEntries), $manualEntries);</w:t>
        <w:br/>
        <w:t xml:space="preserve">        $summary['form_type'] = 'consolidated_ongoing_researches';</w:t>
        <w:br/>
        <w:br/>
        <w:t xml:space="preserve">        $title = self::buildTitle(</w:t>
        <w:br/>
        <w:t xml:space="preserve">            trim((string) ($summary['college_name'] ?? '')),</w:t>
        <w:br/>
        <w:t xml:space="preserve">            trim((string) ($summary['report_as_of'] ?? ''))</w:t>
        <w:br/>
        <w:t xml:space="preserve">        );</w:t>
        <w:br/>
        <w:br/>
        <w:t xml:space="preserve">        Proposal::updateConsolidatedDraft(</w:t>
        <w:br/>
        <w:t xml:space="preserve">            $consolidatedProposalId,</w:t>
        <w:br/>
        <w:t xml:space="preserve">            $title,</w:t>
        <w:br/>
        <w:t xml:space="preserve">            json_encode($summary, JSON_UNESCAPED_SLASHES) ?: ''</w:t>
        <w:br/>
        <w:t xml:space="preserve">        );</w:t>
        <w:br/>
        <w:t xml:space="preserve">    }</w:t>
        <w:br/>
        <w:br/>
        <w:t xml:space="preserve">    /**</w:t>
        <w:br/>
        <w:t xml:space="preserve">     * @param array&lt;string, list&lt;array&lt;string, string&gt;&gt;&gt; $entries</w:t>
        <w:br/>
        <w:t xml:space="preserve">     */</w:t>
        <w:br/>
        <w:t xml:space="preserve">    public static function entriesHaveRows(array $entries): bool</w:t>
        <w:br/>
        <w:t xml:space="preserve">    {</w:t>
        <w:br/>
        <w:t xml:space="preserve">        foreach (self::FUNDING_SECTIONS as $section) {</w:t>
        <w:br/>
        <w:t xml:space="preserve">            if (($entries[$section] ?? []) !== []) {</w:t>
        <w:br/>
        <w:t xml:space="preserve">                return true;</w:t>
        <w:br/>
        <w:t xml:space="preserve">            }</w:t>
        <w:br/>
        <w:t xml:space="preserve">        }</w:t>
        <w:br/>
        <w:br/>
        <w:t xml:space="preserve">        return false;</w:t>
        <w:br/>
        <w:t xml:space="preserve">    }</w:t>
        <w:br/>
        <w:br/>
        <w:t xml:space="preserve">    /**</w:t>
        <w:br/>
        <w:t xml:space="preserve">     * @return array&lt;string, list&lt;array&lt;string, string&gt;&gt;&gt;</w:t>
        <w:br/>
        <w:t xml:space="preserve">     */</w:t>
        <w:br/>
        <w:t xml:space="preserve">    public static function mergedEntriesFromApprovedFaculty(int $collegeId, ?string $reportAsOf = null): array</w:t>
        <w:br/>
        <w:t xml:space="preserve">    {</w:t>
        <w:br/>
        <w:t xml:space="preserve">        $merged = self::emptyEntries();</w:t>
        <w:br/>
        <w:t xml:space="preserve">        foreach (self::facultyOngoingReportsForCollege($collegeId) as $proposal) {</w:t>
        <w:br/>
        <w:t xml:space="preserve">            if (!self::qualifiesForConsolidation($proposal)) {</w:t>
        <w:br/>
        <w:t xml:space="preserve">                continue;</w:t>
        <w:br/>
        <w:t xml:space="preserve">            }</w:t>
        <w:br/>
        <w:br/>
        <w:t xml:space="preserve">            $summary = self::decodeSummary($proposal);</w:t>
        <w:br/>
        <w:t xml:space="preserve">            if ($reportAsOf !== null &amp;&amp; $reportAsOf !== '') {</w:t>
        <w:br/>
        <w:t xml:space="preserve">                if (trim((string) ($summary['report_as_of'] ?? '')) !== $reportAsOf) {</w:t>
        <w:br/>
        <w:t xml:space="preserve">                    continue;</w:t>
        <w:br/>
        <w:t xml:space="preserve">                }</w:t>
        <w:br/>
        <w:t xml:space="preserve">            }</w:t>
        <w:br/>
        <w:br/>
        <w:t xml:space="preserve">            $merged = self::appendEntries($merged, self::normalizeEntries($summary['entries'] ?? []));</w:t>
        <w:br/>
        <w:t xml:space="preserve">        }</w:t>
        <w:br/>
        <w:br/>
        <w:t xml:space="preserve">        return $merged;</w:t>
        <w:br/>
        <w:t xml:space="preserve">    }</w:t>
        <w:br/>
        <w:br/>
        <w:t xml:space="preserve">    /**</w:t>
        <w:br/>
        <w:t xml:space="preserve">     * @return array&lt;string, list&lt;array&lt;string, string&gt;&gt;&gt;</w:t>
        <w:br/>
        <w:t xml:space="preserve">     */</w:t>
        <w:br/>
        <w:t xml:space="preserve">    public static function mergedEntriesFromDirectorApprovedForVpride(?string $reportAsOf = null): array</w:t>
        <w:br/>
        <w:t xml:space="preserve">    {</w:t>
        <w:br/>
        <w:t xml:space="preserve">        $merged = self::emptyEntries();</w:t>
        <w:br/>
        <w:t xml:space="preserve">        foreach (self::allFacultyOngoingReports() as $proposal) {</w:t>
        <w:br/>
        <w:t xml:space="preserve">            if (!self::qualifiesForConsolidation($proposal)) {</w:t>
        <w:br/>
        <w:t xml:space="preserve">                continue;</w:t>
        <w:br/>
        <w:t xml:space="preserve">            }</w:t>
        <w:br/>
        <w:br/>
        <w:t xml:space="preserve">            $summary = self::decodeSummary($proposal);</w:t>
        <w:br/>
        <w:t xml:space="preserve">            if ($reportAsOf !== null &amp;&amp; $reportAsOf !== '') {</w:t>
        <w:br/>
        <w:t xml:space="preserve">                if (trim((string) ($summary['report_as_of'] ?? '')) !== $reportAsOf) {</w:t>
        <w:br/>
        <w:t xml:space="preserve">                    continue;</w:t>
        <w:br/>
        <w:t xml:space="preserve">                }</w:t>
        <w:br/>
        <w:t xml:space="preserve">            }</w:t>
        <w:br/>
        <w:br/>
        <w:t xml:space="preserve">            $collegeId = (int) ($proposal['college_id'] ?? 0);</w:t>
        <w:br/>
        <w:t xml:space="preserve">            $collegeLabel = trim((string) ($summary['college_name'] ?? ''));</w:t>
        <w:br/>
        <w:t xml:space="preserve">            if ($collegeLabel === '' &amp;&amp; $collegeId &gt; 0) {</w:t>
        <w:br/>
        <w:t xml:space="preserve">                $collegeLabel = self::collegeName($collegeId);</w:t>
        <w:br/>
        <w:t xml:space="preserve">            }</w:t>
        <w:br/>
        <w:br/>
        <w:t xml:space="preserve">            $merged = self::appendEntries(</w:t>
        <w:br/>
        <w:t xml:space="preserve">                $merged,</w:t>
        <w:br/>
        <w:t xml:space="preserve">                self::tagEntriesWithCollege(self::normalizeEntries($summary['entries'] ?? []), $collegeLabel)</w:t>
        <w:br/>
        <w:t xml:space="preserve">            );</w:t>
        <w:br/>
        <w:t xml:space="preserve">        }</w:t>
        <w:br/>
        <w:br/>
        <w:t xml:space="preserve">        return $merged;</w:t>
        <w:br/>
        <w:t xml:space="preserve">    }</w:t>
        <w:br/>
        <w:br/>
        <w:t xml:space="preserve">    /** @param array&lt;string, mixed&gt; $proposal */</w:t>
        <w:br/>
        <w:t xml:space="preserve">    private static function qualifiesForConsolidation(array $proposal): bool</w:t>
        <w:br/>
        <w:t xml:space="preserve">    {</w:t>
        <w:br/>
        <w:t xml:space="preserve">        if (!self::isFacultyOngoingForm($proposal) || !self::isFacultySubmitter($proposal)) {</w:t>
        <w:br/>
        <w:t xml:space="preserve">            return false;</w:t>
        <w:br/>
        <w:t xml:space="preserve">        }</w:t>
        <w:br/>
        <w:br/>
        <w:t xml:space="preserve">        $proposalId = (int) ($proposal['id'] ?? 0);</w:t>
        <w:br/>
        <w:t xml:space="preserve">        if ($proposalId &lt;= 0) {</w:t>
        <w:br/>
        <w:t xml:space="preserve">            return false;</w:t>
        <w:br/>
        <w:t xml:space="preserve">        }</w:t>
        <w:br/>
        <w:br/>
        <w:t xml:space="preserve">        if (Proposal::approvalAtStep($proposalId, MonitoringRoles::DIRECTOR_RESEARCH) !== null) {</w:t>
        <w:br/>
        <w:t xml:space="preserve">            return true;</w:t>
        <w:br/>
        <w:t xml:space="preserve">        }</w:t>
        <w:br/>
        <w:br/>
        <w:t xml:space="preserve">        return in_array((string) ($proposal['status'] ?? ''), ['ongoing', 'approved', 'completed'], true);</w:t>
        <w:br/>
        <w:t xml:space="preserve">    }</w:t>
        <w:br/>
        <w:br/>
        <w:t xml:space="preserve">    /** @param array&lt;string, mixed&gt; $proposal */</w:t>
        <w:br/>
        <w:t xml:space="preserve">    private static function isFacultyOngoingForm(array $proposal): bool</w:t>
        <w:br/>
        <w:t xml:space="preserve">    {</w:t>
        <w:br/>
        <w:t xml:space="preserve">        if ((string) ($proposal['project_type'] ?? '') !== 'research') {</w:t>
        <w:br/>
        <w:t xml:space="preserve">            return false;</w:t>
        <w:br/>
        <w:t xml:space="preserve">        }</w:t>
        <w:br/>
        <w:br/>
        <w:t xml:space="preserve">        $summary = self::decodeSummary($proposal);</w:t>
        <w:br/>
        <w:t xml:space="preserve">        $formType = (string) ($summary['form_type'] ?? '');</w:t>
        <w:br/>
        <w:t xml:space="preserve">        if ($formType === 'ongoing_researches') {</w:t>
        <w:br/>
        <w:t xml:space="preserve">            return true;</w:t>
        <w:br/>
        <w:t xml:space="preserve">        }</w:t>
        <w:br/>
        <w:br/>
        <w:t xml:space="preserve">        if ($formType !== '') {</w:t>
        <w:br/>
        <w:t xml:space="preserve">            return false;</w:t>
        <w:br/>
        <w:t xml:space="preserve">        }</w:t>
        <w:br/>
        <w:br/>
        <w:t xml:space="preserve">        $title = strtolower((string) ($proposal['title'] ?? ''));</w:t>
        <w:br/>
        <w:br/>
        <w:t xml:space="preserve">        return str_contains($title, 'ongoing researches') &amp;&amp; !str_contains($title, 'consolidated');</w:t>
        <w:br/>
        <w:t xml:space="preserve">    }</w:t>
        <w:br/>
        <w:br/>
        <w:t xml:space="preserve">    /** @param array&lt;string, mixed&gt; $proposal */</w:t>
        <w:br/>
        <w:t xml:space="preserve">    private static function isFacultySubmitter(array $proposal): bool</w:t>
        <w:br/>
        <w:t xml:space="preserve">    {</w:t>
        <w:br/>
        <w:t xml:space="preserve">        $userId = (int) ($proposal['user_id'] ?? 0);</w:t>
        <w:br/>
        <w:t xml:space="preserve">        if ($userId === 0) {</w:t>
        <w:br/>
        <w:t xml:space="preserve">            return false;</w:t>
        <w:br/>
        <w:t xml:space="preserve">        }</w:t>
        <w:br/>
        <w:br/>
        <w:t xml:space="preserve">        return in_array('faculty', User::roleSlugs($userId), true);</w:t>
        <w:br/>
        <w:t xml:space="preserve">    }</w:t>
        <w:br/>
        <w:br/>
        <w:t xml:space="preserve">    /**</w:t>
        <w:br/>
        <w:t xml:space="preserve">     * @return list&lt;array&lt;string, mixed&gt;&gt;</w:t>
        <w:br/>
        <w:t xml:space="preserve">     */</w:t>
        <w:br/>
        <w:t xml:space="preserve">    private static function facultyOngoingReportsForCollege(int $collegeId): array</w:t>
        <w:br/>
        <w:t xml:space="preserve">    {</w:t>
        <w:br/>
        <w:t xml:space="preserve">        $matched = [];</w:t>
        <w:br/>
        <w:t xml:space="preserve">        foreach (Proposal::forCollege($collegeId) as $proposal) {</w:t>
        <w:br/>
        <w:t xml:space="preserve">            if (!self::isFacultyOngoingForm($proposal)) {</w:t>
        <w:br/>
        <w:t xml:space="preserve">                continue;</w:t>
        <w:br/>
        <w:t xml:space="preserve">            }</w:t>
        <w:br/>
        <w:br/>
        <w:t xml:space="preserve">            $matched[] = $proposal;</w:t>
        <w:br/>
        <w:t xml:space="preserve">        }</w:t>
        <w:br/>
        <w:br/>
        <w:t xml:space="preserve">        return $matched;</w:t>
        <w:br/>
        <w:t xml:space="preserve">    }</w:t>
        <w:br/>
        <w:br/>
        <w:t xml:space="preserve">    /** @return list&lt;array&lt;string, mixed&gt;&gt; */</w:t>
        <w:br/>
        <w:t xml:space="preserve">    private static function allFacultyOngoingReports(): array</w:t>
        <w:br/>
        <w:t xml:space="preserve">    {</w:t>
        <w:br/>
        <w:t xml:space="preserve">        $matched = [];</w:t>
        <w:br/>
        <w:t xml:space="preserve">        foreach (Proposal::all(null, 'research') as $proposal) {</w:t>
        <w:br/>
        <w:t xml:space="preserve">            if (!self::isFacultyOngoingForm($proposal)) {</w:t>
        <w:br/>
        <w:t xml:space="preserve">                continue;</w:t>
        <w:br/>
        <w:t xml:space="preserve">            }</w:t>
        <w:br/>
        <w:br/>
        <w:t xml:space="preserve">            $matched[] = $proposal;</w:t>
        <w:br/>
        <w:t xml:space="preserve">        }</w:t>
        <w:br/>
        <w:br/>
        <w:t xml:space="preserve">        return $matched;</w:t>
        <w:br/>
        <w:t xml:space="preserve">    }</w:t>
        <w:br/>
        <w:br/>
        <w:t xml:space="preserve">    /** @return array&lt;string, mixed&gt; */</w:t>
        <w:br/>
        <w:t xml:space="preserve">    private static function resolveVprideUser(?int $preferredUserId = null): ?array</w:t>
        <w:br/>
        <w:t xml:space="preserve">    {</w:t>
        <w:br/>
        <w:t xml:space="preserve">        if ($preferredUserId !== null &amp;&amp; $preferredUserId &gt; 0) {</w:t>
        <w:br/>
        <w:t xml:space="preserve">            $roles = User::roleSlugs($preferredUserId);</w:t>
        <w:br/>
        <w:t xml:space="preserve">            if (in_array(MonitoringRoles::VPRIDE, $roles, true) || in_array('ride_admin', $roles, true)) {</w:t>
        <w:br/>
        <w:t xml:space="preserve">                return User::findById($preferredUserId);</w:t>
        <w:br/>
        <w:t xml:space="preserve">            }</w:t>
        <w:br/>
        <w:t xml:space="preserve">        }</w:t>
        <w:br/>
        <w:br/>
        <w:t xml:space="preserve">        $user = User::findActiveByRole(MonitoringRoles::VPRIDE);</w:t>
        <w:br/>
        <w:t xml:space="preserve">        if ($user !== null) {</w:t>
        <w:br/>
        <w:t xml:space="preserve">            return $user;</w:t>
        <w:br/>
        <w:t xml:space="preserve">        }</w:t>
        <w:br/>
        <w:br/>
        <w:t xml:space="preserve">        return User::findActiveByRoleSlugs([MonitoringRoles::VPRIDE, 'ride_admin']);</w:t>
        <w:br/>
        <w:t xml:space="preserve">    }</w:t>
        <w:br/>
        <w:br/>
        <w:t xml:space="preserve">    /** @return array&lt;string, mixed&gt; */</w:t>
        <w:br/>
        <w:t xml:space="preserve">    private static function resolveCoordinator(int $collegeId, ?int $preferredUserId = null): ?array</w:t>
        <w:br/>
        <w:t xml:space="preserve">    {</w:t>
        <w:br/>
        <w:t xml:space="preserve">        if ($preferredUserId !== null &amp;&amp; $preferredUserId &gt; 0) {</w:t>
        <w:br/>
        <w:t xml:space="preserve">            if (User::hasActiveRoleForCollege($preferredUserId, MonitoringRoles::COORDINATOR_RESEARCH, $collegeId)) {</w:t>
        <w:br/>
        <w:t xml:space="preserve">                return User::findById($preferredUserId);</w:t>
        <w:br/>
        <w:t xml:space="preserve">            }</w:t>
        <w:br/>
        <w:t xml:space="preserve">        }</w:t>
        <w:br/>
        <w:br/>
        <w:t xml:space="preserve">        return User::findActiveByRoleAndCollege(MonitoringRoles::COORDINATOR_RESEARCH, $collegeId);</w:t>
        <w:br/>
        <w:t xml:space="preserve">    }</w:t>
        <w:br/>
        <w:br/>
        <w:t xml:space="preserve">    /** @return array&lt;string, mixed&gt; */</w:t>
        <w:br/>
        <w:t xml:space="preserve">    private static function decodeSummary(array $proposal): array</w:t>
        <w:br/>
        <w:t xml:space="preserve">    {</w:t>
        <w:br/>
        <w:t xml:space="preserve">        $decoded = json_decode((string) ($proposal['summary'] ?? ''), true);</w:t>
        <w:br/>
        <w:br/>
        <w:t xml:space="preserve">        return is_array($decoded) ? $decoded : [];</w:t>
        <w:br/>
        <w:t xml:space="preserve">    }</w:t>
        <w:br/>
        <w:br/>
        <w:t xml:space="preserve">    /** @return array&lt;string, list&lt;array&lt;string, string&gt;&gt;&gt; */</w:t>
        <w:br/>
        <w:t xml:space="preserve">    private static function emptyEntries(): array</w:t>
        <w:br/>
        <w:t xml:space="preserve">    {</w:t>
        <w:br/>
        <w:t xml:space="preserve">        $entries = [];</w:t>
        <w:br/>
        <w:t xml:space="preserve">        foreach (self::FUNDING_SECTIONS as $section) {</w:t>
        <w:br/>
        <w:t xml:space="preserve">            $entries[$section] = [];</w:t>
        <w:br/>
        <w:t xml:space="preserve">        }</w:t>
        <w:br/>
        <w:br/>
        <w:t xml:space="preserve">        return $entries;</w:t>
        <w:br/>
        <w:t xml:space="preserve">    }</w:t>
        <w:br/>
        <w:br/>
        <w:t xml:space="preserve">    /**</w:t>
        <w:br/>
        <w:t xml:space="preserve">     * @param mixed $entries</w:t>
        <w:br/>
        <w:t xml:space="preserve">     * @return array&lt;string, list&lt;array&lt;string, string&gt;&gt;&gt;</w:t>
        <w:br/>
        <w:t xml:space="preserve">     */</w:t>
        <w:br/>
        <w:t xml:space="preserve">    private static function normalizeEntries(mixed $entries): array</w:t>
        <w:br/>
        <w:t xml:space="preserve">    {</w:t>
        <w:br/>
        <w:t xml:space="preserve">        $normalized = self::emptyEntries();</w:t>
        <w:br/>
        <w:t xml:space="preserve">        if (!is_array($entries)) {</w:t>
        <w:br/>
        <w:t xml:space="preserve">            return $normalized;</w:t>
        <w:br/>
        <w:t xml:space="preserve">        }</w:t>
        <w:br/>
        <w:br/>
        <w:t xml:space="preserve">        foreach (self::FUNDING_SECTIONS as $section) {</w:t>
        <w:br/>
        <w:t xml:space="preserve">            $rows = $entries[$section] ?? [];</w:t>
        <w:br/>
        <w:t xml:space="preserve">            if (!is_array($rows)) {</w:t>
        <w:br/>
        <w:t xml:space="preserve">                continue;</w:t>
        <w:br/>
        <w:t xml:space="preserve">            }</w:t>
        <w:br/>
        <w:br/>
        <w:t xml:space="preserve">            foreach ($rows as $row) {</w:t>
        <w:br/>
        <w:t xml:space="preserve">                if (!is_array($row)) {</w:t>
        <w:br/>
        <w:t xml:space="preserve">                    continue;</w:t>
        <w:br/>
        <w:t xml:space="preserve">                }</w:t>
        <w:br/>
        <w:br/>
        <w:t xml:space="preserve">                $entry = [</w:t>
        <w:br/>
        <w:t xml:space="preserve">                    'research_title' =&gt; trim((string) ($row['research_title'] ?? '')),</w:t>
        <w:br/>
        <w:t xml:space="preserve">                    'researcher_names' =&gt; trim((string) ($row['researcher_names'] ?? '')),</w:t>
        <w:br/>
        <w:t xml:space="preserve">                    'date_started' =&gt; trim((string) ($row['date_started'] ?? '')),</w:t>
        <w:br/>
        <w:t xml:space="preserve">                    'date_completed' =&gt; trim((string) ($row['date_completed'] ?? '')),</w:t>
        <w:br/>
        <w:t xml:space="preserve">                    'duration_months' =&gt; trim((string) ($row['duration_months'] ?? '')),</w:t>
        <w:br/>
        <w:t xml:space="preserve">                    'budget_source' =&gt; trim((string) ($row['budget_source'] ?? '')),</w:t>
        <w:br/>
        <w:t xml:space="preserve">                    'budget_amount' =&gt; trim((string) ($row['budget_amount'] ?? '')),</w:t>
        <w:br/>
        <w:t xml:space="preserve">                    'category' =&gt; trim((string) ($row['category'] ?? '')),</w:t>
        <w:br/>
        <w:t xml:space="preserve">                    'remarks' =&gt; trim((string) ($row['remarks'] ?? '')),</w:t>
        <w:br/>
        <w:t xml:space="preserve">                    'google_drive_link' =&gt; trim((string) ($row['google_drive_link'] ?? '')),</w:t>
        <w:br/>
        <w:t xml:space="preserve">                ];</w:t>
        <w:br/>
        <w:br/>
        <w:t xml:space="preserve">                foreach ($entry as $value) {</w:t>
        <w:br/>
        <w:t xml:space="preserve">                    if ($value !== '') {</w:t>
        <w:br/>
        <w:t xml:space="preserve">                        $normalized[$section][] = $entry;</w:t>
        <w:br/>
        <w:t xml:space="preserve">                        break;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$normalized;</w:t>
        <w:br/>
        <w:t xml:space="preserve">    }</w:t>
        <w:br/>
        <w:br/>
        <w:t xml:space="preserve">    /**</w:t>
        <w:br/>
        <w:t xml:space="preserve">     * @param array&lt;string, list&lt;array&lt;string, string&gt;&gt;&gt; $target</w:t>
        <w:br/>
        <w:t xml:space="preserve">     * @param array&lt;string, list&lt;array&lt;string, string&gt;&gt;&gt; $addition</w:t>
        <w:br/>
        <w:t xml:space="preserve">     * @return array&lt;string, list&lt;array&lt;string, string&gt;&gt;&gt;</w:t>
        <w:br/>
        <w:t xml:space="preserve">     */</w:t>
        <w:br/>
        <w:t xml:space="preserve">    private static function appendEntries(array $target, array $addition): array</w:t>
        <w:br/>
        <w:t xml:space="preserve">    {</w:t>
        <w:br/>
        <w:t xml:space="preserve">        foreach (self::FUNDING_SECTIONS as $section) {</w:t>
        <w:br/>
        <w:t xml:space="preserve">            foreach ($addition[$section] ?? [] as $row) {</w:t>
        <w:br/>
        <w:t xml:space="preserve">                $target[$section][] = $row;</w:t>
        <w:br/>
        <w:t xml:space="preserve">            }</w:t>
        <w:br/>
        <w:t xml:space="preserve">        }</w:t>
        <w:br/>
        <w:br/>
        <w:t xml:space="preserve">        return $target;</w:t>
        <w:br/>
        <w:t xml:space="preserve">    }</w:t>
        <w:br/>
        <w:br/>
        <w:t xml:space="preserve">    private static function findEditableCollegeConsolidatedDraft(int $coordinatorUserId, int $collegeId, string $reportAsOf): ?array</w:t>
        <w:br/>
        <w:t xml:space="preserve">    {</w:t>
        <w:br/>
        <w:t xml:space="preserve">        foreach (Proposal::forUser($coordinatorUserId) as $proposal) {</w:t>
        <w:br/>
        <w:t xml:space="preserve">            if ((int) ($proposal['college_id'] ?? 0) !== $collegeId) {</w:t>
        <w:br/>
        <w:t xml:space="preserve">                continue;</w:t>
        <w:br/>
        <w:t xml:space="preserve">            }</w:t>
        <w:br/>
        <w:br/>
        <w:t xml:space="preserve">            if (!in_array((string) ($proposal['status'] ?? ''), ['draft', 'returned'], true)) {</w:t>
        <w:br/>
        <w:t xml:space="preserve">                continue;</w:t>
        <w:br/>
        <w:t xml:space="preserve">            }</w:t>
        <w:br/>
        <w:br/>
        <w:t xml:space="preserve">            $summary = self::decodeSummary($proposal);</w:t>
        <w:br/>
        <w:t xml:space="preserve">            if (($summary['form_type'] ?? '') !== 'consolidated_ongoing_researches') {</w:t>
        <w:br/>
        <w:t xml:space="preserve">                continue;</w:t>
        <w:br/>
        <w:t xml:space="preserve">            }</w:t>
        <w:br/>
        <w:br/>
        <w:t xml:space="preserve">            if ((string) ($summary['consolidation_scope'] ?? self::SCOPE_COLLEGE) === self::SCOPE_VPRIDE) {</w:t>
        <w:br/>
        <w:t xml:space="preserve">                continue;</w:t>
        <w:br/>
        <w:t xml:space="preserve">            }</w:t>
        <w:br/>
        <w:br/>
        <w:t xml:space="preserve">            if ($reportAsOf !== '' &amp;&amp; trim((string) ($summary['report_as_of'] ?? '')) !== $reportAsOf) {</w:t>
        <w:br/>
        <w:t xml:space="preserve">                continue;</w:t>
        <w:br/>
        <w:t xml:space="preserve">            }</w:t>
        <w:br/>
        <w:br/>
        <w:t xml:space="preserve">            if ($reportAsOf === '' &amp;&amp; trim((string) ($summary['report_as_of'] ?? '')) !== '') {</w:t>
        <w:br/>
        <w:t xml:space="preserve">                continue;</w:t>
        <w:br/>
        <w:t xml:space="preserve">            }</w:t>
        <w:br/>
        <w:br/>
        <w:t xml:space="preserve">            return $proposal;</w:t>
        <w:br/>
        <w:t xml:space="preserve">        }</w:t>
        <w:br/>
        <w:br/>
        <w:t xml:space="preserve">        return null;</w:t>
        <w:br/>
        <w:t xml:space="preserve">    }</w:t>
        <w:br/>
        <w:br/>
        <w:t xml:space="preserve">    private static function findEditableVprideConsolidatedDraft(int $vprideUserId, string $reportAsOf): ?array</w:t>
        <w:br/>
        <w:t xml:space="preserve">    {</w:t>
        <w:br/>
        <w:t xml:space="preserve">        foreach (Proposal::forUser($vprideUserId) as $proposal) {</w:t>
        <w:br/>
        <w:t xml:space="preserve">            if (!in_array((string) ($proposal['status'] ?? ''), ['draft', 'returned'], true)) {</w:t>
        <w:br/>
        <w:t xml:space="preserve">                continue;</w:t>
        <w:br/>
        <w:t xml:space="preserve">            }</w:t>
        <w:br/>
        <w:br/>
        <w:t xml:space="preserve">            $summary = self::decodeSummary($proposal);</w:t>
        <w:br/>
        <w:t xml:space="preserve">            if (($summary['form_type'] ?? '') !== 'consolidated_ongoing_researches') {</w:t>
        <w:br/>
        <w:t xml:space="preserve">                continue;</w:t>
        <w:br/>
        <w:t xml:space="preserve">            }</w:t>
        <w:br/>
        <w:br/>
        <w:t xml:space="preserve">            if ((string) ($summary['consolidation_scope'] ?? '') !== self::SCOPE_VPRIDE) {</w:t>
        <w:br/>
        <w:t xml:space="preserve">                continue;</w:t>
        <w:br/>
        <w:t xml:space="preserve">            }</w:t>
        <w:br/>
        <w:br/>
        <w:t xml:space="preserve">            if ($reportAsOf !== '' &amp;&amp; trim((string) ($summary['report_as_of'] ?? '')) !== $reportAsOf) {</w:t>
        <w:br/>
        <w:t xml:space="preserve">                continue;</w:t>
        <w:br/>
        <w:t xml:space="preserve">            }</w:t>
        <w:br/>
        <w:br/>
        <w:t xml:space="preserve">            if ($reportAsOf === '' &amp;&amp; trim((string) ($summary['report_as_of'] ?? '')) !== '') {</w:t>
        <w:br/>
        <w:t xml:space="preserve">                continue;</w:t>
        <w:br/>
        <w:t xml:space="preserve">            }</w:t>
        <w:br/>
        <w:br/>
        <w:t xml:space="preserve">            return $proposal;</w:t>
        <w:br/>
        <w:t xml:space="preserve">        }</w:t>
        <w:br/>
        <w:br/>
        <w:t xml:space="preserve">        return null;</w:t>
        <w:br/>
        <w:t xml:space="preserve">    }</w:t>
        <w:br/>
        <w:br/>
        <w:t xml:space="preserve">    /**</w:t>
        <w:br/>
        <w:t xml:space="preserve">     * @param array&lt;string, list&lt;array&lt;string, string&gt;&gt;&gt; $facultyEntries</w:t>
        <w:br/>
        <w:t xml:space="preserve">     */</w:t>
        <w:br/>
        <w:t xml:space="preserve">    private static function createCollegeConsolidatedDraft(</w:t>
        <w:br/>
        <w:t xml:space="preserve">        int $coordinatorUserId,</w:t>
        <w:br/>
        <w:t xml:space="preserve">        int $collegeId,</w:t>
        <w:br/>
        <w:t xml:space="preserve">        ?int $campusId,</w:t>
        <w:br/>
        <w:t xml:space="preserve">        string $reportAsOf,</w:t>
        <w:br/>
        <w:t xml:space="preserve">        string $collegeName,</w:t>
        <w:br/>
        <w:t xml:space="preserve">        int $facultyProposalId,</w:t>
        <w:br/>
        <w:t xml:space="preserve">        array $facultyEntries</w:t>
        <w:br/>
        <w:t xml:space="preserve">    ): void {</w:t>
        <w:br/>
        <w:t xml:space="preserve">        $sourceEntries = [</w:t>
        <w:br/>
        <w:t xml:space="preserve">            (string) $facultyProposalId =&gt; $facultyEntries,</w:t>
        <w:br/>
        <w:t xml:space="preserve">        ];</w:t>
        <w:br/>
        <w:t xml:space="preserve">        $entries = self::entriesFromSourceMap($sourceEntries);</w:t>
        <w:br/>
        <w:br/>
        <w:t xml:space="preserve">        $title = self::buildTitle($collegeName, $reportAsOf);</w:t>
        <w:br/>
        <w:t xml:space="preserve">        $summary = [</w:t>
        <w:br/>
        <w:t xml:space="preserve">            'form_type' =&gt; 'consolidated_ongoing_researches',</w:t>
        <w:br/>
        <w:t xml:space="preserve">            'consolidation_scope' =&gt; self::SCOPE_COLLEGE,</w:t>
        <w:br/>
        <w:t xml:space="preserve">            'version' =&gt; 1,</w:t>
        <w:br/>
        <w:t xml:space="preserve">            'report_as_of' =&gt; $reportAsOf,</w:t>
        <w:br/>
        <w:t xml:space="preserve">            'college_name' =&gt; $collegeName,</w:t>
        <w:br/>
        <w:t xml:space="preserve">            'entries' =&gt; $entries,</w:t>
        <w:br/>
        <w:t xml:space="preserve">            'source_entries' =&gt; $sourceEntries,</w:t>
        <w:br/>
        <w:t xml:space="preserve">            'manual_entries' =&gt; self::emptyEntries(),</w:t>
        <w:br/>
        <w:t xml:space="preserve">        ];</w:t>
        <w:br/>
        <w:br/>
        <w:t xml:space="preserve">        Proposal::create([</w:t>
        <w:br/>
        <w:t xml:space="preserve">            'user_id' =&gt; $coordinatorUserId,</w:t>
        <w:br/>
        <w:t xml:space="preserve">            'college_id' =&gt; $collegeId,</w:t>
        <w:br/>
        <w:t xml:space="preserve">            'campus_id' =&gt; $campusId,</w:t>
        <w:br/>
        <w:t xml:space="preserve">            'project_type' =&gt; 'research',</w:t>
        <w:br/>
        <w:t xml:space="preserve">            'title' =&gt; $title,</w:t>
        <w:br/>
        <w:t xml:space="preserve">            'summary' =&gt; json_encode($summary, JSON_UNESCAPED_SLASHES) ?: '',</w:t>
        <w:br/>
        <w:t xml:space="preserve">            'funding_source' =&gt; '',</w:t>
        <w:br/>
        <w:t xml:space="preserve">            'risk_level' =&gt; 'low',</w:t>
        <w:br/>
        <w:t xml:space="preserve">            'ethics_required' =&gt; false,</w:t>
        <w:br/>
        <w:t xml:space="preserve">        ]);</w:t>
        <w:br/>
        <w:t xml:space="preserve">    }</w:t>
        <w:br/>
        <w:br/>
        <w:t xml:space="preserve">    /**</w:t>
        <w:br/>
        <w:t xml:space="preserve">     * @param array&lt;string, list&lt;array&lt;string, string&gt;&gt;&gt; $facultyEntries</w:t>
        <w:br/>
        <w:t xml:space="preserve">     */</w:t>
        <w:br/>
        <w:t xml:space="preserve">    private static function createVprideConsolidatedDraft(</w:t>
        <w:br/>
        <w:t xml:space="preserve">        int $vprideUserId,</w:t>
        <w:br/>
        <w:t xml:space="preserve">        string $reportAsOf,</w:t>
        <w:br/>
        <w:t xml:space="preserve">        int $facultyProposalId,</w:t>
        <w:br/>
        <w:t xml:space="preserve">        array $facultyEntries</w:t>
        <w:br/>
        <w:t xml:space="preserve">    ): void {</w:t>
        <w:br/>
        <w:t xml:space="preserve">        $sourceEntries = [</w:t>
        <w:br/>
        <w:t xml:space="preserve">            (string) $facultyProposalId =&gt; $facultyEntries,</w:t>
        <w:br/>
        <w:t xml:space="preserve">        ];</w:t>
        <w:br/>
        <w:t xml:space="preserve">        $entries = self::entriesFromSourceMap($sourceEntries);</w:t>
        <w:br/>
        <w:t xml:space="preserve">        $label = 'University-wide (All Colleges)';</w:t>
        <w:br/>
        <w:br/>
        <w:t xml:space="preserve">        $summary = [</w:t>
        <w:br/>
        <w:t xml:space="preserve">            'form_type' =&gt; 'consolidated_ongoing_researches',</w:t>
        <w:br/>
        <w:t xml:space="preserve">            'consolidation_scope' =&gt; self::SCOPE_VPRIDE,</w:t>
        <w:br/>
        <w:t xml:space="preserve">            'version' =&gt; 1,</w:t>
        <w:br/>
        <w:t xml:space="preserve">            'report_as_of' =&gt; $reportAsOf,</w:t>
        <w:br/>
        <w:t xml:space="preserve">            'college_name' =&gt; $label,</w:t>
        <w:br/>
        <w:t xml:space="preserve">            'entries' =&gt; $entries,</w:t>
        <w:br/>
        <w:t xml:space="preserve">            'source_entries' =&gt; $sourceEntries,</w:t>
        <w:br/>
        <w:t xml:space="preserve">            'manual_entries' =&gt; self::emptyEntries(),</w:t>
        <w:br/>
        <w:t xml:space="preserve">        ];</w:t>
        <w:br/>
        <w:br/>
        <w:t xml:space="preserve">        Proposal::create([</w:t>
        <w:br/>
        <w:t xml:space="preserve">            'user_id' =&gt; $vprideUserId,</w:t>
        <w:br/>
        <w:t xml:space="preserve">            'college_id' =&gt; self::containerCollegeId(),</w:t>
        <w:br/>
        <w:t xml:space="preserve">            'campus_id' =&gt; null,</w:t>
        <w:br/>
        <w:t xml:space="preserve">            'project_type' =&gt; 'research',</w:t>
        <w:br/>
        <w:t xml:space="preserve">            'title' =&gt; self::buildTitle($label, $reportAsOf),</w:t>
        <w:br/>
        <w:t xml:space="preserve">            'summary' =&gt; json_encode($summary, JSON_UNESCAPED_SLASHES) ?: '',</w:t>
        <w:br/>
        <w:t xml:space="preserve">            'funding_source' =&gt; '',</w:t>
        <w:br/>
        <w:t xml:space="preserve">            'risk_level' =&gt; 'low',</w:t>
        <w:br/>
        <w:t xml:space="preserve">            'ethics_required' =&gt; false,</w:t>
        <w:br/>
        <w:t xml:space="preserve">        ]);</w:t>
        <w:br/>
        <w:t xml:space="preserve">    }</w:t>
        <w:br/>
        <w:br/>
        <w:t xml:space="preserve">    /**</w:t>
        <w:br/>
        <w:t xml:space="preserve">     * @param array&lt;string, list&lt;array&lt;string, string&gt;&gt;&gt; $entries</w:t>
        <w:br/>
        <w:t xml:space="preserve">     * @return array&lt;string, list&lt;array&lt;string, string&gt;&gt;&gt;</w:t>
        <w:br/>
        <w:t xml:space="preserve">     */</w:t>
        <w:br/>
        <w:t xml:space="preserve">    private static function tagEntriesWithCollege(array $entries, string $collegeLabel): array</w:t>
        <w:br/>
        <w:t xml:space="preserve">    {</w:t>
        <w:br/>
        <w:t xml:space="preserve">        if ($collegeLabel === '') {</w:t>
        <w:br/>
        <w:t xml:space="preserve">            return $entries;</w:t>
        <w:br/>
        <w:t xml:space="preserve">        }</w:t>
        <w:br/>
        <w:br/>
        <w:t xml:space="preserve">        foreach (self::FUNDING_SECTIONS as $section) {</w:t>
        <w:br/>
        <w:t xml:space="preserve">            foreach ($entries[$section] as $index =&gt; $row) {</w:t>
        <w:br/>
        <w:t xml:space="preserve">                $entries[$section][$index]['category'] = $collegeLabel;</w:t>
        <w:br/>
        <w:t xml:space="preserve">            }</w:t>
        <w:br/>
        <w:t xml:space="preserve">        }</w:t>
        <w:br/>
        <w:br/>
        <w:t xml:space="preserve">        return $entries;</w:t>
        <w:br/>
        <w:t xml:space="preserve">    }</w:t>
        <w:br/>
        <w:br/>
        <w:t xml:space="preserve">    /**</w:t>
        <w:br/>
        <w:t xml:space="preserve">     * @param array&lt;string, list&lt;array&lt;string, string&gt;&gt;&gt; $facultyEntries</w:t>
        <w:br/>
        <w:t xml:space="preserve">     */</w:t>
        <w:br/>
        <w:t xml:space="preserve">    private static function mergeIntoConsolidated(</w:t>
        <w:br/>
        <w:t xml:space="preserve">        int $consolidatedId,</w:t>
        <w:br/>
        <w:t xml:space="preserve">        int $facultyProposalId,</w:t>
        <w:br/>
        <w:t xml:space="preserve">        array $facultyEntries,</w:t>
        <w:br/>
        <w:t xml:space="preserve">        string $reportAsOf,</w:t>
        <w:br/>
        <w:t xml:space="preserve">        string $collegeName</w:t>
        <w:br/>
        <w:t xml:space="preserve">    ): void {</w:t>
        <w:br/>
        <w:t xml:space="preserve">        $consolidated = Proposal::find($consolidatedId);</w:t>
        <w:br/>
        <w:t xml:space="preserve">        if ($consolidated === null) {</w:t>
        <w:br/>
        <w:t xml:space="preserve">            return;</w:t>
        <w:br/>
        <w:t xml:space="preserve">        }</w:t>
        <w:br/>
        <w:br/>
        <w:t xml:space="preserve">        $summary = self::decodeSummary($consolidated);</w:t>
        <w:br/>
        <w:t xml:space="preserve">        $sourceEntries = is_array($summary['source_entries'] ?? null) ? $summary['source_entries'] : [];</w:t>
        <w:br/>
        <w:t xml:space="preserve">        $sourceEntries[(string) $facultyProposalId] = $facultyEntries;</w:t>
        <w:br/>
        <w:t xml:space="preserve">        $manualEntries = self::normalizeEntries($summary['manual_entries'] ?? []);</w:t>
        <w:br/>
        <w:t xml:space="preserve">        $entries = self::appendEntries(self::entriesFromSourceMap($sourceEntries), $manualEntries);</w:t>
        <w:br/>
        <w:br/>
        <w:t xml:space="preserve">        if ($reportAsOf !== '' &amp;&amp; trim((string) ($summary['report_as_of'] ?? '')) === '') {</w:t>
        <w:br/>
        <w:t xml:space="preserve">            $summary['report_as_of'] = $reportAsOf;</w:t>
        <w:br/>
        <w:t xml:space="preserve">        }</w:t>
        <w:br/>
        <w:br/>
        <w:t xml:space="preserve">        if ($collegeName !== '' &amp;&amp; trim((string) ($summary['college_name'] ?? '')) === '') {</w:t>
        <w:br/>
        <w:t xml:space="preserve">            $summary['college_name'] = $collegeName;</w:t>
        <w:br/>
        <w:t xml:space="preserve">        }</w:t>
        <w:br/>
        <w:br/>
        <w:t xml:space="preserve">        $summary['entries'] = $entries;</w:t>
        <w:br/>
        <w:t xml:space="preserve">        $summary['source_entries'] = $sourceEntries;</w:t>
        <w:br/>
        <w:t xml:space="preserve">        $summary['manual_entries'] = $manualEntries;</w:t>
        <w:br/>
        <w:t xml:space="preserve">        $summary['form_type'] = 'consolidated_ongoing_researches';</w:t>
        <w:br/>
        <w:t xml:space="preserve">        if (!isset($summary['consolidation_scope'])) {</w:t>
        <w:br/>
        <w:t xml:space="preserve">            $summary['consolidation_scope'] = self::SCOPE_COLLEGE;</w:t>
        <w:br/>
        <w:t xml:space="preserve">        }</w:t>
        <w:br/>
        <w:br/>
        <w:t xml:space="preserve">        $title = self::buildTitle(</w:t>
        <w:br/>
        <w:t xml:space="preserve">            trim((string) ($summary['college_name'] ?? '')),</w:t>
        <w:br/>
        <w:t xml:space="preserve">            trim((string) ($summary['report_as_of'] ?? ''))</w:t>
        <w:br/>
        <w:t xml:space="preserve">        );</w:t>
        <w:br/>
        <w:br/>
        <w:t xml:space="preserve">        Proposal::updateConsolidatedDraft($consolidatedId, $title, json_encode($summary, JSON_UNESCAPED_SLASHES) ?: '');</w:t>
        <w:br/>
        <w:t xml:space="preserve">    }</w:t>
        <w:br/>
        <w:br/>
        <w:t xml:space="preserve">    /**</w:t>
        <w:br/>
        <w:t xml:space="preserve">     * @param array&lt;string, mixed&gt; $sourceEntries</w:t>
        <w:br/>
        <w:t xml:space="preserve">     * @return array&lt;string, list&lt;array&lt;string, string&gt;&gt;&gt;</w:t>
        <w:br/>
        <w:t xml:space="preserve">     */</w:t>
        <w:br/>
        <w:t xml:space="preserve">    private static function entriesFromSourceMap(array $sourceEntries): array</w:t>
        <w:br/>
        <w:t xml:space="preserve">    {</w:t>
        <w:br/>
        <w:t xml:space="preserve">        $entries = self::emptyEntries();</w:t>
        <w:br/>
        <w:t xml:space="preserve">        foreach ($sourceEntries as $facultyEntries) {</w:t>
        <w:br/>
        <w:t xml:space="preserve">            if (!is_array($facultyEntries)) {</w:t>
        <w:br/>
        <w:t xml:space="preserve">                continue;</w:t>
        <w:br/>
        <w:t xml:space="preserve">            }</w:t>
        <w:br/>
        <w:br/>
        <w:t xml:space="preserve">            $entries = self::appendEntries($entries, self::normalizeEntries($facultyEntries));</w:t>
        <w:br/>
        <w:t xml:space="preserve">        }</w:t>
        <w:br/>
        <w:br/>
        <w:t xml:space="preserve">        return $entries;</w:t>
        <w:br/>
        <w:t xml:space="preserve">    }</w:t>
        <w:br/>
        <w:br/>
        <w:t xml:space="preserve">    private static function buildTitle(string $collegeName, string $reportAsOf): string</w:t>
        <w:br/>
        <w:t xml:space="preserve">    {</w:t>
        <w:br/>
        <w:t xml:space="preserve">        $title = 'Consolidated Ongoing Researches';</w:t>
        <w:br/>
        <w:t xml:space="preserve">        if ($collegeName !== '') {</w:t>
        <w:br/>
        <w:t xml:space="preserve">            $title .= ' — ' . $collegeName;</w:t>
        <w:br/>
        <w:t xml:space="preserve">        }</w:t>
        <w:br/>
        <w:t xml:space="preserve">        if ($reportAsOf !== '') {</w:t>
        <w:br/>
        <w:t xml:space="preserve">            $title .= ' — ' . $reportAsOf;</w:t>
        <w:br/>
        <w:t xml:space="preserve">        }</w:t>
        <w:br/>
        <w:br/>
        <w:t xml:space="preserve">        return $title;</w:t>
        <w:br/>
        <w:t xml:space="preserve">    }</w:t>
        <w:br/>
        <w:br/>
        <w:t xml:space="preserve">    private static function collegeName(int $collegeId): string</w:t>
        <w:br/>
        <w:t xml:space="preserve">    {</w:t>
        <w:br/>
        <w:t xml:space="preserve">        foreach (College::all() as $college) {</w:t>
        <w:br/>
        <w:t xml:space="preserve">            if ((int) ($college['id'] ?? 0) === $collegeId) {</w:t>
        <w:br/>
        <w:t xml:space="preserve">                return (string) ($college['name'] ?? '');</w:t>
        <w:br/>
        <w:t xml:space="preserve">            }</w:t>
        <w:br/>
        <w:t xml:space="preserve">        }</w:t>
        <w:br/>
        <w:br/>
        <w:t xml:space="preserve">        return '';</w:t>
        <w:br/>
        <w:t xml:space="preserve">    }</w:t>
        <w:br/>
        <w:br/>
        <w:t xml:space="preserve">    /**</w:t>
        <w:br/>
        <w:t xml:space="preserve">     * @param array&lt;string, list&lt;array&lt;string, string&gt;&gt;&gt; $postedEntries</w:t>
        <w:br/>
        <w:t xml:space="preserve">     * @return array&lt;string, mixed&gt;</w:t>
        <w:br/>
        <w:t xml:space="preserve">     */</w:t>
        <w:br/>
        <w:t xml:space="preserve">    public static function summaryForCoordinatorSave(array $existingSummary, array $postedEntries): array</w:t>
        <w:br/>
        <w:t xml:space="preserve">    {</w:t>
        <w:br/>
        <w:t xml:space="preserve">        $sourceEntries = is_array($existingSummary['source_entries'] ?? null)</w:t>
        <w:br/>
        <w:t xml:space="preserve">            ? $existingSummary['source_entries']</w:t>
        <w:br/>
        <w:t xml:space="preserve">            : [];</w:t>
        <w:br/>
        <w:t xml:space="preserve">        $fromSources = self::entriesFromSourceMap($sourceEntries);</w:t>
        <w:br/>
        <w:t xml:space="preserve">        $normalizedPosted = self::normalizeEntries($postedEntries);</w:t>
        <w:br/>
        <w:t xml:space="preserve">        $manualEntries = self::subtractDuplicateRows(</w:t>
        <w:br/>
        <w:t xml:space="preserve">            $normalizedPosted,</w:t>
        <w:br/>
        <w:t xml:space="preserve">            $fromSources</w:t>
        <w:br/>
        <w:t xml:space="preserve">        );</w:t>
        <w:br/>
        <w:br/>
        <w:t xml:space="preserve">        $existingSummary['form_type'] = 'consolidated_ongoing_researches';</w:t>
        <w:br/>
        <w:t xml:space="preserve">        $existingSummary['source_entries'] = $sourceEntries;</w:t>
        <w:br/>
        <w:t xml:space="preserve">        $existingSummary['manual_entries'] = $manualEntries;</w:t>
        <w:br/>
        <w:t xml:space="preserve">        $existingSummary['entries'] = $normalizedPosted;</w:t>
        <w:br/>
        <w:br/>
        <w:t xml:space="preserve">        return $existingSummary;</w:t>
        <w:br/>
        <w:t xml:space="preserve">    }</w:t>
        <w:br/>
        <w:br/>
        <w:t xml:space="preserve">    /**</w:t>
        <w:br/>
        <w:t xml:space="preserve">     * @param array&lt;string, list&lt;array&lt;string, string&gt;&gt;&gt; $posted</w:t>
        <w:br/>
        <w:t xml:space="preserve">     * @param array&lt;string, list&lt;array&lt;string, string&gt;&gt;&gt; $autoSynced</w:t>
        <w:br/>
        <w:t xml:space="preserve">     * @return array&lt;string, list&lt;array&lt;string, string&gt;&gt;&gt;</w:t>
        <w:br/>
        <w:t xml:space="preserve">     */</w:t>
        <w:br/>
        <w:t xml:space="preserve">    private static function subtractDuplicateRows(array $posted, array $autoSynced): array</w:t>
        <w:br/>
        <w:t xml:space="preserve">    {</w:t>
        <w:br/>
        <w:t xml:space="preserve">        $manual = self::emptyEntries();</w:t>
        <w:br/>
        <w:br/>
        <w:t xml:space="preserve">        foreach (self::FUNDING_SECTIONS as $section) {</w:t>
        <w:br/>
        <w:t xml:space="preserve">            foreach ($posted[$section] ?? [] as $row) {</w:t>
        <w:br/>
        <w:t xml:space="preserve">                if (!self::rowExistsIn($row, $autoSynced[$section] ?? [])) {</w:t>
        <w:br/>
        <w:t xml:space="preserve">                    $manual[$section][] = $row;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$manual;</w:t>
        <w:br/>
        <w:t xml:space="preserve">    }</w:t>
        <w:br/>
        <w:br/>
        <w:t xml:space="preserve">    /** @param array&lt;string, string&gt; $row @param list&lt;array&lt;string, string&gt;&gt; $haystack */</w:t>
        <w:br/>
        <w:t xml:space="preserve">    private static function rowExistsIn(array $row, array $haystack): bool</w:t>
        <w:br/>
        <w:t xml:space="preserve">    {</w:t>
        <w:br/>
        <w:t xml:space="preserve">        foreach ($haystack as $candidate) {</w:t>
        <w:br/>
        <w:t xml:space="preserve">            if ($row === $candidate) {</w:t>
        <w:br/>
        <w:t xml:space="preserve">                return true;</w:t>
        <w:br/>
        <w:t xml:space="preserve">            }</w:t>
        <w:br/>
        <w:t xml:space="preserve">        }</w:t>
        <w:br/>
        <w:br/>
        <w:t xml:space="preserve">        return false;</w:t>
        <w:br/>
        <w:t xml:space="preserve">    }</w:t>
        <w:br/>
        <w:t>}</w:t>
        <w:br/>
      </w:r>
    </w:p>
    <w:p/>
    <w:p>
      <w:pPr>
        <w:pStyle w:val="Heading2"/>
      </w:pPr>
      <w:r>
        <w:t>app/Services/ProjectAccess.php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App\Services;</w:t>
        <w:br/>
        <w:br/>
        <w:t>use App\Core\Auth;</w:t>
        <w:br/>
        <w:t>use App\Models\Proposal;</w:t>
        <w:br/>
        <w:t>use App\Support\MonitoringRoles;</w:t>
        <w:br/>
        <w:t>use App\Support\ProposalCoAuthors;</w:t>
        <w:br/>
        <w:br/>
        <w:t>final class ProjectAccess</w:t>
        <w:br/>
        <w:t>{</w:t>
        <w:br/>
        <w:t xml:space="preserve">    /** Statuses that allow monitoring features */</w:t>
        <w:br/>
        <w:t xml:space="preserve">    public const MONITORING_STATUSES = ['approved', 'ongoing', 'completed'];</w:t>
        <w:br/>
        <w:br/>
        <w:t xml:space="preserve">    public static function canView(int $proposalId): ?array</w:t>
        <w:br/>
        <w:t xml:space="preserve">    {</w:t>
        <w:br/>
        <w:t xml:space="preserve">        $proposal = Proposal::find($proposalId);</w:t>
        <w:br/>
        <w:t xml:space="preserve">        if (!$proposal) {</w:t>
        <w:br/>
        <w:t xml:space="preserve">            return null;</w:t>
        <w:br/>
        <w:t xml:space="preserve">        }</w:t>
        <w:br/>
        <w:t xml:space="preserve">        $user = Auth::user();</w:t>
        <w:br/>
        <w:t xml:space="preserve">        if (!$user) {</w:t>
        <w:br/>
        <w:t xml:space="preserve">            return null;</w:t>
        <w:br/>
        <w:t xml:space="preserve">        }</w:t>
        <w:br/>
        <w:t xml:space="preserve">        if (Auth::hasRole('ride_reporter')) {</w:t>
        <w:br/>
        <w:t xml:space="preserve">            return $proposal;</w:t>
        <w:br/>
        <w:t xml:space="preserve">        }</w:t>
        <w:br/>
        <w:t xml:space="preserve">        if (MonitoringRoles::isVpride()) {</w:t>
        <w:br/>
        <w:t xml:space="preserve">            return $proposal;</w:t>
        <w:br/>
        <w:t xml:space="preserve">        }</w:t>
        <w:br/>
        <w:t xml:space="preserve">        if (MonitoringRoles::proposalScopeType() !== null &amp;&amp; MonitoringRoles::canViewProposal($proposal)) {</w:t>
        <w:br/>
        <w:t xml:space="preserve">            return $proposal;</w:t>
        <w:br/>
        <w:t xml:space="preserve">        }</w:t>
        <w:br/>
        <w:t xml:space="preserve">        if (Auth::hasRole('coordinator_research', 'coordinator_extension', 'dean') &amp;&amp; (int) $user['college_id'] === (int) $proposal['college_id']) {</w:t>
        <w:br/>
        <w:t xml:space="preserve">            return $proposal;</w:t>
        <w:br/>
        <w:t xml:space="preserve">        }</w:t>
        <w:br/>
        <w:t xml:space="preserve">        if ((int) $proposal['user_id'] === (int) $user['id']) {</w:t>
        <w:br/>
        <w:t xml:space="preserve">            return $proposal;</w:t>
        <w:br/>
        <w:t xml:space="preserve">        }</w:t>
        <w:br/>
        <w:t xml:space="preserve">        if (Auth::hasRole('faculty')</w:t>
        <w:br/>
        <w:t xml:space="preserve">            &amp;&amp; ProposalCoAuthors::userHasCoauthorAccess(</w:t>
        <w:br/>
        <w:t xml:space="preserve">                (int) $proposal['id'],</w:t>
        <w:br/>
        <w:t xml:space="preserve">                (string) ($proposal['summary'] ?? ''),</w:t>
        <w:br/>
        <w:t xml:space="preserve">                (int) $user['id']</w:t>
        <w:br/>
        <w:t xml:space="preserve">            )) {</w:t>
        <w:br/>
        <w:t xml:space="preserve">            return $proposal;</w:t>
        <w:br/>
        <w:t xml:space="preserve">        }</w:t>
        <w:br/>
        <w:br/>
        <w:t xml:space="preserve">        return null;</w:t>
        <w:br/>
        <w:t xml:space="preserve">    }</w:t>
        <w:br/>
        <w:br/>
        <w:t xml:space="preserve">    public static function canManage(array $proposal): bool</w:t>
        <w:br/>
        <w:t xml:space="preserve">    {</w:t>
        <w:br/>
        <w:t xml:space="preserve">        if (!in_array($proposal['status'], self::MONITORING_STATUSES, true)) {</w:t>
        <w:br/>
        <w:t xml:space="preserve">            return false;</w:t>
        <w:br/>
        <w:t xml:space="preserve">        }</w:t>
        <w:br/>
        <w:t xml:space="preserve">        $user = Auth::user();</w:t>
        <w:br/>
        <w:t xml:space="preserve">        if (MonitoringRoles::isVpride()) {</w:t>
        <w:br/>
        <w:t xml:space="preserve">            return true;</w:t>
        <w:br/>
        <w:t xml:space="preserve">        }</w:t>
        <w:br/>
        <w:t xml:space="preserve">        return (int) $proposal['user_id'] === (int) $user['id'];</w:t>
        <w:br/>
        <w:t xml:space="preserve">    }</w:t>
        <w:br/>
        <w:br/>
        <w:t xml:space="preserve">    public static function isMonitoring(array $proposal): bool</w:t>
        <w:br/>
        <w:t xml:space="preserve">    {</w:t>
        <w:br/>
        <w:t xml:space="preserve">        return in_array($proposal['status'], self::MONITORING_STATUSES, true);</w:t>
        <w:br/>
        <w:t xml:space="preserve">    }</w:t>
        <w:br/>
        <w:br/>
        <w:t xml:space="preserve">    public static function denyUnlessView(int $proposalId): ?array</w:t>
        <w:br/>
        <w:t xml:space="preserve">    {</w:t>
        <w:br/>
        <w:t xml:space="preserve">        $proposal = self::canView($proposalId);</w:t>
        <w:br/>
        <w:t xml:space="preserve">        if (!$proposal) {</w:t>
        <w:br/>
        <w:t xml:space="preserve">            http_response_code(403);</w:t>
        <w:br/>
        <w:t xml:space="preserve">            view('errors.403');</w:t>
        <w:br/>
        <w:t xml:space="preserve">            return null;</w:t>
        <w:br/>
        <w:t xml:space="preserve">        }</w:t>
        <w:br/>
        <w:t xml:space="preserve">        return $proposal;</w:t>
        <w:br/>
        <w:t xml:space="preserve">    }</w:t>
        <w:br/>
        <w:t>}</w:t>
        <w:br/>
      </w:r>
    </w:p>
    <w:p/>
    <w:p>
      <w:pPr>
        <w:pStyle w:val="Heading2"/>
      </w:pPr>
      <w:r>
        <w:t>app/Services/ResearchFormConsolidation.php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App\Services;</w:t>
        <w:br/>
        <w:br/>
        <w:t>use App\Models\College;</w:t>
        <w:br/>
        <w:t>use App\Models\Proposal;</w:t>
        <w:br/>
        <w:t>use App\Models\User;</w:t>
        <w:br/>
        <w:t>use App\Support\MonitoringRoles;</w:t>
        <w:br/>
        <w:br/>
        <w:t>/**</w:t>
        <w:br/>
        <w:t xml:space="preserve"> * Consolidates faculty quarterly research forms into coordinator drafts after Director of Research approval.</w:t>
        <w:br/>
        <w:t xml:space="preserve"> */</w:t>
        <w:br/>
        <w:t>final class ResearchFormConsolidation</w:t>
        <w:br/>
        <w:t>{</w:t>
        <w:br/>
        <w:t xml:space="preserve">    public const FORM_KEYS = [</w:t>
        <w:br/>
        <w:t xml:space="preserve">        'commercialized',</w:t>
        <w:br/>
        <w:t xml:space="preserve">        'resulted_in_extension',</w:t>
        <w:br/>
        <w:t xml:space="preserve">        'journal_citation',</w:t>
        <w:br/>
        <w:t xml:space="preserve">        'book_citation',</w:t>
        <w:br/>
        <w:t xml:space="preserve">        'inventions_um_copyrights',</w:t>
        <w:br/>
        <w:t xml:space="preserve">        'linkages',</w:t>
        <w:br/>
        <w:t xml:space="preserve">    ];</w:t>
        <w:br/>
        <w:br/>
        <w:t xml:space="preserve">    private const FUNDING_SECTIONS = ['external', 'inhouse', 'personal'];</w:t>
        <w:br/>
        <w:br/>
        <w:t xml:space="preserve">    private const INVENTIONS_SECTIONS = [</w:t>
        <w:br/>
        <w:t xml:space="preserve">        'inventions_patented',</w:t>
        <w:br/>
        <w:t xml:space="preserve">        'inventions_applied_for_patenting',</w:t>
        <w:br/>
        <w:t xml:space="preserve">        'inventions_not_patented_but_utilized',</w:t>
        <w:br/>
        <w:t xml:space="preserve">        'utility_models_registered',</w:t>
        <w:br/>
        <w:t xml:space="preserve">        'utility_models_applied_for_registration',</w:t>
        <w:br/>
        <w:t xml:space="preserve">        'copyrights',</w:t>
        <w:br/>
        <w:t xml:space="preserve">    ];</w:t>
        <w:br/>
        <w:br/>
        <w:t xml:space="preserve">    /** @var array&lt;string, array&lt;string, mixed&gt;&gt; */</w:t>
        <w:br/>
        <w:t xml:space="preserve">    private const CONFIG = [</w:t>
        <w:br/>
        <w:t xml:space="preserve">        'commercialized' =&gt; [</w:t>
        <w:br/>
        <w:t xml:space="preserve">            'faculty_form_type' =&gt; 'commercialized',</w:t>
        <w:br/>
        <w:t xml:space="preserve">            'consolidated_form_type' =&gt; 'consolidated_commercialized',</w:t>
        <w:br/>
        <w:t xml:space="preserve">            'consolidated_title' =&gt; 'Consolidated Commercialized',</w:t>
        <w:br/>
        <w:t xml:space="preserve">            'title_phrase' =&gt; 'commercialized',</w:t>
        <w:br/>
        <w:t xml:space="preserve">            'layout' =&gt; 'sectioned',</w:t>
        <w:br/>
        <w:t xml:space="preserve">            'sections' =&gt; ['external', 'inhouse', 'personal'],</w:t>
        <w:br/>
        <w:t xml:space="preserve">            'fields' =&gt; [</w:t>
        <w:br/>
        <w:t xml:space="preserve">                'research_title', 'researchers', 'date_started', 'date_completed',</w:t>
        <w:br/>
        <w:t xml:space="preserve">                'product_name', 'adopter', 'date_adopted', 'google_drive_link',</w:t>
        <w:br/>
        <w:t xml:space="preserve">            ],</w:t>
        <w:br/>
        <w:t xml:space="preserve">        ],</w:t>
        <w:br/>
        <w:t xml:space="preserve">        'resulted_in_extension' =&gt; [</w:t>
        <w:br/>
        <w:t xml:space="preserve">            'faculty_form_type' =&gt; 'resulted_in_extension',</w:t>
        <w:br/>
        <w:t xml:space="preserve">            'consolidated_form_type' =&gt; 'consolidated_resulted_in_extension',</w:t>
        <w:br/>
        <w:t xml:space="preserve">            'consolidated_title' =&gt; 'Consolidated Resulted in Extension',</w:t>
        <w:br/>
        <w:t xml:space="preserve">            'title_phrase' =&gt; 'resulted in extension',</w:t>
        <w:br/>
        <w:t xml:space="preserve">            'layout' =&gt; 'sectioned',</w:t>
        <w:br/>
        <w:t xml:space="preserve">            'sections' =&gt; ['external', 'inhouse', 'personal'],</w:t>
        <w:br/>
        <w:t xml:space="preserve">            'fields' =&gt; [</w:t>
        <w:br/>
        <w:t xml:space="preserve">                'research_title', 'researchers', 'date_started', 'date_completed',</w:t>
        <w:br/>
        <w:t xml:space="preserve">                'extension_program_activity', 'faculty_staff_involved', 'budget_source',</w:t>
        <w:br/>
        <w:t xml:space="preserve">                'budget_amount', 'venue', 'date', 'google_drive_link',</w:t>
        <w:br/>
        <w:t xml:space="preserve">            ],</w:t>
        <w:br/>
        <w:t xml:space="preserve">        ],</w:t>
        <w:br/>
        <w:t xml:space="preserve">        'journal_citation' =&gt; [</w:t>
        <w:br/>
        <w:t xml:space="preserve">            'faculty_form_type' =&gt; 'journal_citation',</w:t>
        <w:br/>
        <w:t xml:space="preserve">            'consolidated_form_type' =&gt; 'consolidated_journal_citation',</w:t>
        <w:br/>
        <w:t xml:space="preserve">            'consolidated_title' =&gt; 'Consolidated Journal Citation',</w:t>
        <w:br/>
        <w:t xml:space="preserve">            'title_phrase' =&gt; 'journal citation',</w:t>
        <w:br/>
        <w:t xml:space="preserve">            'layout' =&gt; 'flat',</w:t>
        <w:br/>
        <w:t xml:space="preserve">            'fields' =&gt; [</w:t>
        <w:br/>
        <w:t xml:space="preserve">                'authors_original_article', 'title_original_article_cited', 'title_refereed_journal_original',</w:t>
        <w:br/>
        <w:t xml:space="preserve">                'title_new_research_article', 'authors_new_article', 'title_refereed_journal_new',</w:t>
        <w:br/>
        <w:t xml:space="preserve">                'volume_issue', 'pages', 'year_publication', 'publisher', 'google_drive_link',</w:t>
        <w:br/>
        <w:t xml:space="preserve">            ],</w:t>
        <w:br/>
        <w:t xml:space="preserve">        ],</w:t>
        <w:br/>
        <w:t xml:space="preserve">        'book_citation' =&gt; [</w:t>
        <w:br/>
        <w:t xml:space="preserve">            'faculty_form_type' =&gt; 'book_citation',</w:t>
        <w:br/>
        <w:t xml:space="preserve">            'consolidated_form_type' =&gt; 'consolidated_book_citation',</w:t>
        <w:br/>
        <w:t xml:space="preserve">            'consolidated_title' =&gt; 'Consolidated Book Citation',</w:t>
        <w:br/>
        <w:t xml:space="preserve">            'title_phrase' =&gt; 'book citation',</w:t>
        <w:br/>
        <w:t xml:space="preserve">            'layout' =&gt; 'flat',</w:t>
        <w:br/>
        <w:t xml:space="preserve">            'fields' =&gt; [</w:t>
        <w:br/>
        <w:t xml:space="preserve">                'title_original_article_cited', 'authors_original_article', 'title_publication_original',</w:t>
        <w:br/>
        <w:t xml:space="preserve">                'title_new_book_chapter', 'authors_book_chapter', 'title_book_chapter_published',</w:t>
        <w:br/>
        <w:t xml:space="preserve">                'volume_issue', 'pages', 'year_publication', 'isbn', 'publisher', 'google_drive_link',</w:t>
        <w:br/>
        <w:t xml:space="preserve">            ],</w:t>
        <w:br/>
        <w:t xml:space="preserve">        ],</w:t>
        <w:br/>
        <w:t xml:space="preserve">        'inventions_um_copyrights' =&gt; [</w:t>
        <w:br/>
        <w:t xml:space="preserve">            'faculty_form_type' =&gt; 'inventions_um_copyrights',</w:t>
        <w:br/>
        <w:t xml:space="preserve">            'consolidated_form_type' =&gt; 'consolidated_inventions_um_copyrights',</w:t>
        <w:br/>
        <w:t xml:space="preserve">            'consolidated_title' =&gt; 'Consolidated Inventions, UM, Copyrights',</w:t>
        <w:br/>
        <w:t xml:space="preserve">            'title_phrase' =&gt; 'inventions',</w:t>
        <w:br/>
        <w:t xml:space="preserve">            'layout' =&gt; 'sectioned',</w:t>
        <w:br/>
        <w:t xml:space="preserve">            'sections' =&gt; [</w:t>
        <w:br/>
        <w:t xml:space="preserve">                'inventions_patented',</w:t>
        <w:br/>
        <w:t xml:space="preserve">                'inventions_applied_for_patenting',</w:t>
        <w:br/>
        <w:t xml:space="preserve">                'inventions_not_patented_but_utilized',</w:t>
        <w:br/>
        <w:t xml:space="preserve">                'utility_models_registered',</w:t>
        <w:br/>
        <w:t xml:space="preserve">                'utility_models_applied_for_registration',</w:t>
        <w:br/>
        <w:t xml:space="preserve">                'copyrights',</w:t>
        <w:br/>
        <w:t xml:space="preserve">            ],</w:t>
        <w:br/>
        <w:t xml:space="preserve">            'fields' =&gt; [</w:t>
        <w:br/>
        <w:t xml:space="preserve">                'research_title', 'date_started', 'date_developed_completed', 'inventors_researchers',</w:t>
        <w:br/>
        <w:t xml:space="preserve">                'patent_registration_copyright_number', 'date_of_issue_application', 'adopter',</w:t>
        <w:br/>
        <w:t xml:space="preserve">                'commercial_product_name', 'google_drive_link',</w:t>
        <w:br/>
        <w:t xml:space="preserve">            ],</w:t>
        <w:br/>
        <w:t xml:space="preserve">        ],</w:t>
        <w:br/>
        <w:t xml:space="preserve">        'linkages' =&gt; [</w:t>
        <w:br/>
        <w:t xml:space="preserve">            'faculty_form_type' =&gt; 'linkages',</w:t>
        <w:br/>
        <w:t xml:space="preserve">            'consolidated_form_type' =&gt; 'consolidated_linkages',</w:t>
        <w:br/>
        <w:t xml:space="preserve">            'consolidated_title' =&gt; 'Consolidated Linkages',</w:t>
        <w:br/>
        <w:t xml:space="preserve">            'title_phrase' =&gt; 'linkages',</w:t>
        <w:br/>
        <w:t xml:space="preserve">            'layout' =&gt; 'flat',</w:t>
        <w:br/>
        <w:t xml:space="preserve">            'fields' =&gt; [</w:t>
        <w:br/>
        <w:t xml:space="preserve">                'program', 'partner', 'linkage_forged', 'institution_type', 'deliverables',</w:t>
        <w:br/>
        <w:t xml:space="preserve">                'date_started', 'date_completed', 'personnel', 'beneficiaries', 'google_drive_link',</w:t>
        <w:br/>
        <w:t xml:space="preserve">            ],</w:t>
        <w:br/>
        <w:t xml:space="preserve">        ],</w:t>
        <w:br/>
        <w:t xml:space="preserve">    ];</w:t>
        <w:br/>
        <w:br/>
        <w:t xml:space="preserve">    public static function depositOnDirectorApproval(string $formKey, int $facultyProposalId): void</w:t>
        <w:br/>
        <w:t xml:space="preserve">    {</w:t>
        <w:br/>
        <w:t xml:space="preserve">        $config = self::config($formKey);</w:t>
        <w:br/>
        <w:t xml:space="preserve">        $facultyProposal = Proposal::find($facultyProposalId);</w:t>
        <w:br/>
        <w:t xml:space="preserve">        if ($facultyProposal === null || !self::isFacultyForm($facultyProposal, $config) || !self::isFacultySubmitter($facultyProposal)) {</w:t>
        <w:br/>
        <w:t xml:space="preserve">            return;</w:t>
        <w:br/>
        <w:t xml:space="preserve">        }</w:t>
        <w:br/>
        <w:br/>
        <w:t xml:space="preserve">        self::syncToCollegeConsolidated($formKey, $facultyProposalId, null);</w:t>
        <w:br/>
        <w:t xml:space="preserve">    }</w:t>
        <w:br/>
        <w:br/>
        <w:t xml:space="preserve">    public static function syncFacultyReportToConsolidated(string $formKey, int $facultyProposalId, ?int $preferredCoordinatorUserId = null): void</w:t>
        <w:br/>
        <w:t xml:space="preserve">    {</w:t>
        <w:br/>
        <w:t xml:space="preserve">        $facultyProposal = Proposal::find($facultyProposalId);</w:t>
        <w:br/>
        <w:t xml:space="preserve">        if ($facultyProposal === null || !self::qualifiesForConsolidation($formKey, $facultyProposal)) {</w:t>
        <w:br/>
        <w:t xml:space="preserve">            return;</w:t>
        <w:br/>
        <w:t xml:space="preserve">        }</w:t>
        <w:br/>
        <w:br/>
        <w:t xml:space="preserve">        self::syncToCollegeConsolidated($formKey, $facultyProposalId, $preferredCoordinatorUserId);</w:t>
        <w:br/>
        <w:t xml:space="preserve">    }</w:t>
        <w:br/>
        <w:br/>
        <w:t xml:space="preserve">    public static function syncAllFacultyReportsForCollege(string $formKey, int $collegeId, ?int $preferredCoordinatorUserId = null): void</w:t>
        <w:br/>
        <w:t xml:space="preserve">    {</w:t>
        <w:br/>
        <w:t xml:space="preserve">        if ($collegeId &lt;= 0 || self::resolveCoordinator($collegeId, $preferredCoordinatorUserId) === null) {</w:t>
        <w:br/>
        <w:t xml:space="preserve">            return;</w:t>
        <w:br/>
        <w:t xml:space="preserve">        }</w:t>
        <w:br/>
        <w:br/>
        <w:t xml:space="preserve">        foreach (self::facultyReportsForCollege($formKey, $collegeId) as $proposal) {</w:t>
        <w:br/>
        <w:t xml:space="preserve">            if (!self::qualifiesForConsolidation($formKey, $proposal)) {</w:t>
        <w:br/>
        <w:t xml:space="preserve">                continue;</w:t>
        <w:br/>
        <w:t xml:space="preserve">            }</w:t>
        <w:br/>
        <w:br/>
        <w:t xml:space="preserve">            self::syncToCollegeConsolidated($formKey, (int) $proposal['id'], $preferredCoordinatorUserId);</w:t>
        <w:br/>
        <w:t xml:space="preserve">        }</w:t>
        <w:br/>
        <w:t xml:space="preserve">    }</w:t>
        <w:br/>
        <w:br/>
        <w:t xml:space="preserve">    public static function refreshConsolidatedProposal(string $formKey, int $consolidatedProposalId): void</w:t>
        <w:br/>
        <w:t xml:space="preserve">    {</w:t>
        <w:br/>
        <w:t xml:space="preserve">        $config = self::config($formKey);</w:t>
        <w:br/>
        <w:t xml:space="preserve">        $consolidated = Proposal::find($consolidatedProposalId);</w:t>
        <w:br/>
        <w:t xml:space="preserve">        if ($consolidated === null) {</w:t>
        <w:br/>
        <w:t xml:space="preserve">            return;</w:t>
        <w:br/>
        <w:t xml:space="preserve">        }</w:t>
        <w:br/>
        <w:br/>
        <w:t xml:space="preserve">        $summary = self::decodeSummary($consolidated);</w:t>
        <w:br/>
        <w:t xml:space="preserve">        if (($summary['form_type'] ?? '') !== $config['consolidated_form_type']) {</w:t>
        <w:br/>
        <w:t xml:space="preserve">            return;</w:t>
        <w:br/>
        <w:t xml:space="preserve">        }</w:t>
        <w:br/>
        <w:br/>
        <w:t xml:space="preserve">        if (!in_array((string) ($consolidated['status'] ?? ''), ['draft', 'returned'], true)) {</w:t>
        <w:br/>
        <w:t xml:space="preserve">            return;</w:t>
        <w:br/>
        <w:t xml:space="preserve">        }</w:t>
        <w:br/>
        <w:br/>
        <w:t xml:space="preserve">        $collegeId = (int) ($consolidated['college_id'] ?? 0);</w:t>
        <w:br/>
        <w:t xml:space="preserve">        if ($collegeId === 0) {</w:t>
        <w:br/>
        <w:t xml:space="preserve">            return;</w:t>
        <w:br/>
        <w:t xml:space="preserve">        }</w:t>
        <w:br/>
        <w:br/>
        <w:t xml:space="preserve">        $reportAsOf = trim((string) ($summary['report_as_of'] ?? ''));</w:t>
        <w:br/>
        <w:t xml:space="preserve">        $manualEntries = self::normalizeConsolidatedEntries($formKey, $summary['manual_entries'] ?? []);</w:t>
        <w:br/>
        <w:t xml:space="preserve">        $sourceEntries = [];</w:t>
        <w:br/>
        <w:br/>
        <w:t xml:space="preserve">        foreach (self::facultyReportsForCollege($formKey, $collegeId) as $facultyProposal) {</w:t>
        <w:br/>
        <w:t xml:space="preserve">            if (!self::qualifiesForConsolidation($formKey, $facultyProposal)) {</w:t>
        <w:br/>
        <w:t xml:space="preserve">                continue;</w:t>
        <w:br/>
        <w:t xml:space="preserve">            }</w:t>
        <w:br/>
        <w:br/>
        <w:t xml:space="preserve">            $facultySummary = self::decodeSummary($facultyProposal);</w:t>
        <w:br/>
        <w:t xml:space="preserve">            $facultyReportAsOf = trim((string) ($facultySummary['report_as_of'] ?? ''));</w:t>
        <w:br/>
        <w:t xml:space="preserve">            if ($reportAsOf !== '' &amp;&amp; $facultyReportAsOf !== '' &amp;&amp; $facultyReportAsOf !== $reportAsOf) {</w:t>
        <w:br/>
        <w:t xml:space="preserve">                continue;</w:t>
        <w:br/>
        <w:t xml:space="preserve">            }</w:t>
        <w:br/>
        <w:br/>
        <w:t xml:space="preserve">            if ($reportAsOf === '' &amp;&amp; $facultyReportAsOf !== '') {</w:t>
        <w:br/>
        <w:t xml:space="preserve">                continue;</w:t>
        <w:br/>
        <w:t xml:space="preserve">            }</w:t>
        <w:br/>
        <w:br/>
        <w:t xml:space="preserve">            $sourceEntries[(string) $facultyProposal['id']] = self::mapFacultyEntriesToConsolidated(</w:t>
        <w:br/>
        <w:t xml:space="preserve">                $formKey,</w:t>
        <w:br/>
        <w:t xml:space="preserve">                self::normalizeFacultyEntries($formKey, $facultySummary['entries'] ?? []),</w:t>
        <w:br/>
        <w:t xml:space="preserve">                self::collegeLabelForProposal($facultyProposal, $facultySummary),</w:t>
        <w:br/>
        <w:t xml:space="preserve">                self::campusLabelForProposal($facultyProposal)</w:t>
        <w:br/>
        <w:t xml:space="preserve">            );</w:t>
        <w:br/>
        <w:t xml:space="preserve">        }</w:t>
        <w:br/>
        <w:br/>
        <w:t xml:space="preserve">        $summary['source_entries'] = $sourceEntries;</w:t>
        <w:br/>
        <w:t xml:space="preserve">        $summary['entries'] = self::appendEntries(</w:t>
        <w:br/>
        <w:t xml:space="preserve">            $formKey,</w:t>
        <w:br/>
        <w:t xml:space="preserve">            self::entriesFromSourceMap($formKey, $sourceEntries),</w:t>
        <w:br/>
        <w:t xml:space="preserve">            $manualEntries</w:t>
        <w:br/>
        <w:t xml:space="preserve">        );</w:t>
        <w:br/>
        <w:t xml:space="preserve">        $summary['form_type'] = $config['consolidated_form_type'];</w:t>
        <w:br/>
        <w:t xml:space="preserve">        $summary['manual_entries'] = $manualEntries;</w:t>
        <w:br/>
        <w:br/>
        <w:t xml:space="preserve">        Proposal::updateConsolidatedDraft(</w:t>
        <w:br/>
        <w:t xml:space="preserve">            $consolidatedProposalId,</w:t>
        <w:br/>
        <w:t xml:space="preserve">            self::buildTitle(</w:t>
        <w:br/>
        <w:t xml:space="preserve">                (string) $config['consolidated_title'],</w:t>
        <w:br/>
        <w:t xml:space="preserve">                trim((string) ($summary['college_name'] ?? '')),</w:t>
        <w:br/>
        <w:t xml:space="preserve">                trim((string) ($summary['report_as_of'] ?? ''))</w:t>
        <w:br/>
        <w:t xml:space="preserve">            ),</w:t>
        <w:br/>
        <w:t xml:space="preserve">            json_encode($summary, JSON_UNESCAPED_SLASHES) ?: ''</w:t>
        <w:br/>
        <w:t xml:space="preserve">        );</w:t>
        <w:br/>
        <w:t xml:space="preserve">    }</w:t>
        <w:br/>
        <w:br/>
        <w:t xml:space="preserve">    /** @param mixed $entries */</w:t>
        <w:br/>
        <w:t xml:space="preserve">    public static function entriesHaveRows(string $formKey, mixed $entries): bool</w:t>
        <w:br/>
        <w:t xml:space="preserve">    {</w:t>
        <w:br/>
        <w:t xml:space="preserve">        $config = self::config($formKey);</w:t>
        <w:br/>
        <w:t xml:space="preserve">        if ($config['layout'] === 'flat') {</w:t>
        <w:br/>
        <w:t xml:space="preserve">            if (!is_array($entries)) {</w:t>
        <w:br/>
        <w:t xml:space="preserve">                return false;</w:t>
        <w:br/>
        <w:t xml:space="preserve">            }</w:t>
        <w:br/>
        <w:br/>
        <w:t xml:space="preserve">            foreach ($entries as $row) {</w:t>
        <w:br/>
        <w:t xml:space="preserve">                if (is_array($row) &amp;&amp; self::rowHasContent($formKey, $row)) {</w:t>
        <w:br/>
        <w:t xml:space="preserve">                    return true;</w:t>
        <w:br/>
        <w:t xml:space="preserve">                }</w:t>
        <w:br/>
        <w:t xml:space="preserve">            }</w:t>
        <w:br/>
        <w:br/>
        <w:t xml:space="preserve">            return false;</w:t>
        <w:br/>
        <w:t xml:space="preserve">        }</w:t>
        <w:br/>
        <w:br/>
        <w:t xml:space="preserve">        if (!is_array($entries)) {</w:t>
        <w:br/>
        <w:t xml:space="preserve">            return false;</w:t>
        <w:br/>
        <w:t xml:space="preserve">        }</w:t>
        <w:br/>
        <w:br/>
        <w:t xml:space="preserve">        foreach ($config['sections'] as $section) {</w:t>
        <w:br/>
        <w:t xml:space="preserve">            if (($entries[$section] ?? []) !== []) {</w:t>
        <w:br/>
        <w:t xml:space="preserve">                return true;</w:t>
        <w:br/>
        <w:t xml:space="preserve">            }</w:t>
        <w:br/>
        <w:t xml:space="preserve">        }</w:t>
        <w:br/>
        <w:br/>
        <w:t xml:space="preserve">        return false;</w:t>
        <w:br/>
        <w:t xml:space="preserve">    }</w:t>
        <w:br/>
        <w:br/>
        <w:t xml:space="preserve">    /** @return mixed */</w:t>
        <w:br/>
        <w:t xml:space="preserve">    public static function mergedEntriesFromApprovedFaculty(string $formKey, int $collegeId, ?string $reportAsOf = null): mixed</w:t>
        <w:br/>
        <w:t xml:space="preserve">    {</w:t>
        <w:br/>
        <w:t xml:space="preserve">        $merged = self::emptyEntries($formKey);</w:t>
        <w:br/>
        <w:t xml:space="preserve">        foreach (self::facultyReportsForCollege($formKey, $collegeId) as $proposal) {</w:t>
        <w:br/>
        <w:t xml:space="preserve">            if (!self::qualifiesForConsolidation($formKey, $proposal)) {</w:t>
        <w:br/>
        <w:t xml:space="preserve">                continue;</w:t>
        <w:br/>
        <w:t xml:space="preserve">            }</w:t>
        <w:br/>
        <w:br/>
        <w:t xml:space="preserve">            $summary = self::decodeSummary($proposal);</w:t>
        <w:br/>
        <w:t xml:space="preserve">            if ($reportAsOf !== null &amp;&amp; $reportAsOf !== '') {</w:t>
        <w:br/>
        <w:t xml:space="preserve">                if (trim((string) ($summary['report_as_of'] ?? '')) !== $reportAsOf) {</w:t>
        <w:br/>
        <w:t xml:space="preserve">                    continue;</w:t>
        <w:br/>
        <w:t xml:space="preserve">                }</w:t>
        <w:br/>
        <w:t xml:space="preserve">            }</w:t>
        <w:br/>
        <w:br/>
        <w:t xml:space="preserve">            $merged = self::appendEntries(</w:t>
        <w:br/>
        <w:t xml:space="preserve">                $formKey,</w:t>
        <w:br/>
        <w:t xml:space="preserve">                $merged,</w:t>
        <w:br/>
        <w:t xml:space="preserve">                self::mapFacultyEntriesToConsolidated(</w:t>
        <w:br/>
        <w:t xml:space="preserve">                    $formKey,</w:t>
        <w:br/>
        <w:t xml:space="preserve">                    self::normalizeFacultyEntries($formKey, $summary['entries'] ?? []),</w:t>
        <w:br/>
        <w:t xml:space="preserve">                    self::collegeLabelForProposal($proposal, $summary),</w:t>
        <w:br/>
        <w:t xml:space="preserve">                    self::campusLabelForProposal($proposal)</w:t>
        <w:br/>
        <w:t xml:space="preserve">                )</w:t>
        <w:br/>
        <w:t xml:space="preserve">            );</w:t>
        <w:br/>
        <w:t xml:space="preserve">        }</w:t>
        <w:br/>
        <w:br/>
        <w:t xml:space="preserve">        return $merged;</w:t>
        <w:br/>
        <w:t xml:space="preserve">    }</w:t>
        <w:br/>
        <w:br/>
        <w:t xml:space="preserve">    /**</w:t>
        <w:br/>
        <w:t xml:space="preserve">     * @param array&lt;string, mixed&gt; $existingSummary</w:t>
        <w:br/>
        <w:t xml:space="preserve">     * @param mixed $postedEntries</w:t>
        <w:br/>
        <w:t xml:space="preserve">     * @return array&lt;string, mixed&gt;</w:t>
        <w:br/>
        <w:t xml:space="preserve">     */</w:t>
        <w:br/>
        <w:t xml:space="preserve">    public static function summaryForCoordinatorSave(string $formKey, array $existingSummary, mixed $postedEntries): array</w:t>
        <w:br/>
        <w:t xml:space="preserve">    {</w:t>
        <w:br/>
        <w:t xml:space="preserve">        $config = self::config($formKey);</w:t>
        <w:br/>
        <w:t xml:space="preserve">        $sourceEntries = is_array($existingSummary['source_entries'] ?? null)</w:t>
        <w:br/>
        <w:t xml:space="preserve">            ? $existingSummary['source_entries']</w:t>
        <w:br/>
        <w:t xml:space="preserve">            : [];</w:t>
        <w:br/>
        <w:t xml:space="preserve">        $fromSources = self::entriesFromSourceMap($formKey, $sourceEntries);</w:t>
        <w:br/>
        <w:t xml:space="preserve">        $manualEntries = self::subtractDuplicateRows(</w:t>
        <w:br/>
        <w:t xml:space="preserve">            $formKey,</w:t>
        <w:br/>
        <w:t xml:space="preserve">            self::normalizeConsolidatedEntries($formKey, $postedEntries),</w:t>
        <w:br/>
        <w:t xml:space="preserve">            $fromSources</w:t>
        <w:br/>
        <w:t xml:space="preserve">        );</w:t>
        <w:br/>
        <w:t xml:space="preserve">        $entries = self::appendEntries($formKey, $fromSources, $manualEntries);</w:t>
        <w:br/>
        <w:br/>
        <w:t xml:space="preserve">        $existingSummary['form_type'] = $config['consolidated_form_type'];</w:t>
        <w:br/>
        <w:t xml:space="preserve">        $existingSummary['source_entries'] = $sourceEntries;</w:t>
        <w:br/>
        <w:t xml:space="preserve">        $existingSummary['manual_entries'] = $manualEntries;</w:t>
        <w:br/>
        <w:t xml:space="preserve">        $existingSummary['entries'] = $entries;</w:t>
        <w:br/>
        <w:br/>
        <w:t xml:space="preserve">        return $existingSummary;</w:t>
        <w:br/>
        <w:t xml:space="preserve">    }</w:t>
        <w:br/>
        <w:br/>
        <w:t xml:space="preserve">    public static function consolidatedFormType(string $formKey): string</w:t>
        <w:br/>
        <w:t xml:space="preserve">    {</w:t>
        <w:br/>
        <w:t xml:space="preserve">        return (string) self::config($formKey)['consolidated_form_type'];</w:t>
        <w:br/>
        <w:t xml:space="preserve">    }</w:t>
        <w:br/>
        <w:br/>
        <w:t xml:space="preserve">    public static function routeSlug(string $formKey): string</w:t>
        <w:br/>
        <w:t xml:space="preserve">    {</w:t>
        <w:br/>
        <w:t xml:space="preserve">        return 'consolidated-' . str_replace('_', '-', $formKey);</w:t>
        <w:br/>
        <w:t xml:space="preserve">    }</w:t>
        <w:br/>
        <w:br/>
        <w:t xml:space="preserve">    public static function viewSlug(string $formKey): string</w:t>
        <w:br/>
        <w:t xml:space="preserve">    {</w:t>
        <w:br/>
        <w:t xml:space="preserve">        return self::routeSlug($formKey);</w:t>
        <w:br/>
        <w:t xml:space="preserve">    }</w:t>
        <w:br/>
        <w:br/>
        <w:t xml:space="preserve">    /** @return array&lt;string, mixed&gt; */</w:t>
        <w:br/>
        <w:t xml:space="preserve">    public static function config(string $formKey): array</w:t>
        <w:br/>
        <w:t xml:space="preserve">    {</w:t>
        <w:br/>
        <w:t xml:space="preserve">        if (!isset(self::CONFIG[$formKey])) {</w:t>
        <w:br/>
        <w:t xml:space="preserve">            throw new \InvalidArgumentException('Unknown consolidation form key: ' . $formKey);</w:t>
        <w:br/>
        <w:t xml:space="preserve">        }</w:t>
        <w:br/>
        <w:br/>
        <w:t xml:space="preserve">        return self::CONFIG[$formKey];</w:t>
        <w:br/>
        <w:t xml:space="preserve">    }</w:t>
        <w:br/>
        <w:br/>
        <w:t xml:space="preserve">    private static function syncToCollegeConsolidated(string $formKey, int $facultyProposalId, ?int $preferredCoordinatorUserId): void</w:t>
        <w:br/>
        <w:t xml:space="preserve">    {</w:t>
        <w:br/>
        <w:t xml:space="preserve">        $config = self::config($formKey);</w:t>
        <w:br/>
        <w:t xml:space="preserve">        $facultyProposal = Proposal::find($facultyProposalId);</w:t>
        <w:br/>
        <w:t xml:space="preserve">        if ($facultyProposal === null) {</w:t>
        <w:br/>
        <w:t xml:space="preserve">            return;</w:t>
        <w:br/>
        <w:t xml:space="preserve">        }</w:t>
        <w:br/>
        <w:br/>
        <w:t xml:space="preserve">        $collegeId = (int) ($facultyProposal['college_id'] ?? 0);</w:t>
        <w:br/>
        <w:t xml:space="preserve">        if ($collegeId === 0) {</w:t>
        <w:br/>
        <w:t xml:space="preserve">            return;</w:t>
        <w:br/>
        <w:t xml:space="preserve">        }</w:t>
        <w:br/>
        <w:br/>
        <w:t xml:space="preserve">        $coordinator = self::resolveCoordinator($collegeId, $preferredCoordinatorUserId);</w:t>
        <w:br/>
        <w:t xml:space="preserve">        if ($coordinator === null) {</w:t>
        <w:br/>
        <w:t xml:space="preserve">            return;</w:t>
        <w:br/>
        <w:t xml:space="preserve">        }</w:t>
        <w:br/>
        <w:br/>
        <w:t xml:space="preserve">        $facultySummary = self::decodeSummary($facultyProposal);</w:t>
        <w:br/>
        <w:t xml:space="preserve">        $reportAsOf = trim((string) ($facultySummary['report_as_of'] ?? ''));</w:t>
        <w:br/>
        <w:t xml:space="preserve">        $collegeName = self::collegeLabelForProposal($facultyProposal, $facultySummary);</w:t>
        <w:br/>
        <w:t xml:space="preserve">        $facultyEntries = self::mapFacultyEntriesToConsolidated(</w:t>
        <w:br/>
        <w:t xml:space="preserve">            $formKey,</w:t>
        <w:br/>
        <w:t xml:space="preserve">            self::normalizeFacultyEntries($formKey, $facultySummary['entries'] ?? []),</w:t>
        <w:br/>
        <w:t xml:space="preserve">            $collegeName,</w:t>
        <w:br/>
        <w:t xml:space="preserve">            self::campusLabelForProposal($facultyProposal)</w:t>
        <w:br/>
        <w:t xml:space="preserve">        );</w:t>
        <w:br/>
        <w:br/>
        <w:t xml:space="preserve">        $consolidated = self::findEditableConsolidatedDraft(</w:t>
        <w:br/>
        <w:t xml:space="preserve">            $formKey,</w:t>
        <w:br/>
        <w:t xml:space="preserve">            (int) $coordinator['id'],</w:t>
        <w:br/>
        <w:t xml:space="preserve">            $collegeId,</w:t>
        <w:br/>
        <w:t xml:space="preserve">            $reportAsOf</w:t>
        <w:br/>
        <w:t xml:space="preserve">        );</w:t>
        <w:br/>
        <w:br/>
        <w:t xml:space="preserve">        if ($consolidated === null) {</w:t>
        <w:br/>
        <w:t xml:space="preserve">            self::createConsolidatedDraft(</w:t>
        <w:br/>
        <w:t xml:space="preserve">                $formKey,</w:t>
        <w:br/>
        <w:t xml:space="preserve">                (int) $coordinator['id'],</w:t>
        <w:br/>
        <w:t xml:space="preserve">                $collegeId,</w:t>
        <w:br/>
        <w:t xml:space="preserve">                (int) ($facultyProposal['campus_id'] ?? 0) ?: null,</w:t>
        <w:br/>
        <w:t xml:space="preserve">                $reportAsOf,</w:t>
        <w:br/>
        <w:t xml:space="preserve">                $collegeName,</w:t>
        <w:br/>
        <w:t xml:space="preserve">                $facultyProposalId,</w:t>
        <w:br/>
        <w:t xml:space="preserve">                $facultyEntries</w:t>
        <w:br/>
        <w:t xml:space="preserve">            );</w:t>
        <w:br/>
        <w:br/>
        <w:t xml:space="preserve">            return;</w:t>
        <w:br/>
        <w:t xml:space="preserve">        }</w:t>
        <w:br/>
        <w:br/>
        <w:t xml:space="preserve">        self::mergeIntoConsolidated(</w:t>
        <w:br/>
        <w:t xml:space="preserve">            $formKey,</w:t>
        <w:br/>
        <w:t xml:space="preserve">            (int) $consolidated['id'],</w:t>
        <w:br/>
        <w:t xml:space="preserve">            $facultyProposalId,</w:t>
        <w:br/>
        <w:t xml:space="preserve">            $facultyEntries,</w:t>
        <w:br/>
        <w:t xml:space="preserve">            $reportAsOf,</w:t>
        <w:br/>
        <w:t xml:space="preserve">            $collegeName</w:t>
        <w:br/>
        <w:t xml:space="preserve">        );</w:t>
        <w:br/>
        <w:t xml:space="preserve">    }</w:t>
        <w:br/>
        <w:br/>
        <w:t xml:space="preserve">    /** @param array&lt;string, mixed&gt; $proposal */</w:t>
        <w:br/>
        <w:t xml:space="preserve">    private static function qualifiesForConsolidation(string $formKey, array $proposal): bool</w:t>
        <w:br/>
        <w:t xml:space="preserve">    {</w:t>
        <w:br/>
        <w:t xml:space="preserve">        $config = self::config($formKey);</w:t>
        <w:br/>
        <w:t xml:space="preserve">        if (!self::isFacultyForm($proposal, $config) || !self::isFacultySubmitter($proposal)) {</w:t>
        <w:br/>
        <w:t xml:space="preserve">            return false;</w:t>
        <w:br/>
        <w:t xml:space="preserve">        }</w:t>
        <w:br/>
        <w:br/>
        <w:t xml:space="preserve">        $proposalId = (int) ($proposal['id'] ?? 0);</w:t>
        <w:br/>
        <w:t xml:space="preserve">        if ($proposalId &lt;= 0) {</w:t>
        <w:br/>
        <w:t xml:space="preserve">            return false;</w:t>
        <w:br/>
        <w:t xml:space="preserve">        }</w:t>
        <w:br/>
        <w:br/>
        <w:t xml:space="preserve">        if (Proposal::approvalAtStep($proposalId, MonitoringRoles::DIRECTOR_RESEARCH) !== null) {</w:t>
        <w:br/>
        <w:t xml:space="preserve">            return true;</w:t>
        <w:br/>
        <w:t xml:space="preserve">        }</w:t>
        <w:br/>
        <w:br/>
        <w:t xml:space="preserve">        return in_array((string) ($proposal['status'] ?? ''), ['ongoing', 'approved', 'completed'], true);</w:t>
        <w:br/>
        <w:t xml:space="preserve">    }</w:t>
        <w:br/>
        <w:br/>
        <w:t xml:space="preserve">    /**</w:t>
        <w:br/>
        <w:t xml:space="preserve">     * @param array&lt;string, mixed&gt; $proposal</w:t>
        <w:br/>
        <w:t xml:space="preserve">     * @param array&lt;string, mixed&gt; $config</w:t>
        <w:br/>
        <w:t xml:space="preserve">     */</w:t>
        <w:br/>
        <w:t xml:space="preserve">    private static function isFacultyForm(array $proposal, array $config): bool</w:t>
        <w:br/>
        <w:t xml:space="preserve">    {</w:t>
        <w:br/>
        <w:t xml:space="preserve">        if ((string) ($proposal['project_type'] ?? '') !== 'research') {</w:t>
        <w:br/>
        <w:t xml:space="preserve">            return false;</w:t>
        <w:br/>
        <w:t xml:space="preserve">        }</w:t>
        <w:br/>
        <w:br/>
        <w:t xml:space="preserve">        $summary = self::decodeSummary($proposal);</w:t>
        <w:br/>
        <w:t xml:space="preserve">        $formType = (string) ($summary['form_type'] ?? '');</w:t>
        <w:br/>
        <w:t xml:space="preserve">        $facultyType = (string) $config['faculty_form_type'];</w:t>
        <w:br/>
        <w:t xml:space="preserve">        if ($formType === $facultyType) {</w:t>
        <w:br/>
        <w:t xml:space="preserve">            return true;</w:t>
        <w:br/>
        <w:t xml:space="preserve">        }</w:t>
        <w:br/>
        <w:br/>
        <w:t xml:space="preserve">        if ($formType !== '') {</w:t>
        <w:br/>
        <w:t xml:space="preserve">            return false;</w:t>
        <w:br/>
        <w:t xml:space="preserve">        }</w:t>
        <w:br/>
        <w:br/>
        <w:t xml:space="preserve">        $title = strtolower((string) ($proposal['title'] ?? ''));</w:t>
        <w:br/>
        <w:t xml:space="preserve">        $phrase = (string) $config['title_phrase'];</w:t>
        <w:br/>
        <w:br/>
        <w:t xml:space="preserve">        return str_contains($title, $phrase) &amp;&amp; !str_contains($title, 'consolidated');</w:t>
        <w:br/>
        <w:t xml:space="preserve">    }</w:t>
        <w:br/>
        <w:br/>
        <w:t xml:space="preserve">    /** @param array&lt;string, mixed&gt; $proposal */</w:t>
        <w:br/>
        <w:t xml:space="preserve">    private static function isFacultySubmitter(array $proposal): bool</w:t>
        <w:br/>
        <w:t xml:space="preserve">    {</w:t>
        <w:br/>
        <w:t xml:space="preserve">        $userId = (int) ($proposal['user_id'] ?? 0);</w:t>
        <w:br/>
        <w:br/>
        <w:t xml:space="preserve">        return $userId &gt; 0 &amp;&amp; in_array('faculty', User::roleSlugs($userId), true);</w:t>
        <w:br/>
        <w:t xml:space="preserve">    }</w:t>
        <w:br/>
        <w:br/>
        <w:t xml:space="preserve">    /**</w:t>
        <w:br/>
        <w:t xml:space="preserve">     * @return list&lt;array&lt;string, mixed&gt;&gt;</w:t>
        <w:br/>
        <w:t xml:space="preserve">     */</w:t>
        <w:br/>
        <w:t xml:space="preserve">    private static function facultyReportsForCollege(string $formKey, int $collegeId): array</w:t>
        <w:br/>
        <w:t xml:space="preserve">    {</w:t>
        <w:br/>
        <w:t xml:space="preserve">        $config = self::config($formKey);</w:t>
        <w:br/>
        <w:t xml:space="preserve">        $matched = [];</w:t>
        <w:br/>
        <w:t xml:space="preserve">        foreach (Proposal::forCollege($collegeId) as $proposal) {</w:t>
        <w:br/>
        <w:t xml:space="preserve">            if (self::isFacultyForm($proposal, $config)) {</w:t>
        <w:br/>
        <w:t xml:space="preserve">                $matched[] = $proposal;</w:t>
        <w:br/>
        <w:t xml:space="preserve">            }</w:t>
        <w:br/>
        <w:t xml:space="preserve">        }</w:t>
        <w:br/>
        <w:br/>
        <w:t xml:space="preserve">        return $matched;</w:t>
        <w:br/>
        <w:t xml:space="preserve">    }</w:t>
        <w:br/>
        <w:br/>
        <w:t xml:space="preserve">    /** @param array&lt;string, mixed&gt; $proposal @param array&lt;string, mixed&gt; $summary */</w:t>
        <w:br/>
        <w:t xml:space="preserve">    private static function collegeLabelForProposal(array $proposal, array $summary): string</w:t>
        <w:br/>
        <w:t xml:space="preserve">    {</w:t>
        <w:br/>
        <w:t xml:space="preserve">        $collegeName = trim((string) ($summary['college_name'] ?? ''));</w:t>
        <w:br/>
        <w:t xml:space="preserve">        if ($collegeName !== '') {</w:t>
        <w:br/>
        <w:t xml:space="preserve">            return $collegeName;</w:t>
        <w:br/>
        <w:t xml:space="preserve">        }</w:t>
        <w:br/>
        <w:br/>
        <w:t xml:space="preserve">        if (!empty($proposal['college_name'])) {</w:t>
        <w:br/>
        <w:t xml:space="preserve">            return (string) $proposal['college_name'];</w:t>
        <w:br/>
        <w:t xml:space="preserve">        }</w:t>
        <w:br/>
        <w:br/>
        <w:t xml:space="preserve">        return self::collegeName((int) ($proposal['college_id'] ?? 0));</w:t>
        <w:br/>
        <w:t xml:space="preserve">    }</w:t>
        <w:br/>
        <w:br/>
        <w:t xml:space="preserve">    /** @param array&lt;string, mixed&gt; $proposal */</w:t>
        <w:br/>
        <w:t xml:space="preserve">    private static function campusLabelForProposal(array $proposal): string</w:t>
        <w:br/>
        <w:t xml:space="preserve">    {</w:t>
        <w:br/>
        <w:t xml:space="preserve">        return trim((string) ($proposal['campus_name'] ?? ''));</w:t>
        <w:br/>
        <w:t xml:space="preserve">    }</w:t>
        <w:br/>
        <w:br/>
        <w:t xml:space="preserve">    /** @return array&lt;string, mixed&gt; */</w:t>
        <w:br/>
        <w:t xml:space="preserve">    private static function resolveCoordinator(int $collegeId, ?int $preferredUserId = null): ?array</w:t>
        <w:br/>
        <w:t xml:space="preserve">    {</w:t>
        <w:br/>
        <w:t xml:space="preserve">        if ($preferredUserId !== null &amp;&amp; $preferredUserId &gt; 0) {</w:t>
        <w:br/>
        <w:t xml:space="preserve">            if (User::hasActiveRoleForCollege($preferredUserId, MonitoringRoles::COORDINATOR_RESEARCH, $collegeId)) {</w:t>
        <w:br/>
        <w:t xml:space="preserve">                return User::findById($preferredUserId);</w:t>
        <w:br/>
        <w:t xml:space="preserve">            }</w:t>
        <w:br/>
        <w:t xml:space="preserve">        }</w:t>
        <w:br/>
        <w:br/>
        <w:t xml:space="preserve">        return User::findActiveByRoleAndCollege(MonitoringRoles::COORDINATOR_RESEARCH, $collegeId);</w:t>
        <w:br/>
        <w:t xml:space="preserve">    }</w:t>
        <w:br/>
        <w:br/>
        <w:t xml:space="preserve">    /** @return array&lt;string, mixed&gt; */</w:t>
        <w:br/>
        <w:t xml:space="preserve">    private static function decodeSummary(array $proposal): array</w:t>
        <w:br/>
        <w:t xml:space="preserve">    {</w:t>
        <w:br/>
        <w:t xml:space="preserve">        $decoded = json_decode((string) ($proposal['summary'] ?? ''), true);</w:t>
        <w:br/>
        <w:br/>
        <w:t xml:space="preserve">        return is_array($decoded) ? $decoded : [];</w:t>
        <w:br/>
        <w:t xml:space="preserve">    }</w:t>
        <w:br/>
        <w:br/>
        <w:t xml:space="preserve">    /** @return mixed */</w:t>
        <w:br/>
        <w:t xml:space="preserve">    private static function emptyEntries(string $formKey): mixed</w:t>
        <w:br/>
        <w:t xml:space="preserve">    {</w:t>
        <w:br/>
        <w:t xml:space="preserve">        $config = self::config($formKey);</w:t>
        <w:br/>
        <w:t xml:space="preserve">        if ($config['layout'] === 'flat') {</w:t>
        <w:br/>
        <w:t xml:space="preserve">            return [];</w:t>
        <w:br/>
        <w:t xml:space="preserve">        }</w:t>
        <w:br/>
        <w:br/>
        <w:t xml:space="preserve">        $entries = [];</w:t>
        <w:br/>
        <w:t xml:space="preserve">        foreach ($config['sections'] as $section) {</w:t>
        <w:br/>
        <w:t xml:space="preserve">            $entries[$section] = [];</w:t>
        <w:br/>
        <w:t xml:space="preserve">        }</w:t>
        <w:br/>
        <w:br/>
        <w:t xml:space="preserve">        return $entries;</w:t>
        <w:br/>
        <w:t xml:space="preserve">    }</w:t>
        <w:br/>
        <w:br/>
        <w:t xml:space="preserve">    /**</w:t>
        <w:br/>
        <w:t xml:space="preserve">     * @param mixed $entries</w:t>
        <w:br/>
        <w:t xml:space="preserve">     * @return mixed</w:t>
        <w:br/>
        <w:t xml:space="preserve">     */</w:t>
        <w:br/>
        <w:t xml:space="preserve">    private static function normalizeFacultyEntries(string $formKey, mixed $entries): mixed</w:t>
        <w:br/>
        <w:t xml:space="preserve">    {</w:t>
        <w:br/>
        <w:t xml:space="preserve">        $config = self::config($formKey);</w:t>
        <w:br/>
        <w:t xml:space="preserve">        if ($config['layout'] === 'flat') {</w:t>
        <w:br/>
        <w:t xml:space="preserve">            return self::normalizeFlatRows($formKey, $entries, false);</w:t>
        <w:br/>
        <w:t xml:space="preserve">        }</w:t>
        <w:br/>
        <w:br/>
        <w:t xml:space="preserve">        $normalized = self::emptyEntries($formKey);</w:t>
        <w:br/>
        <w:t xml:space="preserve">        if (!is_array($entries)) {</w:t>
        <w:br/>
        <w:t xml:space="preserve">            return $normalized;</w:t>
        <w:br/>
        <w:t xml:space="preserve">        }</w:t>
        <w:br/>
        <w:br/>
        <w:t xml:space="preserve">        foreach ($config['sections'] as $section) {</w:t>
        <w:br/>
        <w:t xml:space="preserve">            $rows = $entries[$section] ?? [];</w:t>
        <w:br/>
        <w:t xml:space="preserve">            if (!is_array($rows)) {</w:t>
        <w:br/>
        <w:t xml:space="preserve">                continue;</w:t>
        <w:br/>
        <w:t xml:space="preserve">            }</w:t>
        <w:br/>
        <w:br/>
        <w:t xml:space="preserve">            foreach ($rows as $row) {</w:t>
        <w:br/>
        <w:t xml:space="preserve">                if (!is_array($row)) {</w:t>
        <w:br/>
        <w:t xml:space="preserve">                    continue;</w:t>
        <w:br/>
        <w:t xml:space="preserve">                }</w:t>
        <w:br/>
        <w:br/>
        <w:t xml:space="preserve">                $entry = self::extractFields($formKey, $row);</w:t>
        <w:br/>
        <w:t xml:space="preserve">                if (self::rowHasContent($formKey, $entry)) {</w:t>
        <w:br/>
        <w:t xml:space="preserve">                    $normalized[$section][] = $entry;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$normalized;</w:t>
        <w:br/>
        <w:t xml:space="preserve">    }</w:t>
        <w:br/>
        <w:br/>
        <w:t xml:space="preserve">    /**</w:t>
        <w:br/>
        <w:t xml:space="preserve">     * @param mixed $entries</w:t>
        <w:br/>
        <w:t xml:space="preserve">     * @return mixed</w:t>
        <w:br/>
        <w:t xml:space="preserve">     */</w:t>
        <w:br/>
        <w:t xml:space="preserve">    private static function normalizeConsolidatedEntries(string $formKey, mixed $entries): mixed</w:t>
        <w:br/>
        <w:t xml:space="preserve">    {</w:t>
        <w:br/>
        <w:t xml:space="preserve">        $config = self::config($formKey);</w:t>
        <w:br/>
        <w:t xml:space="preserve">        if ($config['layout'] === 'flat') {</w:t>
        <w:br/>
        <w:t xml:space="preserve">            return self::normalizeFlatRows($formKey, $entries, true);</w:t>
        <w:br/>
        <w:t xml:space="preserve">        }</w:t>
        <w:br/>
        <w:br/>
        <w:t xml:space="preserve">        $normalized = self::emptyEntries($formKey);</w:t>
        <w:br/>
        <w:t xml:space="preserve">        if (!is_array($entries)) {</w:t>
        <w:br/>
        <w:t xml:space="preserve">            return $normalized;</w:t>
        <w:br/>
        <w:t xml:space="preserve">        }</w:t>
        <w:br/>
        <w:br/>
        <w:t xml:space="preserve">        foreach ($config['sections'] as $section) {</w:t>
        <w:br/>
        <w:t xml:space="preserve">            $rows = $entries[$section] ?? [];</w:t>
        <w:br/>
        <w:t xml:space="preserve">            if (!is_array($rows)) {</w:t>
        <w:br/>
        <w:t xml:space="preserve">                continue;</w:t>
        <w:br/>
        <w:t xml:space="preserve">            }</w:t>
        <w:br/>
        <w:br/>
        <w:t xml:space="preserve">            foreach ($rows as $row) {</w:t>
        <w:br/>
        <w:t xml:space="preserve">                if (!is_array($row)) {</w:t>
        <w:br/>
        <w:t xml:space="preserve">                    continue;</w:t>
        <w:br/>
        <w:t xml:space="preserve">                }</w:t>
        <w:br/>
        <w:br/>
        <w:t xml:space="preserve">                $entry = self::extractFields($formKey, $row, true);</w:t>
        <w:br/>
        <w:t xml:space="preserve">                if (self::rowHasContent($formKey, $entry)) {</w:t>
        <w:br/>
        <w:t xml:space="preserve">                    $normalized[$section][] = $entry;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$normalized;</w:t>
        <w:br/>
        <w:t xml:space="preserve">    }</w:t>
        <w:br/>
        <w:br/>
        <w:t xml:space="preserve">    /**</w:t>
        <w:br/>
        <w:t xml:space="preserve">     * @return list&lt;array&lt;string, string&gt;&gt;</w:t>
        <w:br/>
        <w:t xml:space="preserve">     */</w:t>
        <w:br/>
        <w:t xml:space="preserve">    private static function normalizeFlatRows(string $formKey, mixed $entries, bool $includeCollegeCampus): array</w:t>
        <w:br/>
        <w:t xml:space="preserve">    {</w:t>
        <w:br/>
        <w:t xml:space="preserve">        if (!is_array($entries)) {</w:t>
        <w:br/>
        <w:t xml:space="preserve">            return [];</w:t>
        <w:br/>
        <w:t xml:space="preserve">        }</w:t>
        <w:br/>
        <w:br/>
        <w:t xml:space="preserve">        $normalized = [];</w:t>
        <w:br/>
        <w:t xml:space="preserve">        foreach ($entries as $row) {</w:t>
        <w:br/>
        <w:t xml:space="preserve">            if (!is_array($row)) {</w:t>
        <w:br/>
        <w:t xml:space="preserve">                continue;</w:t>
        <w:br/>
        <w:t xml:space="preserve">            }</w:t>
        <w:br/>
        <w:br/>
        <w:t xml:space="preserve">            $entry = self::extractFields($formKey, $row, $includeCollegeCampus);</w:t>
        <w:br/>
        <w:t xml:space="preserve">            if (self::rowHasContent($formKey, $entry)) {</w:t>
        <w:br/>
        <w:t xml:space="preserve">                $normalized[] = $entry;</w:t>
        <w:br/>
        <w:t xml:space="preserve">            }</w:t>
        <w:br/>
        <w:t xml:space="preserve">        }</w:t>
        <w:br/>
        <w:br/>
        <w:t xml:space="preserve">        return $normalized;</w:t>
        <w:br/>
        <w:t xml:space="preserve">    }</w:t>
        <w:br/>
        <w:br/>
        <w:t xml:space="preserve">    /**</w:t>
        <w:br/>
        <w:t xml:space="preserve">     * @param array&lt;string, mixed&gt; $row</w:t>
        <w:br/>
        <w:t xml:space="preserve">     * @return array&lt;string, string&gt;</w:t>
        <w:br/>
        <w:t xml:space="preserve">     */</w:t>
        <w:br/>
        <w:t xml:space="preserve">    private static function extractFields(string $formKey, array $row, bool $includeCollegeCampus = false): array</w:t>
        <w:br/>
        <w:t xml:space="preserve">    {</w:t>
        <w:br/>
        <w:t xml:space="preserve">        $config = self::config($formKey);</w:t>
        <w:br/>
        <w:t xml:space="preserve">        $entry = [];</w:t>
        <w:br/>
        <w:t xml:space="preserve">        foreach ($config['fields'] as $field) {</w:t>
        <w:br/>
        <w:t xml:space="preserve">            $entry[$field] = trim((string) ($row[$field] ?? ''));</w:t>
        <w:br/>
        <w:t xml:space="preserve">        }</w:t>
        <w:br/>
        <w:br/>
        <w:t xml:space="preserve">        if ($includeCollegeCampus) {</w:t>
        <w:br/>
        <w:t xml:space="preserve">            $entry['college'] = trim((string) ($row['college'] ?? ''));</w:t>
        <w:br/>
        <w:t xml:space="preserve">            $entry['campus'] = trim((string) ($row['campus'] ?? ''));</w:t>
        <w:br/>
        <w:t xml:space="preserve">        }</w:t>
        <w:br/>
        <w:br/>
        <w:t xml:space="preserve">        return $entry;</w:t>
        <w:br/>
        <w:t xml:space="preserve">    }</w:t>
        <w:br/>
        <w:br/>
        <w:t xml:space="preserve">    /** @param array&lt;string, string&gt; $row */</w:t>
        <w:br/>
        <w:t xml:space="preserve">    private static function rowHasContent(string $formKey, array $row): bool</w:t>
        <w:br/>
        <w:t xml:space="preserve">    {</w:t>
        <w:br/>
        <w:t xml:space="preserve">        foreach ($row as $value) {</w:t>
        <w:br/>
        <w:t xml:space="preserve">            if ($value !== '') {</w:t>
        <w:br/>
        <w:t xml:space="preserve">                return true;</w:t>
        <w:br/>
        <w:t xml:space="preserve">            }</w:t>
        <w:br/>
        <w:t xml:space="preserve">        }</w:t>
        <w:br/>
        <w:br/>
        <w:t xml:space="preserve">        return false;</w:t>
        <w:br/>
        <w:t xml:space="preserve">    }</w:t>
        <w:br/>
        <w:br/>
        <w:t xml:space="preserve">    /**</w:t>
        <w:br/>
        <w:t xml:space="preserve">     * @param mixed $facultyEntries</w:t>
        <w:br/>
        <w:t xml:space="preserve">     * @return mixed</w:t>
        <w:br/>
        <w:t xml:space="preserve">     */</w:t>
        <w:br/>
        <w:t xml:space="preserve">    private static function mapFacultyEntriesToConsolidated(</w:t>
        <w:br/>
        <w:t xml:space="preserve">        string $formKey,</w:t>
        <w:br/>
        <w:t xml:space="preserve">        mixed $facultyEntries,</w:t>
        <w:br/>
        <w:t xml:space="preserve">        string $collegeName,</w:t>
        <w:br/>
        <w:t xml:space="preserve">        string $campusName = ''</w:t>
        <w:br/>
        <w:t xml:space="preserve">    ): mixed {</w:t>
        <w:br/>
        <w:t xml:space="preserve">        $config = self::config($formKey);</w:t>
        <w:br/>
        <w:t xml:space="preserve">        if ($config['layout'] === 'flat') {</w:t>
        <w:br/>
        <w:t xml:space="preserve">            $mapped = [];</w:t>
        <w:br/>
        <w:t xml:space="preserve">            if (!is_array($facultyEntries)) {</w:t>
        <w:br/>
        <w:t xml:space="preserve">                return $mapped;</w:t>
        <w:br/>
        <w:t xml:space="preserve">            }</w:t>
        <w:br/>
        <w:br/>
        <w:t xml:space="preserve">            foreach ($facultyEntries as $row) {</w:t>
        <w:br/>
        <w:t xml:space="preserve">                if (!is_array($row)) {</w:t>
        <w:br/>
        <w:t xml:space="preserve">                    continue;</w:t>
        <w:br/>
        <w:t xml:space="preserve">                }</w:t>
        <w:br/>
        <w:br/>
        <w:t xml:space="preserve">                $entry = self::extractFields($formKey, $row);</w:t>
        <w:br/>
        <w:t xml:space="preserve">                $entry['college'] = $collegeName;</w:t>
        <w:br/>
        <w:t xml:space="preserve">                $entry['campus'] = $campusName;</w:t>
        <w:br/>
        <w:t xml:space="preserve">                $mapped[] = $entry;</w:t>
        <w:br/>
        <w:t xml:space="preserve">            }</w:t>
        <w:br/>
        <w:br/>
        <w:t xml:space="preserve">            return $mapped;</w:t>
        <w:br/>
        <w:t xml:space="preserve">        }</w:t>
        <w:br/>
        <w:br/>
        <w:t xml:space="preserve">        $mapped = self::emptyEntries($formKey);</w:t>
        <w:br/>
        <w:t xml:space="preserve">        if (!is_array($facultyEntries)) {</w:t>
        <w:br/>
        <w:t xml:space="preserve">            return $mapped;</w:t>
        <w:br/>
        <w:t xml:space="preserve">        }</w:t>
        <w:br/>
        <w:br/>
        <w:t xml:space="preserve">        foreach ($config['sections'] as $section) {</w:t>
        <w:br/>
        <w:t xml:space="preserve">            foreach ($facultyEntries[$section] ?? [] as $row) {</w:t>
        <w:br/>
        <w:t xml:space="preserve">                if (!is_array($row)) {</w:t>
        <w:br/>
        <w:t xml:space="preserve">                    continue;</w:t>
        <w:br/>
        <w:t xml:space="preserve">                }</w:t>
        <w:br/>
        <w:br/>
        <w:t xml:space="preserve">                $entry = self::extractFields($formKey, $row);</w:t>
        <w:br/>
        <w:t xml:space="preserve">                $entry['college'] = $collegeName;</w:t>
        <w:br/>
        <w:t xml:space="preserve">                $entry['campus'] = $campusName;</w:t>
        <w:br/>
        <w:t xml:space="preserve">                $mapped[$section][] = $entry;</w:t>
        <w:br/>
        <w:t xml:space="preserve">            }</w:t>
        <w:br/>
        <w:t xml:space="preserve">        }</w:t>
        <w:br/>
        <w:br/>
        <w:t xml:space="preserve">        return $mapped;</w:t>
        <w:br/>
        <w:t xml:space="preserve">    }</w:t>
        <w:br/>
        <w:br/>
        <w:t xml:space="preserve">    /**</w:t>
        <w:br/>
        <w:t xml:space="preserve">     * @param mixed $target</w:t>
        <w:br/>
        <w:t xml:space="preserve">     * @param mixed $addition</w:t>
        <w:br/>
        <w:t xml:space="preserve">     * @return mixed</w:t>
        <w:br/>
        <w:t xml:space="preserve">     */</w:t>
        <w:br/>
        <w:t xml:space="preserve">    private static function appendEntries(string $formKey, mixed $target, mixed $addition): mixed</w:t>
        <w:br/>
        <w:t xml:space="preserve">    {</w:t>
        <w:br/>
        <w:t xml:space="preserve">        $config = self::config($formKey);</w:t>
        <w:br/>
        <w:t xml:space="preserve">        if ($config['layout'] === 'flat') {</w:t>
        <w:br/>
        <w:t xml:space="preserve">            $result = is_array($target) ? $target : [];</w:t>
        <w:br/>
        <w:t xml:space="preserve">            if (is_array($addition)) {</w:t>
        <w:br/>
        <w:t xml:space="preserve">                foreach ($addition as $row) {</w:t>
        <w:br/>
        <w:t xml:space="preserve">                    if (is_array($row)) {</w:t>
        <w:br/>
        <w:t xml:space="preserve">                        $result[] = $row;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return $result;</w:t>
        <w:br/>
        <w:t xml:space="preserve">        }</w:t>
        <w:br/>
        <w:br/>
        <w:t xml:space="preserve">        $result = is_array($target) ? $target : self::emptyEntries($formKey);</w:t>
        <w:br/>
        <w:t xml:space="preserve">        if (!is_array($addition)) {</w:t>
        <w:br/>
        <w:t xml:space="preserve">            return $result;</w:t>
        <w:br/>
        <w:t xml:space="preserve">        }</w:t>
        <w:br/>
        <w:br/>
        <w:t xml:space="preserve">        foreach ($config['sections'] as $section) {</w:t>
        <w:br/>
        <w:t xml:space="preserve">            foreach ($addition[$section] ?? [] as $row) {</w:t>
        <w:br/>
        <w:t xml:space="preserve">                if (is_array($row)) {</w:t>
        <w:br/>
        <w:t xml:space="preserve">                    $result[$section][] = $row;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$result;</w:t>
        <w:br/>
        <w:t xml:space="preserve">    }</w:t>
        <w:br/>
        <w:br/>
        <w:t xml:space="preserve">    private static function findEditableConsolidatedDraft(</w:t>
        <w:br/>
        <w:t xml:space="preserve">        string $formKey,</w:t>
        <w:br/>
        <w:t xml:space="preserve">        int $coordinatorUserId,</w:t>
        <w:br/>
        <w:t xml:space="preserve">        int $collegeId,</w:t>
        <w:br/>
        <w:t xml:space="preserve">        string $reportAsOf</w:t>
        <w:br/>
        <w:t xml:space="preserve">    ): ?array {</w:t>
        <w:br/>
        <w:t xml:space="preserve">        $config = self::config($formKey);</w:t>
        <w:br/>
        <w:t xml:space="preserve">        foreach (Proposal::forUser($coordinatorUserId) as $proposal) {</w:t>
        <w:br/>
        <w:t xml:space="preserve">            if ((int) ($proposal['college_id'] ?? 0) !== $collegeId) {</w:t>
        <w:br/>
        <w:t xml:space="preserve">                continue;</w:t>
        <w:br/>
        <w:t xml:space="preserve">            }</w:t>
        <w:br/>
        <w:br/>
        <w:t xml:space="preserve">            if (!in_array((string) ($proposal['status'] ?? ''), ['draft', 'returned'], true)) {</w:t>
        <w:br/>
        <w:t xml:space="preserve">                continue;</w:t>
        <w:br/>
        <w:t xml:space="preserve">            }</w:t>
        <w:br/>
        <w:br/>
        <w:t xml:space="preserve">            $summary = self::decodeSummary($proposal);</w:t>
        <w:br/>
        <w:t xml:space="preserve">            if (($summary['form_type'] ?? '') !== $config['consolidated_form_type']) {</w:t>
        <w:br/>
        <w:t xml:space="preserve">                continue;</w:t>
        <w:br/>
        <w:t xml:space="preserve">            }</w:t>
        <w:br/>
        <w:br/>
        <w:t xml:space="preserve">            if ($reportAsOf !== '' &amp;&amp; trim((string) ($summary['report_as_of'] ?? '')) !== $reportAsOf) {</w:t>
        <w:br/>
        <w:t xml:space="preserve">                continue;</w:t>
        <w:br/>
        <w:t xml:space="preserve">            }</w:t>
        <w:br/>
        <w:br/>
        <w:t xml:space="preserve">            if ($reportAsOf === '' &amp;&amp; trim((string) ($summary['report_as_of'] ?? '')) !== '') {</w:t>
        <w:br/>
        <w:t xml:space="preserve">                continue;</w:t>
        <w:br/>
        <w:t xml:space="preserve">            }</w:t>
        <w:br/>
        <w:br/>
        <w:t xml:space="preserve">            return $proposal;</w:t>
        <w:br/>
        <w:t xml:space="preserve">        }</w:t>
        <w:br/>
        <w:br/>
        <w:t xml:space="preserve">        return null;</w:t>
        <w:br/>
        <w:t xml:space="preserve">    }</w:t>
        <w:br/>
        <w:br/>
        <w:t xml:space="preserve">    /** @param mixed $facultyEntries */</w:t>
        <w:br/>
        <w:t xml:space="preserve">    private static function createConsolidatedDraft(</w:t>
        <w:br/>
        <w:t xml:space="preserve">        string $formKey,</w:t>
        <w:br/>
        <w:t xml:space="preserve">        int $coordinatorUserId,</w:t>
        <w:br/>
        <w:t xml:space="preserve">        int $collegeId,</w:t>
        <w:br/>
        <w:t xml:space="preserve">        ?int $campusId,</w:t>
        <w:br/>
        <w:t xml:space="preserve">        string $reportAsOf,</w:t>
        <w:br/>
        <w:t xml:space="preserve">        string $collegeName,</w:t>
        <w:br/>
        <w:t xml:space="preserve">        int $facultyProposalId,</w:t>
        <w:br/>
        <w:t xml:space="preserve">        mixed $facultyEntries</w:t>
        <w:br/>
        <w:t xml:space="preserve">    ): void {</w:t>
        <w:br/>
        <w:t xml:space="preserve">        $config = self::config($formKey);</w:t>
        <w:br/>
        <w:t xml:space="preserve">        $sourceEntries = [</w:t>
        <w:br/>
        <w:t xml:space="preserve">            (string) $facultyProposalId =&gt; $facultyEntries,</w:t>
        <w:br/>
        <w:t xml:space="preserve">        ];</w:t>
        <w:br/>
        <w:t xml:space="preserve">        $entries = self::entriesFromSourceMap($formKey, $sourceEntries);</w:t>
        <w:br/>
        <w:br/>
        <w:t xml:space="preserve">        $summary = [</w:t>
        <w:br/>
        <w:t xml:space="preserve">            'form_type' =&gt; $config['consolidated_form_type'],</w:t>
        <w:br/>
        <w:t xml:space="preserve">            'version' =&gt; 1,</w:t>
        <w:br/>
        <w:t xml:space="preserve">            'report_as_of' =&gt; $reportAsOf,</w:t>
        <w:br/>
        <w:t xml:space="preserve">            'college_name' =&gt; $collegeName,</w:t>
        <w:br/>
        <w:t xml:space="preserve">            'entries' =&gt; $entries,</w:t>
        <w:br/>
        <w:t xml:space="preserve">            'source_entries' =&gt; $sourceEntries,</w:t>
        <w:br/>
        <w:t xml:space="preserve">            'manual_entries' =&gt; self::emptyEntries($formKey),</w:t>
        <w:br/>
        <w:t xml:space="preserve">        ];</w:t>
        <w:br/>
        <w:br/>
        <w:t xml:space="preserve">        Proposal::create([</w:t>
        <w:br/>
        <w:t xml:space="preserve">            'user_id' =&gt; $coordinatorUserId,</w:t>
        <w:br/>
        <w:t xml:space="preserve">            'college_id' =&gt; $collegeId,</w:t>
        <w:br/>
        <w:t xml:space="preserve">            'campus_id' =&gt; $campusId,</w:t>
        <w:br/>
        <w:t xml:space="preserve">            'project_type' =&gt; 'research',</w:t>
        <w:br/>
        <w:t xml:space="preserve">            'title' =&gt; self::buildTitle((string) $config['consolidated_title'], $collegeName, $reportAsOf),</w:t>
        <w:br/>
        <w:t xml:space="preserve">            'summary' =&gt; json_encode($summary, JSON_UNESCAPED_SLASHES) ?: '',</w:t>
        <w:br/>
        <w:t xml:space="preserve">            'funding_source' =&gt; '',</w:t>
        <w:br/>
        <w:t xml:space="preserve">            'risk_level' =&gt; 'low',</w:t>
        <w:br/>
        <w:t xml:space="preserve">            'ethics_required' =&gt; false,</w:t>
        <w:br/>
        <w:t xml:space="preserve">        ]);</w:t>
        <w:br/>
        <w:t xml:space="preserve">    }</w:t>
        <w:br/>
        <w:br/>
        <w:t xml:space="preserve">    /** @param mixed $facultyEntries */</w:t>
        <w:br/>
        <w:t xml:space="preserve">    private static function mergeIntoConsolidated(</w:t>
        <w:br/>
        <w:t xml:space="preserve">        string $formKey,</w:t>
        <w:br/>
        <w:t xml:space="preserve">        int $consolidatedId,</w:t>
        <w:br/>
        <w:t xml:space="preserve">        int $facultyProposalId,</w:t>
        <w:br/>
        <w:t xml:space="preserve">        mixed $facultyEntries,</w:t>
        <w:br/>
        <w:t xml:space="preserve">        string $reportAsOf,</w:t>
        <w:br/>
        <w:t xml:space="preserve">        string $collegeName</w:t>
        <w:br/>
        <w:t xml:space="preserve">    ): void {</w:t>
        <w:br/>
        <w:t xml:space="preserve">        $config = self::config($formKey);</w:t>
        <w:br/>
        <w:t xml:space="preserve">        $consolidated = Proposal::find($consolidatedId);</w:t>
        <w:br/>
        <w:t xml:space="preserve">        if ($consolidated === null) {</w:t>
        <w:br/>
        <w:t xml:space="preserve">            return;</w:t>
        <w:br/>
        <w:t xml:space="preserve">        }</w:t>
        <w:br/>
        <w:br/>
        <w:t xml:space="preserve">        $summary = self::decodeSummary($consolidated);</w:t>
        <w:br/>
        <w:t xml:space="preserve">        $sourceEntries = is_array($summary['source_entries'] ?? null) ? $summary['source_entries'] : [];</w:t>
        <w:br/>
        <w:t xml:space="preserve">        $sourceEntries[(string) $facultyProposalId] = $facultyEntries;</w:t>
        <w:br/>
        <w:t xml:space="preserve">        $manualEntries = self::normalizeConsolidatedEntries($formKey, $summary['manual_entries'] ?? []);</w:t>
        <w:br/>
        <w:t xml:space="preserve">        $entries = self::appendEntries($formKey, self::entriesFromSourceMap($formKey, $sourceEntries), $manualEntries);</w:t>
        <w:br/>
        <w:br/>
        <w:t xml:space="preserve">        if ($reportAsOf !== '' &amp;&amp; trim((string) ($summary['report_as_of'] ?? '')) === '') {</w:t>
        <w:br/>
        <w:t xml:space="preserve">            $summary['report_as_of'] = $reportAsOf;</w:t>
        <w:br/>
        <w:t xml:space="preserve">        }</w:t>
        <w:br/>
        <w:br/>
        <w:t xml:space="preserve">        if ($collegeName !== '' &amp;&amp; trim((string) ($summary['college_name'] ?? '')) === '') {</w:t>
        <w:br/>
        <w:t xml:space="preserve">            $summary['college_name'] = $collegeName;</w:t>
        <w:br/>
        <w:t xml:space="preserve">        }</w:t>
        <w:br/>
        <w:br/>
        <w:t xml:space="preserve">        $summary['entries'] = $entries;</w:t>
        <w:br/>
        <w:t xml:space="preserve">        $summary['source_entries'] = $sourceEntries;</w:t>
        <w:br/>
        <w:t xml:space="preserve">        $summary['manual_entries'] = $manualEntries;</w:t>
        <w:br/>
        <w:t xml:space="preserve">        $summary['form_type'] = $config['consolidated_form_type'];</w:t>
        <w:br/>
        <w:br/>
        <w:t xml:space="preserve">        Proposal::updateConsolidatedDraft(</w:t>
        <w:br/>
        <w:t xml:space="preserve">            $consolidatedId,</w:t>
        <w:br/>
        <w:t xml:space="preserve">            self::buildTitle(</w:t>
        <w:br/>
        <w:t xml:space="preserve">                (string) $config['consolidated_title'],</w:t>
        <w:br/>
        <w:t xml:space="preserve">                trim((string) ($summary['college_name'] ?? '')),</w:t>
        <w:br/>
        <w:t xml:space="preserve">                trim((string) ($summary['report_as_of'] ?? ''))</w:t>
        <w:br/>
        <w:t xml:space="preserve">            ),</w:t>
        <w:br/>
        <w:t xml:space="preserve">            json_encode($summary, JSON_UNESCAPED_SLASHES) ?: ''</w:t>
        <w:br/>
        <w:t xml:space="preserve">        );</w:t>
        <w:br/>
        <w:t xml:space="preserve">    }</w:t>
        <w:br/>
        <w:br/>
        <w:t xml:space="preserve">    /**</w:t>
        <w:br/>
        <w:t xml:space="preserve">     * @param array&lt;string, mixed&gt; $sourceEntries</w:t>
        <w:br/>
        <w:t xml:space="preserve">     * @return mixed</w:t>
        <w:br/>
        <w:t xml:space="preserve">     */</w:t>
        <w:br/>
        <w:t xml:space="preserve">    private static function entriesFromSourceMap(string $formKey, array $sourceEntries): mixed</w:t>
        <w:br/>
        <w:t xml:space="preserve">    {</w:t>
        <w:br/>
        <w:t xml:space="preserve">        $entries = self::emptyEntries($formKey);</w:t>
        <w:br/>
        <w:t xml:space="preserve">        foreach ($sourceEntries as $facultyEntries) {</w:t>
        <w:br/>
        <w:t xml:space="preserve">            if (!is_array($facultyEntries)) {</w:t>
        <w:br/>
        <w:t xml:space="preserve">                continue;</w:t>
        <w:br/>
        <w:t xml:space="preserve">            }</w:t>
        <w:br/>
        <w:br/>
        <w:t xml:space="preserve">            $entries = self::appendEntries(</w:t>
        <w:br/>
        <w:t xml:space="preserve">                $formKey,</w:t>
        <w:br/>
        <w:t xml:space="preserve">                $entries,</w:t>
        <w:br/>
        <w:t xml:space="preserve">                self::normalizeConsolidatedEntries($formKey, $facultyEntries)</w:t>
        <w:br/>
        <w:t xml:space="preserve">            );</w:t>
        <w:br/>
        <w:t xml:space="preserve">        }</w:t>
        <w:br/>
        <w:br/>
        <w:t xml:space="preserve">        return $entries;</w:t>
        <w:br/>
        <w:t xml:space="preserve">    }</w:t>
        <w:br/>
        <w:br/>
        <w:t xml:space="preserve">    private static function buildTitle(string $base, string $collegeName, string $reportAsOf): string</w:t>
        <w:br/>
        <w:t xml:space="preserve">    {</w:t>
        <w:br/>
        <w:t xml:space="preserve">        $title = $base;</w:t>
        <w:br/>
        <w:t xml:space="preserve">        if ($collegeName !== '') {</w:t>
        <w:br/>
        <w:t xml:space="preserve">            $title .= ' — ' . $collegeName;</w:t>
        <w:br/>
        <w:t xml:space="preserve">        }</w:t>
        <w:br/>
        <w:t xml:space="preserve">        if ($reportAsOf !== '') {</w:t>
        <w:br/>
        <w:t xml:space="preserve">            $title .= ' — ' . $reportAsOf;</w:t>
        <w:br/>
        <w:t xml:space="preserve">        }</w:t>
        <w:br/>
        <w:br/>
        <w:t xml:space="preserve">        return $title;</w:t>
        <w:br/>
        <w:t xml:space="preserve">    }</w:t>
        <w:br/>
        <w:br/>
        <w:t xml:space="preserve">    private static function collegeName(int $collegeId): string</w:t>
        <w:br/>
        <w:t xml:space="preserve">    {</w:t>
        <w:br/>
        <w:t xml:space="preserve">        foreach (College::all() as $college) {</w:t>
        <w:br/>
        <w:t xml:space="preserve">            if ((int) ($college['id'] ?? 0) === $collegeId) {</w:t>
        <w:br/>
        <w:t xml:space="preserve">                return (string) ($college['name'] ?? '');</w:t>
        <w:br/>
        <w:t xml:space="preserve">            }</w:t>
        <w:br/>
        <w:t xml:space="preserve">        }</w:t>
        <w:br/>
        <w:br/>
        <w:t xml:space="preserve">        return '';</w:t>
        <w:br/>
        <w:t xml:space="preserve">    }</w:t>
        <w:br/>
        <w:br/>
        <w:t xml:space="preserve">    /**</w:t>
        <w:br/>
        <w:t xml:space="preserve">     * @param mixed $posted</w:t>
        <w:br/>
        <w:t xml:space="preserve">     * @param mixed $autoSynced</w:t>
        <w:br/>
        <w:t xml:space="preserve">     * @return mixed</w:t>
        <w:br/>
        <w:t xml:space="preserve">     */</w:t>
        <w:br/>
        <w:t xml:space="preserve">    private static function subtractDuplicateRows(string $formKey, mixed $posted, mixed $autoSynced): mixed</w:t>
        <w:br/>
        <w:t xml:space="preserve">    {</w:t>
        <w:br/>
        <w:t xml:space="preserve">        $config = self::config($formKey);</w:t>
        <w:br/>
        <w:t xml:space="preserve">        if ($config['layout'] === 'flat') {</w:t>
        <w:br/>
        <w:t xml:space="preserve">            $manual = [];</w:t>
        <w:br/>
        <w:t xml:space="preserve">            if (!is_array($posted)) {</w:t>
        <w:br/>
        <w:t xml:space="preserve">                return $manual;</w:t>
        <w:br/>
        <w:t xml:space="preserve">            }</w:t>
        <w:br/>
        <w:br/>
        <w:t xml:space="preserve">            $haystack = is_array($autoSynced) ? $autoSynced : [];</w:t>
        <w:br/>
        <w:t xml:space="preserve">            foreach ($posted as $row) {</w:t>
        <w:br/>
        <w:t xml:space="preserve">                if (!is_array($row)) {</w:t>
        <w:br/>
        <w:t xml:space="preserve">                    continue;</w:t>
        <w:br/>
        <w:t xml:space="preserve">                }</w:t>
        <w:br/>
        <w:br/>
        <w:t xml:space="preserve">                if (!self::rowExistsInFlat($row, $haystack)) {</w:t>
        <w:br/>
        <w:t xml:space="preserve">                    $manual[] = $row;</w:t>
        <w:br/>
        <w:t xml:space="preserve">                }</w:t>
        <w:br/>
        <w:t xml:space="preserve">            }</w:t>
        <w:br/>
        <w:br/>
        <w:t xml:space="preserve">            return $manual;</w:t>
        <w:br/>
        <w:t xml:space="preserve">        }</w:t>
        <w:br/>
        <w:br/>
        <w:t xml:space="preserve">        $manual = self::emptyEntries($formKey);</w:t>
        <w:br/>
        <w:t xml:space="preserve">        if (!is_array($posted)) {</w:t>
        <w:br/>
        <w:t xml:space="preserve">            return $manual;</w:t>
        <w:br/>
        <w:t xml:space="preserve">        }</w:t>
        <w:br/>
        <w:br/>
        <w:t xml:space="preserve">        foreach ($config['sections'] as $section) {</w:t>
        <w:br/>
        <w:t xml:space="preserve">            foreach ($posted[$section] ?? [] as $row) {</w:t>
        <w:br/>
        <w:t xml:space="preserve">                if (!is_array($row)) {</w:t>
        <w:br/>
        <w:t xml:space="preserve">                    continue;</w:t>
        <w:br/>
        <w:t xml:space="preserve">                }</w:t>
        <w:br/>
        <w:br/>
        <w:t xml:space="preserve">                $haystack = is_array($autoSynced) ? ($autoSynced[$section] ?? []) : [];</w:t>
        <w:br/>
        <w:t xml:space="preserve">                if (!self::rowExistsIn($row, $haystack)) {</w:t>
        <w:br/>
        <w:t xml:space="preserve">                    $manual[$section][] = $row;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$manual;</w:t>
        <w:br/>
        <w:t xml:space="preserve">    }</w:t>
        <w:br/>
        <w:br/>
        <w:t xml:space="preserve">    /** @param array&lt;string, string&gt; $row @param list&lt;array&lt;string, string&gt;&gt; $haystack */</w:t>
        <w:br/>
        <w:t xml:space="preserve">    private static function rowExistsIn(array $row, array $haystack): bool</w:t>
        <w:br/>
        <w:t xml:space="preserve">    {</w:t>
        <w:br/>
        <w:t xml:space="preserve">        foreach ($haystack as $candidate) {</w:t>
        <w:br/>
        <w:t xml:space="preserve">            if ($row === $candidate) {</w:t>
        <w:br/>
        <w:t xml:space="preserve">                return true;</w:t>
        <w:br/>
        <w:t xml:space="preserve">            }</w:t>
        <w:br/>
        <w:t xml:space="preserve">        }</w:t>
        <w:br/>
        <w:br/>
        <w:t xml:space="preserve">        return false;</w:t>
        <w:br/>
        <w:t xml:space="preserve">    }</w:t>
        <w:br/>
        <w:br/>
        <w:t xml:space="preserve">    /** @param array&lt;string, string&gt; $row @param list&lt;array&lt;string, string&gt;&gt; $haystack */</w:t>
        <w:br/>
        <w:t xml:space="preserve">    private static function rowExistsInFlat(array $row, array $haystack): bool</w:t>
        <w:br/>
        <w:t xml:space="preserve">    {</w:t>
        <w:br/>
        <w:t xml:space="preserve">        return self::rowExistsIn($row, $haystack);</w:t>
        <w:br/>
        <w:t xml:space="preserve">    }</w:t>
        <w:br/>
        <w:t>}</w:t>
        <w:br/>
      </w:r>
    </w:p>
    <w:p/>
    <w:p>
      <w:pPr>
        <w:pStyle w:val="Heading2"/>
      </w:pPr>
      <w:r>
        <w:t>app/Services/ResearchOutputPresentedConsolidation.php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App\Services;</w:t>
        <w:br/>
        <w:br/>
        <w:t>use App\Models\College;</w:t>
        <w:br/>
        <w:t>use App\Models\Proposal;</w:t>
        <w:br/>
        <w:t>use App\Models\User;</w:t>
        <w:br/>
        <w:t>use App\Support\MonitoringRoles;</w:t>
        <w:br/>
        <w:br/>
        <w:t>final class ResearchOutputPresentedConsolidation</w:t>
        <w:br/>
        <w:t>{</w:t>
        <w:br/>
        <w:t xml:space="preserve">    private const FUNDING_SECTIONS = ['external', 'inhouse', 'personal'];</w:t>
        <w:br/>
        <w:br/>
        <w:t xml:space="preserve">    public static function depositOnDirectorApproval(int $facultyProposalId): void</w:t>
        <w:br/>
        <w:t xml:space="preserve">    {</w:t>
        <w:br/>
        <w:t xml:space="preserve">        $facultyProposal = Proposal::find($facultyProposalId);</w:t>
        <w:br/>
        <w:t xml:space="preserve">        if ($facultyProposal === null || !self::isFacultyPresentedForm($facultyProposal) || !self::isFacultySubmitter($facultyProposal)) {</w:t>
        <w:br/>
        <w:t xml:space="preserve">            return;</w:t>
        <w:br/>
        <w:t xml:space="preserve">        }</w:t>
        <w:br/>
        <w:br/>
        <w:t xml:space="preserve">        self::syncToCollegeConsolidated($facultyProposalId, null);</w:t>
        <w:br/>
        <w:t xml:space="preserve">    }</w:t>
        <w:br/>
        <w:br/>
        <w:t xml:space="preserve">    public static function syncFacultyReportToConsolidated(int $facultyProposalId, ?int $preferredCoordinatorUserId = null): void</w:t>
        <w:br/>
        <w:t xml:space="preserve">    {</w:t>
        <w:br/>
        <w:t xml:space="preserve">        $facultyProposal = Proposal::find($facultyProposalId);</w:t>
        <w:br/>
        <w:t xml:space="preserve">        if ($facultyProposal === null || !self::qualifiesForConsolidation($facultyProposal)) {</w:t>
        <w:br/>
        <w:t xml:space="preserve">            return;</w:t>
        <w:br/>
        <w:t xml:space="preserve">        }</w:t>
        <w:br/>
        <w:br/>
        <w:t xml:space="preserve">        self::syncToCollegeConsolidated($facultyProposalId, $preferredCoordinatorUserId);</w:t>
        <w:br/>
        <w:t xml:space="preserve">    }</w:t>
        <w:br/>
        <w:br/>
        <w:t xml:space="preserve">    public static function syncAllFacultyReportsForCollege(int $collegeId, ?int $preferredCoordinatorUserId = null): void</w:t>
        <w:br/>
        <w:t xml:space="preserve">    {</w:t>
        <w:br/>
        <w:t xml:space="preserve">        if ($collegeId &lt;= 0 || self::resolveCoordinator($collegeId, $preferredCoordinatorUserId) === null) {</w:t>
        <w:br/>
        <w:t xml:space="preserve">            return;</w:t>
        <w:br/>
        <w:t xml:space="preserve">        }</w:t>
        <w:br/>
        <w:br/>
        <w:t xml:space="preserve">        foreach (self::facultyPresentedReportsForCollege($collegeId) as $proposal) {</w:t>
        <w:br/>
        <w:t xml:space="preserve">            if (!self::qualifiesForConsolidation($proposal)) {</w:t>
        <w:br/>
        <w:t xml:space="preserve">                continue;</w:t>
        <w:br/>
        <w:t xml:space="preserve">            }</w:t>
        <w:br/>
        <w:br/>
        <w:t xml:space="preserve">            self::syncToCollegeConsolidated((int) $proposal['id'], $preferredCoordinatorUserId);</w:t>
        <w:br/>
        <w:t xml:space="preserve">        }</w:t>
        <w:br/>
        <w:t xml:space="preserve">    }</w:t>
        <w:br/>
        <w:br/>
        <w:t xml:space="preserve">    public static function refreshConsolidatedProposal(int $consolidatedProposalId): void</w:t>
        <w:br/>
        <w:t xml:space="preserve">    {</w:t>
        <w:br/>
        <w:t xml:space="preserve">        $consolidated = Proposal::find($consolidatedProposalId);</w:t>
        <w:br/>
        <w:t xml:space="preserve">        if ($consolidated === null) {</w:t>
        <w:br/>
        <w:t xml:space="preserve">            return;</w:t>
        <w:br/>
        <w:t xml:space="preserve">        }</w:t>
        <w:br/>
        <w:br/>
        <w:t xml:space="preserve">        $summary = self::decodeSummary($consolidated);</w:t>
        <w:br/>
        <w:t xml:space="preserve">        if (($summary['form_type'] ?? '') !== 'consolidated_research_output_presented') {</w:t>
        <w:br/>
        <w:t xml:space="preserve">            return;</w:t>
        <w:br/>
        <w:t xml:space="preserve">        }</w:t>
        <w:br/>
        <w:br/>
        <w:t xml:space="preserve">        if (!in_array((string) ($consolidated['status'] ?? ''), ['draft', 'returned'], true)) {</w:t>
        <w:br/>
        <w:t xml:space="preserve">            return;</w:t>
        <w:br/>
        <w:t xml:space="preserve">        }</w:t>
        <w:br/>
        <w:br/>
        <w:t xml:space="preserve">        $collegeId = (int) ($consolidated['college_id'] ?? 0);</w:t>
        <w:br/>
        <w:t xml:space="preserve">        if ($collegeId === 0) {</w:t>
        <w:br/>
        <w:t xml:space="preserve">            return;</w:t>
        <w:br/>
        <w:t xml:space="preserve">        }</w:t>
        <w:br/>
        <w:br/>
        <w:t xml:space="preserve">        $reportAsOf = trim((string) ($summary['report_as_of'] ?? ''));</w:t>
        <w:br/>
        <w:t xml:space="preserve">        $manualEntries = self::normalizeConsolidatedEntries($summary['manual_entries'] ?? []);</w:t>
        <w:br/>
        <w:t xml:space="preserve">        $sourceEntries = [];</w:t>
        <w:br/>
        <w:br/>
        <w:t xml:space="preserve">        foreach (self::facultyPresentedReportsForCollege($collegeId) as $facultyProposal) {</w:t>
        <w:br/>
        <w:t xml:space="preserve">            if (!self::qualifiesForConsolidation($facultyProposal)) {</w:t>
        <w:br/>
        <w:t xml:space="preserve">                continue;</w:t>
        <w:br/>
        <w:t xml:space="preserve">            }</w:t>
        <w:br/>
        <w:br/>
        <w:t xml:space="preserve">            $facultySummary = self::decodeSummary($facultyProposal);</w:t>
        <w:br/>
        <w:t xml:space="preserve">            $facultyReportAsOf = trim((string) ($facultySummary['report_as_of'] ?? ''));</w:t>
        <w:br/>
        <w:t xml:space="preserve">            if ($reportAsOf !== '' &amp;&amp; $facultyReportAsOf !== '' &amp;&amp; $facultyReportAsOf !== $reportAsOf) {</w:t>
        <w:br/>
        <w:t xml:space="preserve">                continue;</w:t>
        <w:br/>
        <w:t xml:space="preserve">            }</w:t>
        <w:br/>
        <w:br/>
        <w:t xml:space="preserve">            if ($reportAsOf === '' &amp;&amp; $facultyReportAsOf !== '') {</w:t>
        <w:br/>
        <w:t xml:space="preserve">                continue;</w:t>
        <w:br/>
        <w:t xml:space="preserve">            }</w:t>
        <w:br/>
        <w:br/>
        <w:t xml:space="preserve">            $sourceEntries[(string) $facultyProposal['id']] = self::mapFacultyEntriesToConsolidated(</w:t>
        <w:br/>
        <w:t xml:space="preserve">                self::normalizeFacultyEntries($facultySummary['entries'] ?? []),</w:t>
        <w:br/>
        <w:t xml:space="preserve">                self::collegeLabelForProposal($facultyProposal, $facultySummary),</w:t>
        <w:br/>
        <w:t xml:space="preserve">                self::campusLabelForProposal($facultyProposal)</w:t>
        <w:br/>
        <w:t xml:space="preserve">            );</w:t>
        <w:br/>
        <w:t xml:space="preserve">        }</w:t>
        <w:br/>
        <w:br/>
        <w:t xml:space="preserve">        $summary['source_entries'] = $sourceEntries;</w:t>
        <w:br/>
        <w:t xml:space="preserve">        $summary['entries'] = self::appendEntries(self::entriesFromSourceMap($sourceEntries), $manualEntries);</w:t>
        <w:br/>
        <w:t xml:space="preserve">        $summary['form_type'] = 'consolidated_research_output_presented';</w:t>
        <w:br/>
        <w:t xml:space="preserve">        $summary['manual_entries'] = $manualEntries;</w:t>
        <w:br/>
        <w:br/>
        <w:t xml:space="preserve">        Proposal::updateConsolidatedDraft(</w:t>
        <w:br/>
        <w:t xml:space="preserve">            $consolidatedProposalId,</w:t>
        <w:br/>
        <w:t xml:space="preserve">            self::buildTitle(</w:t>
        <w:br/>
        <w:t xml:space="preserve">                trim((string) ($summary['college_name'] ?? '')),</w:t>
        <w:br/>
        <w:t xml:space="preserve">                trim((string) ($summary['report_as_of'] ?? ''))</w:t>
        <w:br/>
        <w:t xml:space="preserve">            ),</w:t>
        <w:br/>
        <w:t xml:space="preserve">            json_encode($summary, JSON_UNESCAPED_SLASHES) ?: ''</w:t>
        <w:br/>
        <w:t xml:space="preserve">        );</w:t>
        <w:br/>
        <w:t xml:space="preserve">    }</w:t>
        <w:br/>
        <w:br/>
        <w:t xml:space="preserve">    /**</w:t>
        <w:br/>
        <w:t xml:space="preserve">     * @param array&lt;string, list&lt;array&lt;string, string&gt;&gt;&gt; $entries</w:t>
        <w:br/>
        <w:t xml:space="preserve">     */</w:t>
        <w:br/>
        <w:t xml:space="preserve">    public static function entriesHaveRows(array $entries): bool</w:t>
        <w:br/>
        <w:t xml:space="preserve">    {</w:t>
        <w:br/>
        <w:t xml:space="preserve">        foreach (self::FUNDING_SECTIONS as $section) {</w:t>
        <w:br/>
        <w:t xml:space="preserve">            if (($entries[$section] ?? []) !== []) {</w:t>
        <w:br/>
        <w:t xml:space="preserve">                return true;</w:t>
        <w:br/>
        <w:t xml:space="preserve">            }</w:t>
        <w:br/>
        <w:t xml:space="preserve">        }</w:t>
        <w:br/>
        <w:br/>
        <w:t xml:space="preserve">        return false;</w:t>
        <w:br/>
        <w:t xml:space="preserve">    }</w:t>
        <w:br/>
        <w:br/>
        <w:t xml:space="preserve">    /**</w:t>
        <w:br/>
        <w:t xml:space="preserve">     * @return array&lt;string, list&lt;array&lt;string, string&gt;&gt;&gt;</w:t>
        <w:br/>
        <w:t xml:space="preserve">     */</w:t>
        <w:br/>
        <w:t xml:space="preserve">    public static function mergedEntriesFromApprovedFaculty(int $collegeId, ?string $reportAsOf = null): array</w:t>
        <w:br/>
        <w:t xml:space="preserve">    {</w:t>
        <w:br/>
        <w:t xml:space="preserve">        $merged = self::emptyEntries();</w:t>
        <w:br/>
        <w:t xml:space="preserve">        foreach (self::facultyPresentedReportsForCollege($collegeId) as $proposal) {</w:t>
        <w:br/>
        <w:t xml:space="preserve">            if (!self::qualifiesForConsolidation($proposal)) {</w:t>
        <w:br/>
        <w:t xml:space="preserve">                continue;</w:t>
        <w:br/>
        <w:t xml:space="preserve">            }</w:t>
        <w:br/>
        <w:br/>
        <w:t xml:space="preserve">            $summary = self::decodeSummary($proposal);</w:t>
        <w:br/>
        <w:t xml:space="preserve">            if ($reportAsOf !== null &amp;&amp; $reportAsOf !== '') {</w:t>
        <w:br/>
        <w:t xml:space="preserve">                if (trim((string) ($summary['report_as_of'] ?? '')) !== $reportAsOf) {</w:t>
        <w:br/>
        <w:t xml:space="preserve">                    continue;</w:t>
        <w:br/>
        <w:t xml:space="preserve">                }</w:t>
        <w:br/>
        <w:t xml:space="preserve">            }</w:t>
        <w:br/>
        <w:br/>
        <w:t xml:space="preserve">            $merged = self::appendEntries(</w:t>
        <w:br/>
        <w:t xml:space="preserve">                $merged,</w:t>
        <w:br/>
        <w:t xml:space="preserve">                self::mapFacultyEntriesToConsolidated(</w:t>
        <w:br/>
        <w:t xml:space="preserve">                    self::normalizeFacultyEntries($summary['entries'] ?? []),</w:t>
        <w:br/>
        <w:t xml:space="preserve">                    self::collegeLabelForProposal($proposal, $summary),</w:t>
        <w:br/>
        <w:t xml:space="preserve">                    self::campusLabelForProposal($proposal)</w:t>
        <w:br/>
        <w:t xml:space="preserve">                )</w:t>
        <w:br/>
        <w:t xml:space="preserve">            );</w:t>
        <w:br/>
        <w:t xml:space="preserve">        }</w:t>
        <w:br/>
        <w:br/>
        <w:t xml:space="preserve">        return $merged;</w:t>
        <w:br/>
        <w:t xml:space="preserve">    }</w:t>
        <w:br/>
        <w:br/>
        <w:t xml:space="preserve">    /**</w:t>
        <w:br/>
        <w:t xml:space="preserve">     * @param array&lt;string, list&lt;array&lt;string, string&gt;&gt;&gt; $postedEntries</w:t>
        <w:br/>
        <w:t xml:space="preserve">     * @return array&lt;string, mixed&gt;</w:t>
        <w:br/>
        <w:t xml:space="preserve">     */</w:t>
        <w:br/>
        <w:t xml:space="preserve">    public static function summaryForCoordinatorSave(array $existingSummary, array $postedEntries): array</w:t>
        <w:br/>
        <w:t xml:space="preserve">    {</w:t>
        <w:br/>
        <w:t xml:space="preserve">        $sourceEntries = is_array($existingSummary['source_entries'] ?? null)</w:t>
        <w:br/>
        <w:t xml:space="preserve">            ? $existingSummary['source_entries']</w:t>
        <w:br/>
        <w:t xml:space="preserve">            : [];</w:t>
        <w:br/>
        <w:t xml:space="preserve">        $fromSources = self::entriesFromSourceMap($sourceEntries);</w:t>
        <w:br/>
        <w:t xml:space="preserve">        $manualEntries = self::subtractDuplicateRows(</w:t>
        <w:br/>
        <w:t xml:space="preserve">            self::normalizeConsolidatedEntries($postedEntries),</w:t>
        <w:br/>
        <w:t xml:space="preserve">            $fromSources</w:t>
        <w:br/>
        <w:t xml:space="preserve">        );</w:t>
        <w:br/>
        <w:t xml:space="preserve">        $entries = self::appendEntries($fromSources, $manualEntries);</w:t>
        <w:br/>
        <w:br/>
        <w:t xml:space="preserve">        $existingSummary['form_type'] = 'consolidated_research_output_presented';</w:t>
        <w:br/>
        <w:t xml:space="preserve">        $existingSummary['source_entries'] = $sourceEntries;</w:t>
        <w:br/>
        <w:t xml:space="preserve">        $existingSummary['manual_entries'] = $manualEntries;</w:t>
        <w:br/>
        <w:t xml:space="preserve">        $existingSummary['entries'] = $entries;</w:t>
        <w:br/>
        <w:br/>
        <w:t xml:space="preserve">        return $existingSummary;</w:t>
        <w:br/>
        <w:t xml:space="preserve">    }</w:t>
        <w:br/>
        <w:br/>
        <w:t xml:space="preserve">    private static function syncToCollegeConsolidated(int $facultyProposalId, ?int $preferredCoordinatorUserId): void</w:t>
        <w:br/>
        <w:t xml:space="preserve">    {</w:t>
        <w:br/>
        <w:t xml:space="preserve">        $facultyProposal = Proposal::find($facultyProposalId);</w:t>
        <w:br/>
        <w:t xml:space="preserve">        if ($facultyProposal === null) {</w:t>
        <w:br/>
        <w:t xml:space="preserve">            return;</w:t>
        <w:br/>
        <w:t xml:space="preserve">        }</w:t>
        <w:br/>
        <w:br/>
        <w:t xml:space="preserve">        $collegeId = (int) ($facultyProposal['college_id'] ?? 0);</w:t>
        <w:br/>
        <w:t xml:space="preserve">        if ($collegeId === 0) {</w:t>
        <w:br/>
        <w:t xml:space="preserve">            return;</w:t>
        <w:br/>
        <w:t xml:space="preserve">        }</w:t>
        <w:br/>
        <w:br/>
        <w:t xml:space="preserve">        $coordinator = self::resolveCoordinator($collegeId, $preferredCoordinatorUserId);</w:t>
        <w:br/>
        <w:t xml:space="preserve">        if ($coordinator === null) {</w:t>
        <w:br/>
        <w:t xml:space="preserve">            return;</w:t>
        <w:br/>
        <w:t xml:space="preserve">        }</w:t>
        <w:br/>
        <w:br/>
        <w:t xml:space="preserve">        $facultySummary = self::decodeSummary($facultyProposal);</w:t>
        <w:br/>
        <w:t xml:space="preserve">        $reportAsOf = trim((string) ($facultySummary['report_as_of'] ?? ''));</w:t>
        <w:br/>
        <w:t xml:space="preserve">        $collegeName = self::collegeLabelForProposal($facultyProposal, $facultySummary);</w:t>
        <w:br/>
        <w:t xml:space="preserve">        $facultyEntries = self::mapFacultyEntriesToConsolidated(</w:t>
        <w:br/>
        <w:t xml:space="preserve">            self::normalizeFacultyEntries($facultySummary['entries'] ?? []),</w:t>
        <w:br/>
        <w:t xml:space="preserve">            $collegeName,</w:t>
        <w:br/>
        <w:t xml:space="preserve">            self::campusLabelForProposal($facultyProposal)</w:t>
        <w:br/>
        <w:t xml:space="preserve">        );</w:t>
        <w:br/>
        <w:br/>
        <w:t xml:space="preserve">        $consolidated = self::findEditableConsolidatedDraft(</w:t>
        <w:br/>
        <w:t xml:space="preserve">            (int) $coordinator['id'],</w:t>
        <w:br/>
        <w:t xml:space="preserve">            $collegeId,</w:t>
        <w:br/>
        <w:t xml:space="preserve">            $reportAsOf</w:t>
        <w:br/>
        <w:t xml:space="preserve">        );</w:t>
        <w:br/>
        <w:br/>
        <w:t xml:space="preserve">        if ($consolidated === null) {</w:t>
        <w:br/>
        <w:t xml:space="preserve">            self::createConsolidatedDraft(</w:t>
        <w:br/>
        <w:t xml:space="preserve">                (int) $coordinator['id'],</w:t>
        <w:br/>
        <w:t xml:space="preserve">                $collegeId,</w:t>
        <w:br/>
        <w:t xml:space="preserve">                (int) ($facultyProposal['campus_id'] ?? 0) ?: null,</w:t>
        <w:br/>
        <w:t xml:space="preserve">                $reportAsOf,</w:t>
        <w:br/>
        <w:t xml:space="preserve">                $collegeName,</w:t>
        <w:br/>
        <w:t xml:space="preserve">                $facultyProposalId,</w:t>
        <w:br/>
        <w:t xml:space="preserve">                $facultyEntries</w:t>
        <w:br/>
        <w:t xml:space="preserve">            );</w:t>
        <w:br/>
        <w:br/>
        <w:t xml:space="preserve">            return;</w:t>
        <w:br/>
        <w:t xml:space="preserve">        }</w:t>
        <w:br/>
        <w:br/>
        <w:t xml:space="preserve">        self::mergeIntoConsolidated(</w:t>
        <w:br/>
        <w:t xml:space="preserve">            (int) $consolidated['id'],</w:t>
        <w:br/>
        <w:t xml:space="preserve">            $facultyProposalId,</w:t>
        <w:br/>
        <w:t xml:space="preserve">            $facultyEntries,</w:t>
        <w:br/>
        <w:t xml:space="preserve">            $reportAsOf,</w:t>
        <w:br/>
        <w:t xml:space="preserve">            $collegeName</w:t>
        <w:br/>
        <w:t xml:space="preserve">        );</w:t>
        <w:br/>
        <w:t xml:space="preserve">    }</w:t>
        <w:br/>
        <w:br/>
        <w:t xml:space="preserve">    /** @param array&lt;string, mixed&gt; $proposal */</w:t>
        <w:br/>
        <w:t xml:space="preserve">    private static function qualifiesForConsolidation(array $proposal): bool</w:t>
        <w:br/>
        <w:t xml:space="preserve">    {</w:t>
        <w:br/>
        <w:t xml:space="preserve">        if (!self::isFacultyPresentedForm($proposal) || !self::isFacultySubmitter($proposal)) {</w:t>
        <w:br/>
        <w:t xml:space="preserve">            return false;</w:t>
        <w:br/>
        <w:t xml:space="preserve">        }</w:t>
        <w:br/>
        <w:br/>
        <w:t xml:space="preserve">        $proposalId = (int) ($proposal['id'] ?? 0);</w:t>
        <w:br/>
        <w:t xml:space="preserve">        if ($proposalId &lt;= 0) {</w:t>
        <w:br/>
        <w:t xml:space="preserve">            return false;</w:t>
        <w:br/>
        <w:t xml:space="preserve">        }</w:t>
        <w:br/>
        <w:br/>
        <w:t xml:space="preserve">        if (Proposal::approvalAtStep($proposalId, MonitoringRoles::DIRECTOR_RESEARCH) !== null) {</w:t>
        <w:br/>
        <w:t xml:space="preserve">            return true;</w:t>
        <w:br/>
        <w:t xml:space="preserve">        }</w:t>
        <w:br/>
        <w:br/>
        <w:t xml:space="preserve">        return in_array((string) ($proposal['status'] ?? ''), ['ongoing', 'approved', 'completed'], true);</w:t>
        <w:br/>
        <w:t xml:space="preserve">    }</w:t>
        <w:br/>
        <w:br/>
        <w:t xml:space="preserve">    /** @param array&lt;string, mixed&gt; $proposal */</w:t>
        <w:br/>
        <w:t xml:space="preserve">    private static function isFacultyPresentedForm(array $proposal): bool</w:t>
        <w:br/>
        <w:t xml:space="preserve">    {</w:t>
        <w:br/>
        <w:t xml:space="preserve">        if ((string) ($proposal['project_type'] ?? '') !== 'research') {</w:t>
        <w:br/>
        <w:t xml:space="preserve">            return false;</w:t>
        <w:br/>
        <w:t xml:space="preserve">        }</w:t>
        <w:br/>
        <w:br/>
        <w:t xml:space="preserve">        $summary = self::decodeSummary($proposal);</w:t>
        <w:br/>
        <w:t xml:space="preserve">        $formType = (string) ($summary['form_type'] ?? '');</w:t>
        <w:br/>
        <w:t xml:space="preserve">        if ($formType === 'research_output_presented') {</w:t>
        <w:br/>
        <w:t xml:space="preserve">            return true;</w:t>
        <w:br/>
        <w:t xml:space="preserve">        }</w:t>
        <w:br/>
        <w:br/>
        <w:t xml:space="preserve">        if ($formType !== '') {</w:t>
        <w:br/>
        <w:t xml:space="preserve">            return false;</w:t>
        <w:br/>
        <w:t xml:space="preserve">        }</w:t>
        <w:br/>
        <w:br/>
        <w:t xml:space="preserve">        $title = strtolower((string) ($proposal['title'] ?? ''));</w:t>
        <w:br/>
        <w:br/>
        <w:t xml:space="preserve">        return str_contains($title, 'research output presented') &amp;&amp; !str_contains($title, 'consolidated');</w:t>
        <w:br/>
        <w:t xml:space="preserve">    }</w:t>
        <w:br/>
        <w:br/>
        <w:t xml:space="preserve">    /** @param array&lt;string, mixed&gt; $proposal */</w:t>
        <w:br/>
        <w:t xml:space="preserve">    private static function isFacultySubmitter(array $proposal): bool</w:t>
        <w:br/>
        <w:t xml:space="preserve">    {</w:t>
        <w:br/>
        <w:t xml:space="preserve">        $userId = (int) ($proposal['user_id'] ?? 0);</w:t>
        <w:br/>
        <w:br/>
        <w:t xml:space="preserve">        return $userId &gt; 0 &amp;&amp; in_array('faculty', User::roleSlugs($userId), true);</w:t>
        <w:br/>
        <w:t xml:space="preserve">    }</w:t>
        <w:br/>
        <w:br/>
        <w:t xml:space="preserve">    /**</w:t>
        <w:br/>
        <w:t xml:space="preserve">     * @return list&lt;array&lt;string, mixed&gt;&gt;</w:t>
        <w:br/>
        <w:t xml:space="preserve">     */</w:t>
        <w:br/>
        <w:t xml:space="preserve">    private static function facultyPresentedReportsForCollege(int $collegeId): array</w:t>
        <w:br/>
        <w:t xml:space="preserve">    {</w:t>
        <w:br/>
        <w:t xml:space="preserve">        $matched = [];</w:t>
        <w:br/>
        <w:t xml:space="preserve">        foreach (Proposal::forCollege($collegeId) as $proposal) {</w:t>
        <w:br/>
        <w:t xml:space="preserve">            if (self::isFacultyPresentedForm($proposal)) {</w:t>
        <w:br/>
        <w:t xml:space="preserve">                $matched[] = $proposal;</w:t>
        <w:br/>
        <w:t xml:space="preserve">            }</w:t>
        <w:br/>
        <w:t xml:space="preserve">        }</w:t>
        <w:br/>
        <w:br/>
        <w:t xml:space="preserve">        return $matched;</w:t>
        <w:br/>
        <w:t xml:space="preserve">    }</w:t>
        <w:br/>
        <w:br/>
        <w:t xml:space="preserve">    /** @param array&lt;string, mixed&gt; $proposal @param array&lt;string, mixed&gt; $summary */</w:t>
        <w:br/>
        <w:t xml:space="preserve">    private static function collegeLabelForProposal(array $proposal, array $summary): string</w:t>
        <w:br/>
        <w:t xml:space="preserve">    {</w:t>
        <w:br/>
        <w:t xml:space="preserve">        $collegeName = trim((string) ($summary['college_name'] ?? ''));</w:t>
        <w:br/>
        <w:t xml:space="preserve">        if ($collegeName !== '') {</w:t>
        <w:br/>
        <w:t xml:space="preserve">            return $collegeName;</w:t>
        <w:br/>
        <w:t xml:space="preserve">        }</w:t>
        <w:br/>
        <w:br/>
        <w:t xml:space="preserve">        if (!empty($proposal['college_name'])) {</w:t>
        <w:br/>
        <w:t xml:space="preserve">            return (string) $proposal['college_name'];</w:t>
        <w:br/>
        <w:t xml:space="preserve">        }</w:t>
        <w:br/>
        <w:br/>
        <w:t xml:space="preserve">        return self::collegeName((int) ($proposal['college_id'] ?? 0));</w:t>
        <w:br/>
        <w:t xml:space="preserve">    }</w:t>
        <w:br/>
        <w:br/>
        <w:t xml:space="preserve">    /** @param array&lt;string, mixed&gt; $proposal */</w:t>
        <w:br/>
        <w:t xml:space="preserve">    private static function campusLabelForProposal(array $proposal): string</w:t>
        <w:br/>
        <w:t xml:space="preserve">    {</w:t>
        <w:br/>
        <w:t xml:space="preserve">        return trim((string) ($proposal['campus_name'] ?? ''));</w:t>
        <w:br/>
        <w:t xml:space="preserve">    }</w:t>
        <w:br/>
        <w:br/>
        <w:t xml:space="preserve">    /** @return array&lt;string, mixed&gt; */</w:t>
        <w:br/>
        <w:t xml:space="preserve">    private static function resolveCoordinator(int $collegeId, ?int $preferredUserId = null): ?array</w:t>
        <w:br/>
        <w:t xml:space="preserve">    {</w:t>
        <w:br/>
        <w:t xml:space="preserve">        if ($preferredUserId !== null &amp;&amp; $preferredUserId &gt; 0) {</w:t>
        <w:br/>
        <w:t xml:space="preserve">            if (User::hasActiveRoleForCollege($preferredUserId, MonitoringRoles::COORDINATOR_RESEARCH, $collegeId)) {</w:t>
        <w:br/>
        <w:t xml:space="preserve">                return User::findById($preferredUserId);</w:t>
        <w:br/>
        <w:t xml:space="preserve">            }</w:t>
        <w:br/>
        <w:t xml:space="preserve">        }</w:t>
        <w:br/>
        <w:br/>
        <w:t xml:space="preserve">        return User::findActiveByRoleAndCollege(MonitoringRoles::COORDINATOR_RESEARCH, $collegeId);</w:t>
        <w:br/>
        <w:t xml:space="preserve">    }</w:t>
        <w:br/>
        <w:br/>
        <w:t xml:space="preserve">    /** @return array&lt;string, mixed&gt; */</w:t>
        <w:br/>
        <w:t xml:space="preserve">    private static function decodeSummary(array $proposal): array</w:t>
        <w:br/>
        <w:t xml:space="preserve">    {</w:t>
        <w:br/>
        <w:t xml:space="preserve">        $decoded = json_decode((string) ($proposal['summary'] ?? ''), true);</w:t>
        <w:br/>
        <w:br/>
        <w:t xml:space="preserve">        return is_array($decoded) ? $decoded : [];</w:t>
        <w:br/>
        <w:t xml:space="preserve">    }</w:t>
        <w:br/>
        <w:br/>
        <w:t xml:space="preserve">    /** @return array&lt;string, list&lt;array&lt;string, string&gt;&gt;&gt; */</w:t>
        <w:br/>
        <w:t xml:space="preserve">    private static function emptyEntries(): array</w:t>
        <w:br/>
        <w:t xml:space="preserve">    {</w:t>
        <w:br/>
        <w:t xml:space="preserve">        $entries = [];</w:t>
        <w:br/>
        <w:t xml:space="preserve">        foreach (self::FUNDING_SECTIONS as $section) {</w:t>
        <w:br/>
        <w:t xml:space="preserve">            $entries[$section] = [];</w:t>
        <w:br/>
        <w:t xml:space="preserve">        }</w:t>
        <w:br/>
        <w:br/>
        <w:t xml:space="preserve">        return $entries;</w:t>
        <w:br/>
        <w:t xml:space="preserve">    }</w:t>
        <w:br/>
        <w:br/>
        <w:t xml:space="preserve">    /**</w:t>
        <w:br/>
        <w:t xml:space="preserve">     * @param mixed $entries</w:t>
        <w:br/>
        <w:t xml:space="preserve">     * @return array&lt;string, list&lt;array&lt;string, string&gt;&gt;&gt;</w:t>
        <w:br/>
        <w:t xml:space="preserve">     */</w:t>
        <w:br/>
        <w:t xml:space="preserve">    private static function normalizeFacultyEntries(mixed $entries): array</w:t>
        <w:br/>
        <w:t xml:space="preserve">    {</w:t>
        <w:br/>
        <w:t xml:space="preserve">        $normalized = self::emptyEntries();</w:t>
        <w:br/>
        <w:t xml:space="preserve">        if (!is_array($entries)) {</w:t>
        <w:br/>
        <w:t xml:space="preserve">            return $normalized;</w:t>
        <w:br/>
        <w:t xml:space="preserve">        }</w:t>
        <w:br/>
        <w:br/>
        <w:t xml:space="preserve">        foreach (self::FUNDING_SECTIONS as $section) {</w:t>
        <w:br/>
        <w:t xml:space="preserve">            $rows = $entries[$section] ?? [];</w:t>
        <w:br/>
        <w:t xml:space="preserve">            if (!is_array($rows)) {</w:t>
        <w:br/>
        <w:t xml:space="preserve">                continue;</w:t>
        <w:br/>
        <w:t xml:space="preserve">            }</w:t>
        <w:br/>
        <w:br/>
        <w:t xml:space="preserve">            foreach ($rows as $row) {</w:t>
        <w:br/>
        <w:t xml:space="preserve">                if (!is_array($row)) {</w:t>
        <w:br/>
        <w:t xml:space="preserve">                    continue;</w:t>
        <w:br/>
        <w:t xml:space="preserve">                }</w:t>
        <w:br/>
        <w:br/>
        <w:t xml:space="preserve">                $entry = [</w:t>
        <w:br/>
        <w:t xml:space="preserve">                    'research_title' =&gt; trim((string) ($row['research_title'] ?? '')),</w:t>
        <w:br/>
        <w:t xml:space="preserve">                    'date_started' =&gt; trim((string) ($row['date_started'] ?? '')),</w:t>
        <w:br/>
        <w:t xml:space="preserve">                    'date_completed' =&gt; trim((string) ($row['date_completed'] ?? '')),</w:t>
        <w:br/>
        <w:t xml:space="preserve">                    'duration_months' =&gt; trim((string) ($row['duration_months'] ?? '')),</w:t>
        <w:br/>
        <w:t xml:space="preserve">                    'researchers' =&gt; trim((string) ($row['researchers'] ?? '')),</w:t>
        <w:br/>
        <w:t xml:space="preserve">                    'paper_title' =&gt; trim((string) ($row['paper_title'] ?? '')),</w:t>
        <w:br/>
        <w:t xml:space="preserve">                    'presenter_name' =&gt; trim((string) ($row['presenter_name'] ?? '')),</w:t>
        <w:br/>
        <w:t xml:space="preserve">                    'conference_title' =&gt; trim((string) ($row['conference_title'] ?? '')),</w:t>
        <w:br/>
        <w:t xml:space="preserve">                    'venue' =&gt; trim((string) ($row['venue'] ?? '')),</w:t>
        <w:br/>
        <w:t xml:space="preserve">                    'presentation_date' =&gt; trim((string) ($row['presentation_date'] ?? '')),</w:t>
        <w:br/>
        <w:t xml:space="preserve">                    'organizer' =&gt; trim((string) ($row['organizer'] ?? '')),</w:t>
        <w:br/>
        <w:t xml:space="preserve">                    'conference_type' =&gt; trim((string) ($row['conference_type'] ?? '')),</w:t>
        <w:br/>
        <w:t xml:space="preserve">                    'presentation_type' =&gt; trim((string) ($row['presentation_type'] ?? '')),</w:t>
        <w:br/>
        <w:t xml:space="preserve">                    'award_received' =&gt; trim((string) ($row['award_received'] ?? '')),</w:t>
        <w:br/>
        <w:t xml:space="preserve">                    'google_drive_link' =&gt; trim((string) ($row['google_drive_link'] ?? '')),</w:t>
        <w:br/>
        <w:t xml:space="preserve">                ];</w:t>
        <w:br/>
        <w:br/>
        <w:t xml:space="preserve">                foreach ($entry as $value) {</w:t>
        <w:br/>
        <w:t xml:space="preserve">                    if ($value !== '') {</w:t>
        <w:br/>
        <w:t xml:space="preserve">                        $normalized[$section][] = $entry;</w:t>
        <w:br/>
        <w:t xml:space="preserve">                        break;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$normalized;</w:t>
        <w:br/>
        <w:t xml:space="preserve">    }</w:t>
        <w:br/>
        <w:br/>
        <w:t xml:space="preserve">    /**</w:t>
        <w:br/>
        <w:t xml:space="preserve">     * @param array&lt;string, list&lt;array&lt;string, string&gt;&gt;&gt; $facultyEntries</w:t>
        <w:br/>
        <w:t xml:space="preserve">     * @return array&lt;string, list&lt;array&lt;string, string&gt;&gt;&gt;</w:t>
        <w:br/>
        <w:t xml:space="preserve">     */</w:t>
        <w:br/>
        <w:t xml:space="preserve">    private static function mapFacultyEntriesToConsolidated(</w:t>
        <w:br/>
        <w:t xml:space="preserve">        array $facultyEntries,</w:t>
        <w:br/>
        <w:t xml:space="preserve">        string $collegeName,</w:t>
        <w:br/>
        <w:t xml:space="preserve">        string $campusName = ''</w:t>
        <w:br/>
        <w:t xml:space="preserve">    ): array {</w:t>
        <w:br/>
        <w:t xml:space="preserve">        $mapped = self::emptyEntries();</w:t>
        <w:br/>
        <w:br/>
        <w:t xml:space="preserve">        foreach (self::FUNDING_SECTIONS as $section) {</w:t>
        <w:br/>
        <w:t xml:space="preserve">            foreach ($facultyEntries[$section] ?? [] as $row) {</w:t>
        <w:br/>
        <w:t xml:space="preserve">                $mapped[$section][] = [</w:t>
        <w:br/>
        <w:t xml:space="preserve">                    'research_title' =&gt; $row['research_title'],</w:t>
        <w:br/>
        <w:t xml:space="preserve">                    'date_started' =&gt; $row['date_started'],</w:t>
        <w:br/>
        <w:t xml:space="preserve">                    'date_completed' =&gt; $row['date_completed'],</w:t>
        <w:br/>
        <w:t xml:space="preserve">                    'duration_months' =&gt; $row['duration_months'],</w:t>
        <w:br/>
        <w:t xml:space="preserve">                    'researchers' =&gt; $row['researchers'],</w:t>
        <w:br/>
        <w:t xml:space="preserve">                    'paper_title' =&gt; $row['paper_title'],</w:t>
        <w:br/>
        <w:t xml:space="preserve">                    'presenter_name' =&gt; $row['presenter_name'],</w:t>
        <w:br/>
        <w:t xml:space="preserve">                    'conference_title' =&gt; $row['conference_title'],</w:t>
        <w:br/>
        <w:t xml:space="preserve">                    'venue' =&gt; $row['venue'],</w:t>
        <w:br/>
        <w:t xml:space="preserve">                    'presentation_date' =&gt; $row['presentation_date'],</w:t>
        <w:br/>
        <w:t xml:space="preserve">                    'organizer' =&gt; $row['organizer'],</w:t>
        <w:br/>
        <w:t xml:space="preserve">                    'conference_type' =&gt; $row['conference_type'],</w:t>
        <w:br/>
        <w:t xml:space="preserve">                    'presentation_type' =&gt; $row['presentation_type'],</w:t>
        <w:br/>
        <w:t xml:space="preserve">                    'award_received' =&gt; $row['award_received'],</w:t>
        <w:br/>
        <w:t xml:space="preserve">                    'google_drive_link' =&gt; $row['google_drive_link'] ?? '',</w:t>
        <w:br/>
        <w:t xml:space="preserve">                    'college' =&gt; $collegeName,</w:t>
        <w:br/>
        <w:t xml:space="preserve">                    'campus' =&gt; $campusName,</w:t>
        <w:br/>
        <w:t xml:space="preserve">                ];</w:t>
        <w:br/>
        <w:t xml:space="preserve">            }</w:t>
        <w:br/>
        <w:t xml:space="preserve">        }</w:t>
        <w:br/>
        <w:br/>
        <w:t xml:space="preserve">        return $mapped;</w:t>
        <w:br/>
        <w:t xml:space="preserve">    }</w:t>
        <w:br/>
        <w:br/>
        <w:t xml:space="preserve">    /**</w:t>
        <w:br/>
        <w:t xml:space="preserve">     * @param mixed $entries</w:t>
        <w:br/>
        <w:t xml:space="preserve">     * @return array&lt;string, list&lt;array&lt;string, string&gt;&gt;&gt;</w:t>
        <w:br/>
        <w:t xml:space="preserve">     */</w:t>
        <w:br/>
        <w:t xml:space="preserve">    private static function normalizeConsolidatedEntries(mixed $entries): array</w:t>
        <w:br/>
        <w:t xml:space="preserve">    {</w:t>
        <w:br/>
        <w:t xml:space="preserve">        $normalized = self::emptyEntries();</w:t>
        <w:br/>
        <w:t xml:space="preserve">        if (!is_array($entries)) {</w:t>
        <w:br/>
        <w:t xml:space="preserve">            return $normalized;</w:t>
        <w:br/>
        <w:t xml:space="preserve">        }</w:t>
        <w:br/>
        <w:br/>
        <w:t xml:space="preserve">        foreach (self::FUNDING_SECTIONS as $section) {</w:t>
        <w:br/>
        <w:t xml:space="preserve">            $rows = $entries[$section] ?? [];</w:t>
        <w:br/>
        <w:t xml:space="preserve">            if (!is_array($rows)) {</w:t>
        <w:br/>
        <w:t xml:space="preserve">                continue;</w:t>
        <w:br/>
        <w:t xml:space="preserve">            }</w:t>
        <w:br/>
        <w:br/>
        <w:t xml:space="preserve">            foreach ($rows as $row) {</w:t>
        <w:br/>
        <w:t xml:space="preserve">                if (!is_array($row)) {</w:t>
        <w:br/>
        <w:t xml:space="preserve">                    continue;</w:t>
        <w:br/>
        <w:t xml:space="preserve">                }</w:t>
        <w:br/>
        <w:br/>
        <w:t xml:space="preserve">                $entry = [</w:t>
        <w:br/>
        <w:t xml:space="preserve">                    'research_title' =&gt; trim((string) ($row['research_title'] ?? '')),</w:t>
        <w:br/>
        <w:t xml:space="preserve">                    'date_started' =&gt; trim((string) ($row['date_started'] ?? '')),</w:t>
        <w:br/>
        <w:t xml:space="preserve">                    'date_completed' =&gt; trim((string) ($row['date_completed'] ?? '')),</w:t>
        <w:br/>
        <w:t xml:space="preserve">                    'duration_months' =&gt; trim((string) ($row['duration_months'] ?? '')),</w:t>
        <w:br/>
        <w:t xml:space="preserve">                    'researchers' =&gt; trim((string) ($row['researchers'] ?? '')),</w:t>
        <w:br/>
        <w:t xml:space="preserve">                    'paper_title' =&gt; trim((string) ($row['paper_title'] ?? '')),</w:t>
        <w:br/>
        <w:t xml:space="preserve">                    'presenter_name' =&gt; trim((string) ($row['presenter_name'] ?? '')),</w:t>
        <w:br/>
        <w:t xml:space="preserve">                    'conference_title' =&gt; trim((string) ($row['conference_title'] ?? '')),</w:t>
        <w:br/>
        <w:t xml:space="preserve">                    'venue' =&gt; trim((string) ($row['venue'] ?? '')),</w:t>
        <w:br/>
        <w:t xml:space="preserve">                    'presentation_date' =&gt; trim((string) ($row['presentation_date'] ?? '')),</w:t>
        <w:br/>
        <w:t xml:space="preserve">                    'organizer' =&gt; trim((string) ($row['organizer'] ?? '')),</w:t>
        <w:br/>
        <w:t xml:space="preserve">                    'conference_type' =&gt; trim((string) ($row['conference_type'] ?? '')),</w:t>
        <w:br/>
        <w:t xml:space="preserve">                    'presentation_type' =&gt; trim((string) ($row['presentation_type'] ?? '')),</w:t>
        <w:br/>
        <w:t xml:space="preserve">                    'award_received' =&gt; trim((string) ($row['award_received'] ?? '')),</w:t>
        <w:br/>
        <w:t xml:space="preserve">                    'college' =&gt; trim((string) ($row['college'] ?? '')),</w:t>
        <w:br/>
        <w:t xml:space="preserve">                    'campus' =&gt; trim((string) ($row['campus'] ?? '')),</w:t>
        <w:br/>
        <w:t xml:space="preserve">                    'google_drive_link' =&gt; trim((string) ($row['google_drive_link'] ?? '')),</w:t>
        <w:br/>
        <w:t xml:space="preserve">                ];</w:t>
        <w:br/>
        <w:br/>
        <w:t xml:space="preserve">                foreach ($entry as $value) {</w:t>
        <w:br/>
        <w:t xml:space="preserve">                    if ($value !== '') {</w:t>
        <w:br/>
        <w:t xml:space="preserve">                        $normalized[$section][] = $entry;</w:t>
        <w:br/>
        <w:t xml:space="preserve">                        break;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$normalized;</w:t>
        <w:br/>
        <w:t xml:space="preserve">    }</w:t>
        <w:br/>
        <w:br/>
        <w:t xml:space="preserve">    /**</w:t>
        <w:br/>
        <w:t xml:space="preserve">     * @param array&lt;string, list&lt;array&lt;string, string&gt;&gt;&gt; $target</w:t>
        <w:br/>
        <w:t xml:space="preserve">     * @param array&lt;string, list&lt;array&lt;string, string&gt;&gt;&gt; $addition</w:t>
        <w:br/>
        <w:t xml:space="preserve">     * @return array&lt;string, list&lt;array&lt;string, string&gt;&gt;&gt;</w:t>
        <w:br/>
        <w:t xml:space="preserve">     */</w:t>
        <w:br/>
        <w:t xml:space="preserve">    private static function appendEntries(array $target, array $addition): array</w:t>
        <w:br/>
        <w:t xml:space="preserve">    {</w:t>
        <w:br/>
        <w:t xml:space="preserve">        foreach (self::FUNDING_SECTIONS as $section) {</w:t>
        <w:br/>
        <w:t xml:space="preserve">            foreach ($addition[$section] ?? [] as $row) {</w:t>
        <w:br/>
        <w:t xml:space="preserve">                $target[$section][] = $row;</w:t>
        <w:br/>
        <w:t xml:space="preserve">            }</w:t>
        <w:br/>
        <w:t xml:space="preserve">        }</w:t>
        <w:br/>
        <w:br/>
        <w:t xml:space="preserve">        return $target;</w:t>
        <w:br/>
        <w:t xml:space="preserve">    }</w:t>
        <w:br/>
        <w:br/>
        <w:t xml:space="preserve">    private static function findEditableConsolidatedDraft(int $coordinatorUserId, int $collegeId, string $reportAsOf): ?array</w:t>
        <w:br/>
        <w:t xml:space="preserve">    {</w:t>
        <w:br/>
        <w:t xml:space="preserve">        foreach (Proposal::forUser($coordinatorUserId) as $proposal) {</w:t>
        <w:br/>
        <w:t xml:space="preserve">            if ((int) ($proposal['college_id'] ?? 0) !== $collegeId) {</w:t>
        <w:br/>
        <w:t xml:space="preserve">                continue;</w:t>
        <w:br/>
        <w:t xml:space="preserve">            }</w:t>
        <w:br/>
        <w:br/>
        <w:t xml:space="preserve">            if (!in_array((string) ($proposal['status'] ?? ''), ['draft', 'returned'], true)) {</w:t>
        <w:br/>
        <w:t xml:space="preserve">                continue;</w:t>
        <w:br/>
        <w:t xml:space="preserve">            }</w:t>
        <w:br/>
        <w:br/>
        <w:t xml:space="preserve">            $summary = self::decodeSummary($proposal);</w:t>
        <w:br/>
        <w:t xml:space="preserve">            if (($summary['form_type'] ?? '') !== 'consolidated_research_output_presented') {</w:t>
        <w:br/>
        <w:t xml:space="preserve">                continue;</w:t>
        <w:br/>
        <w:t xml:space="preserve">            }</w:t>
        <w:br/>
        <w:br/>
        <w:t xml:space="preserve">            if ($reportAsOf !== '' &amp;&amp; trim((string) ($summary['report_as_of'] ?? '')) !== $reportAsOf) {</w:t>
        <w:br/>
        <w:t xml:space="preserve">                continue;</w:t>
        <w:br/>
        <w:t xml:space="preserve">            }</w:t>
        <w:br/>
        <w:br/>
        <w:t xml:space="preserve">            if ($reportAsOf === '' &amp;&amp; trim((string) ($summary['report_as_of'] ?? '')) !== '') {</w:t>
        <w:br/>
        <w:t xml:space="preserve">                continue;</w:t>
        <w:br/>
        <w:t xml:space="preserve">            }</w:t>
        <w:br/>
        <w:br/>
        <w:t xml:space="preserve">            return $proposal;</w:t>
        <w:br/>
        <w:t xml:space="preserve">        }</w:t>
        <w:br/>
        <w:br/>
        <w:t xml:space="preserve">        return null;</w:t>
        <w:br/>
        <w:t xml:space="preserve">    }</w:t>
        <w:br/>
        <w:br/>
        <w:t xml:space="preserve">    /**</w:t>
        <w:br/>
        <w:t xml:space="preserve">     * @param array&lt;string, list&lt;array&lt;string, string&gt;&gt;&gt; $facultyEntries</w:t>
        <w:br/>
        <w:t xml:space="preserve">     */</w:t>
        <w:br/>
        <w:t xml:space="preserve">    private static function createConsolidatedDraft(</w:t>
        <w:br/>
        <w:t xml:space="preserve">        int $coordinatorUserId,</w:t>
        <w:br/>
        <w:t xml:space="preserve">        int $collegeId,</w:t>
        <w:br/>
        <w:t xml:space="preserve">        ?int $campusId,</w:t>
        <w:br/>
        <w:t xml:space="preserve">        string $reportAsOf,</w:t>
        <w:br/>
        <w:t xml:space="preserve">        string $collegeName,</w:t>
        <w:br/>
        <w:t xml:space="preserve">        int $facultyProposalId,</w:t>
        <w:br/>
        <w:t xml:space="preserve">        array $facultyEntries</w:t>
        <w:br/>
        <w:t xml:space="preserve">    ): void {</w:t>
        <w:br/>
        <w:t xml:space="preserve">        $sourceEntries = [</w:t>
        <w:br/>
        <w:t xml:space="preserve">            (string) $facultyProposalId =&gt; $facultyEntries,</w:t>
        <w:br/>
        <w:t xml:space="preserve">        ];</w:t>
        <w:br/>
        <w:t xml:space="preserve">        $entries = self::entriesFromSourceMap($sourceEntries);</w:t>
        <w:br/>
        <w:br/>
        <w:t xml:space="preserve">        $summary = [</w:t>
        <w:br/>
        <w:t xml:space="preserve">            'form_type' =&gt; 'consolidated_research_output_presented',</w:t>
        <w:br/>
        <w:t xml:space="preserve">            'version' =&gt; 1,</w:t>
        <w:br/>
        <w:t xml:space="preserve">            'report_as_of' =&gt; $reportAsOf,</w:t>
        <w:br/>
        <w:t xml:space="preserve">            'college_name' =&gt; $collegeName,</w:t>
        <w:br/>
        <w:t xml:space="preserve">            'entries' =&gt; $entries,</w:t>
        <w:br/>
        <w:t xml:space="preserve">            'source_entries' =&gt; $sourceEntries,</w:t>
        <w:br/>
        <w:t xml:space="preserve">            'manual_entries' =&gt; self::emptyEntries(),</w:t>
        <w:br/>
        <w:t xml:space="preserve">        ];</w:t>
        <w:br/>
        <w:br/>
        <w:t xml:space="preserve">        Proposal::create([</w:t>
        <w:br/>
        <w:t xml:space="preserve">            'user_id' =&gt; $coordinatorUserId,</w:t>
        <w:br/>
        <w:t xml:space="preserve">            'college_id' =&gt; $collegeId,</w:t>
        <w:br/>
        <w:t xml:space="preserve">            'campus_id' =&gt; $campusId,</w:t>
        <w:br/>
        <w:t xml:space="preserve">            'project_type' =&gt; 'research',</w:t>
        <w:br/>
        <w:t xml:space="preserve">            'title' =&gt; self::buildTitle($collegeName, $reportAsOf),</w:t>
        <w:br/>
        <w:t xml:space="preserve">            'summary' =&gt; json_encode($summary, JSON_UNESCAPED_SLASHES) ?: '',</w:t>
        <w:br/>
        <w:t xml:space="preserve">            'funding_source' =&gt; '',</w:t>
        <w:br/>
        <w:t xml:space="preserve">            'risk_level' =&gt; 'low',</w:t>
        <w:br/>
        <w:t xml:space="preserve">            'ethics_required' =&gt; false,</w:t>
        <w:br/>
        <w:t xml:space="preserve">        ]);</w:t>
        <w:br/>
        <w:t xml:space="preserve">    }</w:t>
        <w:br/>
        <w:br/>
        <w:t xml:space="preserve">    /**</w:t>
        <w:br/>
        <w:t xml:space="preserve">     * @param array&lt;string, list&lt;array&lt;string, string&gt;&gt;&gt; $facultyEntries</w:t>
        <w:br/>
        <w:t xml:space="preserve">     */</w:t>
        <w:br/>
        <w:t xml:space="preserve">    private static function mergeIntoConsolidated(</w:t>
        <w:br/>
        <w:t xml:space="preserve">        int $consolidatedId,</w:t>
        <w:br/>
        <w:t xml:space="preserve">        int $facultyProposalId,</w:t>
        <w:br/>
        <w:t xml:space="preserve">        array $facultyEntries,</w:t>
        <w:br/>
        <w:t xml:space="preserve">        string $reportAsOf,</w:t>
        <w:br/>
        <w:t xml:space="preserve">        string $collegeName</w:t>
        <w:br/>
        <w:t xml:space="preserve">    ): void {</w:t>
        <w:br/>
        <w:t xml:space="preserve">        $consolidated = Proposal::find($consolidatedId);</w:t>
        <w:br/>
        <w:t xml:space="preserve">        if ($consolidated === null) {</w:t>
        <w:br/>
        <w:t xml:space="preserve">            return;</w:t>
        <w:br/>
        <w:t xml:space="preserve">        }</w:t>
        <w:br/>
        <w:br/>
        <w:t xml:space="preserve">        $summary = self::decodeSummary($consolidated);</w:t>
        <w:br/>
        <w:t xml:space="preserve">        $sourceEntries = is_array($summary['source_entries'] ?? null) ? $summary['source_entries'] : [];</w:t>
        <w:br/>
        <w:t xml:space="preserve">        $sourceEntries[(string) $facultyProposalId] = $facultyEntries;</w:t>
        <w:br/>
        <w:t xml:space="preserve">        $manualEntries = self::normalizeConsolidatedEntries($summary['manual_entries'] ?? []);</w:t>
        <w:br/>
        <w:t xml:space="preserve">        $entries = self::appendEntries(self::entriesFromSourceMap($sourceEntries), $manualEntries);</w:t>
        <w:br/>
        <w:br/>
        <w:t xml:space="preserve">        if ($reportAsOf !== '' &amp;&amp; trim((string) ($summary['report_as_of'] ?? '')) === '') {</w:t>
        <w:br/>
        <w:t xml:space="preserve">            $summary['report_as_of'] = $reportAsOf;</w:t>
        <w:br/>
        <w:t xml:space="preserve">        }</w:t>
        <w:br/>
        <w:br/>
        <w:t xml:space="preserve">        if ($collegeName !== '' &amp;&amp; trim((string) ($summary['college_name'] ?? '')) === '') {</w:t>
        <w:br/>
        <w:t xml:space="preserve">            $summary['college_name'] = $collegeName;</w:t>
        <w:br/>
        <w:t xml:space="preserve">        }</w:t>
        <w:br/>
        <w:br/>
        <w:t xml:space="preserve">        $summary['entries'] = $entries;</w:t>
        <w:br/>
        <w:t xml:space="preserve">        $summary['source_entries'] = $sourceEntries;</w:t>
        <w:br/>
        <w:t xml:space="preserve">        $summary['manual_entries'] = $manualEntries;</w:t>
        <w:br/>
        <w:t xml:space="preserve">        $summary['form_type'] = 'consolidated_research_output_presented';</w:t>
        <w:br/>
        <w:br/>
        <w:t xml:space="preserve">        Proposal::updateConsolidatedDraft(</w:t>
        <w:br/>
        <w:t xml:space="preserve">            $consolidatedId,</w:t>
        <w:br/>
        <w:t xml:space="preserve">            self::buildTitle(</w:t>
        <w:br/>
        <w:t xml:space="preserve">                trim((string) ($summary['college_name'] ?? '')),</w:t>
        <w:br/>
        <w:t xml:space="preserve">                trim((string) ($summary['report_as_of'] ?? ''))</w:t>
        <w:br/>
        <w:t xml:space="preserve">            ),</w:t>
        <w:br/>
        <w:t xml:space="preserve">            json_encode($summary, JSON_UNESCAPED_SLASHES) ?: ''</w:t>
        <w:br/>
        <w:t xml:space="preserve">        );</w:t>
        <w:br/>
        <w:t xml:space="preserve">    }</w:t>
        <w:br/>
        <w:br/>
        <w:t xml:space="preserve">    /**</w:t>
        <w:br/>
        <w:t xml:space="preserve">     * @param array&lt;string, mixed&gt; $sourceEntries</w:t>
        <w:br/>
        <w:t xml:space="preserve">     * @return array&lt;string, list&lt;array&lt;string, string&gt;&gt;&gt;</w:t>
        <w:br/>
        <w:t xml:space="preserve">     */</w:t>
        <w:br/>
        <w:t xml:space="preserve">    private static function entriesFromSourceMap(array $sourceEntries): array</w:t>
        <w:br/>
        <w:t xml:space="preserve">    {</w:t>
        <w:br/>
        <w:t xml:space="preserve">        $entries = self::emptyEntries();</w:t>
        <w:br/>
        <w:t xml:space="preserve">        foreach ($sourceEntries as $facultyEntries) {</w:t>
        <w:br/>
        <w:t xml:space="preserve">            if (!is_array($facultyEntries)) {</w:t>
        <w:br/>
        <w:t xml:space="preserve">                continue;</w:t>
        <w:br/>
        <w:t xml:space="preserve">            }</w:t>
        <w:br/>
        <w:br/>
        <w:t xml:space="preserve">            $entries = self::appendEntries($entries, self::normalizeConsolidatedEntries($facultyEntries));</w:t>
        <w:br/>
        <w:t xml:space="preserve">        }</w:t>
        <w:br/>
        <w:br/>
        <w:t xml:space="preserve">        return $entries;</w:t>
        <w:br/>
        <w:t xml:space="preserve">    }</w:t>
        <w:br/>
        <w:br/>
        <w:t xml:space="preserve">    private static function buildTitle(string $collegeName, string $reportAsOf): string</w:t>
        <w:br/>
        <w:t xml:space="preserve">    {</w:t>
        <w:br/>
        <w:t xml:space="preserve">        $title = 'Consolidated Research Output Presented';</w:t>
        <w:br/>
        <w:t xml:space="preserve">        if ($collegeName !== '') {</w:t>
        <w:br/>
        <w:t xml:space="preserve">            $title .= ' — ' . $collegeName;</w:t>
        <w:br/>
        <w:t xml:space="preserve">        }</w:t>
        <w:br/>
        <w:t xml:space="preserve">        if ($reportAsOf !== '') {</w:t>
        <w:br/>
        <w:t xml:space="preserve">            $title .= ' — ' . $reportAsOf;</w:t>
        <w:br/>
        <w:t xml:space="preserve">        }</w:t>
        <w:br/>
        <w:br/>
        <w:t xml:space="preserve">        return $title;</w:t>
        <w:br/>
        <w:t xml:space="preserve">    }</w:t>
        <w:br/>
        <w:br/>
        <w:t xml:space="preserve">    private static function collegeName(int $collegeId): string</w:t>
        <w:br/>
        <w:t xml:space="preserve">    {</w:t>
        <w:br/>
        <w:t xml:space="preserve">        foreach (College::all() as $college) {</w:t>
        <w:br/>
        <w:t xml:space="preserve">            if ((int) ($college['id'] ?? 0) === $collegeId) {</w:t>
        <w:br/>
        <w:t xml:space="preserve">                return (string) ($college['name'] ?? '');</w:t>
        <w:br/>
        <w:t xml:space="preserve">            }</w:t>
        <w:br/>
        <w:t xml:space="preserve">        }</w:t>
        <w:br/>
        <w:br/>
        <w:t xml:space="preserve">        return '';</w:t>
        <w:br/>
        <w:t xml:space="preserve">    }</w:t>
        <w:br/>
        <w:br/>
        <w:t xml:space="preserve">    /**</w:t>
        <w:br/>
        <w:t xml:space="preserve">     * @param array&lt;string, list&lt;array&lt;string, string&gt;&gt;&gt; $posted</w:t>
        <w:br/>
        <w:t xml:space="preserve">     * @param array&lt;string, list&lt;array&lt;string, string&gt;&gt;&gt; $autoSynced</w:t>
        <w:br/>
        <w:t xml:space="preserve">     * @return array&lt;string, list&lt;array&lt;string, string&gt;&gt;&gt;</w:t>
        <w:br/>
        <w:t xml:space="preserve">     */</w:t>
        <w:br/>
        <w:t xml:space="preserve">    private static function subtractDuplicateRows(array $posted, array $autoSynced): array</w:t>
        <w:br/>
        <w:t xml:space="preserve">    {</w:t>
        <w:br/>
        <w:t xml:space="preserve">        $manual = self::emptyEntries();</w:t>
        <w:br/>
        <w:br/>
        <w:t xml:space="preserve">        foreach (self::FUNDING_SECTIONS as $section) {</w:t>
        <w:br/>
        <w:t xml:space="preserve">            foreach ($posted[$section] ?? [] as $row) {</w:t>
        <w:br/>
        <w:t xml:space="preserve">                if (!self::rowExistsIn($row, $autoSynced[$section] ?? [])) {</w:t>
        <w:br/>
        <w:t xml:space="preserve">                    $manual[$section][] = $row;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$manual;</w:t>
        <w:br/>
        <w:t xml:space="preserve">    }</w:t>
        <w:br/>
        <w:br/>
        <w:t xml:space="preserve">    /** @param array&lt;string, string&gt; $row @param list&lt;array&lt;string, string&gt;&gt; $haystack */</w:t>
        <w:br/>
        <w:t xml:space="preserve">    private static function rowExistsIn(array $row, array $haystack): bool</w:t>
        <w:br/>
        <w:t xml:space="preserve">    {</w:t>
        <w:br/>
        <w:t xml:space="preserve">        foreach ($haystack as $candidate) {</w:t>
        <w:br/>
        <w:t xml:space="preserve">            if ($row === $candidate) {</w:t>
        <w:br/>
        <w:t xml:space="preserve">                return true;</w:t>
        <w:br/>
        <w:t xml:space="preserve">            }</w:t>
        <w:br/>
        <w:t xml:space="preserve">        }</w:t>
        <w:br/>
        <w:br/>
        <w:t xml:space="preserve">        return false;</w:t>
        <w:br/>
        <w:t xml:space="preserve">    }</w:t>
        <w:br/>
        <w:t>}</w:t>
        <w:br/>
      </w:r>
    </w:p>
    <w:p/>
    <w:p>
      <w:pPr>
        <w:pStyle w:val="Heading2"/>
      </w:pPr>
      <w:r>
        <w:t>app/Services/ResearchOutputPublishedConsolidation.php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App\Services;</w:t>
        <w:br/>
        <w:br/>
        <w:t>use App\Models\College;</w:t>
        <w:br/>
        <w:t>use App\Models\Proposal;</w:t>
        <w:br/>
        <w:t>use App\Models\User;</w:t>
        <w:br/>
        <w:t>use App\Support\MonitoringRoles;</w:t>
        <w:br/>
        <w:br/>
        <w:t>final class ResearchOutputPublishedConsolidation</w:t>
        <w:br/>
        <w:t>{</w:t>
        <w:br/>
        <w:t xml:space="preserve">    private const FUNDING_SECTIONS = ['external', 'inhouse', 'personal'];</w:t>
        <w:br/>
        <w:br/>
        <w:t xml:space="preserve">    public static function depositOnDirectorApproval(int $facultyProposalId): void</w:t>
        <w:br/>
        <w:t xml:space="preserve">    {</w:t>
        <w:br/>
        <w:t xml:space="preserve">        $facultyProposal = Proposal::find($facultyProposalId);</w:t>
        <w:br/>
        <w:t xml:space="preserve">        if ($facultyProposal === null || !self::isFacultyPublishedForm($facultyProposal) || !self::isFacultySubmitter($facultyProposal)) {</w:t>
        <w:br/>
        <w:t xml:space="preserve">            return;</w:t>
        <w:br/>
        <w:t xml:space="preserve">        }</w:t>
        <w:br/>
        <w:br/>
        <w:t xml:space="preserve">        self::syncToCollegeConsolidated($facultyProposalId, null);</w:t>
        <w:br/>
        <w:t xml:space="preserve">    }</w:t>
        <w:br/>
        <w:br/>
        <w:t xml:space="preserve">    public static function syncFacultyReportToConsolidated(int $facultyProposalId, ?int $preferredCoordinatorUserId = null): void</w:t>
        <w:br/>
        <w:t xml:space="preserve">    {</w:t>
        <w:br/>
        <w:t xml:space="preserve">        $facultyProposal = Proposal::find($facultyProposalId);</w:t>
        <w:br/>
        <w:t xml:space="preserve">        if ($facultyProposal === null || !self::qualifiesForConsolidation($facultyProposal)) {</w:t>
        <w:br/>
        <w:t xml:space="preserve">            return;</w:t>
        <w:br/>
        <w:t xml:space="preserve">        }</w:t>
        <w:br/>
        <w:br/>
        <w:t xml:space="preserve">        self::syncToCollegeConsolidated($facultyProposalId, $preferredCoordinatorUserId);</w:t>
        <w:br/>
        <w:t xml:space="preserve">    }</w:t>
        <w:br/>
        <w:br/>
        <w:t xml:space="preserve">    public static function syncAllFacultyReportsForCollege(int $collegeId, ?int $preferredCoordinatorUserId = null): void</w:t>
        <w:br/>
        <w:t xml:space="preserve">    {</w:t>
        <w:br/>
        <w:t xml:space="preserve">        if ($collegeId &lt;= 0 || self::resolveCoordinator($collegeId, $preferredCoordinatorUserId) === null) {</w:t>
        <w:br/>
        <w:t xml:space="preserve">            return;</w:t>
        <w:br/>
        <w:t xml:space="preserve">        }</w:t>
        <w:br/>
        <w:br/>
        <w:t xml:space="preserve">        foreach (self::facultyPublishedReportsForCollege($collegeId) as $proposal) {</w:t>
        <w:br/>
        <w:t xml:space="preserve">            if (!self::qualifiesForConsolidation($proposal)) {</w:t>
        <w:br/>
        <w:t xml:space="preserve">                continue;</w:t>
        <w:br/>
        <w:t xml:space="preserve">            }</w:t>
        <w:br/>
        <w:br/>
        <w:t xml:space="preserve">            self::syncToCollegeConsolidated((int) $proposal['id'], $preferredCoordinatorUserId);</w:t>
        <w:br/>
        <w:t xml:space="preserve">        }</w:t>
        <w:br/>
        <w:t xml:space="preserve">    }</w:t>
        <w:br/>
        <w:br/>
        <w:t xml:space="preserve">    public static function refreshConsolidatedProposal(int $consolidatedProposalId): void</w:t>
        <w:br/>
        <w:t xml:space="preserve">    {</w:t>
        <w:br/>
        <w:t xml:space="preserve">        $consolidated = Proposal::find($consolidatedProposalId);</w:t>
        <w:br/>
        <w:t xml:space="preserve">        if ($consolidated === null) {</w:t>
        <w:br/>
        <w:t xml:space="preserve">            return;</w:t>
        <w:br/>
        <w:t xml:space="preserve">        }</w:t>
        <w:br/>
        <w:br/>
        <w:t xml:space="preserve">        $summary = self::decodeSummary($consolidated);</w:t>
        <w:br/>
        <w:t xml:space="preserve">        if (($summary['form_type'] ?? '') !== 'consolidated_research_output_published') {</w:t>
        <w:br/>
        <w:t xml:space="preserve">            return;</w:t>
        <w:br/>
        <w:t xml:space="preserve">        }</w:t>
        <w:br/>
        <w:br/>
        <w:t xml:space="preserve">        if (!in_array((string) ($consolidated['status'] ?? ''), ['draft', 'returned'], true)) {</w:t>
        <w:br/>
        <w:t xml:space="preserve">            return;</w:t>
        <w:br/>
        <w:t xml:space="preserve">        }</w:t>
        <w:br/>
        <w:br/>
        <w:t xml:space="preserve">        $collegeId = (int) ($consolidated['college_id'] ?? 0);</w:t>
        <w:br/>
        <w:t xml:space="preserve">        if ($collegeId === 0) {</w:t>
        <w:br/>
        <w:t xml:space="preserve">            return;</w:t>
        <w:br/>
        <w:t xml:space="preserve">        }</w:t>
        <w:br/>
        <w:br/>
        <w:t xml:space="preserve">        $reportAsOf = trim((string) ($summary['report_as_of'] ?? ''));</w:t>
        <w:br/>
        <w:t xml:space="preserve">        $manualEntries = self::normalizeConsolidatedEntries($summary['manual_entries'] ?? []);</w:t>
        <w:br/>
        <w:t xml:space="preserve">        $sourceEntries = [];</w:t>
        <w:br/>
        <w:br/>
        <w:t xml:space="preserve">        foreach (self::facultyPublishedReportsForCollege($collegeId) as $facultyProposal) {</w:t>
        <w:br/>
        <w:t xml:space="preserve">            if (!self::qualifiesForConsolidation($facultyProposal)) {</w:t>
        <w:br/>
        <w:t xml:space="preserve">                continue;</w:t>
        <w:br/>
        <w:t xml:space="preserve">            }</w:t>
        <w:br/>
        <w:br/>
        <w:t xml:space="preserve">            $facultySummary = self::decodeSummary($facultyProposal);</w:t>
        <w:br/>
        <w:t xml:space="preserve">            $facultyReportAsOf = trim((string) ($facultySummary['report_as_of'] ?? ''));</w:t>
        <w:br/>
        <w:t xml:space="preserve">            if ($reportAsOf !== '' &amp;&amp; $facultyReportAsOf !== '' &amp;&amp; $facultyReportAsOf !== $reportAsOf) {</w:t>
        <w:br/>
        <w:t xml:space="preserve">                continue;</w:t>
        <w:br/>
        <w:t xml:space="preserve">            }</w:t>
        <w:br/>
        <w:br/>
        <w:t xml:space="preserve">            if ($reportAsOf === '' &amp;&amp; $facultyReportAsOf !== '') {</w:t>
        <w:br/>
        <w:t xml:space="preserve">                continue;</w:t>
        <w:br/>
        <w:t xml:space="preserve">            }</w:t>
        <w:br/>
        <w:br/>
        <w:t xml:space="preserve">            $sourceEntries[(string) $facultyProposal['id']] = self::mapFacultyEntriesToConsolidated(</w:t>
        <w:br/>
        <w:t xml:space="preserve">                self::normalizeFacultyEntries($facultySummary['entries'] ?? []),</w:t>
        <w:br/>
        <w:t xml:space="preserve">                self::collegeLabelForProposal($facultyProposal, $facultySummary),</w:t>
        <w:br/>
        <w:t xml:space="preserve">                self::campusLabelForProposal($facultyProposal)</w:t>
        <w:br/>
        <w:t xml:space="preserve">            );</w:t>
        <w:br/>
        <w:t xml:space="preserve">        }</w:t>
        <w:br/>
        <w:br/>
        <w:t xml:space="preserve">        $summary['source_entries'] = $sourceEntries;</w:t>
        <w:br/>
        <w:t xml:space="preserve">        $summary['entries'] = self::appendEntries(self::entriesFromSourceMap($sourceEntries), $manualEntries);</w:t>
        <w:br/>
        <w:t xml:space="preserve">        $summary['form_type'] = 'consolidated_research_output_published';</w:t>
        <w:br/>
        <w:t xml:space="preserve">        $summary['manual_entries'] = $manualEntries;</w:t>
        <w:br/>
        <w:br/>
        <w:t xml:space="preserve">        Proposal::updateConsolidatedDraft(</w:t>
        <w:br/>
        <w:t xml:space="preserve">            $consolidatedProposalId,</w:t>
        <w:br/>
        <w:t xml:space="preserve">            self::buildTitle(</w:t>
        <w:br/>
        <w:t xml:space="preserve">                trim((string) ($summary['college_name'] ?? '')),</w:t>
        <w:br/>
        <w:t xml:space="preserve">                trim((string) ($summary['report_as_of'] ?? ''))</w:t>
        <w:br/>
        <w:t xml:space="preserve">            ),</w:t>
        <w:br/>
        <w:t xml:space="preserve">            json_encode($summary, JSON_UNESCAPED_SLASHES) ?: ''</w:t>
        <w:br/>
        <w:t xml:space="preserve">        );</w:t>
        <w:br/>
        <w:t xml:space="preserve">    }</w:t>
        <w:br/>
        <w:br/>
        <w:t xml:space="preserve">    /**</w:t>
        <w:br/>
        <w:t xml:space="preserve">     * @param array&lt;string, list&lt;array&lt;string, string&gt;&gt;&gt; $entries</w:t>
        <w:br/>
        <w:t xml:space="preserve">     */</w:t>
        <w:br/>
        <w:t xml:space="preserve">    public static function entriesHaveRows(array $entries): bool</w:t>
        <w:br/>
        <w:t xml:space="preserve">    {</w:t>
        <w:br/>
        <w:t xml:space="preserve">        foreach (self::FUNDING_SECTIONS as $section) {</w:t>
        <w:br/>
        <w:t xml:space="preserve">            if (($entries[$section] ?? []) !== []) {</w:t>
        <w:br/>
        <w:t xml:space="preserve">                return true;</w:t>
        <w:br/>
        <w:t xml:space="preserve">            }</w:t>
        <w:br/>
        <w:t xml:space="preserve">        }</w:t>
        <w:br/>
        <w:br/>
        <w:t xml:space="preserve">        return false;</w:t>
        <w:br/>
        <w:t xml:space="preserve">    }</w:t>
        <w:br/>
        <w:br/>
        <w:t xml:space="preserve">    /**</w:t>
        <w:br/>
        <w:t xml:space="preserve">     * @return array&lt;string, list&lt;array&lt;string, string&gt;&gt;&gt;</w:t>
        <w:br/>
        <w:t xml:space="preserve">     */</w:t>
        <w:br/>
        <w:t xml:space="preserve">    public static function mergedEntriesFromApprovedFaculty(int $collegeId, ?string $reportAsOf = null): array</w:t>
        <w:br/>
        <w:t xml:space="preserve">    {</w:t>
        <w:br/>
        <w:t xml:space="preserve">        $merged = self::emptyEntries();</w:t>
        <w:br/>
        <w:t xml:space="preserve">        foreach (self::facultyPublishedReportsForCollege($collegeId) as $proposal) {</w:t>
        <w:br/>
        <w:t xml:space="preserve">            if (!self::qualifiesForConsolidation($proposal)) {</w:t>
        <w:br/>
        <w:t xml:space="preserve">                continue;</w:t>
        <w:br/>
        <w:t xml:space="preserve">            }</w:t>
        <w:br/>
        <w:br/>
        <w:t xml:space="preserve">            $summary = self::decodeSummary($proposal);</w:t>
        <w:br/>
        <w:t xml:space="preserve">            if ($reportAsOf !== null &amp;&amp; $reportAsOf !== '') {</w:t>
        <w:br/>
        <w:t xml:space="preserve">                if (trim((string) ($summary['report_as_of'] ?? '')) !== $reportAsOf) {</w:t>
        <w:br/>
        <w:t xml:space="preserve">                    continue;</w:t>
        <w:br/>
        <w:t xml:space="preserve">                }</w:t>
        <w:br/>
        <w:t xml:space="preserve">            }</w:t>
        <w:br/>
        <w:br/>
        <w:t xml:space="preserve">            $merged = self::appendEntries(</w:t>
        <w:br/>
        <w:t xml:space="preserve">                $merged,</w:t>
        <w:br/>
        <w:t xml:space="preserve">                self::mapFacultyEntriesToConsolidated(</w:t>
        <w:br/>
        <w:t xml:space="preserve">                    self::normalizeFacultyEntries($summary['entries'] ?? []),</w:t>
        <w:br/>
        <w:t xml:space="preserve">                    self::collegeLabelForProposal($proposal, $summary),</w:t>
        <w:br/>
        <w:t xml:space="preserve">                    self::campusLabelForProposal($proposal)</w:t>
        <w:br/>
        <w:t xml:space="preserve">                )</w:t>
        <w:br/>
        <w:t xml:space="preserve">            );</w:t>
        <w:br/>
        <w:t xml:space="preserve">        }</w:t>
        <w:br/>
        <w:br/>
        <w:t xml:space="preserve">        return $merged;</w:t>
        <w:br/>
        <w:t xml:space="preserve">    }</w:t>
        <w:br/>
        <w:br/>
        <w:t xml:space="preserve">    /**</w:t>
        <w:br/>
        <w:t xml:space="preserve">     * @param array&lt;string, list&lt;array&lt;string, string&gt;&gt;&gt; $postedEntries</w:t>
        <w:br/>
        <w:t xml:space="preserve">     * @return array&lt;string, mixed&gt;</w:t>
        <w:br/>
        <w:t xml:space="preserve">     */</w:t>
        <w:br/>
        <w:t xml:space="preserve">    public static function summaryForCoordinatorSave(array $existingSummary, array $postedEntries): array</w:t>
        <w:br/>
        <w:t xml:space="preserve">    {</w:t>
        <w:br/>
        <w:t xml:space="preserve">        $sourceEntries = is_array($existingSummary['source_entries'] ?? null)</w:t>
        <w:br/>
        <w:t xml:space="preserve">            ? $existingSummary['source_entries']</w:t>
        <w:br/>
        <w:t xml:space="preserve">            : [];</w:t>
        <w:br/>
        <w:t xml:space="preserve">        $fromSources = self::entriesFromSourceMap($sourceEntries);</w:t>
        <w:br/>
        <w:t xml:space="preserve">        $manualEntries = self::subtractDuplicateRows(</w:t>
        <w:br/>
        <w:t xml:space="preserve">            self::normalizeConsolidatedEntries($postedEntries),</w:t>
        <w:br/>
        <w:t xml:space="preserve">            $fromSources</w:t>
        <w:br/>
        <w:t xml:space="preserve">        );</w:t>
        <w:br/>
        <w:t xml:space="preserve">        $entries = self::appendEntries($fromSources, $manualEntries);</w:t>
        <w:br/>
        <w:br/>
        <w:t xml:space="preserve">        $existingSummary['form_type'] = 'consolidated_research_output_published';</w:t>
        <w:br/>
        <w:t xml:space="preserve">        $existingSummary['source_entries'] = $sourceEntries;</w:t>
        <w:br/>
        <w:t xml:space="preserve">        $existingSummary['manual_entries'] = $manualEntries;</w:t>
        <w:br/>
        <w:t xml:space="preserve">        $existingSummary['entries'] = $entries;</w:t>
        <w:br/>
        <w:br/>
        <w:t xml:space="preserve">        return $existingSummary;</w:t>
        <w:br/>
        <w:t xml:space="preserve">    }</w:t>
        <w:br/>
        <w:br/>
        <w:t xml:space="preserve">    private static function syncToCollegeConsolidated(int $facultyProposalId, ?int $preferredCoordinatorUserId): void</w:t>
        <w:br/>
        <w:t xml:space="preserve">    {</w:t>
        <w:br/>
        <w:t xml:space="preserve">        $facultyProposal = Proposal::find($facultyProposalId);</w:t>
        <w:br/>
        <w:t xml:space="preserve">        if ($facultyProposal === null) {</w:t>
        <w:br/>
        <w:t xml:space="preserve">            return;</w:t>
        <w:br/>
        <w:t xml:space="preserve">        }</w:t>
        <w:br/>
        <w:br/>
        <w:t xml:space="preserve">        $collegeId = (int) ($facultyProposal['college_id'] ?? 0);</w:t>
        <w:br/>
        <w:t xml:space="preserve">        if ($collegeId === 0) {</w:t>
        <w:br/>
        <w:t xml:space="preserve">            return;</w:t>
        <w:br/>
        <w:t xml:space="preserve">        }</w:t>
        <w:br/>
        <w:br/>
        <w:t xml:space="preserve">        $coordinator = self::resolveCoordinator($collegeId, $preferredCoordinatorUserId);</w:t>
        <w:br/>
        <w:t xml:space="preserve">        if ($coordinator === null) {</w:t>
        <w:br/>
        <w:t xml:space="preserve">            return;</w:t>
        <w:br/>
        <w:t xml:space="preserve">        }</w:t>
        <w:br/>
        <w:br/>
        <w:t xml:space="preserve">        $facultySummary = self::decodeSummary($facultyProposal);</w:t>
        <w:br/>
        <w:t xml:space="preserve">        $reportAsOf = trim((string) ($facultySummary['report_as_of'] ?? ''));</w:t>
        <w:br/>
        <w:t xml:space="preserve">        $collegeName = self::collegeLabelForProposal($facultyProposal, $facultySummary);</w:t>
        <w:br/>
        <w:t xml:space="preserve">        $facultyEntries = self::mapFacultyEntriesToConsolidated(</w:t>
        <w:br/>
        <w:t xml:space="preserve">            self::normalizeFacultyEntries($facultySummary['entries'] ?? []),</w:t>
        <w:br/>
        <w:t xml:space="preserve">            $collegeName,</w:t>
        <w:br/>
        <w:t xml:space="preserve">            self::campusLabelForProposal($facultyProposal)</w:t>
        <w:br/>
        <w:t xml:space="preserve">        );</w:t>
        <w:br/>
        <w:br/>
        <w:t xml:space="preserve">        $consolidated = self::findEditableConsolidatedDraft(</w:t>
        <w:br/>
        <w:t xml:space="preserve">            (int) $coordinator['id'],</w:t>
        <w:br/>
        <w:t xml:space="preserve">            $collegeId,</w:t>
        <w:br/>
        <w:t xml:space="preserve">            $reportAsOf</w:t>
        <w:br/>
        <w:t xml:space="preserve">        );</w:t>
        <w:br/>
        <w:br/>
        <w:t xml:space="preserve">        if ($consolidated === null) {</w:t>
        <w:br/>
        <w:t xml:space="preserve">            self::createConsolidatedDraft(</w:t>
        <w:br/>
        <w:t xml:space="preserve">                (int) $coordinator['id'],</w:t>
        <w:br/>
        <w:t xml:space="preserve">                $collegeId,</w:t>
        <w:br/>
        <w:t xml:space="preserve">                (int) ($facultyProposal['campus_id'] ?? 0) ?: null,</w:t>
        <w:br/>
        <w:t xml:space="preserve">                $reportAsOf,</w:t>
        <w:br/>
        <w:t xml:space="preserve">                $collegeName,</w:t>
        <w:br/>
        <w:t xml:space="preserve">                $facultyProposalId,</w:t>
        <w:br/>
        <w:t xml:space="preserve">                $facultyEntries</w:t>
        <w:br/>
        <w:t xml:space="preserve">            );</w:t>
        <w:br/>
        <w:br/>
        <w:t xml:space="preserve">            return;</w:t>
        <w:br/>
        <w:t xml:space="preserve">        }</w:t>
        <w:br/>
        <w:br/>
        <w:t xml:space="preserve">        self::mergeIntoConsolidated(</w:t>
        <w:br/>
        <w:t xml:space="preserve">            (int) $consolidated['id'],</w:t>
        <w:br/>
        <w:t xml:space="preserve">            $facultyProposalId,</w:t>
        <w:br/>
        <w:t xml:space="preserve">            $facultyEntries,</w:t>
        <w:br/>
        <w:t xml:space="preserve">            $reportAsOf,</w:t>
        <w:br/>
        <w:t xml:space="preserve">            $collegeName</w:t>
        <w:br/>
        <w:t xml:space="preserve">        );</w:t>
        <w:br/>
        <w:t xml:space="preserve">    }</w:t>
        <w:br/>
        <w:br/>
        <w:t xml:space="preserve">    /** @param array&lt;string, mixed&gt; $proposal */</w:t>
        <w:br/>
        <w:t xml:space="preserve">    private static function qualifiesForConsolidation(array $proposal): bool</w:t>
        <w:br/>
        <w:t xml:space="preserve">    {</w:t>
        <w:br/>
        <w:t xml:space="preserve">        if (!self::isFacultyPublishedForm($proposal) || !self::isFacultySubmitter($proposal)) {</w:t>
        <w:br/>
        <w:t xml:space="preserve">            return false;</w:t>
        <w:br/>
        <w:t xml:space="preserve">        }</w:t>
        <w:br/>
        <w:br/>
        <w:t xml:space="preserve">        $proposalId = (int) ($proposal['id'] ?? 0);</w:t>
        <w:br/>
        <w:t xml:space="preserve">        if ($proposalId &lt;= 0) {</w:t>
        <w:br/>
        <w:t xml:space="preserve">            return false;</w:t>
        <w:br/>
        <w:t xml:space="preserve">        }</w:t>
        <w:br/>
        <w:br/>
        <w:t xml:space="preserve">        if (Proposal::approvalAtStep($proposalId, MonitoringRoles::DIRECTOR_RESEARCH) !== null) {</w:t>
        <w:br/>
        <w:t xml:space="preserve">            return true;</w:t>
        <w:br/>
        <w:t xml:space="preserve">        }</w:t>
        <w:br/>
        <w:br/>
        <w:t xml:space="preserve">        return in_array((string) ($proposal['status'] ?? ''), ['ongoing', 'approved', 'completed'], true);</w:t>
        <w:br/>
        <w:t xml:space="preserve">    }</w:t>
        <w:br/>
        <w:br/>
        <w:t xml:space="preserve">    /** @param array&lt;string, mixed&gt; $proposal */</w:t>
        <w:br/>
        <w:t xml:space="preserve">    private static function isFacultyPublishedForm(array $proposal): bool</w:t>
        <w:br/>
        <w:t xml:space="preserve">    {</w:t>
        <w:br/>
        <w:t xml:space="preserve">        if ((string) ($proposal['project_type'] ?? '') !== 'research') {</w:t>
        <w:br/>
        <w:t xml:space="preserve">            return false;</w:t>
        <w:br/>
        <w:t xml:space="preserve">        }</w:t>
        <w:br/>
        <w:br/>
        <w:t xml:space="preserve">        $summary = self::decodeSummary($proposal);</w:t>
        <w:br/>
        <w:t xml:space="preserve">        $formType = (string) ($summary['form_type'] ?? '');</w:t>
        <w:br/>
        <w:t xml:space="preserve">        if ($formType === 'research_output_published') {</w:t>
        <w:br/>
        <w:t xml:space="preserve">            return true;</w:t>
        <w:br/>
        <w:t xml:space="preserve">        }</w:t>
        <w:br/>
        <w:br/>
        <w:t xml:space="preserve">        if ($formType !== '') {</w:t>
        <w:br/>
        <w:t xml:space="preserve">            return false;</w:t>
        <w:br/>
        <w:t xml:space="preserve">        }</w:t>
        <w:br/>
        <w:br/>
        <w:t xml:space="preserve">        $title = strtolower((string) ($proposal['title'] ?? ''));</w:t>
        <w:br/>
        <w:br/>
        <w:t xml:space="preserve">        return str_contains($title, 'research output published') &amp;&amp; !str_contains($title, 'consolidated');</w:t>
        <w:br/>
        <w:t xml:space="preserve">    }</w:t>
        <w:br/>
        <w:br/>
        <w:t xml:space="preserve">    /** @param array&lt;string, mixed&gt; $proposal */</w:t>
        <w:br/>
        <w:t xml:space="preserve">    private static function isFacultySubmitter(array $proposal): bool</w:t>
        <w:br/>
        <w:t xml:space="preserve">    {</w:t>
        <w:br/>
        <w:t xml:space="preserve">        $userId = (int) ($proposal['user_id'] ?? 0);</w:t>
        <w:br/>
        <w:br/>
        <w:t xml:space="preserve">        return $userId &gt; 0 &amp;&amp; in_array('faculty', User::roleSlugs($userId), true);</w:t>
        <w:br/>
        <w:t xml:space="preserve">    }</w:t>
        <w:br/>
        <w:br/>
        <w:t xml:space="preserve">    /**</w:t>
        <w:br/>
        <w:t xml:space="preserve">     * @return list&lt;array&lt;string, mixed&gt;&gt;</w:t>
        <w:br/>
        <w:t xml:space="preserve">     */</w:t>
        <w:br/>
        <w:t xml:space="preserve">    private static function facultyPublishedReportsForCollege(int $collegeId): array</w:t>
        <w:br/>
        <w:t xml:space="preserve">    {</w:t>
        <w:br/>
        <w:t xml:space="preserve">        $matched = [];</w:t>
        <w:br/>
        <w:t xml:space="preserve">        foreach (Proposal::forCollege($collegeId) as $proposal) {</w:t>
        <w:br/>
        <w:t xml:space="preserve">            if (self::isFacultyPublishedForm($proposal)) {</w:t>
        <w:br/>
        <w:t xml:space="preserve">                $matched[] = $proposal;</w:t>
        <w:br/>
        <w:t xml:space="preserve">            }</w:t>
        <w:br/>
        <w:t xml:space="preserve">        }</w:t>
        <w:br/>
        <w:br/>
        <w:t xml:space="preserve">        return $matched;</w:t>
        <w:br/>
        <w:t xml:space="preserve">    }</w:t>
        <w:br/>
        <w:br/>
        <w:t xml:space="preserve">    /** @param array&lt;string, mixed&gt; $proposal @param array&lt;string, mixed&gt; $summary */</w:t>
        <w:br/>
        <w:t xml:space="preserve">    private static function collegeLabelForProposal(array $proposal, array $summary): string</w:t>
        <w:br/>
        <w:t xml:space="preserve">    {</w:t>
        <w:br/>
        <w:t xml:space="preserve">        $collegeName = trim((string) ($summary['college_name'] ?? ''));</w:t>
        <w:br/>
        <w:t xml:space="preserve">        if ($collegeName !== '') {</w:t>
        <w:br/>
        <w:t xml:space="preserve">            return $collegeName;</w:t>
        <w:br/>
        <w:t xml:space="preserve">        }</w:t>
        <w:br/>
        <w:br/>
        <w:t xml:space="preserve">        if (!empty($proposal['college_name'])) {</w:t>
        <w:br/>
        <w:t xml:space="preserve">            return (string) $proposal['college_name'];</w:t>
        <w:br/>
        <w:t xml:space="preserve">        }</w:t>
        <w:br/>
        <w:br/>
        <w:t xml:space="preserve">        return self::collegeName((int) ($proposal['college_id'] ?? 0));</w:t>
        <w:br/>
        <w:t xml:space="preserve">    }</w:t>
        <w:br/>
        <w:br/>
        <w:t xml:space="preserve">    /** @param array&lt;string, mixed&gt; $proposal */</w:t>
        <w:br/>
        <w:t xml:space="preserve">    private static function campusLabelForProposal(array $proposal): string</w:t>
        <w:br/>
        <w:t xml:space="preserve">    {</w:t>
        <w:br/>
        <w:t xml:space="preserve">        return trim((string) ($proposal['campus_name'] ?? ''));</w:t>
        <w:br/>
        <w:t xml:space="preserve">    }</w:t>
        <w:br/>
        <w:br/>
        <w:t xml:space="preserve">    /** @return array&lt;string, mixed&gt; */</w:t>
        <w:br/>
        <w:t xml:space="preserve">    private static function resolveCoordinator(int $collegeId, ?int $preferredUserId = null): ?array</w:t>
        <w:br/>
        <w:t xml:space="preserve">    {</w:t>
        <w:br/>
        <w:t xml:space="preserve">        if ($preferredUserId !== null &amp;&amp; $preferredUserId &gt; 0) {</w:t>
        <w:br/>
        <w:t xml:space="preserve">            if (User::hasActiveRoleForCollege($preferredUserId, MonitoringRoles::COORDINATOR_RESEARCH, $collegeId)) {</w:t>
        <w:br/>
        <w:t xml:space="preserve">                return User::findById($preferredUserId);</w:t>
        <w:br/>
        <w:t xml:space="preserve">            }</w:t>
        <w:br/>
        <w:t xml:space="preserve">        }</w:t>
        <w:br/>
        <w:br/>
        <w:t xml:space="preserve">        return User::findActiveByRoleAndCollege(MonitoringRoles::COORDINATOR_RESEARCH, $collegeId);</w:t>
        <w:br/>
        <w:t xml:space="preserve">    }</w:t>
        <w:br/>
        <w:br/>
        <w:t xml:space="preserve">    /** @return array&lt;string, mixed&gt; */</w:t>
        <w:br/>
        <w:t xml:space="preserve">    private static function decodeSummary(array $proposal): array</w:t>
        <w:br/>
        <w:t xml:space="preserve">    {</w:t>
        <w:br/>
        <w:t xml:space="preserve">        $decoded = json_decode((string) ($proposal['summary'] ?? ''), true);</w:t>
        <w:br/>
        <w:br/>
        <w:t xml:space="preserve">        return is_array($decoded) ? $decoded : [];</w:t>
        <w:br/>
        <w:t xml:space="preserve">    }</w:t>
        <w:br/>
        <w:br/>
        <w:t xml:space="preserve">    /** @return array&lt;string, list&lt;array&lt;string, string&gt;&gt;&gt; */</w:t>
        <w:br/>
        <w:t xml:space="preserve">    private static function emptyEntries(): array</w:t>
        <w:br/>
        <w:t xml:space="preserve">    {</w:t>
        <w:br/>
        <w:t xml:space="preserve">        $entries = [];</w:t>
        <w:br/>
        <w:t xml:space="preserve">        foreach (self::FUNDING_SECTIONS as $section) {</w:t>
        <w:br/>
        <w:t xml:space="preserve">            $entries[$section] = [];</w:t>
        <w:br/>
        <w:t xml:space="preserve">        }</w:t>
        <w:br/>
        <w:br/>
        <w:t xml:space="preserve">        return $entries;</w:t>
        <w:br/>
        <w:t xml:space="preserve">    }</w:t>
        <w:br/>
        <w:br/>
        <w:t xml:space="preserve">    /**</w:t>
        <w:br/>
        <w:t xml:space="preserve">     * @param mixed $entries</w:t>
        <w:br/>
        <w:t xml:space="preserve">     * @return array&lt;string, list&lt;array&lt;string, string&gt;&gt;&gt;</w:t>
        <w:br/>
        <w:t xml:space="preserve">     */</w:t>
        <w:br/>
        <w:t xml:space="preserve">    private static function normalizeFacultyEntries(mixed $entries): array</w:t>
        <w:br/>
        <w:t xml:space="preserve">    {</w:t>
        <w:br/>
        <w:t xml:space="preserve">        $normalized = self::emptyEntries();</w:t>
        <w:br/>
        <w:t xml:space="preserve">        if (!is_array($entries)) {</w:t>
        <w:br/>
        <w:t xml:space="preserve">            return $normalized;</w:t>
        <w:br/>
        <w:t xml:space="preserve">        }</w:t>
        <w:br/>
        <w:br/>
        <w:t xml:space="preserve">        foreach (self::FUNDING_SECTIONS as $section) {</w:t>
        <w:br/>
        <w:t xml:space="preserve">            $rows = $entries[$section] ?? [];</w:t>
        <w:br/>
        <w:t xml:space="preserve">            if (!is_array($rows)) {</w:t>
        <w:br/>
        <w:t xml:space="preserve">                continue;</w:t>
        <w:br/>
        <w:t xml:space="preserve">            }</w:t>
        <w:br/>
        <w:br/>
        <w:t xml:space="preserve">            foreach ($rows as $row) {</w:t>
        <w:br/>
        <w:t xml:space="preserve">                if (!is_array($row)) {</w:t>
        <w:br/>
        <w:t xml:space="preserve">                    continue;</w:t>
        <w:br/>
        <w:t xml:space="preserve">                }</w:t>
        <w:br/>
        <w:br/>
        <w:t xml:space="preserve">                $entry = [</w:t>
        <w:br/>
        <w:t xml:space="preserve">                    'research_title' =&gt; trim((string) ($row['research_title'] ?? '')),</w:t>
        <w:br/>
        <w:t xml:space="preserve">                    'date_started' =&gt; trim((string) ($row['date_started'] ?? '')),</w:t>
        <w:br/>
        <w:t xml:space="preserve">                    'date_completed' =&gt; trim((string) ($row['date_completed'] ?? '')),</w:t>
        <w:br/>
        <w:t xml:space="preserve">                    'duration_months' =&gt; trim((string) ($row['duration_months'] ?? '')),</w:t>
        <w:br/>
        <w:t xml:space="preserve">                    'authors_researchers' =&gt; trim((string) ($row['authors_researchers'] ?? '')),</w:t>
        <w:br/>
        <w:t xml:space="preserve">                    'article_title' =&gt; trim((string) ($row['article_title'] ?? '')),</w:t>
        <w:br/>
        <w:t xml:space="preserve">                    'journal_book_title' =&gt; trim((string) ($row['journal_book_title'] ?? '')),</w:t>
        <w:br/>
        <w:t xml:space="preserve">                    'editors' =&gt; trim((string) ($row['editors'] ?? '')),</w:t>
        <w:br/>
        <w:t xml:space="preserve">                    'volume_issue' =&gt; trim((string) ($row['volume_issue'] ?? '')),</w:t>
        <w:br/>
        <w:t xml:space="preserve">                    'pages' =&gt; trim((string) ($row['pages'] ?? '')),</w:t>
        <w:br/>
        <w:t xml:space="preserve">                    'publication_year' =&gt; trim((string) ($row['publication_year'] ?? '')),</w:t>
        <w:br/>
        <w:t xml:space="preserve">                    'indexing' =&gt; trim((string) ($row['indexing'] ?? '')),</w:t>
        <w:br/>
        <w:t xml:space="preserve">                ];</w:t>
        <w:br/>
        <w:br/>
        <w:t xml:space="preserve">                foreach ($entry as $value) {</w:t>
        <w:br/>
        <w:t xml:space="preserve">                    if ($value !== '') {</w:t>
        <w:br/>
        <w:t xml:space="preserve">                        $normalized[$section][] = $entry;</w:t>
        <w:br/>
        <w:t xml:space="preserve">                        break;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$normalized;</w:t>
        <w:br/>
        <w:t xml:space="preserve">    }</w:t>
        <w:br/>
        <w:br/>
        <w:t xml:space="preserve">    /**</w:t>
        <w:br/>
        <w:t xml:space="preserve">     * @param array&lt;string, list&lt;array&lt;string, string&gt;&gt;&gt; $facultyEntries</w:t>
        <w:br/>
        <w:t xml:space="preserve">     * @return array&lt;string, list&lt;array&lt;string, string&gt;&gt;&gt;</w:t>
        <w:br/>
        <w:t xml:space="preserve">     */</w:t>
        <w:br/>
        <w:t xml:space="preserve">    private static function mapFacultyEntriesToConsolidated(</w:t>
        <w:br/>
        <w:t xml:space="preserve">        array $facultyEntries,</w:t>
        <w:br/>
        <w:t xml:space="preserve">        string $collegeName,</w:t>
        <w:br/>
        <w:t xml:space="preserve">        string $campusName = ''</w:t>
        <w:br/>
        <w:t xml:space="preserve">    ): array {</w:t>
        <w:br/>
        <w:t xml:space="preserve">        $mapped = self::emptyEntries();</w:t>
        <w:br/>
        <w:br/>
        <w:t xml:space="preserve">        foreach (self::FUNDING_SECTIONS as $section) {</w:t>
        <w:br/>
        <w:t xml:space="preserve">            foreach ($facultyEntries[$section] ?? [] as $row) {</w:t>
        <w:br/>
        <w:t xml:space="preserve">                $mapped[$section][] = [</w:t>
        <w:br/>
        <w:t xml:space="preserve">                    'research_title' =&gt; $row['research_title'],</w:t>
        <w:br/>
        <w:t xml:space="preserve">                    'date_started' =&gt; $row['date_started'],</w:t>
        <w:br/>
        <w:t xml:space="preserve">                    'date_completed' =&gt; $row['date_completed'],</w:t>
        <w:br/>
        <w:t xml:space="preserve">                    'duration_months' =&gt; $row['duration_months'],</w:t>
        <w:br/>
        <w:t xml:space="preserve">                    'authors_researchers' =&gt; $row['authors_researchers'],</w:t>
        <w:br/>
        <w:t xml:space="preserve">                    'article_title' =&gt; $row['article_title'],</w:t>
        <w:br/>
        <w:t xml:space="preserve">                    'journal_book_title' =&gt; $row['journal_book_title'],</w:t>
        <w:br/>
        <w:t xml:space="preserve">                    'volume_issue' =&gt; $row['volume_issue'],</w:t>
        <w:br/>
        <w:t xml:space="preserve">                    'pages' =&gt; $row['pages'],</w:t>
        <w:br/>
        <w:t xml:space="preserve">                    'publication_year' =&gt; $row['publication_year'],</w:t>
        <w:br/>
        <w:t xml:space="preserve">                    'type_of_publication' =&gt; self::publicationTypeLabel($row),</w:t>
        <w:br/>
        <w:t xml:space="preserve">                    'college' =&gt; $collegeName,</w:t>
        <w:br/>
        <w:t xml:space="preserve">                    'campus' =&gt; $campusName,</w:t>
        <w:br/>
        <w:t xml:space="preserve">                ];</w:t>
        <w:br/>
        <w:t xml:space="preserve">            }</w:t>
        <w:br/>
        <w:t xml:space="preserve">        }</w:t>
        <w:br/>
        <w:br/>
        <w:t xml:space="preserve">        return $mapped;</w:t>
        <w:br/>
        <w:t xml:space="preserve">    }</w:t>
        <w:br/>
        <w:br/>
        <w:t xml:space="preserve">    /** @param array&lt;string, string&gt; $row */</w:t>
        <w:br/>
        <w:t xml:space="preserve">    private static function publicationTypeLabel(array $row): string</w:t>
        <w:br/>
        <w:t xml:space="preserve">    {</w:t>
        <w:br/>
        <w:t xml:space="preserve">        $indexing = $row['indexing'] ?? '';</w:t>
        <w:br/>
        <w:t xml:space="preserve">        $editors = $row['editors'] ?? '';</w:t>
        <w:br/>
        <w:t xml:space="preserve">        if ($indexing === '') {</w:t>
        <w:br/>
        <w:t xml:space="preserve">            return $editors;</w:t>
        <w:br/>
        <w:t xml:space="preserve">        }</w:t>
        <w:br/>
        <w:br/>
        <w:t xml:space="preserve">        if ($editors === '') {</w:t>
        <w:br/>
        <w:t xml:space="preserve">            return $indexing;</w:t>
        <w:br/>
        <w:t xml:space="preserve">        }</w:t>
        <w:br/>
        <w:br/>
        <w:t xml:space="preserve">        return $indexing . '; Editors: ' . $editors;</w:t>
        <w:br/>
        <w:t xml:space="preserve">    }</w:t>
        <w:br/>
        <w:br/>
        <w:t xml:space="preserve">    /**</w:t>
        <w:br/>
        <w:t xml:space="preserve">     * @param mixed $entries</w:t>
        <w:br/>
        <w:t xml:space="preserve">     * @return array&lt;string, list&lt;array&lt;string, string&gt;&gt;&gt;</w:t>
        <w:br/>
        <w:t xml:space="preserve">     */</w:t>
        <w:br/>
        <w:t xml:space="preserve">    private static function normalizeConsolidatedEntries(mixed $entries): array</w:t>
        <w:br/>
        <w:t xml:space="preserve">    {</w:t>
        <w:br/>
        <w:t xml:space="preserve">        $normalized = self::emptyEntries();</w:t>
        <w:br/>
        <w:t xml:space="preserve">        if (!is_array($entries)) {</w:t>
        <w:br/>
        <w:t xml:space="preserve">            return $normalized;</w:t>
        <w:br/>
        <w:t xml:space="preserve">        }</w:t>
        <w:br/>
        <w:br/>
        <w:t xml:space="preserve">        foreach (self::FUNDING_SECTIONS as $section) {</w:t>
        <w:br/>
        <w:t xml:space="preserve">            $rows = $entries[$section] ?? [];</w:t>
        <w:br/>
        <w:t xml:space="preserve">            if (!is_array($rows)) {</w:t>
        <w:br/>
        <w:t xml:space="preserve">                continue;</w:t>
        <w:br/>
        <w:t xml:space="preserve">            }</w:t>
        <w:br/>
        <w:br/>
        <w:t xml:space="preserve">            foreach ($rows as $row) {</w:t>
        <w:br/>
        <w:t xml:space="preserve">                if (!is_array($row)) {</w:t>
        <w:br/>
        <w:t xml:space="preserve">                    continue;</w:t>
        <w:br/>
        <w:t xml:space="preserve">                }</w:t>
        <w:br/>
        <w:br/>
        <w:t xml:space="preserve">                $entry = [</w:t>
        <w:br/>
        <w:t xml:space="preserve">                    'research_title' =&gt; trim((string) ($row['research_title'] ?? '')),</w:t>
        <w:br/>
        <w:t xml:space="preserve">                    'date_started' =&gt; trim((string) ($row['date_started'] ?? '')),</w:t>
        <w:br/>
        <w:t xml:space="preserve">                    'date_completed' =&gt; trim((string) ($row['date_completed'] ?? '')),</w:t>
        <w:br/>
        <w:t xml:space="preserve">                    'duration_months' =&gt; trim((string) ($row['duration_months'] ?? '')),</w:t>
        <w:br/>
        <w:t xml:space="preserve">                    'authors_researchers' =&gt; trim((string) ($row['authors_researchers'] ?? '')),</w:t>
        <w:br/>
        <w:t xml:space="preserve">                    'article_title' =&gt; trim((string) ($row['article_title'] ?? '')),</w:t>
        <w:br/>
        <w:t xml:space="preserve">                    'journal_book_title' =&gt; trim((string) ($row['journal_book_title'] ?? '')),</w:t>
        <w:br/>
        <w:t xml:space="preserve">                    'volume_issue' =&gt; trim((string) ($row['volume_issue'] ?? '')),</w:t>
        <w:br/>
        <w:t xml:space="preserve">                    'pages' =&gt; trim((string) ($row['pages'] ?? '')),</w:t>
        <w:br/>
        <w:t xml:space="preserve">                    'publication_year' =&gt; trim((string) ($row['publication_year'] ?? '')),</w:t>
        <w:br/>
        <w:t xml:space="preserve">                    'type_of_publication' =&gt; trim((string) ($row['type_of_publication'] ?? '')),</w:t>
        <w:br/>
        <w:t xml:space="preserve">                    'college' =&gt; trim((string) ($row['college'] ?? '')),</w:t>
        <w:br/>
        <w:t xml:space="preserve">                    'campus' =&gt; trim((string) ($row['campus'] ?? '')),</w:t>
        <w:br/>
        <w:t xml:space="preserve">                ];</w:t>
        <w:br/>
        <w:br/>
        <w:t xml:space="preserve">                foreach ($entry as $value) {</w:t>
        <w:br/>
        <w:t xml:space="preserve">                    if ($value !== '') {</w:t>
        <w:br/>
        <w:t xml:space="preserve">                        $normalized[$section][] = $entry;</w:t>
        <w:br/>
        <w:t xml:space="preserve">                        break;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$normalized;</w:t>
        <w:br/>
        <w:t xml:space="preserve">    }</w:t>
        <w:br/>
        <w:br/>
        <w:t xml:space="preserve">    /**</w:t>
        <w:br/>
        <w:t xml:space="preserve">     * @param array&lt;string, list&lt;array&lt;string, string&gt;&gt;&gt; $target</w:t>
        <w:br/>
        <w:t xml:space="preserve">     * @param array&lt;string, list&lt;array&lt;string, string&gt;&gt;&gt; $addition</w:t>
        <w:br/>
        <w:t xml:space="preserve">     * @return array&lt;string, list&lt;array&lt;string, string&gt;&gt;&gt;</w:t>
        <w:br/>
        <w:t xml:space="preserve">     */</w:t>
        <w:br/>
        <w:t xml:space="preserve">    private static function appendEntries(array $target, array $addition): array</w:t>
        <w:br/>
        <w:t xml:space="preserve">    {</w:t>
        <w:br/>
        <w:t xml:space="preserve">        foreach (self::FUNDING_SECTIONS as $section) {</w:t>
        <w:br/>
        <w:t xml:space="preserve">            foreach ($addition[$section] ?? [] as $row) {</w:t>
        <w:br/>
        <w:t xml:space="preserve">                $target[$section][] = $row;</w:t>
        <w:br/>
        <w:t xml:space="preserve">            }</w:t>
        <w:br/>
        <w:t xml:space="preserve">        }</w:t>
        <w:br/>
        <w:br/>
        <w:t xml:space="preserve">        return $target;</w:t>
        <w:br/>
        <w:t xml:space="preserve">    }</w:t>
        <w:br/>
        <w:br/>
        <w:t xml:space="preserve">    private static function findEditableConsolidatedDraft(int $coordinatorUserId, int $collegeId, string $reportAsOf): ?array</w:t>
        <w:br/>
        <w:t xml:space="preserve">    {</w:t>
        <w:br/>
        <w:t xml:space="preserve">        foreach (Proposal::forUser($coordinatorUserId) as $proposal) {</w:t>
        <w:br/>
        <w:t xml:space="preserve">            if ((int) ($proposal['college_id'] ?? 0) !== $collegeId) {</w:t>
        <w:br/>
        <w:t xml:space="preserve">                continue;</w:t>
        <w:br/>
        <w:t xml:space="preserve">            }</w:t>
        <w:br/>
        <w:br/>
        <w:t xml:space="preserve">            if (!in_array((string) ($proposal['status'] ?? ''), ['draft', 'returned'], true)) {</w:t>
        <w:br/>
        <w:t xml:space="preserve">                continue;</w:t>
        <w:br/>
        <w:t xml:space="preserve">            }</w:t>
        <w:br/>
        <w:br/>
        <w:t xml:space="preserve">            $summary = self::decodeSummary($proposal);</w:t>
        <w:br/>
        <w:t xml:space="preserve">            if (($summary['form_type'] ?? '') !== 'consolidated_research_output_published') {</w:t>
        <w:br/>
        <w:t xml:space="preserve">                continue;</w:t>
        <w:br/>
        <w:t xml:space="preserve">            }</w:t>
        <w:br/>
        <w:br/>
        <w:t xml:space="preserve">            if ($reportAsOf !== '' &amp;&amp; trim((string) ($summary['report_as_of'] ?? '')) !== $reportAsOf) {</w:t>
        <w:br/>
        <w:t xml:space="preserve">                continue;</w:t>
        <w:br/>
        <w:t xml:space="preserve">            }</w:t>
        <w:br/>
        <w:br/>
        <w:t xml:space="preserve">            if ($reportAsOf === '' &amp;&amp; trim((string) ($summary['report_as_of'] ?? '')) !== '') {</w:t>
        <w:br/>
        <w:t xml:space="preserve">                continue;</w:t>
        <w:br/>
        <w:t xml:space="preserve">            }</w:t>
        <w:br/>
        <w:br/>
        <w:t xml:space="preserve">            return $proposal;</w:t>
        <w:br/>
        <w:t xml:space="preserve">        }</w:t>
        <w:br/>
        <w:br/>
        <w:t xml:space="preserve">        return null;</w:t>
        <w:br/>
        <w:t xml:space="preserve">    }</w:t>
        <w:br/>
        <w:br/>
        <w:t xml:space="preserve">    /**</w:t>
        <w:br/>
        <w:t xml:space="preserve">     * @param array&lt;string, list&lt;array&lt;string, string&gt;&gt;&gt; $facultyEntries</w:t>
        <w:br/>
        <w:t xml:space="preserve">     */</w:t>
        <w:br/>
        <w:t xml:space="preserve">    private static function createConsolidatedDraft(</w:t>
        <w:br/>
        <w:t xml:space="preserve">        int $coordinatorUserId,</w:t>
        <w:br/>
        <w:t xml:space="preserve">        int $collegeId,</w:t>
        <w:br/>
        <w:t xml:space="preserve">        ?int $campusId,</w:t>
        <w:br/>
        <w:t xml:space="preserve">        string $reportAsOf,</w:t>
        <w:br/>
        <w:t xml:space="preserve">        string $collegeName,</w:t>
        <w:br/>
        <w:t xml:space="preserve">        int $facultyProposalId,</w:t>
        <w:br/>
        <w:t xml:space="preserve">        array $facultyEntries</w:t>
        <w:br/>
        <w:t xml:space="preserve">    ): void {</w:t>
        <w:br/>
        <w:t xml:space="preserve">        $sourceEntries = [</w:t>
        <w:br/>
        <w:t xml:space="preserve">            (string) $facultyProposalId =&gt; $facultyEntries,</w:t>
        <w:br/>
        <w:t xml:space="preserve">        ];</w:t>
        <w:br/>
        <w:t xml:space="preserve">        $entries = self::entriesFromSourceMap($sourceEntries);</w:t>
        <w:br/>
        <w:br/>
        <w:t xml:space="preserve">        $summary = [</w:t>
        <w:br/>
        <w:t xml:space="preserve">            'form_type' =&gt; 'consolidated_research_output_published',</w:t>
        <w:br/>
        <w:t xml:space="preserve">            'version' =&gt; 1,</w:t>
        <w:br/>
        <w:t xml:space="preserve">            'report_as_of' =&gt; $reportAsOf,</w:t>
        <w:br/>
        <w:t xml:space="preserve">            'college_name' =&gt; $collegeName,</w:t>
        <w:br/>
        <w:t xml:space="preserve">            'entries' =&gt; $entries,</w:t>
        <w:br/>
        <w:t xml:space="preserve">            'source_entries' =&gt; $sourceEntries,</w:t>
        <w:br/>
        <w:t xml:space="preserve">            'manual_entries' =&gt; self::emptyEntries(),</w:t>
        <w:br/>
        <w:t xml:space="preserve">        ];</w:t>
        <w:br/>
        <w:br/>
        <w:t xml:space="preserve">        Proposal::create([</w:t>
        <w:br/>
        <w:t xml:space="preserve">            'user_id' =&gt; $coordinatorUserId,</w:t>
        <w:br/>
        <w:t xml:space="preserve">            'college_id' =&gt; $collegeId,</w:t>
        <w:br/>
        <w:t xml:space="preserve">            'campus_id' =&gt; $campusId,</w:t>
        <w:br/>
        <w:t xml:space="preserve">            'project_type' =&gt; 'research',</w:t>
        <w:br/>
        <w:t xml:space="preserve">            'title' =&gt; self::buildTitle($collegeName, $reportAsOf),</w:t>
        <w:br/>
        <w:t xml:space="preserve">            'summary' =&gt; json_encode($summary, JSON_UNESCAPED_SLASHES) ?: '',</w:t>
        <w:br/>
        <w:t xml:space="preserve">            'funding_source' =&gt; '',</w:t>
        <w:br/>
        <w:t xml:space="preserve">            'risk_level' =&gt; 'low',</w:t>
        <w:br/>
        <w:t xml:space="preserve">            'ethics_required' =&gt; false,</w:t>
        <w:br/>
        <w:t xml:space="preserve">        ]);</w:t>
        <w:br/>
        <w:t xml:space="preserve">    }</w:t>
        <w:br/>
        <w:br/>
        <w:t xml:space="preserve">    /**</w:t>
        <w:br/>
        <w:t xml:space="preserve">     * @param array&lt;string, list&lt;array&lt;string, string&gt;&gt;&gt; $facultyEntries</w:t>
        <w:br/>
        <w:t xml:space="preserve">     */</w:t>
        <w:br/>
        <w:t xml:space="preserve">    private static function mergeIntoConsolidated(</w:t>
        <w:br/>
        <w:t xml:space="preserve">        int $consolidatedId,</w:t>
        <w:br/>
        <w:t xml:space="preserve">        int $facultyProposalId,</w:t>
        <w:br/>
        <w:t xml:space="preserve">        array $facultyEntries,</w:t>
        <w:br/>
        <w:t xml:space="preserve">        string $reportAsOf,</w:t>
        <w:br/>
        <w:t xml:space="preserve">        string $collegeName</w:t>
        <w:br/>
        <w:t xml:space="preserve">    ): void {</w:t>
        <w:br/>
        <w:t xml:space="preserve">        $consolidated = Proposal::find($consolidatedId);</w:t>
        <w:br/>
        <w:t xml:space="preserve">        if ($consolidated === null) {</w:t>
        <w:br/>
        <w:t xml:space="preserve">            return;</w:t>
        <w:br/>
        <w:t xml:space="preserve">        }</w:t>
        <w:br/>
        <w:br/>
        <w:t xml:space="preserve">        $summary = self::decodeSummary($consolidated);</w:t>
        <w:br/>
        <w:t xml:space="preserve">        $sourceEntries = is_array($summary['source_entries'] ?? null) ? $summary['source_entries'] : [];</w:t>
        <w:br/>
        <w:t xml:space="preserve">        $sourceEntries[(string) $facultyProposalId] = $facultyEntries;</w:t>
        <w:br/>
        <w:t xml:space="preserve">        $manualEntries = self::normalizeConsolidatedEntries($summary['manual_entries'] ?? []);</w:t>
        <w:br/>
        <w:t xml:space="preserve">        $entries = self::appendEntries(self::entriesFromSourceMap($sourceEntries), $manualEntries);</w:t>
        <w:br/>
        <w:br/>
        <w:t xml:space="preserve">        if ($reportAsOf !== '' &amp;&amp; trim((string) ($summary['report_as_of'] ?? '')) === '') {</w:t>
        <w:br/>
        <w:t xml:space="preserve">            $summary['report_as_of'] = $reportAsOf;</w:t>
        <w:br/>
        <w:t xml:space="preserve">        }</w:t>
        <w:br/>
        <w:br/>
        <w:t xml:space="preserve">        if ($collegeName !== '' &amp;&amp; trim((string) ($summary['college_name'] ?? '')) === '') {</w:t>
        <w:br/>
        <w:t xml:space="preserve">            $summary['college_name'] = $collegeName;</w:t>
        <w:br/>
        <w:t xml:space="preserve">        }</w:t>
        <w:br/>
        <w:br/>
        <w:t xml:space="preserve">        $summary['entries'] = $entries;</w:t>
        <w:br/>
        <w:t xml:space="preserve">        $summary['source_entries'] = $sourceEntries;</w:t>
        <w:br/>
        <w:t xml:space="preserve">        $summary['manual_entries'] = $manualEntries;</w:t>
        <w:br/>
        <w:t xml:space="preserve">        $summary['form_type'] = 'consolidated_research_output_published';</w:t>
        <w:br/>
        <w:br/>
        <w:t xml:space="preserve">        Proposal::updateConsolidatedDraft(</w:t>
        <w:br/>
        <w:t xml:space="preserve">            $consolidatedId,</w:t>
        <w:br/>
        <w:t xml:space="preserve">            self::buildTitle(</w:t>
        <w:br/>
        <w:t xml:space="preserve">                trim((string) ($summary['college_name'] ?? '')),</w:t>
        <w:br/>
        <w:t xml:space="preserve">                trim((string) ($summary['report_as_of'] ?? ''))</w:t>
        <w:br/>
        <w:t xml:space="preserve">            ),</w:t>
        <w:br/>
        <w:t xml:space="preserve">            json_encode($summary, JSON_UNESCAPED_SLASHES) ?: ''</w:t>
        <w:br/>
        <w:t xml:space="preserve">        );</w:t>
        <w:br/>
        <w:t xml:space="preserve">    }</w:t>
        <w:br/>
        <w:br/>
        <w:t xml:space="preserve">    /**</w:t>
        <w:br/>
        <w:t xml:space="preserve">     * @param array&lt;string, mixed&gt; $sourceEntries</w:t>
        <w:br/>
        <w:t xml:space="preserve">     * @return array&lt;string, list&lt;array&lt;string, string&gt;&gt;&gt;</w:t>
        <w:br/>
        <w:t xml:space="preserve">     */</w:t>
        <w:br/>
        <w:t xml:space="preserve">    private static function entriesFromSourceMap(array $sourceEntries): array</w:t>
        <w:br/>
        <w:t xml:space="preserve">    {</w:t>
        <w:br/>
        <w:t xml:space="preserve">        $entries = self::emptyEntries();</w:t>
        <w:br/>
        <w:t xml:space="preserve">        foreach ($sourceEntries as $facultyEntries) {</w:t>
        <w:br/>
        <w:t xml:space="preserve">            if (!is_array($facultyEntries)) {</w:t>
        <w:br/>
        <w:t xml:space="preserve">                continue;</w:t>
        <w:br/>
        <w:t xml:space="preserve">            }</w:t>
        <w:br/>
        <w:br/>
        <w:t xml:space="preserve">            $entries = self::appendEntries($entries, self::normalizeConsolidatedEntries($facultyEntries));</w:t>
        <w:br/>
        <w:t xml:space="preserve">        }</w:t>
        <w:br/>
        <w:br/>
        <w:t xml:space="preserve">        return $entries;</w:t>
        <w:br/>
        <w:t xml:space="preserve">    }</w:t>
        <w:br/>
        <w:br/>
        <w:t xml:space="preserve">    private static function buildTitle(string $collegeName, string $reportAsOf): string</w:t>
        <w:br/>
        <w:t xml:space="preserve">    {</w:t>
        <w:br/>
        <w:t xml:space="preserve">        $title = 'Consolidated Research Output Published';</w:t>
        <w:br/>
        <w:t xml:space="preserve">        if ($collegeName !== '') {</w:t>
        <w:br/>
        <w:t xml:space="preserve">            $title .= ' — ' . $collegeName;</w:t>
        <w:br/>
        <w:t xml:space="preserve">        }</w:t>
        <w:br/>
        <w:t xml:space="preserve">        if ($reportAsOf !== '') {</w:t>
        <w:br/>
        <w:t xml:space="preserve">            $title .= ' — ' . $reportAsOf;</w:t>
        <w:br/>
        <w:t xml:space="preserve">        }</w:t>
        <w:br/>
        <w:br/>
        <w:t xml:space="preserve">        return $title;</w:t>
        <w:br/>
        <w:t xml:space="preserve">    }</w:t>
        <w:br/>
        <w:br/>
        <w:t xml:space="preserve">    private static function collegeName(int $collegeId): string</w:t>
        <w:br/>
        <w:t xml:space="preserve">    {</w:t>
        <w:br/>
        <w:t xml:space="preserve">        foreach (College::all() as $college) {</w:t>
        <w:br/>
        <w:t xml:space="preserve">            if ((int) ($college['id'] ?? 0) === $collegeId) {</w:t>
        <w:br/>
        <w:t xml:space="preserve">                return (string) ($college['name'] ?? '');</w:t>
        <w:br/>
        <w:t xml:space="preserve">            }</w:t>
        <w:br/>
        <w:t xml:space="preserve">        }</w:t>
        <w:br/>
        <w:br/>
        <w:t xml:space="preserve">        return '';</w:t>
        <w:br/>
        <w:t xml:space="preserve">    }</w:t>
        <w:br/>
        <w:br/>
        <w:t xml:space="preserve">    /**</w:t>
        <w:br/>
        <w:t xml:space="preserve">     * @param array&lt;string, list&lt;array&lt;string, string&gt;&gt;&gt; $posted</w:t>
        <w:br/>
        <w:t xml:space="preserve">     * @param array&lt;string, list&lt;array&lt;string, string&gt;&gt;&gt; $autoSynced</w:t>
        <w:br/>
        <w:t xml:space="preserve">     * @return array&lt;string, list&lt;array&lt;string, string&gt;&gt;&gt;</w:t>
        <w:br/>
        <w:t xml:space="preserve">     */</w:t>
        <w:br/>
        <w:t xml:space="preserve">    private static function subtractDuplicateRows(array $posted, array $autoSynced): array</w:t>
        <w:br/>
        <w:t xml:space="preserve">    {</w:t>
        <w:br/>
        <w:t xml:space="preserve">        $manual = self::emptyEntries();</w:t>
        <w:br/>
        <w:br/>
        <w:t xml:space="preserve">        foreach (self::FUNDING_SECTIONS as $section) {</w:t>
        <w:br/>
        <w:t xml:space="preserve">            foreach ($posted[$section] ?? [] as $row) {</w:t>
        <w:br/>
        <w:t xml:space="preserve">                if (!self::rowExistsIn($row, $autoSynced[$section] ?? [])) {</w:t>
        <w:br/>
        <w:t xml:space="preserve">                    $manual[$section][] = $row;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$manual;</w:t>
        <w:br/>
        <w:t xml:space="preserve">    }</w:t>
        <w:br/>
        <w:br/>
        <w:t xml:space="preserve">    /** @param array&lt;string, string&gt; $row @param list&lt;array&lt;string, string&gt;&gt; $haystack */</w:t>
        <w:br/>
        <w:t xml:space="preserve">    private static function rowExistsIn(array $row, array $haystack): bool</w:t>
        <w:br/>
        <w:t xml:space="preserve">    {</w:t>
        <w:br/>
        <w:t xml:space="preserve">        foreach ($haystack as $candidate) {</w:t>
        <w:br/>
        <w:t xml:space="preserve">            if ($row === $candidate) {</w:t>
        <w:br/>
        <w:t xml:space="preserve">                return true;</w:t>
        <w:br/>
        <w:t xml:space="preserve">            }</w:t>
        <w:br/>
        <w:t xml:space="preserve">        }</w:t>
        <w:br/>
        <w:br/>
        <w:t xml:space="preserve">        return false;</w:t>
        <w:br/>
        <w:t xml:space="preserve">    }</w:t>
        <w:br/>
        <w:t>}</w:t>
        <w:br/>
      </w:r>
    </w:p>
    <w:p/>
    <w:p>
      <w:pPr>
        <w:pStyle w:val="Heading1"/>
      </w:pPr>
      <w:r>
        <w:t>7. Support Classes</w:t>
      </w:r>
    </w:p>
    <w:p>
      <w:r>
        <w:t>Shared utility and helper classes.</w:t>
      </w:r>
    </w:p>
    <w:p>
      <w:r>
        <w:rPr>
          <w:b/>
        </w:rPr>
        <w:t>Source Files:</w:t>
      </w:r>
    </w:p>
    <w:p>
      <w:pPr>
        <w:pStyle w:val="ListBullet"/>
      </w:pPr>
      <w:r>
        <w:t>app/Support/DirectMessaging.php (413 lines)</w:t>
      </w:r>
    </w:p>
    <w:p>
      <w:pPr>
        <w:pStyle w:val="ListBullet"/>
      </w:pPr>
      <w:r>
        <w:t>app/Support/FacultyFormDeadlines.php (430 lines)</w:t>
      </w:r>
    </w:p>
    <w:p>
      <w:pPr>
        <w:pStyle w:val="ListBullet"/>
      </w:pPr>
      <w:r>
        <w:t>app/Support/MonitoringRoles.php (588 lines)</w:t>
      </w:r>
    </w:p>
    <w:p>
      <w:pPr>
        <w:pStyle w:val="ListBullet"/>
      </w:pPr>
      <w:r>
        <w:t>app/Support/ProposalCoAuthors.php (217 lines)</w:t>
      </w:r>
    </w:p>
    <w:p>
      <w:pPr>
        <w:pStyle w:val="ListBullet"/>
      </w:pPr>
      <w:r>
        <w:t>app/Support/QuarterlyReporting.php (319 lines)</w:t>
      </w:r>
    </w:p>
    <w:p>
      <w:pPr>
        <w:pStyle w:val="ListBullet"/>
      </w:pPr>
      <w:r>
        <w:t>app/Support/SampleProposals.php (26 lines)</w:t>
      </w:r>
    </w:p>
    <w:p/>
    <w:p>
      <w:pPr>
        <w:pStyle w:val="Heading2"/>
      </w:pPr>
      <w:r>
        <w:t>app/Support/DirectMessaging.php</w:t>
      </w:r>
    </w:p>
    <w:p>
      <w:r>
        <w:rPr>
          <w:rFonts w:ascii="Consolas" w:hAnsi="Consolas"/>
          <w:sz w:val="16"/>
        </w:rPr>
        <w:t>&lt;?php</w:t>
        <w:br/>
        <w:br/>
        <w:br/>
        <w:br/>
        <w:t>declare(strict_types=1);</w:t>
        <w:br/>
        <w:br/>
        <w:br/>
        <w:br/>
        <w:t>namespace App\Support;</w:t>
        <w:br/>
        <w:br/>
        <w:br/>
        <w:br/>
        <w:t>use App\Core\Auth;</w:t>
        <w:br/>
        <w:br/>
        <w:t>use App\Models\User;</w:t>
        <w:br/>
        <w:br/>
        <w:br/>
        <w:br/>
        <w:t>final class DirectMessaging</w:t>
        <w:br/>
        <w:br/>
        <w:t>{</w:t>
        <w:br/>
        <w:br/>
        <w:t xml:space="preserve">    /** @var list&lt;string&gt; */</w:t>
        <w:br/>
        <w:br/>
        <w:t xml:space="preserve">    public const STAFF_ROLE_SLUGS = [</w:t>
        <w:br/>
        <w:br/>
        <w:t xml:space="preserve">        MonitoringRoles::COORDINATOR_RESEARCH,</w:t>
        <w:br/>
        <w:br/>
        <w:t xml:space="preserve">        MonitoringRoles::COORDINATOR_EXTENSION,</w:t>
        <w:br/>
        <w:br/>
        <w:t xml:space="preserve">        MonitoringRoles::DEAN,</w:t>
        <w:br/>
        <w:br/>
        <w:t xml:space="preserve">        MonitoringRoles::DIRECTOR_RESEARCH,</w:t>
        <w:br/>
        <w:br/>
        <w:t xml:space="preserve">        MonitoringRoles::DIRECTOR_EXTENSION,</w:t>
        <w:br/>
        <w:br/>
        <w:t xml:space="preserve">        MonitoringRoles::VPRIDE,</w:t>
        <w:br/>
        <w:br/>
        <w:t xml:space="preserve">    ];</w:t>
        <w:br/>
        <w:br/>
        <w:br/>
        <w:br/>
        <w:t xml:space="preserve">    /** @var array&lt;string, string&gt; */</w:t>
        <w:br/>
        <w:br/>
        <w:t xml:space="preserve">    public const STAFF_ROLE_LABELS = [</w:t>
        <w:br/>
        <w:br/>
        <w:t xml:space="preserve">        MonitoringRoles::COORDINATOR_RESEARCH =&gt; 'Coordinator of Research',</w:t>
        <w:br/>
        <w:br/>
        <w:t xml:space="preserve">        MonitoringRoles::COORDINATOR_EXTENSION =&gt; 'Coordinator of Extension',</w:t>
        <w:br/>
        <w:br/>
        <w:t xml:space="preserve">        MonitoringRoles::DEAN =&gt; 'College Dean',</w:t>
        <w:br/>
        <w:br/>
        <w:t xml:space="preserve">        MonitoringRoles::DIRECTOR_RESEARCH =&gt; 'Director of Research',</w:t>
        <w:br/>
        <w:br/>
        <w:t xml:space="preserve">        MonitoringRoles::DIRECTOR_EXTENSION =&gt; 'Director of Extension',</w:t>
        <w:br/>
        <w:br/>
        <w:t xml:space="preserve">        MonitoringRoles::VPRIDE =&gt; 'VPRIDE',</w:t>
        <w:br/>
        <w:br/>
        <w:t xml:space="preserve">    ];</w:t>
        <w:br/>
        <w:br/>
        <w:br/>
        <w:br/>
        <w:t xml:space="preserve">    /** @var list&lt;string&gt; */</w:t>
        <w:br/>
        <w:br/>
        <w:t xml:space="preserve">    private const COLLEGE_SCOPED_ROLE_SLUGS = [</w:t>
        <w:br/>
        <w:br/>
        <w:t xml:space="preserve">        MonitoringRoles::COORDINATOR_RESEARCH,</w:t>
        <w:br/>
        <w:br/>
        <w:t xml:space="preserve">        MonitoringRoles::COORDINATOR_EXTENSION,</w:t>
        <w:br/>
        <w:br/>
        <w:t xml:space="preserve">        MonitoringRoles::DEAN,</w:t>
        <w:br/>
        <w:br/>
        <w:t xml:space="preserve">    ];</w:t>
        <w:br/>
        <w:br/>
        <w:br/>
        <w:br/>
        <w:t xml:space="preserve">    public static function isEnabledForCurrentUser(): bool</w:t>
        <w:br/>
        <w:br/>
        <w:t xml:space="preserve">    {</w:t>
        <w:br/>
        <w:br/>
        <w:t xml:space="preserve">        if (Auth::hasRole('faculty')) {</w:t>
        <w:br/>
        <w:br/>
        <w:t xml:space="preserve">            return true;</w:t>
        <w:br/>
        <w:br/>
        <w:t xml:space="preserve">        }</w:t>
        <w:br/>
        <w:br/>
        <w:br/>
        <w:br/>
        <w:t xml:space="preserve">        return Auth::hasRole(...self::STAFF_ROLE_SLUGS) || Auth::hasRole('ride_admin');</w:t>
        <w:br/>
        <w:br/>
        <w:t xml:space="preserve">    }</w:t>
        <w:br/>
        <w:br/>
        <w:br/>
        <w:br/>
        <w:t xml:space="preserve">    /** @return list&lt;string&gt; */</w:t>
        <w:br/>
        <w:br/>
        <w:t xml:space="preserve">    public static function roleSlugsForUser(int $userId): array</w:t>
        <w:br/>
        <w:br/>
        <w:t xml:space="preserve">    {</w:t>
        <w:br/>
        <w:br/>
        <w:t xml:space="preserve">        $rows = User::roleSlugsForUserId($userId);</w:t>
        <w:br/>
        <w:br/>
        <w:t xml:space="preserve">        $allowed = array_flip(self::STAFF_ROLE_SLUGS);</w:t>
        <w:br/>
        <w:br/>
        <w:t xml:space="preserve">        $roles = array_values(array_filter($rows, static fn (string $slug): bool =&gt; isset($allowed[$slug])));</w:t>
        <w:br/>
        <w:br/>
        <w:br/>
        <w:br/>
        <w:t xml:space="preserve">        if ($roles === [] &amp;&amp; in_array('ride_admin', $rows, true)) {</w:t>
        <w:br/>
        <w:br/>
        <w:t xml:space="preserve">            return [MonitoringRoles::VPRIDE];</w:t>
        <w:br/>
        <w:br/>
        <w:t xml:space="preserve">        }</w:t>
        <w:br/>
        <w:br/>
        <w:br/>
        <w:br/>
        <w:t xml:space="preserve">        return $roles;</w:t>
        <w:br/>
        <w:br/>
        <w:t xml:space="preserve">    }</w:t>
        <w:br/>
        <w:br/>
        <w:br/>
        <w:br/>
        <w:t xml:space="preserve">    public static function isFacultyUser(int $userId): bool</w:t>
        <w:br/>
        <w:br/>
        <w:t xml:space="preserve">    {</w:t>
        <w:br/>
        <w:br/>
        <w:t xml:space="preserve">        return in_array('faculty', User::roleSlugsForUserId($userId), true);</w:t>
        <w:br/>
        <w:br/>
        <w:t xml:space="preserve">    }</w:t>
        <w:br/>
        <w:br/>
        <w:br/>
        <w:br/>
        <w:t xml:space="preserve">    public static function canExchange(int $userIdA, int $userIdB): bool</w:t>
        <w:br/>
        <w:br/>
        <w:t xml:space="preserve">    {</w:t>
        <w:br/>
        <w:br/>
        <w:t xml:space="preserve">        if ($userIdA === $userIdB || $userIdA &lt;= 0 || $userIdB &lt;= 0) {</w:t>
        <w:br/>
        <w:br/>
        <w:t xml:space="preserve">            return false;</w:t>
        <w:br/>
        <w:br/>
        <w:t xml:space="preserve">        }</w:t>
        <w:br/>
        <w:br/>
        <w:br/>
        <w:br/>
        <w:t xml:space="preserve">        $aIsFaculty = self::isFacultyUser($userIdA);</w:t>
        <w:br/>
        <w:br/>
        <w:t xml:space="preserve">        $bIsFaculty = self::isFacultyUser($userIdB);</w:t>
        <w:br/>
        <w:br/>
        <w:br/>
        <w:br/>
        <w:t xml:space="preserve">        if ($aIsFaculty === $bIsFaculty) {</w:t>
        <w:br/>
        <w:br/>
        <w:t xml:space="preserve">            return false;</w:t>
        <w:br/>
        <w:br/>
        <w:t xml:space="preserve">        }</w:t>
        <w:br/>
        <w:br/>
        <w:br/>
        <w:br/>
        <w:t xml:space="preserve">        $facultyId = $aIsFaculty ? $userIdA : $userIdB;</w:t>
        <w:br/>
        <w:br/>
        <w:t xml:space="preserve">        $staffId = $aIsFaculty ? $userIdB : $userIdA;</w:t>
        <w:br/>
        <w:br/>
        <w:br/>
        <w:br/>
        <w:t xml:space="preserve">        return self::facultyCanMessageStaff($facultyId, $staffId);</w:t>
        <w:br/>
        <w:br/>
        <w:t xml:space="preserve">    }</w:t>
        <w:br/>
        <w:br/>
        <w:br/>
        <w:br/>
        <w:t xml:space="preserve">    public static function facultyCanMessageStaff(int $facultyId, int $staffId): bool</w:t>
        <w:br/>
        <w:br/>
        <w:t xml:space="preserve">    {</w:t>
        <w:br/>
        <w:br/>
        <w:t xml:space="preserve">        $faculty = User::findById($facultyId);</w:t>
        <w:br/>
        <w:br/>
        <w:t xml:space="preserve">        $staff = User::findById($staffId);</w:t>
        <w:br/>
        <w:br/>
        <w:t xml:space="preserve">        if ($faculty === null || $staff === null) {</w:t>
        <w:br/>
        <w:br/>
        <w:t xml:space="preserve">            return false;</w:t>
        <w:br/>
        <w:br/>
        <w:t xml:space="preserve">        }</w:t>
        <w:br/>
        <w:br/>
        <w:br/>
        <w:br/>
        <w:t xml:space="preserve">        $staffRoles = self::roleSlugsForUser($staffId);</w:t>
        <w:br/>
        <w:br/>
        <w:t xml:space="preserve">        if ($staffRoles === []) {</w:t>
        <w:br/>
        <w:br/>
        <w:t xml:space="preserve">            return false;</w:t>
        <w:br/>
        <w:br/>
        <w:t xml:space="preserve">        }</w:t>
        <w:br/>
        <w:br/>
        <w:br/>
        <w:br/>
        <w:t xml:space="preserve">        $facultyCollegeId = (int) ($faculty['college_id'] ?? 0);</w:t>
        <w:br/>
        <w:br/>
        <w:br/>
        <w:br/>
        <w:t xml:space="preserve">        foreach ($staffRoles as $roleSlug) {</w:t>
        <w:br/>
        <w:br/>
        <w:t xml:space="preserve">            if (in_array($roleSlug, self::COLLEGE_SCOPED_ROLE_SLUGS, true)) {</w:t>
        <w:br/>
        <w:br/>
        <w:t xml:space="preserve">                if ($facultyCollegeId &gt; 0 &amp;&amp; self::staffServesCollege($staffId, $roleSlug, $facultyCollegeId)) {</w:t>
        <w:br/>
        <w:br/>
        <w:t xml:space="preserve">                    return true;</w:t>
        <w:br/>
        <w:br/>
        <w:t xml:space="preserve">                }</w:t>
        <w:br/>
        <w:br/>
        <w:t xml:space="preserve">                continue;</w:t>
        <w:br/>
        <w:br/>
        <w:t xml:space="preserve">            }</w:t>
        <w:br/>
        <w:br/>
        <w:br/>
        <w:br/>
        <w:t xml:space="preserve">            if (in_array($roleSlug, [MonitoringRoles::DIRECTOR_RESEARCH, MonitoringRoles::DIRECTOR_EXTENSION, MonitoringRoles::VPRIDE], true)) {</w:t>
        <w:br/>
        <w:br/>
        <w:t xml:space="preserve">                return true;</w:t>
        <w:br/>
        <w:br/>
        <w:t xml:space="preserve">            }</w:t>
        <w:br/>
        <w:br/>
        <w:t xml:space="preserve">        }</w:t>
        <w:br/>
        <w:br/>
        <w:br/>
        <w:br/>
        <w:t xml:space="preserve">        return false;</w:t>
        <w:br/>
        <w:br/>
        <w:t xml:space="preserve">    }</w:t>
        <w:br/>
        <w:br/>
        <w:br/>
        <w:br/>
        <w:t xml:space="preserve">    private static function staffServesCollege(int $staffId, string $roleSlug, int $collegeId): bool</w:t>
        <w:br/>
        <w:br/>
        <w:t xml:space="preserve">    {</w:t>
        <w:br/>
        <w:br/>
        <w:t xml:space="preserve">        return User::hasActiveRoleForCollege($staffId, $roleSlug, $collegeId);</w:t>
        <w:br/>
        <w:br/>
        <w:t xml:space="preserve">    }</w:t>
        <w:br/>
        <w:br/>
        <w:br/>
        <w:br/>
        <w:t xml:space="preserve">    /**</w:t>
        <w:br/>
        <w:br/>
        <w:t xml:space="preserve">     * Contacts a faculty member can start a conversation with (one per role when assigned).</w:t>
        <w:br/>
        <w:br/>
        <w:t xml:space="preserve">     *</w:t>
        <w:br/>
        <w:br/>
        <w:t xml:space="preserve">     * @return list&lt;array{role_slug: string, label: string, user: ?array&lt;string, mixed&gt;}&gt;</w:t>
        <w:br/>
        <w:br/>
        <w:t xml:space="preserve">     */</w:t>
        <w:br/>
        <w:br/>
        <w:t xml:space="preserve">    public static function facultyContactOptions(array $facultyUser): array</w:t>
        <w:br/>
        <w:br/>
        <w:t xml:space="preserve">    {</w:t>
        <w:br/>
        <w:br/>
        <w:t xml:space="preserve">        $collegeId = (int) ($facultyUser['college_id'] ?? 0);</w:t>
        <w:br/>
        <w:br/>
        <w:t xml:space="preserve">        $options = [];</w:t>
        <w:br/>
        <w:br/>
        <w:br/>
        <w:br/>
        <w:t xml:space="preserve">        foreach (self::STAFF_ROLE_SLUGS as $roleSlug) {</w:t>
        <w:br/>
        <w:br/>
        <w:t xml:space="preserve">            $user = self::staffContactForRole($roleSlug, $collegeId);</w:t>
        <w:br/>
        <w:br/>
        <w:t xml:space="preserve">            if ($user === null) {</w:t>
        <w:br/>
        <w:br/>
        <w:t xml:space="preserve">                continue;</w:t>
        <w:br/>
        <w:br/>
        <w:t xml:space="preserve">            }</w:t>
        <w:br/>
        <w:br/>
        <w:br/>
        <w:br/>
        <w:t xml:space="preserve">            $options[] = [</w:t>
        <w:br/>
        <w:br/>
        <w:t xml:space="preserve">                'role_slug' =&gt; $roleSlug,</w:t>
        <w:br/>
        <w:br/>
        <w:t xml:space="preserve">                'label' =&gt; self::STAFF_ROLE_LABELS[$roleSlug] ?? $roleSlug,</w:t>
        <w:br/>
        <w:br/>
        <w:t xml:space="preserve">                'user' =&gt; $user,</w:t>
        <w:br/>
        <w:br/>
        <w:t xml:space="preserve">            ];</w:t>
        <w:br/>
        <w:br/>
        <w:t xml:space="preserve">        }</w:t>
        <w:br/>
        <w:br/>
        <w:br/>
        <w:br/>
        <w:t xml:space="preserve">        return $options;</w:t>
        <w:br/>
        <w:br/>
        <w:t xml:space="preserve">    }</w:t>
        <w:br/>
        <w:br/>
        <w:br/>
        <w:br/>
        <w:t xml:space="preserve">    /**</w:t>
        <w:br/>
        <w:br/>
        <w:t xml:space="preserve">     * Faculty members the current staff user may message.</w:t>
        <w:br/>
        <w:br/>
        <w:t xml:space="preserve">     *</w:t>
        <w:br/>
        <w:br/>
        <w:t xml:space="preserve">     * @return list&lt;array&lt;string, mixed&gt;&gt;</w:t>
        <w:br/>
        <w:br/>
        <w:t xml:space="preserve">     */</w:t>
        <w:br/>
        <w:br/>
        <w:t xml:space="preserve">    public static function facultyRecipientsForStaff(array $staffUser): array</w:t>
        <w:br/>
        <w:br/>
        <w:t xml:space="preserve">    {</w:t>
        <w:br/>
        <w:br/>
        <w:t xml:space="preserve">        $staffId = (int) ($staffUser['id'] ?? 0);</w:t>
        <w:br/>
        <w:br/>
        <w:t xml:space="preserve">        $staffRoles = self::roleSlugsForUser($staffId);</w:t>
        <w:br/>
        <w:br/>
        <w:t xml:space="preserve">        if ($staffRoles === []) {</w:t>
        <w:br/>
        <w:br/>
        <w:t xml:space="preserve">            return [];</w:t>
        <w:br/>
        <w:br/>
        <w:t xml:space="preserve">        }</w:t>
        <w:br/>
        <w:br/>
        <w:br/>
        <w:br/>
        <w:t xml:space="preserve">        $collegeScoped = false;</w:t>
        <w:br/>
        <w:br/>
        <w:t xml:space="preserve">        foreach ($staffRoles as $roleSlug) {</w:t>
        <w:br/>
        <w:br/>
        <w:t xml:space="preserve">            if (in_array($roleSlug, self::COLLEGE_SCOPED_ROLE_SLUGS, true)) {</w:t>
        <w:br/>
        <w:br/>
        <w:t xml:space="preserve">                $collegeScoped = true;</w:t>
        <w:br/>
        <w:br/>
        <w:t xml:space="preserve">                break;</w:t>
        <w:br/>
        <w:br/>
        <w:t xml:space="preserve">            }</w:t>
        <w:br/>
        <w:br/>
        <w:t xml:space="preserve">        }</w:t>
        <w:br/>
        <w:br/>
        <w:br/>
        <w:br/>
        <w:t xml:space="preserve">        if ($collegeScoped) {</w:t>
        <w:br/>
        <w:br/>
        <w:t xml:space="preserve">            $collegeId = (int) ($staffUser['college_id'] ?? 0);</w:t>
        <w:br/>
        <w:br/>
        <w:t xml:space="preserve">            if ($collegeId &lt;= 0) {</w:t>
        <w:br/>
        <w:br/>
        <w:t xml:space="preserve">                return [];</w:t>
        <w:br/>
        <w:br/>
        <w:t xml:space="preserve">            }</w:t>
        <w:br/>
        <w:br/>
        <w:br/>
        <w:br/>
        <w:t xml:space="preserve">            return User::facultyForCollege($collegeId);</w:t>
        <w:br/>
        <w:br/>
        <w:t xml:space="preserve">        }</w:t>
        <w:br/>
        <w:br/>
        <w:br/>
        <w:br/>
        <w:t xml:space="preserve">        return User::allFaculty();</w:t>
        <w:br/>
        <w:br/>
        <w:t xml:space="preserve">    }</w:t>
        <w:br/>
        <w:br/>
        <w:br/>
        <w:br/>
        <w:t xml:space="preserve">    public static function staffRoleLabelForUser(int $userId): string</w:t>
        <w:br/>
        <w:br/>
        <w:t xml:space="preserve">    {</w:t>
        <w:br/>
        <w:br/>
        <w:t xml:space="preserve">        $roles = self::roleSlugsForUser($userId);</w:t>
        <w:br/>
        <w:br/>
        <w:t xml:space="preserve">        if ($roles === []) {</w:t>
        <w:br/>
        <w:br/>
        <w:t xml:space="preserve">            return 'Staff';</w:t>
        <w:br/>
        <w:br/>
        <w:t xml:space="preserve">        }</w:t>
        <w:br/>
        <w:br/>
        <w:br/>
        <w:br/>
        <w:t xml:space="preserve">        $primary = $roles[0];</w:t>
        <w:br/>
        <w:br/>
        <w:br/>
        <w:br/>
        <w:t xml:space="preserve">        return self::STAFF_ROLE_LABELS[$primary] ?? ucwords(str_replace('_', ' ', $primary));</w:t>
        <w:br/>
        <w:br/>
        <w:t xml:space="preserve">    }</w:t>
        <w:br/>
        <w:br/>
        <w:br/>
        <w:br/>
        <w:t xml:space="preserve">    /** @return array&lt;string, mixed&gt;|null */</w:t>
        <w:br/>
        <w:br/>
        <w:t xml:space="preserve">    private static function staffContactForRole(string $roleSlug, int $collegeId): ?array</w:t>
        <w:br/>
        <w:br/>
        <w:t xml:space="preserve">    {</w:t>
        <w:br/>
        <w:br/>
        <w:t xml:space="preserve">        if (in_array($roleSlug, self::COLLEGE_SCOPED_ROLE_SLUGS, true)) {</w:t>
        <w:br/>
        <w:br/>
        <w:t xml:space="preserve">            return $collegeId &gt; 0 ? User::findActiveByRoleAndCollege($roleSlug, $collegeId) : null;</w:t>
        <w:br/>
        <w:br/>
        <w:t xml:space="preserve">        }</w:t>
        <w:br/>
        <w:br/>
        <w:br/>
        <w:br/>
        <w:t xml:space="preserve">        if ($roleSlug === MonitoringRoles::VPRIDE) {</w:t>
        <w:br/>
        <w:br/>
        <w:t xml:space="preserve">            return User::findActiveByRoleSlugs([MonitoringRoles::VPRIDE, 'ride_admin']);</w:t>
        <w:br/>
        <w:br/>
        <w:t xml:space="preserve">        }</w:t>
        <w:br/>
        <w:br/>
        <w:br/>
        <w:br/>
        <w:t xml:space="preserve">        return User::findActiveByRole($roleSlug);</w:t>
        <w:br/>
        <w:br/>
        <w:t xml:space="preserve">    }</w:t>
        <w:br/>
        <w:br/>
        <w:t>}</w:t>
        <w:br/>
        <w:br/>
        <w:br/>
      </w:r>
    </w:p>
    <w:p/>
    <w:p>
      <w:pPr>
        <w:pStyle w:val="Heading2"/>
      </w:pPr>
      <w:r>
        <w:t>app/Support/FacultyFormDeadlines.php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App\Support;</w:t>
        <w:br/>
        <w:br/>
        <w:t>use App\Core\Auth;</w:t>
        <w:br/>
        <w:t>use App\Models\AppSetting;</w:t>
        <w:br/>
        <w:br/>
        <w:t>final class FacultyFormDeadlines</w:t>
        <w:br/>
        <w:t>{</w:t>
        <w:br/>
        <w:t xml:space="preserve">    public const SETTING_KEY = 'faculty_quarterly_deadline_months';</w:t>
        <w:br/>
        <w:br/>
        <w:t xml:space="preserve">    public const GROUP_RESEARCH = 'research';</w:t>
        <w:br/>
        <w:br/>
        <w:t xml:space="preserve">    public const GROUP_EXTENSION = 'extension';</w:t>
        <w:br/>
        <w:br/>
        <w:t xml:space="preserve">    public const GROUP_PROJECT_MONITORING = 'project_monitoring';</w:t>
        <w:br/>
        <w:br/>
        <w:t xml:space="preserve">    public const GROUP_CONSOLIDATED = 'consolidated';</w:t>
        <w:br/>
        <w:br/>
        <w:t xml:space="preserve">    /** @var list&lt;int&gt; */</w:t>
        <w:br/>
        <w:t xml:space="preserve">    private const DEFAULT_MONTHS = [3, 6, 9];</w:t>
        <w:br/>
        <w:br/>
        <w:t xml:space="preserve">    /** @var array&lt;string, string&gt; */</w:t>
        <w:br/>
        <w:t xml:space="preserve">    public const FORM_GROUP_LABELS = [</w:t>
        <w:br/>
        <w:t xml:space="preserve">        self::GROUP_RESEARCH =&gt; 'Research monitoring forms',</w:t>
        <w:br/>
        <w:t xml:space="preserve">        self::GROUP_EXTENSION =&gt; 'Extension monitoring forms',</w:t>
        <w:br/>
        <w:t xml:space="preserve">        self::GROUP_PROJECT_MONITORING =&gt; 'Project monitoring forms',</w:t>
        <w:br/>
        <w:t xml:space="preserve">        self::GROUP_CONSOLIDATED =&gt; 'College consolidated quarterly reports',</w:t>
        <w:br/>
        <w:t xml:space="preserve">    ];</w:t>
        <w:br/>
        <w:br/>
        <w:t xml:space="preserve">    /** @var array&lt;string, string&gt; */</w:t>
        <w:br/>
        <w:t xml:space="preserve">    private const FORM_TYPE_GROUPS = [</w:t>
        <w:br/>
        <w:t xml:space="preserve">        'completed_researches' =&gt; self::GROUP_RESEARCH,</w:t>
        <w:br/>
        <w:t xml:space="preserve">        'ongoing_researches' =&gt; self::GROUP_RESEARCH,</w:t>
        <w:br/>
        <w:t xml:space="preserve">        'research_output_published' =&gt; self::GROUP_RESEARCH,</w:t>
        <w:br/>
        <w:t xml:space="preserve">        'research_output_presented' =&gt; self::GROUP_RESEARCH,</w:t>
        <w:br/>
        <w:t xml:space="preserve">        'commercialized' =&gt; self::GROUP_RESEARCH,</w:t>
        <w:br/>
        <w:t xml:space="preserve">        'resulted_in_extension' =&gt; self::GROUP_RESEARCH,</w:t>
        <w:br/>
        <w:t xml:space="preserve">        'journal_citation' =&gt; self::GROUP_RESEARCH,</w:t>
        <w:br/>
        <w:t xml:space="preserve">        'book_citation' =&gt; self::GROUP_RESEARCH,</w:t>
        <w:br/>
        <w:t xml:space="preserve">        'inventions_um_copyrights' =&gt; self::GROUP_RESEARCH,</w:t>
        <w:br/>
        <w:t xml:space="preserve">        'linkages' =&gt; self::GROUP_RESEARCH,</w:t>
        <w:br/>
        <w:t xml:space="preserve">        'trainings_conducted' =&gt; self::GROUP_EXTENSION,</w:t>
        <w:br/>
        <w:t xml:space="preserve">        'technical_advisory' =&gt; self::GROUP_EXTENSION,</w:t>
        <w:br/>
        <w:t xml:space="preserve">        'extension_linkages' =&gt; self::GROUP_EXTENSION,</w:t>
        <w:br/>
        <w:t xml:space="preserve">        'outreach_activities' =&gt; self::GROUP_EXTENSION,</w:t>
        <w:br/>
        <w:t xml:space="preserve">        'technology_adoption' =&gt; self::GROUP_EXTENSION,</w:t>
        <w:br/>
        <w:t xml:space="preserve">        'progress_report' =&gt; self::GROUP_PROJECT_MONITORING,</w:t>
        <w:br/>
        <w:t xml:space="preserve">        'terminal_report' =&gt; self::GROUP_PROJECT_MONITORING,</w:t>
        <w:br/>
        <w:t xml:space="preserve">        'terminal_report_assessment_form' =&gt; self::GROUP_PROJECT_MONITORING,</w:t>
        <w:br/>
        <w:t xml:space="preserve">        'obr_matrix' =&gt; self::GROUP_PROJECT_MONITORING,</w:t>
        <w:br/>
        <w:t xml:space="preserve">        'consolidated_completed_researches' =&gt; self::GROUP_CONSOLIDATED,</w:t>
        <w:br/>
        <w:t xml:space="preserve">        'consolidated_ongoing_researches' =&gt; self::GROUP_CONSOLIDATED,</w:t>
        <w:br/>
        <w:t xml:space="preserve">        'consolidated_research_output_published' =&gt; self::GROUP_CONSOLIDATED,</w:t>
        <w:br/>
        <w:t xml:space="preserve">        'consolidated_research_output_presented' =&gt; self::GROUP_CONSOLIDATED,</w:t>
        <w:br/>
        <w:t xml:space="preserve">        'consolidated_commercialized' =&gt; self::GROUP_CONSOLIDATED,</w:t>
        <w:br/>
        <w:t xml:space="preserve">        'consolidated_resulted_in_extension' =&gt; self::GROUP_CONSOLIDATED,</w:t>
        <w:br/>
        <w:t xml:space="preserve">        'consolidated_journal_citation' =&gt; self::GROUP_CONSOLIDATED,</w:t>
        <w:br/>
        <w:t xml:space="preserve">        'consolidated_book_citation' =&gt; self::GROUP_CONSOLIDATED,</w:t>
        <w:br/>
        <w:t xml:space="preserve">        'consolidated_inventions_um_copyrights' =&gt; self::GROUP_CONSOLIDATED,</w:t>
        <w:br/>
        <w:t xml:space="preserve">        'consolidated_linkages' =&gt; self::GROUP_CONSOLIDATED,</w:t>
        <w:br/>
        <w:t xml:space="preserve">    ];</w:t>
        <w:br/>
        <w:br/>
        <w:t xml:space="preserve">    public static function canManage(): bool</w:t>
        <w:br/>
        <w:t xml:space="preserve">    {</w:t>
        <w:br/>
        <w:t xml:space="preserve">        return MonitoringRoles::isVpride()</w:t>
        <w:br/>
        <w:t xml:space="preserve">            || MonitoringRoles::isDirectorResearch();</w:t>
        <w:br/>
        <w:t xml:space="preserve">    }</w:t>
        <w:br/>
        <w:br/>
        <w:t xml:space="preserve">    public static function isDeclared(): bool</w:t>
        <w:br/>
        <w:t xml:space="preserve">    {</w:t>
        <w:br/>
        <w:t xml:space="preserve">        return AppSetting::has(self::SETTING_KEY);</w:t>
        <w:br/>
        <w:t xml:space="preserve">    }</w:t>
        <w:br/>
        <w:br/>
        <w:t xml:space="preserve">    public static function hasDeadline(): bool</w:t>
        <w:br/>
        <w:t xml:space="preserve">    {</w:t>
        <w:br/>
        <w:t xml:space="preserve">        return self::config()['deadline_enabled'];</w:t>
        <w:br/>
        <w:t xml:space="preserve">    }</w:t>
        <w:br/>
        <w:br/>
        <w:t xml:space="preserve">    public static function hasDeadlineForFormType(string $formType): bool</w:t>
        <w:br/>
        <w:t xml:space="preserve">    {</w:t>
        <w:br/>
        <w:t xml:space="preserve">        if (!self::hasDeadline()) {</w:t>
        <w:br/>
        <w:t xml:space="preserve">            return false;</w:t>
        <w:br/>
        <w:t xml:space="preserve">        }</w:t>
        <w:br/>
        <w:br/>
        <w:t xml:space="preserve">        $group = self::formGroupForFormType($formType);</w:t>
        <w:br/>
        <w:t xml:space="preserve">        if ($group === null) {</w:t>
        <w:br/>
        <w:t xml:space="preserve">            return false;</w:t>
        <w:br/>
        <w:t xml:space="preserve">        }</w:t>
        <w:br/>
        <w:br/>
        <w:t xml:space="preserve">        return in_array($group, self::activatedFormGroups(), true);</w:t>
        <w:br/>
        <w:t xml:space="preserve">    }</w:t>
        <w:br/>
        <w:br/>
        <w:t xml:space="preserve">    public static function formGroupForFormType(string $formType): ?string</w:t>
        <w:br/>
        <w:t xml:space="preserve">    {</w:t>
        <w:br/>
        <w:t xml:space="preserve">        $formType = trim($formType);</w:t>
        <w:br/>
        <w:br/>
        <w:t xml:space="preserve">        return self::FORM_TYPE_GROUPS[$formType] ?? null;</w:t>
        <w:br/>
        <w:t xml:space="preserve">    }</w:t>
        <w:br/>
        <w:br/>
        <w:t xml:space="preserve">    /** @return list&lt;string&gt; */</w:t>
        <w:br/>
        <w:t xml:space="preserve">    public static function activatedFormGroups(): array</w:t>
        <w:br/>
        <w:t xml:space="preserve">    {</w:t>
        <w:br/>
        <w:t xml:space="preserve">        return self::config()['activated_groups'];</w:t>
        <w:br/>
        <w:t xml:space="preserve">    }</w:t>
        <w:br/>
        <w:br/>
        <w:t xml:space="preserve">    /** Faculty may not change reporting period once admins saved deadlines for this form type. */</w:t>
        <w:br/>
        <w:t xml:space="preserve">    public static function locksFacultyReportingPeriod(?string $formType = null): bool</w:t>
        <w:br/>
        <w:t xml:space="preserve">    {</w:t>
        <w:br/>
        <w:t xml:space="preserve">        if (!self::isDeclared() || !Auth::hasRole('faculty')) {</w:t>
        <w:br/>
        <w:t xml:space="preserve">            return false;</w:t>
        <w:br/>
        <w:t xml:space="preserve">        }</w:t>
        <w:br/>
        <w:br/>
        <w:t xml:space="preserve">        if ($formType !== null &amp;&amp; $formType !== '') {</w:t>
        <w:br/>
        <w:t xml:space="preserve">            return self::hasDeadlineForFormType($formType);</w:t>
        <w:br/>
        <w:t xml:space="preserve">        }</w:t>
        <w:br/>
        <w:br/>
        <w:t xml:space="preserve">        return self::hasDeadline();</w:t>
        <w:br/>
        <w:t xml:space="preserve">    }</w:t>
        <w:br/>
        <w:br/>
        <w:t xml:space="preserve">    /**</w:t>
        <w:br/>
        <w:t xml:space="preserve">     * @return array{deadline_enabled: bool, months: list&lt;int&gt;, open_date: string, activated_groups: list&lt;string&gt;}</w:t>
        <w:br/>
        <w:t xml:space="preserve">     */</w:t>
        <w:br/>
        <w:t xml:space="preserve">    public static function config(): array</w:t>
        <w:br/>
        <w:t xml:space="preserve">    {</w:t>
        <w:br/>
        <w:t xml:space="preserve">        $raw = AppSetting::get(self::SETTING_KEY, '');</w:t>
        <w:br/>
        <w:t xml:space="preserve">        if ($raw === '') {</w:t>
        <w:br/>
        <w:t xml:space="preserve">            return self::defaultConfig();</w:t>
        <w:br/>
        <w:t xml:space="preserve">        }</w:t>
        <w:br/>
        <w:br/>
        <w:t xml:space="preserve">        $decoded = json_decode($raw, true);</w:t>
        <w:br/>
        <w:t xml:space="preserve">        if (!is_array($decoded)) {</w:t>
        <w:br/>
        <w:t xml:space="preserve">            return self::defaultConfig();</w:t>
        <w:br/>
        <w:t xml:space="preserve">        }</w:t>
        <w:br/>
        <w:br/>
        <w:t xml:space="preserve">        if (array_is_list($decoded)) {</w:t>
        <w:br/>
        <w:t xml:space="preserve">            return self::normalizeConfig([</w:t>
        <w:br/>
        <w:t xml:space="preserve">                'deadline_enabled' =&gt; true,</w:t>
        <w:br/>
        <w:t xml:space="preserve">                'months' =&gt; $decoded,</w:t>
        <w:br/>
        <w:t xml:space="preserve">                'open_date' =&gt; '',</w:t>
        <w:br/>
        <w:t xml:space="preserve">                'activated_groups' =&gt; array_keys(self::FORM_GROUP_LABELS),</w:t>
        <w:br/>
        <w:t xml:space="preserve">            ]);</w:t>
        <w:br/>
        <w:t xml:space="preserve">        }</w:t>
        <w:br/>
        <w:br/>
        <w:t xml:space="preserve">        return self::normalizeConfig($decoded);</w:t>
        <w:br/>
        <w:t xml:space="preserve">    }</w:t>
        <w:br/>
        <w:br/>
        <w:t xml:space="preserve">    /**</w:t>
        <w:br/>
        <w:t xml:space="preserve">     * @return array{deadline_enabled: bool, months: list&lt;int&gt;, open_date: string, activated_groups: list&lt;string&gt;}</w:t>
        <w:br/>
        <w:t xml:space="preserve">     */</w:t>
        <w:br/>
        <w:t xml:space="preserve">    private static function defaultConfig(): array</w:t>
        <w:br/>
        <w:t xml:space="preserve">    {</w:t>
        <w:br/>
        <w:t xml:space="preserve">        return [</w:t>
        <w:br/>
        <w:t xml:space="preserve">            'deadline_enabled' =&gt; false,</w:t>
        <w:br/>
        <w:t xml:space="preserve">            'months' =&gt; self::DEFAULT_MONTHS,</w:t>
        <w:br/>
        <w:t xml:space="preserve">            'open_date' =&gt; '',</w:t>
        <w:br/>
        <w:t xml:space="preserve">            'activated_groups' =&gt; [],</w:t>
        <w:br/>
        <w:t xml:space="preserve">        ];</w:t>
        <w:br/>
        <w:t xml:space="preserve">    }</w:t>
        <w:br/>
        <w:br/>
        <w:t xml:space="preserve">    /**</w:t>
        <w:br/>
        <w:t xml:space="preserve">     * @param array&lt;string, mixed&gt; $input</w:t>
        <w:br/>
        <w:t xml:space="preserve">     * @return array{deadline_enabled: bool, months: list&lt;int&gt;, open_date: string, activated_groups: list&lt;string&gt;}</w:t>
        <w:br/>
        <w:t xml:space="preserve">     */</w:t>
        <w:br/>
        <w:t xml:space="preserve">    private static function normalizeConfig(array $input): array</w:t>
        <w:br/>
        <w:t xml:space="preserve">    {</w:t>
        <w:br/>
        <w:t xml:space="preserve">        $months = self::parseMonthList($input['months'] ?? $input['deadline_months'] ?? []);</w:t>
        <w:br/>
        <w:t xml:space="preserve">        if ($months === [] &amp;&amp; array_key_exists('months', $input) &amp;&amp; is_array($input['months']) &amp;&amp; $input['months'] === []) {</w:t>
        <w:br/>
        <w:t xml:space="preserve">            $months = [];</w:t>
        <w:br/>
        <w:t xml:space="preserve">        } elseif ($months === [] &amp;&amp; !array_key_exists('deadline_enabled', $input)) {</w:t>
        <w:br/>
        <w:t xml:space="preserve">            $months = self::DEFAULT_MONTHS;</w:t>
        <w:br/>
        <w:t xml:space="preserve">        }</w:t>
        <w:br/>
        <w:br/>
        <w:t xml:space="preserve">        $activatedGroups = self::parseActivatedGroups($input);</w:t>
        <w:br/>
        <w:t xml:space="preserve">        $deadlineEnabled = array_key_exists('deadline_enabled', $input)</w:t>
        <w:br/>
        <w:t xml:space="preserve">            ? (bool) $input['deadline_enabled']</w:t>
        <w:br/>
        <w:t xml:space="preserve">            : ($activatedGroups !== [] &amp;&amp; $months !== []);</w:t>
        <w:br/>
        <w:br/>
        <w:t xml:space="preserve">        if ($months === [] &amp;&amp; $deadlineEnabled) {</w:t>
        <w:br/>
        <w:t xml:space="preserve">            $deadlineEnabled = false;</w:t>
        <w:br/>
        <w:t xml:space="preserve">            $months = self::DEFAULT_MONTHS;</w:t>
        <w:br/>
        <w:t xml:space="preserve">        }</w:t>
        <w:br/>
        <w:br/>
        <w:t xml:space="preserve">        if ($activatedGroups === []) {</w:t>
        <w:br/>
        <w:t xml:space="preserve">            $deadlineEnabled = false;</w:t>
        <w:br/>
        <w:t xml:space="preserve">        }</w:t>
        <w:br/>
        <w:br/>
        <w:t xml:space="preserve">        $openDate = trim((string) ($input['open_date'] ?? $input['submission_open_date'] ?? ''));</w:t>
        <w:br/>
        <w:t xml:space="preserve">        if ($openDate !== '' &amp;&amp; self::parseDate($openDate) === null) {</w:t>
        <w:br/>
        <w:t xml:space="preserve">            $openDate = '';</w:t>
        <w:br/>
        <w:t xml:space="preserve">        }</w:t>
        <w:br/>
        <w:br/>
        <w:t xml:space="preserve">        return [</w:t>
        <w:br/>
        <w:t xml:space="preserve">            'deadline_enabled' =&gt; $deadlineEnabled,</w:t>
        <w:br/>
        <w:t xml:space="preserve">            'months' =&gt; $months !== [] ? $months : self::DEFAULT_MONTHS,</w:t>
        <w:br/>
        <w:t xml:space="preserve">            'open_date' =&gt; $openDate,</w:t>
        <w:br/>
        <w:t xml:space="preserve">            'activated_groups' =&gt; $activatedGroups,</w:t>
        <w:br/>
        <w:t xml:space="preserve">        ];</w:t>
        <w:br/>
        <w:t xml:space="preserve">    }</w:t>
        <w:br/>
        <w:br/>
        <w:t xml:space="preserve">    /**</w:t>
        <w:br/>
        <w:t xml:space="preserve">     * @param array&lt;string, mixed&gt; $input</w:t>
        <w:br/>
        <w:t xml:space="preserve">     * @return list&lt;string&gt;</w:t>
        <w:br/>
        <w:t xml:space="preserve">     */</w:t>
        <w:br/>
        <w:t xml:space="preserve">    private static function parseActivatedGroups(array $input): array</w:t>
        <w:br/>
        <w:t xml:space="preserve">    {</w:t>
        <w:br/>
        <w:t xml:space="preserve">        $rawGroups = $input['activated_groups'] ?? $input['activated_form_groups'] ?? null;</w:t>
        <w:br/>
        <w:t xml:space="preserve">        if (!is_array($rawGroups)) {</w:t>
        <w:br/>
        <w:t xml:space="preserve">            if (!array_key_exists('activated_groups', $input) &amp;&amp; !array_key_exists('activated_form_groups', $input)) {</w:t>
        <w:br/>
        <w:t xml:space="preserve">                return array_keys(self::FORM_GROUP_LABELS);</w:t>
        <w:br/>
        <w:t xml:space="preserve">            }</w:t>
        <w:br/>
        <w:br/>
        <w:t xml:space="preserve">            return [];</w:t>
        <w:br/>
        <w:t xml:space="preserve">        }</w:t>
        <w:br/>
        <w:br/>
        <w:t xml:space="preserve">        $activatedGroups = [];</w:t>
        <w:br/>
        <w:t xml:space="preserve">        foreach ($rawGroups as $group) {</w:t>
        <w:br/>
        <w:t xml:space="preserve">            $key = (string) $group;</w:t>
        <w:br/>
        <w:t xml:space="preserve">            if (array_key_exists($key, self::FORM_GROUP_LABELS)) {</w:t>
        <w:br/>
        <w:t xml:space="preserve">                $activatedGroups[] = $key;</w:t>
        <w:br/>
        <w:t xml:space="preserve">            }</w:t>
        <w:br/>
        <w:t xml:space="preserve">        }</w:t>
        <w:br/>
        <w:br/>
        <w:t xml:space="preserve">        $activatedGroups = array_values(array_unique($activatedGroups));</w:t>
        <w:br/>
        <w:t xml:space="preserve">        sort($activatedGroups);</w:t>
        <w:br/>
        <w:br/>
        <w:t xml:space="preserve">        return $activatedGroups;</w:t>
        <w:br/>
        <w:t xml:space="preserve">    }</w:t>
        <w:br/>
        <w:br/>
        <w:t xml:space="preserve">    /**</w:t>
        <w:br/>
        <w:t xml:space="preserve">     * @param mixed $rawMonths</w:t>
        <w:br/>
        <w:t xml:space="preserve">     * @return list&lt;int&gt;</w:t>
        <w:br/>
        <w:t xml:space="preserve">     */</w:t>
        <w:br/>
        <w:t xml:space="preserve">    private static function parseMonthList(mixed $rawMonths): array</w:t>
        <w:br/>
        <w:t xml:space="preserve">    {</w:t>
        <w:br/>
        <w:t xml:space="preserve">        if (!is_array($rawMonths)) {</w:t>
        <w:br/>
        <w:t xml:space="preserve">            return [];</w:t>
        <w:br/>
        <w:t xml:space="preserve">        }</w:t>
        <w:br/>
        <w:br/>
        <w:t xml:space="preserve">        $months = [];</w:t>
        <w:br/>
        <w:t xml:space="preserve">        foreach ($rawMonths as $month) {</w:t>
        <w:br/>
        <w:t xml:space="preserve">            $m = (int) $month;</w:t>
        <w:br/>
        <w:t xml:space="preserve">            if ($m &gt;= 1 &amp;&amp; $m &lt;= 12) {</w:t>
        <w:br/>
        <w:t xml:space="preserve">                $months[] = $m;</w:t>
        <w:br/>
        <w:t xml:space="preserve">            }</w:t>
        <w:br/>
        <w:t xml:space="preserve">        }</w:t>
        <w:br/>
        <w:br/>
        <w:t xml:space="preserve">        $months = array_values(array_unique($months));</w:t>
        <w:br/>
        <w:t xml:space="preserve">        sort($months);</w:t>
        <w:br/>
        <w:br/>
        <w:t xml:space="preserve">        return $months;</w:t>
        <w:br/>
        <w:t xml:space="preserve">    }</w:t>
        <w:br/>
        <w:br/>
        <w:t xml:space="preserve">    /** @return list&lt;int&gt; */</w:t>
        <w:br/>
        <w:t xml:space="preserve">    public static function deadlineMonths(): array</w:t>
        <w:br/>
        <w:t xml:space="preserve">    {</w:t>
        <w:br/>
        <w:t xml:space="preserve">        $months = self::config()['months'];</w:t>
        <w:br/>
        <w:br/>
        <w:t xml:space="preserve">        return $months !== [] ? $months : self::DEFAULT_MONTHS;</w:t>
        <w:br/>
        <w:t xml:space="preserve">    }</w:t>
        <w:br/>
        <w:br/>
        <w:t xml:space="preserve">    public static function submissionOpenDate(): ?\DateTimeImmutable</w:t>
        <w:br/>
        <w:t xml:space="preserve">    {</w:t>
        <w:br/>
        <w:t xml:space="preserve">        $openDate = self::config()['open_date'];</w:t>
        <w:br/>
        <w:t xml:space="preserve">        if ($openDate === '') {</w:t>
        <w:br/>
        <w:t xml:space="preserve">            return null;</w:t>
        <w:br/>
        <w:t xml:space="preserve">        }</w:t>
        <w:br/>
        <w:br/>
        <w:t xml:space="preserve">        return self::parseDate($openDate);</w:t>
        <w:br/>
        <w:t xml:space="preserve">    }</w:t>
        <w:br/>
        <w:br/>
        <w:t xml:space="preserve">    public static function isSubmissionOpen(?\DateTimeImmutable $now = null): bool</w:t>
        <w:br/>
        <w:t xml:space="preserve">    {</w:t>
        <w:br/>
        <w:t xml:space="preserve">        $open = self::submissionOpenDate();</w:t>
        <w:br/>
        <w:t xml:space="preserve">        if ($open === null) {</w:t>
        <w:br/>
        <w:t xml:space="preserve">            return true;</w:t>
        <w:br/>
        <w:t xml:space="preserve">        }</w:t>
        <w:br/>
        <w:br/>
        <w:t xml:space="preserve">        $now ??= new \DateTimeImmutable('now', QuarterlyReporting::timezone());</w:t>
        <w:br/>
        <w:br/>
        <w:t xml:space="preserve">        return $now &gt;= $open-&gt;setTime(0, 0, 0);</w:t>
        <w:br/>
        <w:t xml:space="preserve">    }</w:t>
        <w:br/>
        <w:br/>
        <w:t xml:space="preserve">    public static function submissionOpenDateText(): string</w:t>
        <w:br/>
        <w:t xml:space="preserve">    {</w:t>
        <w:br/>
        <w:t xml:space="preserve">        $open = self::submissionOpenDate();</w:t>
        <w:br/>
        <w:br/>
        <w:t xml:space="preserve">        return $open !== null ? $open-&gt;format('M j, Y') : '';</w:t>
        <w:br/>
        <w:t xml:space="preserve">    }</w:t>
        <w:br/>
        <w:br/>
        <w:t xml:space="preserve">    /**</w:t>
        <w:br/>
        <w:t xml:space="preserve">     * @param array{deadline_enabled?: bool, months?: list&lt;int&gt;, open_date?: string, activated_groups?: list&lt;string&gt;, activated_form_groups?: list&lt;string&gt;} $config</w:t>
        <w:br/>
        <w:t xml:space="preserve">     */</w:t>
        <w:br/>
        <w:t xml:space="preserve">    public static function saveConfig(array $config, ?int $updatedBy = null): void</w:t>
        <w:br/>
        <w:t xml:space="preserve">    {</w:t>
        <w:br/>
        <w:t xml:space="preserve">        $normalized = self::normalizeConfig($config);</w:t>
        <w:br/>
        <w:t xml:space="preserve">        AppSetting::put(</w:t>
        <w:br/>
        <w:t xml:space="preserve">            self::SETTING_KEY,</w:t>
        <w:br/>
        <w:t xml:space="preserve">            json_encode($normalized, JSON_THROW_ON_ERROR),</w:t>
        <w:br/>
        <w:t xml:space="preserve">            $updatedBy</w:t>
        <w:br/>
        <w:t xml:space="preserve">        );</w:t>
        <w:br/>
        <w:t xml:space="preserve">    }</w:t>
        <w:br/>
        <w:br/>
        <w:t xml:space="preserve">    public static function deadlineSummaryText(): string</w:t>
        <w:br/>
        <w:t xml:space="preserve">    {</w:t>
        <w:br/>
        <w:t xml:space="preserve">        $config = self::config();</w:t>
        <w:br/>
        <w:t xml:space="preserve">        $groupLabels = [];</w:t>
        <w:br/>
        <w:t xml:space="preserve">        foreach ($config['activated_groups'] as $group) {</w:t>
        <w:br/>
        <w:t xml:space="preserve">            $groupLabels[] = self::FORM_GROUP_LABELS[$group] ?? $group;</w:t>
        <w:br/>
        <w:t xml:space="preserve">        }</w:t>
        <w:br/>
        <w:br/>
        <w:t xml:space="preserve">        if (!self::hasDeadline()) {</w:t>
        <w:br/>
        <w:t xml:space="preserve">            $summary = 'No deadline (open submission)';</w:t>
        <w:br/>
        <w:t xml:space="preserve">            if ($groupLabels !== []) {</w:t>
        <w:br/>
        <w:t xml:space="preserve">                $summary .= '; activated for ' . implode(', ', $groupLabels) . ' (no closing dates selected)';</w:t>
        <w:br/>
        <w:t xml:space="preserve">            }</w:t>
        <w:br/>
        <w:t xml:space="preserve">            $openText = self::submissionOpenDateText();</w:t>
        <w:br/>
        <w:t xml:space="preserve">            if ($openText !== '') {</w:t>
        <w:br/>
        <w:t xml:space="preserve">                $summary .= '; opens ' . $openText;</w:t>
        <w:br/>
        <w:t xml:space="preserve">            }</w:t>
        <w:br/>
        <w:br/>
        <w:t xml:space="preserve">            return $summary;</w:t>
        <w:br/>
        <w:t xml:space="preserve">        }</w:t>
        <w:br/>
        <w:br/>
        <w:t xml:space="preserve">        $parts = [];</w:t>
        <w:br/>
        <w:t xml:space="preserve">        foreach (self::deadlineMonths() as $month) {</w:t>
        <w:br/>
        <w:t xml:space="preserve">            $parts[] = 'end of ' . self::monthLabel($month);</w:t>
        <w:br/>
        <w:t xml:space="preserve">        }</w:t>
        <w:br/>
        <w:br/>
        <w:t xml:space="preserve">        $summary = implode(', ', $parts);</w:t>
        <w:br/>
        <w:t xml:space="preserve">        if ($groupLabels !== []) {</w:t>
        <w:br/>
        <w:t xml:space="preserve">            $summary .= ' for ' . implode(', ', $groupLabels);</w:t>
        <w:br/>
        <w:t xml:space="preserve">        }</w:t>
        <w:br/>
        <w:t xml:space="preserve">        $openText = self::submissionOpenDateText();</w:t>
        <w:br/>
        <w:t xml:space="preserve">        if ($openText !== '') {</w:t>
        <w:br/>
        <w:t xml:space="preserve">            $summary .= '; opens ' . $openText;</w:t>
        <w:br/>
        <w:t xml:space="preserve">        }</w:t>
        <w:br/>
        <w:br/>
        <w:t xml:space="preserve">        return $summary;</w:t>
        <w:br/>
        <w:t xml:space="preserve">    }</w:t>
        <w:br/>
        <w:br/>
        <w:t xml:space="preserve">    public static function scheduleNoticeText(?string $formType = null): string</w:t>
        <w:br/>
        <w:t xml:space="preserve">    {</w:t>
        <w:br/>
        <w:t xml:space="preserve">        if ($formType !== null &amp;&amp; $formType !== '' &amp;&amp; !self::hasDeadlineForFormType($formType)) {</w:t>
        <w:br/>
        <w:t xml:space="preserve">            $openText = self::submissionOpenDateText();</w:t>
        <w:br/>
        <w:t xml:space="preserve">            if ($openText !== '' &amp;&amp; !self::isSubmissionOpen()) {</w:t>
        <w:br/>
        <w:t xml:space="preserve">                return 'No Deadline. Submissions open on ' . $openText . '.';</w:t>
        <w:br/>
        <w:t xml:space="preserve">            }</w:t>
        <w:br/>
        <w:br/>
        <w:t xml:space="preserve">            return 'No Deadline.';</w:t>
        <w:br/>
        <w:t xml:space="preserve">        }</w:t>
        <w:br/>
        <w:br/>
        <w:t xml:space="preserve">        if (!self::isDeclared()) {</w:t>
        <w:br/>
        <w:t xml:space="preserve">            return '';</w:t>
        <w:br/>
        <w:t xml:space="preserve">        }</w:t>
        <w:br/>
        <w:br/>
        <w:t xml:space="preserve">        if (!self::hasDeadline()) {</w:t>
        <w:br/>
        <w:t xml:space="preserve">            $openText = self::submissionOpenDateText();</w:t>
        <w:br/>
        <w:br/>
        <w:t xml:space="preserve">            return $openText !== ''</w:t>
        <w:br/>
        <w:t xml:space="preserve">                ? 'No Deadline. Submissions open on ' . $openText . '.'</w:t>
        <w:br/>
        <w:t xml:space="preserve">                : 'No Deadline.';</w:t>
        <w:br/>
        <w:t xml:space="preserve">        }</w:t>
        <w:br/>
        <w:br/>
        <w:t xml:space="preserve">        $parts = [];</w:t>
        <w:br/>
        <w:t xml:space="preserve">        foreach (self::deadlineMonths() as $month) {</w:t>
        <w:br/>
        <w:t xml:space="preserve">            $parts[] = 'end of ' . self::monthLabel($month);</w:t>
        <w:br/>
        <w:t xml:space="preserve">        }</w:t>
        <w:br/>
        <w:t xml:space="preserve">        $summary = 'Due at the ' . implode(', ', $parts);</w:t>
        <w:br/>
        <w:t xml:space="preserve">        if (!self::isSubmissionOpen()) {</w:t>
        <w:br/>
        <w:t xml:space="preserve">            return 'Submissions open on ' . self::submissionOpenDateText() . '. ' . $summary;</w:t>
        <w:br/>
        <w:t xml:space="preserve">        }</w:t>
        <w:br/>
        <w:br/>
        <w:t xml:space="preserve">        return $summary;</w:t>
        <w:br/>
        <w:t xml:space="preserve">    }</w:t>
        <w:br/>
        <w:br/>
        <w:t xml:space="preserve">    public static function monthLabel(int $month): string</w:t>
        <w:br/>
        <w:t xml:space="preserve">    {</w:t>
        <w:br/>
        <w:t xml:space="preserve">        $labels = [</w:t>
        <w:br/>
        <w:t xml:space="preserve">            1 =&gt; 'January',</w:t>
        <w:br/>
        <w:t xml:space="preserve">            2 =&gt; 'February',</w:t>
        <w:br/>
        <w:t xml:space="preserve">            3 =&gt; 'March',</w:t>
        <w:br/>
        <w:t xml:space="preserve">            4 =&gt; 'April',</w:t>
        <w:br/>
        <w:t xml:space="preserve">            5 =&gt; 'May',</w:t>
        <w:br/>
        <w:t xml:space="preserve">            6 =&gt; 'June',</w:t>
        <w:br/>
        <w:t xml:space="preserve">            7 =&gt; 'July',</w:t>
        <w:br/>
        <w:t xml:space="preserve">            8 =&gt; 'August',</w:t>
        <w:br/>
        <w:t xml:space="preserve">            9 =&gt; 'September',</w:t>
        <w:br/>
        <w:t xml:space="preserve">            10 =&gt; 'October',</w:t>
        <w:br/>
        <w:t xml:space="preserve">            11 =&gt; 'November',</w:t>
        <w:br/>
        <w:t xml:space="preserve">            12 =&gt; 'December',</w:t>
        <w:br/>
        <w:t xml:space="preserve">        ];</w:t>
        <w:br/>
        <w:br/>
        <w:t xml:space="preserve">        return $labels[$month] ?? 'Month ' . $month;</w:t>
        <w:br/>
        <w:t xml:space="preserve">    }</w:t>
        <w:br/>
        <w:br/>
        <w:t xml:space="preserve">    /** @return array&lt;string, string&gt; */</w:t>
        <w:br/>
        <w:t xml:space="preserve">    public static function monthOptions(): array</w:t>
        <w:br/>
        <w:t xml:space="preserve">    {</w:t>
        <w:br/>
        <w:t xml:space="preserve">        $options = [];</w:t>
        <w:br/>
        <w:t xml:space="preserve">        for ($m = 1; $m &lt;= 12; $m++) {</w:t>
        <w:br/>
        <w:t xml:space="preserve">            $options[(string) $m] = self::monthLabel($m);</w:t>
        <w:br/>
        <w:t xml:space="preserve">        }</w:t>
        <w:br/>
        <w:br/>
        <w:t xml:space="preserve">        return $options;</w:t>
        <w:br/>
        <w:t xml:space="preserve">    }</w:t>
        <w:br/>
        <w:br/>
        <w:t xml:space="preserve">    public static function requireManager(): void</w:t>
        <w:br/>
        <w:t xml:space="preserve">    {</w:t>
        <w:br/>
        <w:t xml:space="preserve">        if (!self::canManage()) {</w:t>
        <w:br/>
        <w:t xml:space="preserve">            http_response_code(403);</w:t>
        <w:br/>
        <w:t xml:space="preserve">            view('errors.403');</w:t>
        <w:br/>
        <w:t xml:space="preserve">            exit;</w:t>
        <w:br/>
        <w:t xml:space="preserve">        }</w:t>
        <w:br/>
        <w:t xml:space="preserve">    }</w:t>
        <w:br/>
        <w:br/>
        <w:t xml:space="preserve">    public static function currentManagerId(): int</w:t>
        <w:br/>
        <w:t xml:space="preserve">    {</w:t>
        <w:br/>
        <w:t xml:space="preserve">        return (int) (Auth::user()['id'] ?? 0);</w:t>
        <w:br/>
        <w:t xml:space="preserve">    }</w:t>
        <w:br/>
        <w:br/>
        <w:t xml:space="preserve">    private static function parseDate(string $date): ?\DateTimeImmutable</w:t>
        <w:br/>
        <w:t xml:space="preserve">    {</w:t>
        <w:br/>
        <w:t xml:space="preserve">        $parsed = \DateTimeImmutable::createFromFormat('Y-m-d', $date, QuarterlyReporting::timezone());</w:t>
        <w:br/>
        <w:br/>
        <w:t xml:space="preserve">        return $parsed instanceof \DateTimeImmutable ? $parsed : null;</w:t>
        <w:br/>
        <w:t xml:space="preserve">    }</w:t>
        <w:br/>
        <w:t>}</w:t>
        <w:br/>
      </w:r>
    </w:p>
    <w:p/>
    <w:p>
      <w:pPr>
        <w:pStyle w:val="Heading2"/>
      </w:pPr>
      <w:r>
        <w:t>app/Support/MonitoringRoles.php</w:t>
      </w:r>
    </w:p>
    <w:p>
      <w:r>
        <w:rPr>
          <w:rFonts w:ascii="Consolas" w:hAnsi="Consolas"/>
          <w:sz w:val="16"/>
        </w:rPr>
        <w:t>&lt;?php</w:t>
        <w:br/>
        <w:br/>
        <w:br/>
        <w:br/>
        <w:t>declare(strict_types=1);</w:t>
        <w:br/>
        <w:br/>
        <w:br/>
        <w:br/>
        <w:t>namespace App\Support;</w:t>
        <w:br/>
        <w:br/>
        <w:br/>
        <w:br/>
        <w:t>use App\Core\Auth;</w:t>
        <w:br/>
        <w:br/>
        <w:br/>
        <w:br/>
        <w:t>final class MonitoringRoles</w:t>
        <w:br/>
        <w:br/>
        <w:t>{</w:t>
        <w:br/>
        <w:br/>
        <w:t xml:space="preserve">    public const VPRIDE = 'vpride';</w:t>
        <w:br/>
        <w:br/>
        <w:t xml:space="preserve">    public const COORDINATOR_RESEARCH = 'coordinator_research';</w:t>
        <w:br/>
        <w:br/>
        <w:t xml:space="preserve">    public const COORDINATOR_EXTENSION = 'coordinator_extension';</w:t>
        <w:br/>
        <w:br/>
        <w:t xml:space="preserve">    public const DEAN = 'dean';</w:t>
        <w:br/>
        <w:br/>
        <w:t xml:space="preserve">    public const DIRECTOR_RESEARCH = 'director_research';</w:t>
        <w:br/>
        <w:br/>
        <w:t xml:space="preserve">    public const DIRECTOR_EXTENSION = 'director_extension';</w:t>
        <w:br/>
        <w:br/>
        <w:br/>
        <w:br/>
        <w:t xml:space="preserve">    /** @var list&lt;string&gt; */</w:t>
        <w:br/>
        <w:br/>
        <w:t xml:space="preserve">    public const MONITORING_TYPES = ['research', 'extension', 'innovation', 'development'];</w:t>
        <w:br/>
        <w:br/>
        <w:br/>
        <w:br/>
        <w:t xml:space="preserve">    /** @var list&lt;string&gt; */</w:t>
        <w:br/>
        <w:br/>
        <w:t xml:space="preserve">    public const STAFF_ROLES = [</w:t>
        <w:br/>
        <w:br/>
        <w:t xml:space="preserve">        self::VPRIDE,</w:t>
        <w:br/>
        <w:br/>
        <w:t xml:space="preserve">        self::COORDINATOR_RESEARCH,</w:t>
        <w:br/>
        <w:br/>
        <w:t xml:space="preserve">        self::COORDINATOR_EXTENSION,</w:t>
        <w:br/>
        <w:br/>
        <w:t xml:space="preserve">        self::DEAN,</w:t>
        <w:br/>
        <w:br/>
        <w:t xml:space="preserve">        self::DIRECTOR_RESEARCH,</w:t>
        <w:br/>
        <w:br/>
        <w:t xml:space="preserve">        self::DIRECTOR_EXTENSION,</w:t>
        <w:br/>
        <w:br/>
        <w:t xml:space="preserve">    ];</w:t>
        <w:br/>
        <w:br/>
        <w:br/>
        <w:br/>
        <w:t xml:space="preserve">    /** @var list&lt;string&gt; */</w:t>
        <w:br/>
        <w:br/>
        <w:t xml:space="preserve">    public const COORDINATOR_STEPS = [</w:t>
        <w:br/>
        <w:br/>
        <w:t xml:space="preserve">        self::COORDINATOR_RESEARCH,</w:t>
        <w:br/>
        <w:br/>
        <w:t xml:space="preserve">        self::COORDINATOR_EXTENSION,</w:t>
        <w:br/>
        <w:br/>
        <w:t xml:space="preserve">    ];</w:t>
        <w:br/>
        <w:br/>
        <w:br/>
        <w:br/>
        <w:t xml:space="preserve">    public static function isVpride(): bool</w:t>
        <w:br/>
        <w:br/>
        <w:t xml:space="preserve">    {</w:t>
        <w:br/>
        <w:br/>
        <w:t xml:space="preserve">        return Auth::hasRole(self::VPRIDE, 'ride_admin');</w:t>
        <w:br/>
        <w:br/>
        <w:t xml:space="preserve">    }</w:t>
        <w:br/>
        <w:br/>
        <w:br/>
        <w:br/>
        <w:t xml:space="preserve">    public static function isCoordinator(): bool</w:t>
        <w:br/>
        <w:br/>
        <w:t xml:space="preserve">    {</w:t>
        <w:br/>
        <w:br/>
        <w:t xml:space="preserve">        return Auth::hasRole(...self::COORDINATOR_STEPS);</w:t>
        <w:br/>
        <w:br/>
        <w:t xml:space="preserve">    }</w:t>
        <w:br/>
        <w:br/>
        <w:br/>
        <w:br/>
        <w:t xml:space="preserve">    public static function isCoordinatorResearch(): bool</w:t>
        <w:br/>
        <w:br/>
        <w:t xml:space="preserve">    {</w:t>
        <w:br/>
        <w:br/>
        <w:t xml:space="preserve">        return Auth::hasRole(self::COORDINATOR_RESEARCH);</w:t>
        <w:br/>
        <w:br/>
        <w:t xml:space="preserve">    }</w:t>
        <w:br/>
        <w:br/>
        <w:br/>
        <w:br/>
        <w:t xml:space="preserve">    public static function isCoordinatorExtension(): bool</w:t>
        <w:br/>
        <w:br/>
        <w:t xml:space="preserve">    {</w:t>
        <w:br/>
        <w:br/>
        <w:t xml:space="preserve">        return Auth::hasRole(self::COORDINATOR_EXTENSION);</w:t>
        <w:br/>
        <w:br/>
        <w:t xml:space="preserve">    }</w:t>
        <w:br/>
        <w:br/>
        <w:br/>
        <w:br/>
        <w:t xml:space="preserve">    public static function isDean(): bool</w:t>
        <w:br/>
        <w:br/>
        <w:t xml:space="preserve">    {</w:t>
        <w:br/>
        <w:br/>
        <w:t xml:space="preserve">        return Auth::hasRole(self::DEAN);</w:t>
        <w:br/>
        <w:br/>
        <w:t xml:space="preserve">    }</w:t>
        <w:br/>
        <w:br/>
        <w:br/>
        <w:br/>
        <w:t xml:space="preserve">    public static function isDirectorResearch(): bool</w:t>
        <w:br/>
        <w:br/>
        <w:t xml:space="preserve">    {</w:t>
        <w:br/>
        <w:br/>
        <w:t xml:space="preserve">        return Auth::hasRole(self::DIRECTOR_RESEARCH);</w:t>
        <w:br/>
        <w:br/>
        <w:t xml:space="preserve">    }</w:t>
        <w:br/>
        <w:br/>
        <w:br/>
        <w:br/>
        <w:t xml:space="preserve">    public static function isDirectorExtension(): bool</w:t>
        <w:br/>
        <w:br/>
        <w:t xml:space="preserve">    {</w:t>
        <w:br/>
        <w:br/>
        <w:t xml:space="preserve">        return Auth::hasRole(self::DIRECTOR_EXTENSION);</w:t>
        <w:br/>
        <w:br/>
        <w:t xml:space="preserve">    }</w:t>
        <w:br/>
        <w:br/>
        <w:br/>
        <w:br/>
        <w:t xml:space="preserve">    public static function isUniversityWide(): bool</w:t>
        <w:br/>
        <w:br/>
        <w:t xml:space="preserve">    {</w:t>
        <w:br/>
        <w:br/>
        <w:t xml:space="preserve">        return self::isVpride() || self::isDirectorResearch() || self::isDirectorExtension();</w:t>
        <w:br/>
        <w:br/>
        <w:t xml:space="preserve">    }</w:t>
        <w:br/>
        <w:br/>
        <w:br/>
        <w:br/>
        <w:t xml:space="preserve">    public static function coordinatorStepForType(string $projectType): string</w:t>
        <w:br/>
        <w:br/>
        <w:t xml:space="preserve">    {</w:t>
        <w:br/>
        <w:br/>
        <w:t xml:space="preserve">        return $projectType === 'extension' ? self::COORDINATOR_EXTENSION : self::COORDINATOR_RESEARCH;</w:t>
        <w:br/>
        <w:br/>
        <w:t xml:space="preserve">    }</w:t>
        <w:br/>
        <w:br/>
        <w:br/>
        <w:br/>
        <w:t xml:space="preserve">    /** @return 'research'|'extension'|null Type filter for scoped roles; null = no filter. */</w:t>
        <w:br/>
        <w:br/>
        <w:t xml:space="preserve">    public static function proposalScopeType(): ?string</w:t>
        <w:br/>
        <w:br/>
        <w:t xml:space="preserve">    {</w:t>
        <w:br/>
        <w:br/>
        <w:t xml:space="preserve">        if (self::isDirectorExtension() || self::isCoordinatorExtension()) {</w:t>
        <w:br/>
        <w:br/>
        <w:t xml:space="preserve">            return 'extension';</w:t>
        <w:br/>
        <w:br/>
        <w:t xml:space="preserve">        }</w:t>
        <w:br/>
        <w:br/>
        <w:t xml:space="preserve">        if (self::isDirectorResearch() || self::isCoordinatorResearch()) {</w:t>
        <w:br/>
        <w:br/>
        <w:t xml:space="preserve">            return 'research';</w:t>
        <w:br/>
        <w:br/>
        <w:t xml:space="preserve">        }</w:t>
        <w:br/>
        <w:br/>
        <w:br/>
        <w:br/>
        <w:t xml:space="preserve">        return null;</w:t>
        <w:br/>
        <w:br/>
        <w:t xml:space="preserve">    }</w:t>
        <w:br/>
        <w:br/>
        <w:br/>
        <w:br/>
        <w:t xml:space="preserve">    public static function canViewProposal(array $proposal): bool</w:t>
        <w:br/>
        <w:br/>
        <w:t xml:space="preserve">    {</w:t>
        <w:br/>
        <w:br/>
        <w:t xml:space="preserve">        $scope = self::proposalScopeType();</w:t>
        <w:br/>
        <w:br/>
        <w:t xml:space="preserve">        if ($scope === null) {</w:t>
        <w:br/>
        <w:br/>
        <w:t xml:space="preserve">            return true;</w:t>
        <w:br/>
        <w:br/>
        <w:t xml:space="preserve">        }</w:t>
        <w:br/>
        <w:br/>
        <w:br/>
        <w:br/>
        <w:t xml:space="preserve">        return (string) ($proposal['project_type'] ?? '') === $scope;</w:t>
        <w:br/>
        <w:br/>
        <w:t xml:space="preserve">    }</w:t>
        <w:br/>
        <w:br/>
        <w:br/>
        <w:br/>
        <w:t xml:space="preserve">    private static function isExtensionScoped(): bool</w:t>
        <w:br/>
        <w:br/>
        <w:t xml:space="preserve">    {</w:t>
        <w:br/>
        <w:br/>
        <w:t xml:space="preserve">        return self::isDirectorExtension() || self::isCoordinatorExtension();</w:t>
        <w:br/>
        <w:br/>
        <w:t xml:space="preserve">    }</w:t>
        <w:br/>
        <w:br/>
        <w:br/>
        <w:br/>
        <w:t xml:space="preserve">    public static function canAccessManuscript(): bool</w:t>
        <w:br/>
        <w:br/>
        <w:t xml:space="preserve">    {</w:t>
        <w:br/>
        <w:br/>
        <w:t xml:space="preserve">        return !self::isExtensionScoped();</w:t>
        <w:br/>
        <w:br/>
        <w:t xml:space="preserve">    }</w:t>
        <w:br/>
        <w:br/>
        <w:br/>
        <w:br/>
        <w:t xml:space="preserve">    public static function canAccessCompletedResearches(): bool</w:t>
        <w:br/>
        <w:br/>
        <w:t xml:space="preserve">    {</w:t>
        <w:br/>
        <w:br/>
        <w:t xml:space="preserve">        return !self::isExtensionScoped() &amp;&amp; !self::isCoordinatorResearch();</w:t>
        <w:br/>
        <w:br/>
        <w:t xml:space="preserve">    }</w:t>
        <w:br/>
        <w:br/>
        <w:br/>
        <w:br/>
        <w:t xml:space="preserve">    public static function canAccessOngoingResearches(): bool</w:t>
        <w:br/>
        <w:br/>
        <w:t xml:space="preserve">    {</w:t>
        <w:br/>
        <w:br/>
        <w:t xml:space="preserve">        return !self::isExtensionScoped() &amp;&amp; !self::isCoordinatorResearch();</w:t>
        <w:br/>
        <w:br/>
        <w:t xml:space="preserve">    }</w:t>
        <w:br/>
        <w:br/>
        <w:br/>
        <w:br/>
        <w:t xml:space="preserve">    public static function canAccessConsolidatedOngoingResearches(): bool</w:t>
        <w:br/>
        <w:br/>
        <w:t xml:space="preserve">    {</w:t>
        <w:br/>
        <w:br/>
        <w:t xml:space="preserve">        return !self::isExtensionScoped() &amp;&amp; !Auth::hasRole('faculty');</w:t>
        <w:br/>
        <w:br/>
        <w:t xml:space="preserve">    }</w:t>
        <w:br/>
        <w:br/>
        <w:br/>
        <w:br/>
        <w:t xml:space="preserve">    public static function canAccessResearchOutputPublished(): bool</w:t>
        <w:br/>
        <w:br/>
        <w:t xml:space="preserve">    {</w:t>
        <w:br/>
        <w:br/>
        <w:t xml:space="preserve">        return !self::isExtensionScoped() &amp;&amp; !self::isCoordinatorResearch();</w:t>
        <w:br/>
        <w:br/>
        <w:t xml:space="preserve">    }</w:t>
        <w:br/>
        <w:br/>
        <w:br/>
        <w:br/>
        <w:t xml:space="preserve">    public static function canAccessResearchOutputPresented(): bool</w:t>
        <w:br/>
        <w:br/>
        <w:t xml:space="preserve">    {</w:t>
        <w:br/>
        <w:br/>
        <w:t xml:space="preserve">        return !self::isExtensionScoped() &amp;&amp; !self::isCoordinatorResearch();</w:t>
        <w:br/>
        <w:br/>
        <w:t xml:space="preserve">    }</w:t>
        <w:br/>
        <w:br/>
        <w:br/>
        <w:br/>
        <w:t xml:space="preserve">    public static function canAccessConsolidatedResearchOutputPresented(): bool</w:t>
        <w:br/>
        <w:br/>
        <w:t xml:space="preserve">    {</w:t>
        <w:br/>
        <w:br/>
        <w:t xml:space="preserve">        return !self::isExtensionScoped() &amp;&amp; !Auth::hasRole('faculty');</w:t>
        <w:br/>
        <w:br/>
        <w:t xml:space="preserve">    }</w:t>
        <w:br/>
        <w:br/>
        <w:br/>
        <w:br/>
        <w:t xml:space="preserve">    public static function canAccessCommercialized(): bool</w:t>
        <w:br/>
        <w:br/>
        <w:t xml:space="preserve">    {</w:t>
        <w:br/>
        <w:br/>
        <w:t xml:space="preserve">        return !self::isExtensionScoped() &amp;&amp; !self::isCoordinatorResearch();</w:t>
        <w:br/>
        <w:br/>
        <w:t xml:space="preserve">    }</w:t>
        <w:br/>
        <w:br/>
        <w:br/>
        <w:br/>
        <w:t xml:space="preserve">    public static function canAccessResultedInExtension(): bool</w:t>
        <w:br/>
        <w:br/>
        <w:t xml:space="preserve">    {</w:t>
        <w:br/>
        <w:br/>
        <w:t xml:space="preserve">        return !self::isExtensionScoped() &amp;&amp; !self::isCoordinatorResearch();</w:t>
        <w:br/>
        <w:br/>
        <w:t xml:space="preserve">    }</w:t>
        <w:br/>
        <w:br/>
        <w:br/>
        <w:br/>
        <w:t xml:space="preserve">    public static function canAccessJournalCitation(): bool</w:t>
        <w:br/>
        <w:br/>
        <w:t xml:space="preserve">    {</w:t>
        <w:br/>
        <w:br/>
        <w:t xml:space="preserve">        return !self::isExtensionScoped() &amp;&amp; !self::isCoordinatorResearch();</w:t>
        <w:br/>
        <w:br/>
        <w:t xml:space="preserve">    }</w:t>
        <w:br/>
        <w:br/>
        <w:br/>
        <w:br/>
        <w:t xml:space="preserve">    public static function canAccessBookCitation(): bool</w:t>
        <w:br/>
        <w:br/>
        <w:t xml:space="preserve">    {</w:t>
        <w:br/>
        <w:br/>
        <w:t xml:space="preserve">        return !self::isExtensionScoped() &amp;&amp; !self::isCoordinatorResearch();</w:t>
        <w:br/>
        <w:br/>
        <w:t xml:space="preserve">    }</w:t>
        <w:br/>
        <w:br/>
        <w:br/>
        <w:br/>
        <w:t xml:space="preserve">    public static function canAccessInventionsUmCopyrights(): bool</w:t>
        <w:br/>
        <w:br/>
        <w:t xml:space="preserve">    {</w:t>
        <w:br/>
        <w:br/>
        <w:t xml:space="preserve">        return !self::isExtensionScoped() &amp;&amp; !self::isCoordinatorResearch();</w:t>
        <w:br/>
        <w:br/>
        <w:t xml:space="preserve">    }</w:t>
        <w:br/>
        <w:br/>
        <w:br/>
        <w:br/>
        <w:t xml:space="preserve">    public static function canAccessConsolidatedResearchForm(string $formKey): bool</w:t>
        <w:br/>
        <w:br/>
        <w:t xml:space="preserve">    {</w:t>
        <w:br/>
        <w:br/>
        <w:t xml:space="preserve">        if (self::isExtensionScoped() || Auth::hasRole('faculty')) {</w:t>
        <w:br/>
        <w:br/>
        <w:t xml:space="preserve">            return false;</w:t>
        <w:br/>
        <w:br/>
        <w:t xml:space="preserve">        }</w:t>
        <w:br/>
        <w:br/>
        <w:t xml:space="preserve">        return in_array($formKey, \App\Services\ResearchFormConsolidation::FORM_KEYS, true);</w:t>
        <w:br/>
        <w:br/>
        <w:t xml:space="preserve">    }</w:t>
        <w:br/>
        <w:br/>
        <w:br/>
        <w:br/>
        <w:t xml:space="preserve">    public static function canAccessLinkages(): bool</w:t>
        <w:br/>
        <w:br/>
        <w:t xml:space="preserve">    {</w:t>
        <w:br/>
        <w:br/>
        <w:t xml:space="preserve">        return !self::isExtensionScoped() &amp;&amp; !self::isCoordinatorResearch();</w:t>
        <w:br/>
        <w:br/>
        <w:t xml:space="preserve">    }</w:t>
        <w:br/>
        <w:br/>
        <w:br/>
        <w:br/>
        <w:t xml:space="preserve">    public static function canAccessConsolidatedCompletedResearches(): bool</w:t>
        <w:br/>
        <w:br/>
        <w:t xml:space="preserve">    {</w:t>
        <w:br/>
        <w:br/>
        <w:t xml:space="preserve">        return !self::isExtensionScoped() &amp;&amp; !Auth::hasRole('faculty');</w:t>
        <w:br/>
        <w:br/>
        <w:t xml:space="preserve">    }</w:t>
        <w:br/>
        <w:br/>
        <w:br/>
        <w:br/>
        <w:t xml:space="preserve">    public static function canAccessConsolidatedResearchOutputPublished(): bool</w:t>
        <w:br/>
        <w:br/>
        <w:t xml:space="preserve">    {</w:t>
        <w:br/>
        <w:br/>
        <w:t xml:space="preserve">        return !self::isExtensionScoped() &amp;&amp; !Auth::hasRole('faculty');</w:t>
        <w:br/>
        <w:br/>
        <w:t xml:space="preserve">    }</w:t>
        <w:br/>
        <w:br/>
        <w:br/>
        <w:br/>
        <w:t xml:space="preserve">    public static function canAccessProgressReport(): bool</w:t>
        <w:br/>
        <w:br/>
        <w:t xml:space="preserve">    {</w:t>
        <w:br/>
        <w:br/>
        <w:t xml:space="preserve">        return !self::isExtensionScoped();</w:t>
        <w:br/>
        <w:br/>
        <w:t xml:space="preserve">    }</w:t>
        <w:br/>
        <w:br/>
        <w:br/>
        <w:br/>
        <w:t xml:space="preserve">    public static function canAccessTerminalReport(): bool</w:t>
        <w:br/>
        <w:br/>
        <w:t xml:space="preserve">    {</w:t>
        <w:br/>
        <w:br/>
        <w:t xml:space="preserve">        return !self::isExtensionScoped();</w:t>
        <w:br/>
        <w:br/>
        <w:t xml:space="preserve">    }</w:t>
        <w:br/>
        <w:br/>
        <w:br/>
        <w:br/>
        <w:t xml:space="preserve">    public static function canAccessObrMatrix(): bool</w:t>
        <w:br/>
        <w:br/>
        <w:t xml:space="preserve">    {</w:t>
        <w:br/>
        <w:br/>
        <w:t xml:space="preserve">        return !self::isExtensionScoped();</w:t>
        <w:br/>
        <w:br/>
        <w:t xml:space="preserve">    }</w:t>
        <w:br/>
        <w:br/>
        <w:br/>
        <w:br/>
        <w:t xml:space="preserve">    public static function canAccessTrainingsConducted(): bool</w:t>
        <w:br/>
        <w:br/>
        <w:t xml:space="preserve">    {</w:t>
        <w:br/>
        <w:br/>
        <w:t xml:space="preserve">        return self::isExtensionScoped();</w:t>
        <w:br/>
        <w:br/>
        <w:t xml:space="preserve">    }</w:t>
        <w:br/>
        <w:br/>
        <w:br/>
        <w:br/>
        <w:t xml:space="preserve">    public static function canAccessTechnicalAdvisory(): bool</w:t>
        <w:br/>
        <w:br/>
        <w:t xml:space="preserve">    {</w:t>
        <w:br/>
        <w:br/>
        <w:t xml:space="preserve">        return self::isExtensionScoped();</w:t>
        <w:br/>
        <w:br/>
        <w:t xml:space="preserve">    }</w:t>
        <w:br/>
        <w:br/>
        <w:br/>
        <w:br/>
        <w:t xml:space="preserve">    public static function canAccessExtensionLinkages(): bool</w:t>
        <w:br/>
        <w:br/>
        <w:t xml:space="preserve">    {</w:t>
        <w:br/>
        <w:br/>
        <w:t xml:space="preserve">        return self::isExtensionScoped();</w:t>
        <w:br/>
        <w:br/>
        <w:t xml:space="preserve">    }</w:t>
        <w:br/>
        <w:br/>
        <w:br/>
        <w:br/>
        <w:t xml:space="preserve">    public static function canAccessOutreachActivities(): bool</w:t>
        <w:br/>
        <w:br/>
        <w:t xml:space="preserve">    {</w:t>
        <w:br/>
        <w:br/>
        <w:t xml:space="preserve">        return self::isExtensionScoped();</w:t>
        <w:br/>
        <w:br/>
        <w:t xml:space="preserve">    }</w:t>
        <w:br/>
        <w:br/>
        <w:br/>
        <w:br/>
        <w:t xml:space="preserve">    public static function canAccessTechnologyAdoption(): bool</w:t>
        <w:br/>
        <w:br/>
        <w:t xml:space="preserve">    {</w:t>
        <w:br/>
        <w:br/>
        <w:t xml:space="preserve">        return self::isExtensionScoped();</w:t>
        <w:br/>
        <w:br/>
        <w:t xml:space="preserve">    }</w:t>
        <w:br/>
        <w:br/>
        <w:br/>
        <w:br/>
        <w:t xml:space="preserve">    public static function isStaff(): bool</w:t>
        <w:br/>
        <w:br/>
        <w:t xml:space="preserve">    {</w:t>
        <w:br/>
        <w:br/>
        <w:t xml:space="preserve">        return Auth::hasRole(</w:t>
        <w:br/>
        <w:t xml:space="preserve">            'ride_admin',</w:t>
        <w:br/>
        <w:t xml:space="preserve">            self::VPRIDE,</w:t>
        <w:br/>
        <w:t xml:space="preserve">            self::DEAN,</w:t>
        <w:br/>
        <w:t xml:space="preserve">            self::DIRECTOR_RESEARCH,</w:t>
        <w:br/>
        <w:t xml:space="preserve">            self::DIRECTOR_EXTENSION,</w:t>
        <w:br/>
        <w:t xml:space="preserve">            ...self::COORDINATOR_STEPS</w:t>
        <w:br/>
        <w:t xml:space="preserve">        );</w:t>
        <w:br/>
        <w:br/>
        <w:t xml:space="preserve">    }</w:t>
        <w:br/>
        <w:br/>
        <w:br/>
        <w:br/>
        <w:t xml:space="preserve">    public static function directorStepForType(string $projectType): string</w:t>
        <w:br/>
        <w:br/>
        <w:t xml:space="preserve">    {</w:t>
        <w:br/>
        <w:br/>
        <w:t xml:space="preserve">        return $projectType === 'extension' ? self::DIRECTOR_EXTENSION : self::DIRECTOR_RESEARCH;</w:t>
        <w:br/>
        <w:br/>
        <w:t xml:space="preserve">    }</w:t>
        <w:br/>
        <w:br/>
        <w:br/>
        <w:br/>
        <w:t xml:space="preserve">    public static function stepLabel(string $step): string</w:t>
        <w:br/>
        <w:br/>
        <w:t xml:space="preserve">    {</w:t>
        <w:br/>
        <w:br/>
        <w:t xml:space="preserve">        return match ($step) {</w:t>
        <w:br/>
        <w:br/>
        <w:t xml:space="preserve">            self::COORDINATOR_RESEARCH =&gt; 'Coordinator of Research — Endorsement',</w:t>
        <w:br/>
        <w:br/>
        <w:t xml:space="preserve">            self::COORDINATOR_EXTENSION =&gt; 'Coordinator of Extension — Endorsement',</w:t>
        <w:br/>
        <w:br/>
        <w:t xml:space="preserve">            self::DEAN =&gt; 'College Dean — Approval',</w:t>
        <w:br/>
        <w:br/>
        <w:t xml:space="preserve">            self::DIRECTOR_RESEARCH =&gt; 'Director of Research — Approval',</w:t>
        <w:br/>
        <w:br/>
        <w:t xml:space="preserve">            self::DIRECTOR_EXTENSION =&gt; 'Director of Extension — Approval',</w:t>
        <w:br/>
        <w:br/>
        <w:t xml:space="preserve">            self::VPRIDE =&gt; 'VPRIDE — Final Approval',</w:t>
        <w:br/>
        <w:br/>
        <w:t xml:space="preserve">            default =&gt; ucwords(str_replace('_', ' ', $step)),</w:t>
        <w:br/>
        <w:br/>
        <w:t xml:space="preserve">        };</w:t>
        <w:br/>
        <w:br/>
        <w:t xml:space="preserve">    }</w:t>
        <w:br/>
        <w:br/>
        <w:br/>
        <w:br/>
        <w:t xml:space="preserve">    public static function actionLabel(string $step): string</w:t>
        <w:br/>
        <w:br/>
        <w:t xml:space="preserve">    {</w:t>
        <w:br/>
        <w:br/>
        <w:t xml:space="preserve">        return match ($step) {</w:t>
        <w:br/>
        <w:br/>
        <w:t xml:space="preserve">            self::COORDINATOR_RESEARCH, self::COORDINATOR_EXTENSION =&gt; 'Endorse &amp; Forward to Dean',</w:t>
        <w:br/>
        <w:br/>
        <w:t xml:space="preserve">            self::DEAN =&gt; 'Approve &amp; Forward to Director',</w:t>
        <w:br/>
        <w:br/>
        <w:t xml:space="preserve">            self::DIRECTOR_RESEARCH, self::DIRECTOR_EXTENSION =&gt; 'Approve &amp; Forward to VPRIDE',</w:t>
        <w:br/>
        <w:br/>
        <w:t xml:space="preserve">            self::VPRIDE =&gt; 'Grant Final Approval',</w:t>
        <w:br/>
        <w:br/>
        <w:t xml:space="preserve">            default =&gt; 'Approve',</w:t>
        <w:br/>
        <w:br/>
        <w:t xml:space="preserve">        };</w:t>
        <w:br/>
        <w:br/>
        <w:t xml:space="preserve">    }</w:t>
        <w:br/>
        <w:br/>
        <w:br/>
        <w:br/>
        <w:t xml:space="preserve">    public static function roleTitle(): string</w:t>
        <w:br/>
        <w:br/>
        <w:t xml:space="preserve">    {</w:t>
        <w:br/>
        <w:br/>
        <w:t xml:space="preserve">        if (self::isVpride()) {</w:t>
        <w:br/>
        <w:br/>
        <w:t xml:space="preserve">            return 'Admin / VPRIDE';</w:t>
        <w:br/>
        <w:br/>
        <w:t xml:space="preserve">        }</w:t>
        <w:br/>
        <w:br/>
        <w:t xml:space="preserve">        if (self::isDirectorResearch()) {</w:t>
        <w:br/>
        <w:br/>
        <w:t xml:space="preserve">            return 'Director of Research';</w:t>
        <w:br/>
        <w:br/>
        <w:t xml:space="preserve">        }</w:t>
        <w:br/>
        <w:br/>
        <w:t xml:space="preserve">        if (self::isDirectorExtension()) {</w:t>
        <w:br/>
        <w:br/>
        <w:t xml:space="preserve">            return 'Director of Extension';</w:t>
        <w:br/>
        <w:br/>
        <w:t xml:space="preserve">        }</w:t>
        <w:br/>
        <w:br/>
        <w:t xml:space="preserve">        if (self::isCoordinatorResearch()) {</w:t>
        <w:br/>
        <w:br/>
        <w:t xml:space="preserve">            return 'Coordinator of Research';</w:t>
        <w:br/>
        <w:br/>
        <w:t xml:space="preserve">        }</w:t>
        <w:br/>
        <w:br/>
        <w:t xml:space="preserve">        if (self::isCoordinatorExtension()) {</w:t>
        <w:br/>
        <w:br/>
        <w:t xml:space="preserve">            return 'Coordinator of Extension';</w:t>
        <w:br/>
        <w:br/>
        <w:t xml:space="preserve">        }</w:t>
        <w:br/>
        <w:br/>
        <w:t xml:space="preserve">        if (self::isDean()) {</w:t>
        <w:br/>
        <w:br/>
        <w:t xml:space="preserve">            return 'College Dean';</w:t>
        <w:br/>
        <w:br/>
        <w:t xml:space="preserve">        }</w:t>
        <w:br/>
        <w:br/>
        <w:br/>
        <w:br/>
        <w:t xml:space="preserve">        return 'Monitoring';</w:t>
        <w:br/>
        <w:br/>
        <w:t xml:space="preserve">    }</w:t>
        <w:br/>
        <w:br/>
        <w:t>}</w:t>
        <w:br/>
        <w:br/>
        <w:br/>
      </w:r>
    </w:p>
    <w:p/>
    <w:p>
      <w:pPr>
        <w:pStyle w:val="Heading2"/>
      </w:pPr>
      <w:r>
        <w:t>app/Support/ProposalCoAuthors.php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App\Support;</w:t>
        <w:br/>
        <w:br/>
        <w:t>use App\Models\ProposalCoAuthorInvitation;</w:t>
        <w:br/>
        <w:br/>
        <w:t>final class ProposalCoAuthors</w:t>
        <w:br/>
        <w:t>{</w:t>
        <w:br/>
        <w:t xml:space="preserve">    /** MariaDB/MySQL REGEXP: summary JSON contains this faculty user_id as a co-author. */</w:t>
        <w:br/>
        <w:t xml:space="preserve">    public static function userIdRegexpPattern(int $userId): string</w:t>
        <w:br/>
        <w:t xml:space="preserve">    {</w:t>
        <w:br/>
        <w:t xml:space="preserve">        return '"user_id":' . $userId . '([^0-9]|$)';</w:t>
        <w:br/>
        <w:t xml:space="preserve">    }</w:t>
        <w:br/>
        <w:br/>
        <w:t xml:space="preserve">    public static function summaryContainsUserId(?string $summaryJson, int $userId): bool</w:t>
        <w:br/>
        <w:t xml:space="preserve">    {</w:t>
        <w:br/>
        <w:t xml:space="preserve">        return self::summaryContainsAcceptedUserId($summaryJson, $userId);</w:t>
        <w:br/>
        <w:t xml:space="preserve">    }</w:t>
        <w:br/>
        <w:br/>
        <w:t xml:space="preserve">    public static function summaryContainsAcceptedUserId(?string $summaryJson, int $userId): bool</w:t>
        <w:br/>
        <w:t xml:space="preserve">    {</w:t>
        <w:br/>
        <w:t xml:space="preserve">        if ($userId &lt;= 0 || $summaryJson === null || trim($summaryJson) === '') {</w:t>
        <w:br/>
        <w:t xml:space="preserve">            return false;</w:t>
        <w:br/>
        <w:t xml:space="preserve">        }</w:t>
        <w:br/>
        <w:br/>
        <w:t xml:space="preserve">        $summary = json_decode($summaryJson, true);</w:t>
        <w:br/>
        <w:t xml:space="preserve">        if (!is_array($summary)) {</w:t>
        <w:br/>
        <w:t xml:space="preserve">            return false;</w:t>
        <w:br/>
        <w:t xml:space="preserve">        }</w:t>
        <w:br/>
        <w:br/>
        <w:t xml:space="preserve">        $coauthors = $summary['coauthors'] ?? [];</w:t>
        <w:br/>
        <w:t xml:space="preserve">        if (!is_array($coauthors)) {</w:t>
        <w:br/>
        <w:t xml:space="preserve">            return false;</w:t>
        <w:br/>
        <w:t xml:space="preserve">        }</w:t>
        <w:br/>
        <w:br/>
        <w:t xml:space="preserve">        foreach ($coauthors as $row) {</w:t>
        <w:br/>
        <w:t xml:space="preserve">            if (!is_array($row)) {</w:t>
        <w:br/>
        <w:t xml:space="preserve">                continue;</w:t>
        <w:br/>
        <w:t xml:space="preserve">            }</w:t>
        <w:br/>
        <w:t xml:space="preserve">            if ((int) ($row['user_id'] ?? 0) !== $userId) {</w:t>
        <w:br/>
        <w:t xml:space="preserve">                continue;</w:t>
        <w:br/>
        <w:t xml:space="preserve">            }</w:t>
        <w:br/>
        <w:br/>
        <w:t xml:space="preserve">            $status = trim((string) ($row['invitation_status'] ?? ''));</w:t>
        <w:br/>
        <w:t xml:space="preserve">            if ($status === '' || $status === 'accepted') {</w:t>
        <w:br/>
        <w:t xml:space="preserve">                return true;</w:t>
        <w:br/>
        <w:t xml:space="preserve">            }</w:t>
        <w:br/>
        <w:t xml:space="preserve">        }</w:t>
        <w:br/>
        <w:br/>
        <w:t xml:space="preserve">        return false;</w:t>
        <w:br/>
        <w:t xml:space="preserve">    }</w:t>
        <w:br/>
        <w:br/>
        <w:t xml:space="preserve">    public static function userHasCoauthorAccess(int $proposalId, ?string $summaryJson, int $userId): bool</w:t>
        <w:br/>
        <w:t xml:space="preserve">    {</w:t>
        <w:br/>
        <w:t xml:space="preserve">        if ($userId &lt;= 0) {</w:t>
        <w:br/>
        <w:t xml:space="preserve">            return false;</w:t>
        <w:br/>
        <w:t xml:space="preserve">        }</w:t>
        <w:br/>
        <w:br/>
        <w:t xml:space="preserve">        if (\App\Models\ProposalCoAuthorInvitation::hasAcceptedAccess($proposalId, $userId)) {</w:t>
        <w:br/>
        <w:t xml:space="preserve">            return true;</w:t>
        <w:br/>
        <w:t xml:space="preserve">        }</w:t>
        <w:br/>
        <w:br/>
        <w:t xml:space="preserve">        if (\App\Models\ProposalCoAuthorInvitation::forProposalAndInvitee($proposalId, $userId) !== null) {</w:t>
        <w:br/>
        <w:t xml:space="preserve">            return false;</w:t>
        <w:br/>
        <w:t xml:space="preserve">        }</w:t>
        <w:br/>
        <w:br/>
        <w:t xml:space="preserve">        return self::summaryContainsAcceptedUserId($summaryJson, $userId);</w:t>
        <w:br/>
        <w:t xml:space="preserve">    }</w:t>
        <w:br/>
        <w:br/>
        <w:t xml:space="preserve">    public static function invitationStatusLabel(?string $status): string</w:t>
        <w:br/>
        <w:t xml:space="preserve">    {</w:t>
        <w:br/>
        <w:t xml:space="preserve">        return match ($status) {</w:t>
        <w:br/>
        <w:t xml:space="preserve">            'pending' =&gt; 'Pending acceptance',</w:t>
        <w:br/>
        <w:t xml:space="preserve">            'accepted' =&gt; 'Accepted',</w:t>
        <w:br/>
        <w:t xml:space="preserve">            'rejected' =&gt; 'Declined',</w:t>
        <w:br/>
        <w:t xml:space="preserve">            default =&gt; '',</w:t>
        <w:br/>
        <w:t xml:space="preserve">        };</w:t>
        <w:br/>
        <w:t xml:space="preserve">    }</w:t>
        <w:br/>
        <w:br/>
        <w:t xml:space="preserve">    public static function shouldShowCoAuthorAccountDetails(): bool</w:t>
        <w:br/>
        <w:t xml:space="preserve">    {</w:t>
        <w:br/>
        <w:t xml:space="preserve">        return !MonitoringRoles::isCoordinatorResearch();</w:t>
        <w:br/>
        <w:t xml:space="preserve">    }</w:t>
        <w:br/>
        <w:br/>
        <w:t xml:space="preserve">    public static function isDeclinedCoauthor(array $row): bool</w:t>
        <w:br/>
        <w:t xml:space="preserve">    {</w:t>
        <w:br/>
        <w:t xml:space="preserve">        return trim((string) ($row['invitation_status'] ?? '')) === ProposalCoAuthorInvitation::STATUS_REJECTED;</w:t>
        <w:br/>
        <w:t xml:space="preserve">    }</w:t>
        <w:br/>
        <w:br/>
        <w:t xml:space="preserve">    /**</w:t>
        <w:br/>
        <w:t xml:space="preserve">     * True when a registered faculty co-author is listed but has not accepted yet.</w:t>
        <w:br/>
        <w:t xml:space="preserve">     * Manual name-only co-authors (no user_id) do not block submission.</w:t>
        <w:br/>
        <w:t xml:space="preserve">     */</w:t>
        <w:br/>
        <w:t xml:space="preserve">    public static function hasPendingLinkedCoAuthors(int $proposalId, ?string $summaryJson): bool</w:t>
        <w:br/>
        <w:t xml:space="preserve">    {</w:t>
        <w:br/>
        <w:t xml:space="preserve">        if ($proposalId &lt;= 0 || $summaryJson === null || trim($summaryJson) === '') {</w:t>
        <w:br/>
        <w:t xml:space="preserve">            return false;</w:t>
        <w:br/>
        <w:t xml:space="preserve">        }</w:t>
        <w:br/>
        <w:br/>
        <w:t xml:space="preserve">        $summary = json_decode($summaryJson, true);</w:t>
        <w:br/>
        <w:t xml:space="preserve">        if (!is_array($summary)) {</w:t>
        <w:br/>
        <w:t xml:space="preserve">            return false;</w:t>
        <w:br/>
        <w:t xml:space="preserve">        }</w:t>
        <w:br/>
        <w:br/>
        <w:t xml:space="preserve">        $coauthors = $summary['coauthors'] ?? [];</w:t>
        <w:br/>
        <w:t xml:space="preserve">        if (!is_array($coauthors)) {</w:t>
        <w:br/>
        <w:t xml:space="preserve">            return false;</w:t>
        <w:br/>
        <w:t xml:space="preserve">        }</w:t>
        <w:br/>
        <w:br/>
        <w:t xml:space="preserve">        foreach ($coauthors as $row) {</w:t>
        <w:br/>
        <w:t xml:space="preserve">            if (!is_array($row)) {</w:t>
        <w:br/>
        <w:t xml:space="preserve">                continue;</w:t>
        <w:br/>
        <w:t xml:space="preserve">            }</w:t>
        <w:br/>
        <w:br/>
        <w:t xml:space="preserve">            $userId = (int) ($row['user_id'] ?? 0);</w:t>
        <w:br/>
        <w:t xml:space="preserve">            if ($userId &lt;= 0) {</w:t>
        <w:br/>
        <w:t xml:space="preserve">                continue;</w:t>
        <w:br/>
        <w:t xml:space="preserve">            }</w:t>
        <w:br/>
        <w:br/>
        <w:t xml:space="preserve">            $summaryStatus = trim((string) ($row['invitation_status'] ?? ''));</w:t>
        <w:br/>
        <w:t xml:space="preserve">            if ($summaryStatus === ProposalCoAuthorInvitation::STATUS_ACCEPTED) {</w:t>
        <w:br/>
        <w:t xml:space="preserve">                continue;</w:t>
        <w:br/>
        <w:t xml:space="preserve">            }</w:t>
        <w:br/>
        <w:br/>
        <w:t xml:space="preserve">            $invitation = ProposalCoAuthorInvitation::forProposalAndInvitee($proposalId, $userId);</w:t>
        <w:br/>
        <w:t xml:space="preserve">            if ($invitation === null) {</w:t>
        <w:br/>
        <w:t xml:space="preserve">                if ($summaryStatus === ProposalCoAuthorInvitation::STATUS_PENDING) {</w:t>
        <w:br/>
        <w:t xml:space="preserve">                    return true;</w:t>
        <w:br/>
        <w:t xml:space="preserve">                }</w:t>
        <w:br/>
        <w:br/>
        <w:t xml:space="preserve">                continue;</w:t>
        <w:br/>
        <w:t xml:space="preserve">            }</w:t>
        <w:br/>
        <w:br/>
        <w:t xml:space="preserve">            if ((string) ($invitation['status'] ?? '') === ProposalCoAuthorInvitation::STATUS_PENDING) {</w:t>
        <w:br/>
        <w:t xml:space="preserve">                return true;</w:t>
        <w:br/>
        <w:t xml:space="preserve">            }</w:t>
        <w:br/>
        <w:t xml:space="preserve">        }</w:t>
        <w:br/>
        <w:br/>
        <w:t xml:space="preserve">        return false;</w:t>
        <w:br/>
        <w:t xml:space="preserve">    }</w:t>
        <w:br/>
        <w:br/>
        <w:t xml:space="preserve">    public static function isAtOrPastCoordinatorEndorsement(?string $currentStep): bool</w:t>
        <w:br/>
        <w:t xml:space="preserve">    {</w:t>
        <w:br/>
        <w:t xml:space="preserve">        $step = trim((string) $currentStep);</w:t>
        <w:br/>
        <w:t xml:space="preserve">        if ($step === '') {</w:t>
        <w:br/>
        <w:t xml:space="preserve">            return false;</w:t>
        <w:br/>
        <w:t xml:space="preserve">        }</w:t>
        <w:br/>
        <w:br/>
        <w:t xml:space="preserve">        return in_array($step, [</w:t>
        <w:br/>
        <w:t xml:space="preserve">            MonitoringRoles::COORDINATOR_RESEARCH,</w:t>
        <w:br/>
        <w:t xml:space="preserve">            MonitoringRoles::COORDINATOR_EXTENSION,</w:t>
        <w:br/>
        <w:t xml:space="preserve">            MonitoringRoles::DEAN,</w:t>
        <w:br/>
        <w:t xml:space="preserve">            MonitoringRoles::DIRECTOR_RESEARCH,</w:t>
        <w:br/>
        <w:t xml:space="preserve">            MonitoringRoles::DIRECTOR_EXTENSION,</w:t>
        <w:br/>
        <w:t xml:space="preserve">            MonitoringRoles::VPRIDE,</w:t>
        <w:br/>
        <w:t xml:space="preserve">        ], true);</w:t>
        <w:br/>
        <w:t xml:space="preserve">    }</w:t>
        <w:br/>
        <w:br/>
        <w:t xml:space="preserve">    /**</w:t>
        <w:br/>
        <w:t xml:space="preserve">     * Hides declined faculty co-authors once the proposal is at coordinator endorsement or later.</w:t>
        <w:br/>
        <w:t xml:space="preserve">     *</w:t>
        <w:br/>
        <w:t xml:space="preserve">     * @param list&lt;array&lt;string, mixed&gt;&gt; $coauthors</w:t>
        <w:br/>
        <w:t xml:space="preserve">     * @return list&lt;array&lt;string, mixed&gt;&gt;</w:t>
        <w:br/>
        <w:t xml:space="preserve">     */</w:t>
        <w:br/>
        <w:t xml:space="preserve">    public static function coauthorsForApplicantDisplay(array $coauthors, ?string $currentStep): array</w:t>
        <w:br/>
        <w:t xml:space="preserve">    {</w:t>
        <w:br/>
        <w:t xml:space="preserve">        if (!self::isAtOrPastCoordinatorEndorsement($currentStep)) {</w:t>
        <w:br/>
        <w:t xml:space="preserve">            return $coauthors;</w:t>
        <w:br/>
        <w:t xml:space="preserve">        }</w:t>
        <w:br/>
        <w:br/>
        <w:t xml:space="preserve">        $visible = [];</w:t>
        <w:br/>
        <w:t xml:space="preserve">        foreach ($coauthors as $row) {</w:t>
        <w:br/>
        <w:t xml:space="preserve">            if (!is_array($row) || self::isDeclinedCoauthor($row)) {</w:t>
        <w:br/>
        <w:t xml:space="preserve">                continue;</w:t>
        <w:br/>
        <w:t xml:space="preserve">            }</w:t>
        <w:br/>
        <w:t xml:space="preserve">            $visible[] = $row;</w:t>
        <w:br/>
        <w:t xml:space="preserve">        }</w:t>
        <w:br/>
        <w:br/>
        <w:t xml:space="preserve">        return $visible;</w:t>
        <w:br/>
        <w:t xml:space="preserve">    }</w:t>
        <w:br/>
        <w:br/>
        <w:t xml:space="preserve">    /**</w:t>
        <w:br/>
        <w:t xml:space="preserve">     * @param list&lt;array&lt;string, mixed&gt;&gt; $facultyRows</w:t>
        <w:br/>
        <w:t xml:space="preserve">     * @return list&lt;array{id: int, label: string, last_name: string, first_name: string, middle_name: string, college_name: string}&gt;</w:t>
        <w:br/>
        <w:t xml:space="preserve">     */</w:t>
        <w:br/>
        <w:t xml:space="preserve">    public static function optionsForPicker(array $facultyRows, int $excludeUserId = 0): array</w:t>
        <w:br/>
        <w:t xml:space="preserve">    {</w:t>
        <w:br/>
        <w:t xml:space="preserve">        $options = [];</w:t>
        <w:br/>
        <w:t xml:space="preserve">        foreach ($facultyRows as $row) {</w:t>
        <w:br/>
        <w:t xml:space="preserve">            $id = (int) ($row['id'] ?? 0);</w:t>
        <w:br/>
        <w:t xml:space="preserve">            if ($id &lt;= 0 || $id === $excludeUserId) {</w:t>
        <w:br/>
        <w:t xml:space="preserve">                continue;</w:t>
        <w:br/>
        <w:t xml:space="preserve">            }</w:t>
        <w:br/>
        <w:br/>
        <w:t xml:space="preserve">            $lastName = trim((string) ($row['last_name'] ?? ''));</w:t>
        <w:br/>
        <w:t xml:space="preserve">            $firstName = trim((string) ($row['first_name'] ?? ''));</w:t>
        <w:br/>
        <w:t xml:space="preserve">            $collegeName = trim((string) ($row['college_name'] ?? ''));</w:t>
        <w:br/>
        <w:t xml:space="preserve">            $label = trim($lastName . ', ' . $firstName);</w:t>
        <w:br/>
        <w:t xml:space="preserve">            if ($collegeName !== '') {</w:t>
        <w:br/>
        <w:t xml:space="preserve">                $label .= ' · ' . $collegeName;</w:t>
        <w:br/>
        <w:t xml:space="preserve">            }</w:t>
        <w:br/>
        <w:br/>
        <w:t xml:space="preserve">            $options[] = [</w:t>
        <w:br/>
        <w:t xml:space="preserve">                'id' =&gt; $id,</w:t>
        <w:br/>
        <w:t xml:space="preserve">                'label' =&gt; $label,</w:t>
        <w:br/>
        <w:t xml:space="preserve">                'last_name' =&gt; $lastName,</w:t>
        <w:br/>
        <w:t xml:space="preserve">                'first_name' =&gt; $firstName,</w:t>
        <w:br/>
        <w:t xml:space="preserve">                'middle_name' =&gt; '',</w:t>
        <w:br/>
        <w:t xml:space="preserve">                'college_name' =&gt; $collegeName,</w:t>
        <w:br/>
        <w:t xml:space="preserve">            ];</w:t>
        <w:br/>
        <w:t xml:space="preserve">        }</w:t>
        <w:br/>
        <w:br/>
        <w:t xml:space="preserve">        return $options;</w:t>
        <w:br/>
        <w:t xml:space="preserve">    }</w:t>
        <w:br/>
        <w:t>}</w:t>
        <w:br/>
      </w:r>
    </w:p>
    <w:p/>
    <w:p>
      <w:pPr>
        <w:pStyle w:val="Heading2"/>
      </w:pPr>
      <w:r>
        <w:t>app/Support/QuarterlyReporting.php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App\Support;</w:t>
        <w:br/>
        <w:br/>
        <w:t>final class QuarterlyReporting</w:t>
        <w:br/>
        <w:t>{</w:t>
        <w:br/>
        <w:t xml:space="preserve">    public static function timezone(): \DateTimeZone</w:t>
        <w:br/>
        <w:t xml:space="preserve">    {</w:t>
        <w:br/>
        <w:t xml:space="preserve">        return new \DateTimeZone((string) \config('app.timezone', 'UTC'));</w:t>
        <w:br/>
        <w:t xml:space="preserve">    }</w:t>
        <w:br/>
        <w:br/>
        <w:t xml:space="preserve">    /** @return list&lt;int&gt; */</w:t>
        <w:br/>
        <w:t xml:space="preserve">    public static function deadlineMonths(): array</w:t>
        <w:br/>
        <w:t xml:space="preserve">    {</w:t>
        <w:br/>
        <w:t xml:space="preserve">        return FacultyFormDeadlines::deadlineMonths();</w:t>
        <w:br/>
        <w:t xml:space="preserve">    }</w:t>
        <w:br/>
        <w:br/>
        <w:t xml:space="preserve">    public static function deadlineForPeriod(string $periodKey, ?string $formType = null): ?\DateTimeImmutable</w:t>
        <w:br/>
        <w:t xml:space="preserve">    {</w:t>
        <w:br/>
        <w:t xml:space="preserve">        if ($formType !== null &amp;&amp; $formType !== '') {</w:t>
        <w:br/>
        <w:t xml:space="preserve">            if (!FacultyFormDeadlines::hasDeadlineForFormType($formType)) {</w:t>
        <w:br/>
        <w:t xml:space="preserve">                return null;</w:t>
        <w:br/>
        <w:t xml:space="preserve">            }</w:t>
        <w:br/>
        <w:t xml:space="preserve">        } elseif (!FacultyFormDeadlines::hasDeadline()) {</w:t>
        <w:br/>
        <w:t xml:space="preserve">            return null;</w:t>
        <w:br/>
        <w:t xml:space="preserve">        }</w:t>
        <w:br/>
        <w:br/>
        <w:t xml:space="preserve">        if (!preg_match('/^(\d{4})-Q(\d+)$/', $periodKey, $matches)) {</w:t>
        <w:br/>
        <w:t xml:space="preserve">            return null;</w:t>
        <w:br/>
        <w:t xml:space="preserve">        }</w:t>
        <w:br/>
        <w:br/>
        <w:t xml:space="preserve">        $year = (int) $matches[1];</w:t>
        <w:br/>
        <w:t xml:space="preserve">        $quarterIndex = (int) $matches[2] - 1;</w:t>
        <w:br/>
        <w:t xml:space="preserve">        $months = self::deadlineMonths();</w:t>
        <w:br/>
        <w:t xml:space="preserve">        if (!isset($months[$quarterIndex])) {</w:t>
        <w:br/>
        <w:t xml:space="preserve">            return null;</w:t>
        <w:br/>
        <w:t xml:space="preserve">        }</w:t>
        <w:br/>
        <w:br/>
        <w:t xml:space="preserve">        $month = $months[$quarterIndex];</w:t>
        <w:br/>
        <w:br/>
        <w:t xml:space="preserve">        return (new \DateTimeImmutable(</w:t>
        <w:br/>
        <w:t xml:space="preserve">            sprintf('%d-%02d-01', $year, $month),</w:t>
        <w:br/>
        <w:t xml:space="preserve">            self::timezone()</w:t>
        <w:br/>
        <w:t xml:space="preserve">        ))-&gt;modify('last day of this month');</w:t>
        <w:br/>
        <w:t xml:space="preserve">    }</w:t>
        <w:br/>
        <w:br/>
        <w:t xml:space="preserve">    public static function reportAsOfForPeriod(string $periodKey): ?string</w:t>
        <w:br/>
        <w:t xml:space="preserve">    {</w:t>
        <w:br/>
        <w:t xml:space="preserve">        $deadline = self::deadlineForPeriod($periodKey);</w:t>
        <w:br/>
        <w:t xml:space="preserve">        if ($deadline !== null) {</w:t>
        <w:br/>
        <w:t xml:space="preserve">            return $deadline-&gt;format('Y-m-d');</w:t>
        <w:br/>
        <w:t xml:space="preserve">        }</w:t>
        <w:br/>
        <w:br/>
        <w:t xml:space="preserve">        if (!preg_match('/^(\d{4})-Q(\d+)$/', $periodKey, $matches)) {</w:t>
        <w:br/>
        <w:t xml:space="preserve">            return null;</w:t>
        <w:br/>
        <w:t xml:space="preserve">        }</w:t>
        <w:br/>
        <w:br/>
        <w:t xml:space="preserve">        $year = (int) $matches[1];</w:t>
        <w:br/>
        <w:t xml:space="preserve">        $quarterIndex = (int) $matches[2] - 1;</w:t>
        <w:br/>
        <w:t xml:space="preserve">        $months = self::deadlineMonths();</w:t>
        <w:br/>
        <w:t xml:space="preserve">        if (!isset($months[$quarterIndex])) {</w:t>
        <w:br/>
        <w:t xml:space="preserve">            return null;</w:t>
        <w:br/>
        <w:t xml:space="preserve">        }</w:t>
        <w:br/>
        <w:br/>
        <w:t xml:space="preserve">        $month = $months[$quarterIndex];</w:t>
        <w:br/>
        <w:br/>
        <w:t xml:space="preserve">        return (new \DateTimeImmutable(</w:t>
        <w:br/>
        <w:t xml:space="preserve">            sprintf('%d-%02d-01', $year, $month),</w:t>
        <w:br/>
        <w:t xml:space="preserve">            self::timezone()</w:t>
        <w:br/>
        <w:t xml:space="preserve">        ))-&gt;modify('last day of this month')-&gt;format('Y-m-d');</w:t>
        <w:br/>
        <w:t xml:space="preserve">    }</w:t>
        <w:br/>
        <w:br/>
        <w:t xml:space="preserve">    public static function periodLabel(string $periodKey, ?string $formType = null): string</w:t>
        <w:br/>
        <w:t xml:space="preserve">    {</w:t>
        <w:br/>
        <w:t xml:space="preserve">        if (!preg_match('/^(\d{4})-Q(\d+)$/', $periodKey, $matches)) {</w:t>
        <w:br/>
        <w:t xml:space="preserve">            return $periodKey;</w:t>
        <w:br/>
        <w:t xml:space="preserve">        }</w:t>
        <w:br/>
        <w:br/>
        <w:t xml:space="preserve">        $year = (int) $matches[1];</w:t>
        <w:br/>
        <w:t xml:space="preserve">        $quarterIndex = (int) $matches[2] - 1;</w:t>
        <w:br/>
        <w:t xml:space="preserve">        $months = self::deadlineMonths();</w:t>
        <w:br/>
        <w:t xml:space="preserve">        if (!isset($months[$quarterIndex])) {</w:t>
        <w:br/>
        <w:t xml:space="preserve">            return $periodKey;</w:t>
        <w:br/>
        <w:t xml:space="preserve">        }</w:t>
        <w:br/>
        <w:br/>
        <w:t xml:space="preserve">        $month = $months[$quarterIndex];</w:t>
        <w:br/>
        <w:t xml:space="preserve">        $label = self::monthLabel($month) . ' ' . $year;</w:t>
        <w:br/>
        <w:t xml:space="preserve">        $deadline = self::deadlineForPeriod($periodKey, $formType);</w:t>
        <w:br/>
        <w:t xml:space="preserve">        if ($deadline === null) {</w:t>
        <w:br/>
        <w:t xml:space="preserve">            return $label;</w:t>
        <w:br/>
        <w:t xml:space="preserve">        }</w:t>
        <w:br/>
        <w:br/>
        <w:t xml:space="preserve">        return $label . ' (due ' . $deadline-&gt;format('M j, Y') . ')';</w:t>
        <w:br/>
        <w:t xml:space="preserve">    }</w:t>
        <w:br/>
        <w:br/>
        <w:t xml:space="preserve">    private static function monthLabel(int $month): string</w:t>
        <w:br/>
        <w:t xml:space="preserve">    {</w:t>
        <w:br/>
        <w:t xml:space="preserve">        return FacultyFormDeadlines::monthLabel($month);</w:t>
        <w:br/>
        <w:t xml:space="preserve">    }</w:t>
        <w:br/>
        <w:br/>
        <w:t xml:space="preserve">    public static function isPeriodKeyValid(string $periodKey): bool</w:t>
        <w:br/>
        <w:t xml:space="preserve">    {</w:t>
        <w:br/>
        <w:t xml:space="preserve">        if (!preg_match('/^(\d{4})-Q(\d+)$/', $periodKey, $matches)) {</w:t>
        <w:br/>
        <w:t xml:space="preserve">            return false;</w:t>
        <w:br/>
        <w:t xml:space="preserve">        }</w:t>
        <w:br/>
        <w:br/>
        <w:t xml:space="preserve">        $quarterIndex = (int) $matches[2] - 1;</w:t>
        <w:br/>
        <w:br/>
        <w:t xml:space="preserve">        return isset(self::deadlineMonths()[$quarterIndex]);</w:t>
        <w:br/>
        <w:t xml:space="preserve">    }</w:t>
        <w:br/>
        <w:br/>
        <w:t xml:space="preserve">    public static function isOverdue(string $periodKey, ?\DateTimeImmutable $now = null, ?string $formType = null): bool</w:t>
        <w:br/>
        <w:t xml:space="preserve">    {</w:t>
        <w:br/>
        <w:t xml:space="preserve">        if ($formType !== null &amp;&amp; $formType !== '') {</w:t>
        <w:br/>
        <w:t xml:space="preserve">            if (!FacultyFormDeadlines::hasDeadlineForFormType($formType)) {</w:t>
        <w:br/>
        <w:t xml:space="preserve">                return false;</w:t>
        <w:br/>
        <w:t xml:space="preserve">            }</w:t>
        <w:br/>
        <w:t xml:space="preserve">        } elseif (!FacultyFormDeadlines::hasDeadline()) {</w:t>
        <w:br/>
        <w:t xml:space="preserve">            return false;</w:t>
        <w:br/>
        <w:t xml:space="preserve">        }</w:t>
        <w:br/>
        <w:br/>
        <w:t xml:space="preserve">        $deadline = self::deadlineForPeriod($periodKey, $formType);</w:t>
        <w:br/>
        <w:t xml:space="preserve">        if ($deadline === null) {</w:t>
        <w:br/>
        <w:t xml:space="preserve">            return false;</w:t>
        <w:br/>
        <w:t xml:space="preserve">        }</w:t>
        <w:br/>
        <w:br/>
        <w:t xml:space="preserve">        $now ??= new \DateTimeImmutable('now', self::timezone());</w:t>
        <w:br/>
        <w:br/>
        <w:t xml:space="preserve">        return $now &gt; $deadline-&gt;setTime(23, 59, 59);</w:t>
        <w:br/>
        <w:t xml:space="preserve">    }</w:t>
        <w:br/>
        <w:br/>
        <w:t xml:space="preserve">    /** @return array&lt;string, string&gt; */</w:t>
        <w:br/>
        <w:t xml:space="preserve">    public static function periodOptions(int $yearsBack = 1, int $yearsForward = 0, ?string $formType = null): array</w:t>
        <w:br/>
        <w:t xml:space="preserve">    {</w:t>
        <w:br/>
        <w:t xml:space="preserve">        $now = new \DateTimeImmutable('now', self::timezone());</w:t>
        <w:br/>
        <w:t xml:space="preserve">        $startYear = (int) $now-&gt;format('Y') - $yearsBack;</w:t>
        <w:br/>
        <w:t xml:space="preserve">        $endYear = (int) $now-&gt;format('Y') + $yearsForward;</w:t>
        <w:br/>
        <w:t xml:space="preserve">        $options = [];</w:t>
        <w:br/>
        <w:br/>
        <w:t xml:space="preserve">        for ($year = $endYear; $year &gt;= $startYear; $year--) {</w:t>
        <w:br/>
        <w:t xml:space="preserve">            foreach (self::deadlineMonths() as $index =&gt; $month) {</w:t>
        <w:br/>
        <w:t xml:space="preserve">                $key = sprintf('%d-Q%d', $year, $index + 1);</w:t>
        <w:br/>
        <w:t xml:space="preserve">                $options[$key] = self::periodLabel($key, $formType);</w:t>
        <w:br/>
        <w:t xml:space="preserve">            }</w:t>
        <w:br/>
        <w:t xml:space="preserve">        }</w:t>
        <w:br/>
        <w:br/>
        <w:t xml:space="preserve">        return $options;</w:t>
        <w:br/>
        <w:t xml:space="preserve">    }</w:t>
        <w:br/>
        <w:br/>
        <w:t xml:space="preserve">    public static function currentPeriodKey(?\DateTimeImmutable $now = null): ?string</w:t>
        <w:br/>
        <w:t xml:space="preserve">    {</w:t>
        <w:br/>
        <w:t xml:space="preserve">        $now ??= new \DateTimeImmutable('now', self::timezone());</w:t>
        <w:br/>
        <w:t xml:space="preserve">        $year = (int) $now-&gt;format('Y');</w:t>
        <w:br/>
        <w:t xml:space="preserve">        $month = (int) $now-&gt;format('n');</w:t>
        <w:br/>
        <w:t xml:space="preserve">        $day = (int) $now-&gt;format('j');</w:t>
        <w:br/>
        <w:t xml:space="preserve">        $months = self::deadlineMonths();</w:t>
        <w:br/>
        <w:br/>
        <w:t xml:space="preserve">        foreach ($months as $index =&gt; $deadlineMonth) {</w:t>
        <w:br/>
        <w:t xml:space="preserve">            if ($month &lt; $deadlineMonth || ($month === $deadlineMonth &amp;&amp; $day &lt;= (int) $now-&gt;format('t'))) {</w:t>
        <w:br/>
        <w:t xml:space="preserve">                return sprintf('%d-Q%d', $year, $index + 1);</w:t>
        <w:br/>
        <w:t xml:space="preserve">            }</w:t>
        <w:br/>
        <w:t xml:space="preserve">        }</w:t>
        <w:br/>
        <w:br/>
        <w:t xml:space="preserve">        if ($months === []) {</w:t>
        <w:br/>
        <w:t xml:space="preserve">            return null;</w:t>
        <w:br/>
        <w:t xml:space="preserve">        }</w:t>
        <w:br/>
        <w:br/>
        <w:t xml:space="preserve">        return sprintf('%d-Q1', $year + 1);</w:t>
        <w:br/>
        <w:t xml:space="preserve">    }</w:t>
        <w:br/>
        <w:br/>
        <w:t xml:space="preserve">    /**</w:t>
        <w:br/>
        <w:t xml:space="preserve">     * @param array&lt;string, mixed&gt; $post</w:t>
        <w:br/>
        <w:t xml:space="preserve">     * @return array{reporting_period: string, report_as_of: string}|null</w:t>
        <w:br/>
        <w:t xml:space="preserve">     */</w:t>
        <w:br/>
        <w:t xml:space="preserve">    public static function parseRequest(array $post): ?array</w:t>
        <w:br/>
        <w:t xml:space="preserve">    {</w:t>
        <w:br/>
        <w:t xml:space="preserve">        $periodKey = trim((string) ($post['reporting_period'] ?? ''));</w:t>
        <w:br/>
        <w:t xml:space="preserve">        if ($periodKey !== '' &amp;&amp; self::isPeriodKeyValid($periodKey)) {</w:t>
        <w:br/>
        <w:t xml:space="preserve">            $reportAsOf = self::reportAsOfForPeriod($periodKey);</w:t>
        <w:br/>
        <w:t xml:space="preserve">            if ($reportAsOf !== null) {</w:t>
        <w:br/>
        <w:t xml:space="preserve">                return [</w:t>
        <w:br/>
        <w:t xml:space="preserve">                    'reporting_period' =&gt; $periodKey,</w:t>
        <w:br/>
        <w:t xml:space="preserve">                    'report_as_of' =&gt; $reportAsOf,</w:t>
        <w:br/>
        <w:t xml:space="preserve">                ];</w:t>
        <w:br/>
        <w:t xml:space="preserve">            }</w:t>
        <w:br/>
        <w:t xml:space="preserve">        }</w:t>
        <w:br/>
        <w:br/>
        <w:t xml:space="preserve">        $legacyAsOf = trim((string) ($post['report_as_of'] ?? ''));</w:t>
        <w:br/>
        <w:t xml:space="preserve">        if ($legacyAsOf !== '') {</w:t>
        <w:br/>
        <w:t xml:space="preserve">            $inferred = self::periodKeyForDate($legacyAsOf);</w:t>
        <w:br/>
        <w:t xml:space="preserve">            if ($inferred !== null) {</w:t>
        <w:br/>
        <w:t xml:space="preserve">                $reportAsOf = self::reportAsOfForPeriod($inferred);</w:t>
        <w:br/>
        <w:br/>
        <w:t xml:space="preserve">                return [</w:t>
        <w:br/>
        <w:t xml:space="preserve">                    'reporting_period' =&gt; $inferred,</w:t>
        <w:br/>
        <w:t xml:space="preserve">                    'report_as_of' =&gt; $reportAsOf ?? $legacyAsOf,</w:t>
        <w:br/>
        <w:t xml:space="preserve">                ];</w:t>
        <w:br/>
        <w:t xml:space="preserve">            }</w:t>
        <w:br/>
        <w:t xml:space="preserve">        }</w:t>
        <w:br/>
        <w:br/>
        <w:t xml:space="preserve">        return null;</w:t>
        <w:br/>
        <w:t xml:space="preserve">    }</w:t>
        <w:br/>
        <w:br/>
        <w:t xml:space="preserve">    public static function assertSubmissionOpen(): void</w:t>
        <w:br/>
        <w:t xml:space="preserve">    {</w:t>
        <w:br/>
        <w:t xml:space="preserve">        if (!\App\Core\Auth::hasRole('faculty') || FacultyFormDeadlines::isSubmissionOpen()) {</w:t>
        <w:br/>
        <w:t xml:space="preserve">            return;</w:t>
        <w:br/>
        <w:t xml:space="preserve">        }</w:t>
        <w:br/>
        <w:br/>
        <w:t xml:space="preserve">        $openText = FacultyFormDeadlines::submissionOpenDateText();</w:t>
        <w:br/>
        <w:t xml:space="preserve">        set_flash('error', 'Submissions are not open yet. The submission window opens on ' . $openText . '.');</w:t>
        <w:br/>
        <w:t xml:space="preserve">        redirect(request_path() !== '' ? request_path() : 'dashboard');</w:t>
        <w:br/>
        <w:t xml:space="preserve">    }</w:t>
        <w:br/>
        <w:br/>
        <w:t xml:space="preserve">    /**</w:t>
        <w:br/>
        <w:t xml:space="preserve">     * Reporting period for faculty when deadlines are declared (ignores posted changes).</w:t>
        <w:br/>
        <w:t xml:space="preserve">     *</w:t>
        <w:br/>
        <w:t xml:space="preserve">     * @param array&lt;string, mixed&gt; $existingSummary</w:t>
        <w:br/>
        <w:t xml:space="preserve">     * @return array{reporting_period: string, report_as_of: string}|null</w:t>
        <w:br/>
        <w:t xml:space="preserve">     */</w:t>
        <w:br/>
        <w:t xml:space="preserve">    public static function facultyLockedPeriod(array $existingSummary = [], ?string $formType = null): ?array</w:t>
        <w:br/>
        <w:t xml:space="preserve">    {</w:t>
        <w:br/>
        <w:t xml:space="preserve">        if ($formType === null || $formType === '') {</w:t>
        <w:br/>
        <w:t xml:space="preserve">            $formType = trim((string) ($existingSummary['form_type'] ?? ''));</w:t>
        <w:br/>
        <w:t xml:space="preserve">        }</w:t>
        <w:br/>
        <w:br/>
        <w:t xml:space="preserve">        if ($formType !== '' &amp;&amp; !FacultyFormDeadlines::hasDeadlineForFormType($formType)) {</w:t>
        <w:br/>
        <w:t xml:space="preserve">            return null;</w:t>
        <w:br/>
        <w:t xml:space="preserve">        }</w:t>
        <w:br/>
        <w:br/>
        <w:t xml:space="preserve">        if (!FacultyFormDeadlines::isDeclared()) {</w:t>
        <w:br/>
        <w:t xml:space="preserve">            return null;</w:t>
        <w:br/>
        <w:t xml:space="preserve">        }</w:t>
        <w:br/>
        <w:br/>
        <w:t xml:space="preserve">        if ($formType === '' &amp;&amp; !FacultyFormDeadlines::hasDeadline()) {</w:t>
        <w:br/>
        <w:t xml:space="preserve">            return null;</w:t>
        <w:br/>
        <w:t xml:space="preserve">        }</w:t>
        <w:br/>
        <w:br/>
        <w:t xml:space="preserve">        $periodKey = self::periodFromSummary($existingSummary);</w:t>
        <w:br/>
        <w:t xml:space="preserve">        if ($periodKey === '') {</w:t>
        <w:br/>
        <w:t xml:space="preserve">            $periodKey = self::currentPeriodKey() ?? '';</w:t>
        <w:br/>
        <w:t xml:space="preserve">        }</w:t>
        <w:br/>
        <w:br/>
        <w:t xml:space="preserve">        if ($periodKey === '') {</w:t>
        <w:br/>
        <w:t xml:space="preserve">            return null;</w:t>
        <w:br/>
        <w:t xml:space="preserve">        }</w:t>
        <w:br/>
        <w:br/>
        <w:t xml:space="preserve">        $reportAsOf = self::reportAsOfForPeriod($periodKey);</w:t>
        <w:br/>
        <w:t xml:space="preserve">        if ($reportAsOf === null) {</w:t>
        <w:br/>
        <w:t xml:space="preserve">            return null;</w:t>
        <w:br/>
        <w:t xml:space="preserve">        }</w:t>
        <w:br/>
        <w:br/>
        <w:t xml:space="preserve">        return [</w:t>
        <w:br/>
        <w:t xml:space="preserve">            'reporting_period' =&gt; $periodKey,</w:t>
        <w:br/>
        <w:t xml:space="preserve">            'report_as_of' =&gt; $reportAsOf,</w:t>
        <w:br/>
        <w:t xml:space="preserve">        ];</w:t>
        <w:br/>
        <w:t xml:space="preserve">    }</w:t>
        <w:br/>
        <w:br/>
        <w:t xml:space="preserve">    public static function periodKeyForDate(string $date): ?string</w:t>
        <w:br/>
        <w:t xml:space="preserve">    {</w:t>
        <w:br/>
        <w:t xml:space="preserve">        $parsed = \DateTimeImmutable::createFromFormat('Y-m-d', $date, self::timezone());</w:t>
        <w:br/>
        <w:t xml:space="preserve">        if (!$parsed instanceof \DateTimeImmutable) {</w:t>
        <w:br/>
        <w:t xml:space="preserve">            return null;</w:t>
        <w:br/>
        <w:t xml:space="preserve">        }</w:t>
        <w:br/>
        <w:br/>
        <w:t xml:space="preserve">        $year = (int) $parsed-&gt;format('Y');</w:t>
        <w:br/>
        <w:t xml:space="preserve">        $month = (int) $parsed-&gt;format('n');</w:t>
        <w:br/>
        <w:t xml:space="preserve">        $months = self::deadlineMonths();</w:t>
        <w:br/>
        <w:br/>
        <w:t xml:space="preserve">        foreach ($months as $index =&gt; $deadlineMonth) {</w:t>
        <w:br/>
        <w:t xml:space="preserve">            if ($month !== $deadlineMonth) {</w:t>
        <w:br/>
        <w:t xml:space="preserve">                continue;</w:t>
        <w:br/>
        <w:t xml:space="preserve">            }</w:t>
        <w:br/>
        <w:br/>
        <w:t xml:space="preserve">            $lastDay = (int) $parsed-&gt;format('t');</w:t>
        <w:br/>
        <w:t xml:space="preserve">            if ((int) $parsed-&gt;format('j') === $lastDay) {</w:t>
        <w:br/>
        <w:t xml:space="preserve">                return sprintf('%d-Q%d', $year, $index + 1);</w:t>
        <w:br/>
        <w:t xml:space="preserve">            }</w:t>
        <w:br/>
        <w:t xml:space="preserve">        }</w:t>
        <w:br/>
        <w:br/>
        <w:t xml:space="preserve">        return null;</w:t>
        <w:br/>
        <w:t xml:space="preserve">    }</w:t>
        <w:br/>
        <w:br/>
        <w:t xml:space="preserve">    /**</w:t>
        <w:br/>
        <w:t xml:space="preserve">     * @param array&lt;string, mixed&gt; $summary</w:t>
        <w:br/>
        <w:t xml:space="preserve">     */</w:t>
        <w:br/>
        <w:t xml:space="preserve">    public static function periodFromSummary(array $summary): string</w:t>
        <w:br/>
        <w:t xml:space="preserve">    {</w:t>
        <w:br/>
        <w:t xml:space="preserve">        $period = trim((string) ($summary['reporting_period'] ?? ''));</w:t>
        <w:br/>
        <w:t xml:space="preserve">        if ($period !== '' &amp;&amp; self::isPeriodKeyValid($period)) {</w:t>
        <w:br/>
        <w:t xml:space="preserve">            return $period;</w:t>
        <w:br/>
        <w:t xml:space="preserve">        }</w:t>
        <w:br/>
        <w:br/>
        <w:t xml:space="preserve">        $asOf = trim((string) ($summary['report_as_of'] ?? ''));</w:t>
        <w:br/>
        <w:t xml:space="preserve">        if ($asOf !== '') {</w:t>
        <w:br/>
        <w:t xml:space="preserve">            return self::periodKeyForDate($asOf) ?? '';</w:t>
        <w:br/>
        <w:t xml:space="preserve">        }</w:t>
        <w:br/>
        <w:br/>
        <w:t xml:space="preserve">        return '';</w:t>
        <w:br/>
        <w:t xml:space="preserve">    }</w:t>
        <w:br/>
        <w:br/>
        <w:t xml:space="preserve">    public static function periodLabelFromSummary(array $summary, ?string $formType = null): string</w:t>
        <w:br/>
        <w:t xml:space="preserve">    {</w:t>
        <w:br/>
        <w:t xml:space="preserve">        $period = self::periodFromSummary($summary);</w:t>
        <w:br/>
        <w:t xml:space="preserve">        if ($period === '') {</w:t>
        <w:br/>
        <w:t xml:space="preserve">            $asOf = trim((string) ($summary['report_as_of'] ?? ''));</w:t>
        <w:br/>
        <w:br/>
        <w:t xml:space="preserve">            return $asOf !== '' ? 'As of ' . $asOf : '';</w:t>
        <w:br/>
        <w:t xml:space="preserve">        }</w:t>
        <w:br/>
        <w:br/>
        <w:t xml:space="preserve">        if ($formType === null || $formType === '') {</w:t>
        <w:br/>
        <w:t xml:space="preserve">            $formType = trim((string) ($summary['form_type'] ?? ''));</w:t>
        <w:br/>
        <w:t xml:space="preserve">        }</w:t>
        <w:br/>
        <w:br/>
        <w:t xml:space="preserve">        return self::periodLabel($period, $formType !== '' ? $formType : null);</w:t>
        <w:br/>
        <w:t xml:space="preserve">    }</w:t>
        <w:br/>
        <w:t>}</w:t>
        <w:br/>
      </w:r>
    </w:p>
    <w:p/>
    <w:p>
      <w:pPr>
        <w:pStyle w:val="Heading2"/>
      </w:pPr>
      <w:r>
        <w:t>app/Support/SampleProposals.php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namespace App\Support;</w:t>
        <w:br/>
        <w:br/>
        <w:t>final class SampleProposals</w:t>
        <w:br/>
        <w:t>{</w:t>
        <w:br/>
        <w:t xml:space="preserve">    /** @return array&lt;string, array&lt;string, mixed&gt;&gt; */</w:t>
        <w:br/>
        <w:t xml:space="preserve">    public static function all(): array</w:t>
        <w:br/>
        <w:t xml:space="preserve">    {</w:t>
        <w:br/>
        <w:t xml:space="preserve">        return [];</w:t>
        <w:br/>
        <w:t xml:space="preserve">    }</w:t>
        <w:br/>
        <w:br/>
        <w:t xml:space="preserve">    /** @return array&lt;string, mixed&gt;|null */</w:t>
        <w:br/>
        <w:t xml:space="preserve">    public static function forUser(?array $user): ?array</w:t>
        <w:br/>
        <w:t xml:space="preserve">    {</w:t>
        <w:br/>
        <w:t xml:space="preserve">        return null;</w:t>
        <w:br/>
        <w:t xml:space="preserve">    }</w:t>
        <w:br/>
        <w:br/>
        <w:t xml:space="preserve">    /** @return array{created: int, skipped: int, missing_users: int} */</w:t>
        <w:br/>
        <w:t xml:space="preserve">    public static function seedMissing(): array</w:t>
        <w:br/>
        <w:t xml:space="preserve">    {</w:t>
        <w:br/>
        <w:t xml:space="preserve">        return ['created' =&gt; 0, 'skipped' =&gt; 0, 'missing_users' =&gt; 0];</w:t>
        <w:br/>
        <w:t xml:space="preserve">    }</w:t>
        <w:br/>
        <w:t>}</w:t>
        <w:br/>
      </w:r>
    </w:p>
    <w:p/>
    <w:p>
      <w:pPr>
        <w:pStyle w:val="Heading1"/>
      </w:pPr>
      <w:r>
        <w:t>8. Authentication Module</w:t>
      </w:r>
    </w:p>
    <w:p>
      <w:r>
        <w:t>Login, registration, and session management views.</w:t>
      </w:r>
    </w:p>
    <w:p>
      <w:r>
        <w:rPr>
          <w:b/>
        </w:rPr>
        <w:t>Source Files:</w:t>
      </w:r>
    </w:p>
    <w:p>
      <w:pPr>
        <w:pStyle w:val="ListBullet"/>
      </w:pPr>
      <w:r>
        <w:t>app/views/auth/login.php (940 lines)</w:t>
      </w:r>
    </w:p>
    <w:p>
      <w:pPr>
        <w:pStyle w:val="ListBullet"/>
      </w:pPr>
      <w:r>
        <w:t>app/views/auth/register.php (25 lines)</w:t>
      </w:r>
    </w:p>
    <w:p/>
    <w:p>
      <w:pPr>
        <w:pStyle w:val="Heading2"/>
      </w:pPr>
      <w:r>
        <w:t>app/views/auth/login.php</w:t>
      </w:r>
    </w:p>
    <w:p>
      <w:r>
        <w:rPr>
          <w:rFonts w:ascii="Consolas" w:hAnsi="Consolas"/>
          <w:sz w:val="16"/>
        </w:rPr>
        <w:t>&lt;?php</w:t>
        <w:br/>
        <w:br/>
        <w:t>$pageTitle = 'Sign In | RIDE';</w:t>
        <w:br/>
        <w:t>$highlights = isset($highlights) &amp;&amp; is_array($highlights) ? $highlights : [];</w:t>
        <w:br/>
        <w:t>$rideVision = (string) ($rideVision ?? 'A leading university research and extension ecosystem that drives innovation, community development, and evidence-based solutions for Western Philippines and beyond.');</w:t>
        <w:br/>
        <w:t>$rideMission = (string) ($rideMission ?? 'To monitor, support, and streamline research and extension workflows across Western Philippines University—empowering faculty and partners through transparent approval processes and accountable reporting.');</w:t>
        <w:br/>
        <w:br/>
        <w:t>?&gt;</w:t>
        <w:br/>
        <w:br/>
        <w:t>&lt;style&gt;</w:t>
        <w:br/>
        <w:t xml:space="preserve">  :root {</w:t>
        <w:br/>
        <w:t xml:space="preserve">    --login-primary: #0f2b3d;</w:t>
        <w:br/>
        <w:t xml:space="preserve">    --login-primary-dark: #0a1e2c;</w:t>
        <w:br/>
        <w:t xml:space="preserve">    --login-accent: #2dd4bf;</w:t>
        <w:br/>
        <w:t xml:space="preserve">    --login-accent-soft: #5eead4;</w:t>
        <w:br/>
        <w:t xml:space="preserve">    --login-secondary: #163d52;</w:t>
        <w:br/>
        <w:t xml:space="preserve">    --login-text: #1e293b;</w:t>
        <w:br/>
        <w:t xml:space="preserve">    --login-muted: #64748b;</w:t>
        <w:br/>
        <w:t xml:space="preserve">    --login-border: #e2e8f0;</w:t>
        <w:br/>
        <w:t xml:space="preserve">    --login-danger: #dc2626;</w:t>
        <w:br/>
        <w:t xml:space="preserve">  }</w:t>
        <w:br/>
        <w:br/>
        <w:t xml:space="preserve">  body.auth-standalone {</w:t>
        <w:br/>
        <w:t xml:space="preserve">    margin: 0;</w:t>
        <w:br/>
        <w:t xml:space="preserve">    font-family: 'Inter', -apple-system, BlinkMacSystemFont, sans-serif;</w:t>
        <w:br/>
        <w:t xml:space="preserve">    min-height: 100vh;</w:t>
        <w:br/>
        <w:t xml:space="preserve">    color: var(--login-text);</w:t>
        <w:br/>
        <w:t xml:space="preserve">    line-height: 1.6;</w:t>
        <w:br/>
        <w:t xml:space="preserve">    font-size: 14px;</w:t>
        <w:br/>
        <w:t xml:space="preserve">    color-scheme: light;</w:t>
        <w:br/>
        <w:t xml:space="preserve">    background: linear-gradient(160deg, var(--login-primary) 0%, var(--login-primary-dark) 45%, #134e4a 100%);</w:t>
        <w:br/>
        <w:t xml:space="preserve">    position: relative;</w:t>
        <w:br/>
        <w:t xml:space="preserve">    overflow-x: hidden;</w:t>
        <w:br/>
        <w:t xml:space="preserve">  }</w:t>
        <w:br/>
        <w:br/>
        <w:t xml:space="preserve">  body.auth-standalone * {</w:t>
        <w:br/>
        <w:t xml:space="preserve">    box-sizing: border-box;</w:t>
        <w:br/>
        <w:t xml:space="preserve">  }</w:t>
        <w:br/>
        <w:br/>
        <w:t xml:space="preserve">  .login-bg {</w:t>
        <w:br/>
        <w:t xml:space="preserve">    position: fixed;</w:t>
        <w:br/>
        <w:t xml:space="preserve">    inset: 0;</w:t>
        <w:br/>
        <w:t xml:space="preserve">    z-index: 0;</w:t>
        <w:br/>
        <w:t xml:space="preserve">    pointer-events: none;</w:t>
        <w:br/>
        <w:t xml:space="preserve">    overflow: hidden;</w:t>
        <w:br/>
        <w:t xml:space="preserve">  }</w:t>
        <w:br/>
        <w:br/>
        <w:t xml:space="preserve">  .login-bg__mesh {</w:t>
        <w:br/>
        <w:t xml:space="preserve">    position: absolute;</w:t>
        <w:br/>
        <w:t xml:space="preserve">    inset: -20%;</w:t>
        <w:br/>
        <w:t xml:space="preserve">    background:</w:t>
        <w:br/>
        <w:t xml:space="preserve">      radial-gradient(ellipse 50% 45% at 15% 25%, rgba(45, 212, 191, 0.28), transparent 55%),</w:t>
        <w:br/>
        <w:t xml:space="preserve">      radial-gradient(ellipse 45% 40% at 85% 20%, rgba(56, 189, 248, 0.22), transparent 50%),</w:t>
        <w:br/>
        <w:t xml:space="preserve">      radial-gradient(ellipse 55% 50% at 70% 80%, rgba(20, 184, 166, 0.2), transparent 55%),</w:t>
        <w:br/>
        <w:t xml:space="preserve">      radial-gradient(ellipse 40% 35% at 20% 85%, rgba(14, 116, 144, 0.3), transparent 50%);</w:t>
        <w:br/>
        <w:t xml:space="preserve">    animation: login-mesh-drift 22s ease-in-out infinite alternate;</w:t>
        <w:br/>
        <w:t xml:space="preserve">  }</w:t>
        <w:br/>
        <w:br/>
        <w:t xml:space="preserve">  .login-bg__orb {</w:t>
        <w:br/>
        <w:t xml:space="preserve">    position: absolute;</w:t>
        <w:br/>
        <w:t xml:space="preserve">    border-radius: 50%;</w:t>
        <w:br/>
        <w:t xml:space="preserve">    filter: blur(48px);</w:t>
        <w:br/>
        <w:t xml:space="preserve">    opacity: 0.55;</w:t>
        <w:br/>
        <w:t xml:space="preserve">    will-change: transform;</w:t>
        <w:br/>
        <w:t xml:space="preserve">  }</w:t>
        <w:br/>
        <w:br/>
        <w:t xml:space="preserve">  .login-bg__orb--1 {</w:t>
        <w:br/>
        <w:t xml:space="preserve">    width: min(42vw, 420px);</w:t>
        <w:br/>
        <w:t xml:space="preserve">    height: min(42vw, 420px);</w:t>
        <w:br/>
        <w:t xml:space="preserve">    top: -8%;</w:t>
        <w:br/>
        <w:t xml:space="preserve">    left: -6%;</w:t>
        <w:br/>
        <w:t xml:space="preserve">    background: radial-gradient(circle, rgba(45, 212, 191, 0.55) 0%, transparent 70%);</w:t>
        <w:br/>
        <w:t xml:space="preserve">    animation: login-orb-a 18s ease-in-out infinite;</w:t>
        <w:br/>
        <w:t xml:space="preserve">  }</w:t>
        <w:br/>
        <w:br/>
        <w:t xml:space="preserve">  .login-bg__orb--2 {</w:t>
        <w:br/>
        <w:t xml:space="preserve">    width: min(36vw, 360px);</w:t>
        <w:br/>
        <w:t xml:space="preserve">    height: min(36vw, 360px);</w:t>
        <w:br/>
        <w:t xml:space="preserve">    top: 35%;</w:t>
        <w:br/>
        <w:t xml:space="preserve">    right: -8%;</w:t>
        <w:br/>
        <w:t xml:space="preserve">    background: radial-gradient(circle, rgba(56, 189, 248, 0.45) 0%, transparent 70%);</w:t>
        <w:br/>
        <w:t xml:space="preserve">    animation: login-orb-b 24s ease-in-out infinite;</w:t>
        <w:br/>
        <w:t xml:space="preserve">  }</w:t>
        <w:br/>
        <w:br/>
        <w:t xml:space="preserve">  .login-bg__orb--3 {</w:t>
        <w:br/>
        <w:t xml:space="preserve">    width: min(48vw, 480px);</w:t>
        <w:br/>
        <w:t xml:space="preserve">    height: min(48vw, 480px);</w:t>
        <w:br/>
        <w:t xml:space="preserve">    bottom: -12%;</w:t>
        <w:br/>
        <w:t xml:space="preserve">    left: 28%;</w:t>
        <w:br/>
        <w:t xml:space="preserve">    background: radial-gradient(circle, rgba(15, 118, 110, 0.5) 0%, transparent 70%);</w:t>
        <w:br/>
        <w:t xml:space="preserve">    animation: login-orb-c 20s ease-in-out infinite;</w:t>
        <w:br/>
        <w:t xml:space="preserve">  }</w:t>
        <w:br/>
        <w:br/>
        <w:t xml:space="preserve">  .login-bg__shimmer {</w:t>
        <w:br/>
        <w:t xml:space="preserve">    position: absolute;</w:t>
        <w:br/>
        <w:t xml:space="preserve">    inset: 0;</w:t>
        <w:br/>
        <w:t xml:space="preserve">    background: linear-gradient(</w:t>
        <w:br/>
        <w:t xml:space="preserve">      115deg,</w:t>
        <w:br/>
        <w:t xml:space="preserve">      transparent 0%,</w:t>
        <w:br/>
        <w:t xml:space="preserve">      transparent 40%,</w:t>
        <w:br/>
        <w:t xml:space="preserve">      rgba(255, 255, 255, 0.04) 50%,</w:t>
        <w:br/>
        <w:t xml:space="preserve">      transparent 60%,</w:t>
        <w:br/>
        <w:t xml:space="preserve">      transparent 100%</w:t>
        <w:br/>
        <w:t xml:space="preserve">    );</w:t>
        <w:br/>
        <w:t xml:space="preserve">    background-size: 220% 100%;</w:t>
        <w:br/>
        <w:t xml:space="preserve">    animation: login-shimmer 14s ease-in-out infinite;</w:t>
        <w:br/>
        <w:t xml:space="preserve">  }</w:t>
        <w:br/>
        <w:br/>
        <w:t xml:space="preserve">  @keyframes login-mesh-drift {</w:t>
        <w:br/>
        <w:t xml:space="preserve">    0% { transform: translate(0, 0) scale(1); }</w:t>
        <w:br/>
        <w:t xml:space="preserve">    100% { transform: translate(-3%, 2%) scale(1.06); }</w:t>
        <w:br/>
        <w:t xml:space="preserve">  }</w:t>
        <w:br/>
        <w:br/>
        <w:t xml:space="preserve">  @keyframes login-orb-a {</w:t>
        <w:br/>
        <w:t xml:space="preserve">    0%, 100% { transform: translate(0, 0) scale(1); }</w:t>
        <w:br/>
        <w:t xml:space="preserve">    50% { transform: translate(12%, 18%) scale(1.12); }</w:t>
        <w:br/>
        <w:t xml:space="preserve">  }</w:t>
        <w:br/>
        <w:br/>
        <w:t xml:space="preserve">  @keyframes login-orb-b {</w:t>
        <w:br/>
        <w:t xml:space="preserve">    0%, 100% { transform: translate(0, 0) scale(1); }</w:t>
        <w:br/>
        <w:t xml:space="preserve">    50% { transform: translate(-16%, -10%) scale(1.08); }</w:t>
        <w:br/>
        <w:t xml:space="preserve">  }</w:t>
        <w:br/>
        <w:br/>
        <w:t xml:space="preserve">  @keyframes login-orb-c {</w:t>
        <w:br/>
        <w:t xml:space="preserve">    0%, 100% { transform: translate(0, 0) scale(1); }</w:t>
        <w:br/>
        <w:t xml:space="preserve">    50% { transform: translate(-8%, -14%) scale(1.1); }</w:t>
        <w:br/>
        <w:t xml:space="preserve">  }</w:t>
        <w:br/>
        <w:br/>
        <w:t xml:space="preserve">  @keyframes login-shimmer {</w:t>
        <w:br/>
        <w:t xml:space="preserve">    0% { background-position: 120% 0; }</w:t>
        <w:br/>
        <w:t xml:space="preserve">    100% { background-position: -120% 0; }</w:t>
        <w:br/>
        <w:t xml:space="preserve">  }</w:t>
        <w:br/>
        <w:br/>
        <w:t xml:space="preserve">  @media (prefers-reduced-motion: reduce) {</w:t>
        <w:br/>
        <w:t xml:space="preserve">    .login-bg__mesh,</w:t>
        <w:br/>
        <w:t xml:space="preserve">    .login-bg__orb,</w:t>
        <w:br/>
        <w:t xml:space="preserve">    .login-bg__shimmer {</w:t>
        <w:br/>
        <w:t xml:space="preserve">      animation: none;</w:t>
        <w:br/>
        <w:t xml:space="preserve">    }</w:t>
        <w:br/>
        <w:t xml:space="preserve">  }</w:t>
        <w:br/>
        <w:br/>
        <w:t xml:space="preserve">  .login-landing {</w:t>
        <w:br/>
        <w:t xml:space="preserve">    position: relative;</w:t>
        <w:br/>
        <w:t xml:space="preserve">    z-index: 1;</w:t>
        <w:br/>
        <w:t xml:space="preserve">    display: grid;</w:t>
        <w:br/>
        <w:t xml:space="preserve">    grid-template-columns: 1fr 380px;</w:t>
        <w:br/>
        <w:t xml:space="preserve">    min-height: 100vh;</w:t>
        <w:br/>
        <w:t xml:space="preserve">    gap: 0;</w:t>
        <w:br/>
        <w:t xml:space="preserve">  }</w:t>
        <w:br/>
        <w:br/>
        <w:t xml:space="preserve">  .login-hero {</w:t>
        <w:br/>
        <w:t xml:space="preserve">    padding: 2rem 2.5rem 2.5rem;</w:t>
        <w:br/>
        <w:t xml:space="preserve">    overflow-y: auto;</w:t>
        <w:br/>
        <w:t xml:space="preserve">    color: #fff;</w:t>
        <w:br/>
        <w:t xml:space="preserve">  }</w:t>
        <w:br/>
        <w:br/>
        <w:t xml:space="preserve">  .login-hero-header {</w:t>
        <w:br/>
        <w:t xml:space="preserve">    display: flex;</w:t>
        <w:br/>
        <w:t xml:space="preserve">    align-items: center;</w:t>
        <w:br/>
        <w:t xml:space="preserve">    gap: 1.5rem;</w:t>
        <w:br/>
        <w:t xml:space="preserve">    margin-bottom: 2rem;</w:t>
        <w:br/>
        <w:t xml:space="preserve">    flex-wrap: wrap;</w:t>
        <w:br/>
        <w:t xml:space="preserve">  }</w:t>
        <w:br/>
        <w:br/>
        <w:t xml:space="preserve">  .login-hero-header .logo-img {</w:t>
        <w:br/>
        <w:t xml:space="preserve">    width: 88px;</w:t>
        <w:br/>
        <w:t xml:space="preserve">    height: 88px;</w:t>
        <w:br/>
        <w:t xml:space="preserve">    margin: 0;</w:t>
        <w:br/>
        <w:t xml:space="preserve">    flex-shrink: 0;</w:t>
        <w:br/>
        <w:t xml:space="preserve">    border-radius: 50%;</w:t>
        <w:br/>
        <w:t xml:space="preserve">    background: #fff;</w:t>
        <w:br/>
        <w:t xml:space="preserve">    padding: 2px;</w:t>
        <w:br/>
        <w:t xml:space="preserve">    object-fit: contain;</w:t>
        <w:br/>
        <w:t xml:space="preserve">  }</w:t>
        <w:br/>
        <w:br/>
        <w:t xml:space="preserve">  .login-hero-titles h1 {</w:t>
        <w:br/>
        <w:t xml:space="preserve">    font-size: clamp(1.35rem, 2.5vw, 1.75rem);</w:t>
        <w:br/>
        <w:t xml:space="preserve">    font-weight: 700;</w:t>
        <w:br/>
        <w:t xml:space="preserve">    line-height: 1.25;</w:t>
        <w:br/>
        <w:t xml:space="preserve">    margin: 0 0 0.25rem;</w:t>
        <w:br/>
        <w:t xml:space="preserve">  }</w:t>
        <w:br/>
        <w:br/>
        <w:t xml:space="preserve">  .login-hero-titles p {</w:t>
        <w:br/>
        <w:t xml:space="preserve">    margin: 0;</w:t>
        <w:br/>
        <w:t xml:space="preserve">    opacity: 0.8;</w:t>
        <w:br/>
        <w:t xml:space="preserve">    font-size: 0.9rem;</w:t>
        <w:br/>
        <w:t xml:space="preserve">  }</w:t>
        <w:br/>
        <w:br/>
        <w:t xml:space="preserve">  .vm-section {</w:t>
        <w:br/>
        <w:t xml:space="preserve">    margin-bottom: 2rem;</w:t>
        <w:br/>
        <w:t xml:space="preserve">  }</w:t>
        <w:br/>
        <w:br/>
        <w:t xml:space="preserve">  .vm-divider {</w:t>
        <w:br/>
        <w:t xml:space="preserve">    display: flex;</w:t>
        <w:br/>
        <w:t xml:space="preserve">    align-items: center;</w:t>
        <w:br/>
        <w:t xml:space="preserve">    gap: 1rem;</w:t>
        <w:br/>
        <w:t xml:space="preserve">    margin-bottom: 1.25rem;</w:t>
        <w:br/>
        <w:t xml:space="preserve">    opacity: 0.85;</w:t>
        <w:br/>
        <w:t xml:space="preserve">    font-size: 0.75rem;</w:t>
        <w:br/>
        <w:t xml:space="preserve">    font-weight: 600;</w:t>
        <w:br/>
        <w:t xml:space="preserve">    letter-spacing: 0.08em;</w:t>
        <w:br/>
        <w:t xml:space="preserve">    text-transform: uppercase;</w:t>
        <w:br/>
        <w:t xml:space="preserve">  }</w:t>
        <w:br/>
        <w:br/>
        <w:t xml:space="preserve">  .vm-divider::before,</w:t>
        <w:br/>
        <w:t xml:space="preserve">  .vm-divider::after {</w:t>
        <w:br/>
        <w:t xml:space="preserve">    content: '';</w:t>
        <w:br/>
        <w:t xml:space="preserve">    flex: 1;</w:t>
        <w:br/>
        <w:t xml:space="preserve">    height: 1px;</w:t>
        <w:br/>
        <w:t xml:space="preserve">    background: rgba(255, 255, 255, 0.25);</w:t>
        <w:br/>
        <w:t xml:space="preserve">  }</w:t>
        <w:br/>
        <w:br/>
        <w:t xml:space="preserve">  .vm-grid {</w:t>
        <w:br/>
        <w:t xml:space="preserve">    display: grid;</w:t>
        <w:br/>
        <w:t xml:space="preserve">    grid-template-columns: 1fr 1fr;</w:t>
        <w:br/>
        <w:t xml:space="preserve">    gap: 1.25rem;</w:t>
        <w:br/>
        <w:t xml:space="preserve">  }</w:t>
        <w:br/>
        <w:br/>
        <w:t xml:space="preserve">  .vm-card {</w:t>
        <w:br/>
        <w:t xml:space="preserve">    background: rgba(255, 255, 255, 0.1);</w:t>
        <w:br/>
        <w:t xml:space="preserve">    backdrop-filter: blur(8px);</w:t>
        <w:br/>
        <w:t xml:space="preserve">    -webkit-backdrop-filter: blur(8px);</w:t>
        <w:br/>
        <w:t xml:space="preserve">    border: 1px solid rgba(255, 255, 255, 0.18);</w:t>
        <w:br/>
        <w:t xml:space="preserve">    border-radius: 14px;</w:t>
        <w:br/>
        <w:t xml:space="preserve">    padding: 1.5rem;</w:t>
        <w:br/>
        <w:t xml:space="preserve">    transition: background 0.2s;</w:t>
        <w:br/>
        <w:t xml:space="preserve">  }</w:t>
        <w:br/>
        <w:br/>
        <w:t xml:space="preserve">  .vm-card:hover {</w:t>
        <w:br/>
        <w:t xml:space="preserve">    background: rgba(255, 255, 255, 0.14);</w:t>
        <w:br/>
        <w:t xml:space="preserve">  }</w:t>
        <w:br/>
        <w:br/>
        <w:t xml:space="preserve">  .vm-card-label {</w:t>
        <w:br/>
        <w:t xml:space="preserve">    display: flex;</w:t>
        <w:br/>
        <w:t xml:space="preserve">    align-items: center;</w:t>
        <w:br/>
        <w:t xml:space="preserve">    gap: 0.6rem;</w:t>
        <w:br/>
        <w:t xml:space="preserve">    margin-bottom: 0.85rem;</w:t>
        <w:br/>
        <w:t xml:space="preserve">  }</w:t>
        <w:br/>
        <w:br/>
        <w:t xml:space="preserve">  .vm-icon {</w:t>
        <w:br/>
        <w:t xml:space="preserve">    display: inline-flex;</w:t>
        <w:br/>
        <w:t xml:space="preserve">    align-items: center;</w:t>
        <w:br/>
        <w:t xml:space="preserve">    justify-content: center;</w:t>
        <w:br/>
        <w:t xml:space="preserve">    width: 32px;</w:t>
        <w:br/>
        <w:t xml:space="preserve">    height: 32px;</w:t>
        <w:br/>
        <w:t xml:space="preserve">    background: var(--login-accent);</w:t>
        <w:br/>
        <w:t xml:space="preserve">    color: var(--login-primary-dark);</w:t>
        <w:br/>
        <w:t xml:space="preserve">    border-radius: 8px;</w:t>
        <w:br/>
        <w:t xml:space="preserve">    font-size: 0.85rem;</w:t>
        <w:br/>
        <w:t xml:space="preserve">  }</w:t>
        <w:br/>
        <w:br/>
        <w:t xml:space="preserve">  .vm-card h2 {</w:t>
        <w:br/>
        <w:t xml:space="preserve">    margin: 0;</w:t>
        <w:br/>
        <w:t xml:space="preserve">    font-size: 1rem;</w:t>
        <w:br/>
        <w:t xml:space="preserve">    font-weight: 700;</w:t>
        <w:br/>
        <w:t xml:space="preserve">    letter-spacing: 0.02em;</w:t>
        <w:br/>
        <w:t xml:space="preserve">  }</w:t>
        <w:br/>
        <w:br/>
        <w:t xml:space="preserve">  .vm-text {</w:t>
        <w:br/>
        <w:t xml:space="preserve">    margin: 0;</w:t>
        <w:br/>
        <w:t xml:space="preserve">    font-size: 0.9rem;</w:t>
        <w:br/>
        <w:t xml:space="preserve">    line-height: 1.7;</w:t>
        <w:br/>
        <w:t xml:space="preserve">    opacity: 0.92;</w:t>
        <w:br/>
        <w:t xml:space="preserve">  }</w:t>
        <w:br/>
        <w:br/>
        <w:t xml:space="preserve">  .vm-vision {</w:t>
        <w:br/>
        <w:t xml:space="preserve">    border-top: 3px solid var(--login-accent);</w:t>
        <w:br/>
        <w:t xml:space="preserve">  }</w:t>
        <w:br/>
        <w:br/>
        <w:t xml:space="preserve">  .vm-mission {</w:t>
        <w:br/>
        <w:t xml:space="preserve">    border-top: 3px solid #38bdf8;</w:t>
        <w:br/>
        <w:t xml:space="preserve">  }</w:t>
        <w:br/>
        <w:br/>
        <w:t xml:space="preserve">  .carousel-section {</w:t>
        <w:br/>
        <w:t xml:space="preserve">    background: rgba(0, 0, 0, 0.2);</w:t>
        <w:br/>
        <w:t xml:space="preserve">    border: 1px solid rgba(255, 255, 255, 0.12);</w:t>
        <w:br/>
        <w:t xml:space="preserve">    border-radius: 16px;</w:t>
        <w:br/>
        <w:t xml:space="preserve">    padding: 1.5rem;</w:t>
        <w:br/>
        <w:t xml:space="preserve">  }</w:t>
        <w:br/>
        <w:br/>
        <w:t xml:space="preserve">  .carousel-section-header {</w:t>
        <w:br/>
        <w:t xml:space="preserve">    margin-bottom: 1.25rem;</w:t>
        <w:br/>
        <w:t xml:space="preserve">  }</w:t>
        <w:br/>
        <w:br/>
        <w:t xml:space="preserve">  .carousel-section-header h2 {</w:t>
        <w:br/>
        <w:t xml:space="preserve">    margin: 0 0 0.2rem;</w:t>
        <w:br/>
        <w:t xml:space="preserve">    font-size: 1.1rem;</w:t>
        <w:br/>
        <w:t xml:space="preserve">    font-weight: 700;</w:t>
        <w:br/>
        <w:t xml:space="preserve">  }</w:t>
        <w:br/>
        <w:br/>
        <w:t xml:space="preserve">  .carousel-section-header p {</w:t>
        <w:br/>
        <w:t xml:space="preserve">    margin: 0;</w:t>
        <w:br/>
        <w:t xml:space="preserve">    font-size: 0.82rem;</w:t>
        <w:br/>
        <w:t xml:space="preserve">    opacity: 0.75;</w:t>
        <w:br/>
        <w:t xml:space="preserve">  }</w:t>
        <w:br/>
        <w:br/>
        <w:t xml:space="preserve">  .carousel-wrapper {</w:t>
        <w:br/>
        <w:t xml:space="preserve">    position: relative;</w:t>
        <w:br/>
        <w:t xml:space="preserve">    border-radius: 12px;</w:t>
        <w:br/>
        <w:t xml:space="preserve">    overflow: hidden;</w:t>
        <w:br/>
        <w:t xml:space="preserve">  }</w:t>
        <w:br/>
        <w:br/>
        <w:t xml:space="preserve">  .carousel-track-outer {</w:t>
        <w:br/>
        <w:t xml:space="preserve">    overflow: hidden;</w:t>
        <w:br/>
        <w:t xml:space="preserve">    border-radius: 12px;</w:t>
        <w:br/>
        <w:t xml:space="preserve">    background: rgba(0, 0, 0, 0.3);</w:t>
        <w:br/>
        <w:t xml:space="preserve">  }</w:t>
        <w:br/>
        <w:br/>
        <w:t xml:space="preserve">  .carousel-track {</w:t>
        <w:br/>
        <w:t xml:space="preserve">    display: flex;</w:t>
        <w:br/>
        <w:t xml:space="preserve">    will-change: transform;</w:t>
        <w:br/>
        <w:t xml:space="preserve">  }</w:t>
        <w:br/>
        <w:br/>
        <w:t xml:space="preserve">  .carousel-slide {</w:t>
        <w:br/>
        <w:t xml:space="preserve">    flex: 0 0 100%;</w:t>
        <w:br/>
        <w:t xml:space="preserve">    margin: 0;</w:t>
        <w:br/>
        <w:t xml:space="preserve">    position: relative;</w:t>
        <w:br/>
        <w:t xml:space="preserve">    aspect-ratio: 16 / 7;</w:t>
        <w:br/>
        <w:t xml:space="preserve">    min-height: 180px;</w:t>
        <w:br/>
        <w:t xml:space="preserve">  }</w:t>
        <w:br/>
        <w:br/>
        <w:t xml:space="preserve">  .carousel-slide img {</w:t>
        <w:br/>
        <w:t xml:space="preserve">    width: 100%;</w:t>
        <w:br/>
        <w:t xml:space="preserve">    height: 100%;</w:t>
        <w:br/>
        <w:t xml:space="preserve">    object-fit: cover;</w:t>
        <w:br/>
        <w:t xml:space="preserve">    display: block;</w:t>
        <w:br/>
        <w:t xml:space="preserve">  }</w:t>
        <w:br/>
        <w:br/>
        <w:t xml:space="preserve">  .carousel-slide-info {</w:t>
        <w:br/>
        <w:t xml:space="preserve">    position: absolute;</w:t>
        <w:br/>
        <w:t xml:space="preserve">    bottom: 0;</w:t>
        <w:br/>
        <w:t xml:space="preserve">    left: 0;</w:t>
        <w:br/>
        <w:t xml:space="preserve">    right: 0;</w:t>
        <w:br/>
        <w:t xml:space="preserve">    padding: 2.5rem 1.25rem 1rem;</w:t>
        <w:br/>
        <w:t xml:space="preserve">    background: linear-gradient(transparent, rgba(0, 0, 0, 0.75));</w:t>
        <w:br/>
        <w:t xml:space="preserve">    color: #fff;</w:t>
        <w:br/>
        <w:t xml:space="preserve">  }</w:t>
        <w:br/>
        <w:br/>
        <w:t xml:space="preserve">  .carousel-slide-title {</w:t>
        <w:br/>
        <w:t xml:space="preserve">    margin: 0 0 0.15rem;</w:t>
        <w:br/>
        <w:t xml:space="preserve">    font-size: 1rem;</w:t>
        <w:br/>
        <w:t xml:space="preserve">    font-weight: 600;</w:t>
        <w:br/>
        <w:t xml:space="preserve">  }</w:t>
        <w:br/>
        <w:br/>
        <w:t xml:space="preserve">  .carousel-slide-caption {</w:t>
        <w:br/>
        <w:t xml:space="preserve">    margin: 0;</w:t>
        <w:br/>
        <w:t xml:space="preserve">    font-size: 0.82rem;</w:t>
        <w:br/>
        <w:t xml:space="preserve">    opacity: 0.9;</w:t>
        <w:br/>
        <w:t xml:space="preserve">  }</w:t>
        <w:br/>
        <w:br/>
        <w:t xml:space="preserve">  .carousel-empty {</w:t>
        <w:br/>
        <w:t xml:space="preserve">    flex: 0 0 100%;</w:t>
        <w:br/>
        <w:t xml:space="preserve">    display: flex;</w:t>
        <w:br/>
        <w:t xml:space="preserve">    flex-direction: column;</w:t>
        <w:br/>
        <w:t xml:space="preserve">    align-items: center;</w:t>
        <w:br/>
        <w:t xml:space="preserve">    justify-content: center;</w:t>
        <w:br/>
        <w:t xml:space="preserve">    gap: 0.5rem;</w:t>
        <w:br/>
        <w:t xml:space="preserve">    padding: 3rem 1.5rem;</w:t>
        <w:br/>
        <w:t xml:space="preserve">    color: rgba(255, 255, 255, 0.6);</w:t>
        <w:br/>
        <w:t xml:space="preserve">    text-align: center;</w:t>
        <w:br/>
        <w:t xml:space="preserve">    min-height: 180px;</w:t>
        <w:br/>
        <w:t xml:space="preserve">  }</w:t>
        <w:br/>
        <w:br/>
        <w:t xml:space="preserve">  .carousel-empty-icon {</w:t>
        <w:br/>
        <w:t xml:space="preserve">    font-size: 1.75rem;</w:t>
        <w:br/>
        <w:t xml:space="preserve">    opacity: 0.5;</w:t>
        <w:br/>
        <w:t xml:space="preserve">  }</w:t>
        <w:br/>
        <w:br/>
        <w:t xml:space="preserve">  .carousel-empty p {</w:t>
        <w:br/>
        <w:t xml:space="preserve">    margin: 0;</w:t>
        <w:br/>
        <w:t xml:space="preserve">  }</w:t>
        <w:br/>
        <w:br/>
        <w:t xml:space="preserve">  .carousel-btn {</w:t>
        <w:br/>
        <w:t xml:space="preserve">    position: absolute;</w:t>
        <w:br/>
        <w:t xml:space="preserve">    top: 50%;</w:t>
        <w:br/>
        <w:t xml:space="preserve">    transform: translateY(-50%);</w:t>
        <w:br/>
        <w:t xml:space="preserve">    width: 40px;</w:t>
        <w:br/>
        <w:t xml:space="preserve">    height: 40px;</w:t>
        <w:br/>
        <w:t xml:space="preserve">    border: none;</w:t>
        <w:br/>
        <w:t xml:space="preserve">    border-radius: 50%;</w:t>
        <w:br/>
        <w:t xml:space="preserve">    background: rgba(255, 255, 255, 0.9);</w:t>
        <w:br/>
        <w:t xml:space="preserve">    color: var(--login-primary);</w:t>
        <w:br/>
        <w:t xml:space="preserve">    font-size: 1.4rem;</w:t>
        <w:br/>
        <w:t xml:space="preserve">    line-height: 1;</w:t>
        <w:br/>
        <w:t xml:space="preserve">    cursor: pointer;</w:t>
        <w:br/>
        <w:t xml:space="preserve">    box-shadow: 0 2px 8px rgba(0, 0, 0, 0.2);</w:t>
        <w:br/>
        <w:t xml:space="preserve">    transition: background 0.2s, transform 0.2s;</w:t>
        <w:br/>
        <w:t xml:space="preserve">    z-index: 2;</w:t>
        <w:br/>
        <w:t xml:space="preserve">  }</w:t>
        <w:br/>
        <w:br/>
        <w:t xml:space="preserve">  .carousel-btn:hover {</w:t>
        <w:br/>
        <w:t xml:space="preserve">    background: #fff;</w:t>
        <w:br/>
        <w:t xml:space="preserve">    transform: translateY(-50%) scale(1.05);</w:t>
        <w:br/>
        <w:t xml:space="preserve">  }</w:t>
        <w:br/>
        <w:br/>
        <w:t xml:space="preserve">  .carousel-prev { left: 0.75rem; }</w:t>
        <w:br/>
        <w:t xml:space="preserve">  .carousel-next { right: 0.75rem; }</w:t>
        <w:br/>
        <w:br/>
        <w:t xml:space="preserve">  .carousel-dots {</w:t>
        <w:br/>
        <w:t xml:space="preserve">    display: flex;</w:t>
        <w:br/>
        <w:t xml:space="preserve">    justify-content: center;</w:t>
        <w:br/>
        <w:t xml:space="preserve">    gap: 0.5rem;</w:t>
        <w:br/>
        <w:t xml:space="preserve">    padding: 0.85rem 0 0.25rem;</w:t>
        <w:br/>
        <w:t xml:space="preserve">  }</w:t>
        <w:br/>
        <w:br/>
        <w:t xml:space="preserve">  .carousel-dot {</w:t>
        <w:br/>
        <w:t xml:space="preserve">    width: 8px;</w:t>
        <w:br/>
        <w:t xml:space="preserve">    height: 8px;</w:t>
        <w:br/>
        <w:t xml:space="preserve">    border-radius: 50%;</w:t>
        <w:br/>
        <w:t xml:space="preserve">    border: none;</w:t>
        <w:br/>
        <w:t xml:space="preserve">    background: rgba(255, 255, 255, 0.35);</w:t>
        <w:br/>
        <w:t xml:space="preserve">    cursor: pointer;</w:t>
        <w:br/>
        <w:t xml:space="preserve">    padding: 0;</w:t>
        <w:br/>
        <w:t xml:space="preserve">    transition: background 0.2s, transform 0.2s;</w:t>
        <w:br/>
        <w:t xml:space="preserve">  }</w:t>
        <w:br/>
        <w:br/>
        <w:t xml:space="preserve">  .carousel-dot.active {</w:t>
        <w:br/>
        <w:t xml:space="preserve">    background: #fff;</w:t>
        <w:br/>
        <w:t xml:space="preserve">    transform: scale(1.25);</w:t>
        <w:br/>
        <w:t xml:space="preserve">  }</w:t>
        <w:br/>
        <w:br/>
        <w:t xml:space="preserve">  .login-panel {</w:t>
        <w:br/>
        <w:t xml:space="preserve">    background: #fff;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padding: 2rem 1.5rem;</w:t>
        <w:br/>
        <w:t xml:space="preserve">    box-shadow: -8px 0 30px rgba(0, 0, 0, 0.15);</w:t>
        <w:br/>
        <w:t xml:space="preserve">  }</w:t>
        <w:br/>
        <w:br/>
        <w:t xml:space="preserve">  .login-card {</w:t>
        <w:br/>
        <w:t xml:space="preserve">    width: 100%;</w:t>
        <w:br/>
        <w:t xml:space="preserve">    max-width: 340px;</w:t>
        <w:br/>
        <w:t xml:space="preserve">  }</w:t>
        <w:br/>
        <w:br/>
        <w:t xml:space="preserve">  .login-header {</w:t>
        <w:br/>
        <w:t xml:space="preserve">    text-align: center;</w:t>
        <w:br/>
        <w:t xml:space="preserve">    margin-bottom: 1.75rem;</w:t>
        <w:br/>
        <w:t xml:space="preserve">  }</w:t>
        <w:br/>
        <w:br/>
        <w:t xml:space="preserve">  .login-header h2 {</w:t>
        <w:br/>
        <w:t xml:space="preserve">    margin: 0 0 0.25rem;</w:t>
        <w:br/>
        <w:t xml:space="preserve">    font-size: 1.35rem;</w:t>
        <w:br/>
        <w:t xml:space="preserve">    color: var(--login-primary);</w:t>
        <w:br/>
        <w:t xml:space="preserve">    font-weight: 700;</w:t>
        <w:br/>
        <w:t xml:space="preserve">  }</w:t>
        <w:br/>
        <w:br/>
        <w:t xml:space="preserve">  .login-header p {</w:t>
        <w:br/>
        <w:t xml:space="preserve">    margin: 0;</w:t>
        <w:br/>
        <w:t xml:space="preserve">    color: var(--login-muted);</w:t>
        <w:br/>
        <w:t xml:space="preserve">    font-size: 0.85rem;</w:t>
        <w:br/>
        <w:t xml:space="preserve">  }</w:t>
        <w:br/>
        <w:br/>
        <w:t xml:space="preserve">  .login-form .form-group {</w:t>
        <w:br/>
        <w:t xml:space="preserve">    margin-bottom: 1rem;</w:t>
        <w:br/>
        <w:t xml:space="preserve">  }</w:t>
        <w:br/>
        <w:br/>
        <w:t xml:space="preserve">  .login-form label {</w:t>
        <w:br/>
        <w:t xml:space="preserve">    display: block;</w:t>
        <w:br/>
        <w:t xml:space="preserve">    margin-bottom: 0.35rem;</w:t>
        <w:br/>
        <w:t xml:space="preserve">    font-weight: 500;</w:t>
        <w:br/>
        <w:t xml:space="preserve">    font-size: 0.85rem;</w:t>
        <w:br/>
        <w:t xml:space="preserve">    color: var(--login-text);</w:t>
        <w:br/>
        <w:t xml:space="preserve">  }</w:t>
        <w:br/>
        <w:br/>
        <w:t xml:space="preserve">  .login-form input {</w:t>
        <w:br/>
        <w:t xml:space="preserve">    width: 100%;</w:t>
        <w:br/>
        <w:t xml:space="preserve">    padding: 0.65rem 0.85rem;</w:t>
        <w:br/>
        <w:t xml:space="preserve">    border: 1px solid var(--login-border);</w:t>
        <w:br/>
        <w:t xml:space="preserve">    border-radius: 8px;</w:t>
        <w:br/>
        <w:t xml:space="preserve">    font-size: 0.875rem;</w:t>
        <w:br/>
        <w:t xml:space="preserve">    font-family: inherit;</w:t>
        <w:br/>
        <w:t xml:space="preserve">    transition: border-color 0.2s, box-shadow 0.2s;</w:t>
        <w:br/>
        <w:t xml:space="preserve">    background: #fff;</w:t>
        <w:br/>
        <w:t xml:space="preserve">    color: var(--login-text);</w:t>
        <w:br/>
        <w:t xml:space="preserve">  }</w:t>
        <w:br/>
        <w:br/>
        <w:t xml:space="preserve">  .login-form input:focus {</w:t>
        <w:br/>
        <w:t xml:space="preserve">    outline: none;</w:t>
        <w:br/>
        <w:t xml:space="preserve">    border-color: var(--login-accent);</w:t>
        <w:br/>
        <w:t xml:space="preserve">    box-shadow: 0 0 0 3px rgba(45, 212, 191, 0.25);</w:t>
        <w:br/>
        <w:t xml:space="preserve">  }</w:t>
        <w:br/>
        <w:br/>
        <w:t xml:space="preserve">  .login-form input.error {</w:t>
        <w:br/>
        <w:t xml:space="preserve">    border-color: var(--login-danger);</w:t>
        <w:br/>
        <w:t xml:space="preserve">    background-color: #fff5f5;</w:t>
        <w:br/>
        <w:t xml:space="preserve">  }</w:t>
        <w:br/>
        <w:br/>
        <w:t xml:space="preserve">  .error-message {</w:t>
        <w:br/>
        <w:t xml:space="preserve">    font-size: 0.75rem;</w:t>
        <w:br/>
        <w:t xml:space="preserve">    color: var(--login-danger);</w:t>
        <w:br/>
        <w:t xml:space="preserve">    margin-top: 0.35rem;</w:t>
        <w:br/>
        <w:t xml:space="preserve">    font-weight: 500;</w:t>
        <w:br/>
        <w:t xml:space="preserve">    display: none;</w:t>
        <w:br/>
        <w:t xml:space="preserve">    align-items: center;</w:t>
        <w:br/>
        <w:t xml:space="preserve">    gap: 4px;</w:t>
        <w:br/>
        <w:t xml:space="preserve">  }</w:t>
        <w:br/>
        <w:br/>
        <w:t xml:space="preserve">  .form-error {</w:t>
        <w:br/>
        <w:t xml:space="preserve">    background: #fee2e2;</w:t>
        <w:br/>
        <w:t xml:space="preserve">    color: #991b1b;</w:t>
        <w:br/>
        <w:t xml:space="preserve">    padding: 0.65rem 1rem;</w:t>
        <w:br/>
        <w:t xml:space="preserve">    border-radius: 8px;</w:t>
        <w:br/>
        <w:t xml:space="preserve">    margin-bottom: 1rem;</w:t>
        <w:br/>
        <w:t xml:space="preserve">    font-size: 0.85rem;</w:t>
        <w:br/>
        <w:t xml:space="preserve">  }</w:t>
        <w:br/>
        <w:br/>
        <w:t xml:space="preserve">  .btn {</w:t>
        <w:br/>
        <w:t xml:space="preserve">    display: inline-flex;</w:t>
        <w:br/>
        <w:t xml:space="preserve">    align-items: center;</w:t>
        <w:br/>
        <w:t xml:space="preserve">    gap: 0.5rem;</w:t>
        <w:br/>
        <w:t xml:space="preserve">    padding: 0.65rem 1.1rem;</w:t>
        <w:br/>
        <w:t xml:space="preserve">    border-radius: 8px;</w:t>
        <w:br/>
        <w:t xml:space="preserve">    font-size: 0.875rem;</w:t>
        <w:br/>
        <w:t xml:space="preserve">    font-weight: 600;</w:t>
        <w:br/>
        <w:t xml:space="preserve">    border: none;</w:t>
        <w:br/>
        <w:t xml:space="preserve">    cursor: pointer;</w:t>
        <w:br/>
        <w:t xml:space="preserve">    transition: all 0.2s;</w:t>
        <w:br/>
        <w:t xml:space="preserve">    font-family: inherit;</w:t>
        <w:br/>
        <w:t xml:space="preserve">  }</w:t>
        <w:br/>
        <w:br/>
        <w:t xml:space="preserve">  .btn-primary {</w:t>
        <w:br/>
        <w:t xml:space="preserve">    background: var(--login-primary);</w:t>
        <w:br/>
        <w:t xml:space="preserve">    color: #fff;</w:t>
        <w:br/>
        <w:t xml:space="preserve">  }</w:t>
        <w:br/>
        <w:br/>
        <w:t xml:space="preserve">  .btn-primary:hover:not(:disabled) {</w:t>
        <w:br/>
        <w:t xml:space="preserve">    background: var(--login-primary-dark);</w:t>
        <w:br/>
        <w:t xml:space="preserve">  }</w:t>
        <w:br/>
        <w:br/>
        <w:t xml:space="preserve">  .btn-primary:disabled {</w:t>
        <w:br/>
        <w:t xml:space="preserve">    opacity: 0.85;</w:t>
        <w:br/>
        <w:t xml:space="preserve">    cursor: wait;</w:t>
        <w:br/>
        <w:t xml:space="preserve">  }</w:t>
        <w:br/>
        <w:br/>
        <w:t xml:space="preserve">  .btn-block {</w:t>
        <w:br/>
        <w:t xml:space="preserve">    width: 100%;</w:t>
        <w:br/>
        <w:t xml:space="preserve">    justify-content: center;</w:t>
        <w:br/>
        <w:t xml:space="preserve">  }</w:t>
        <w:br/>
        <w:br/>
        <w:t xml:space="preserve">  .login-footer {</w:t>
        <w:br/>
        <w:t xml:space="preserve">    text-align: center;</w:t>
        <w:br/>
        <w:t xml:space="preserve">    margin-top: 1.5rem;</w:t>
        <w:br/>
        <w:t xml:space="preserve">    color: var(--login-muted);</w:t>
        <w:br/>
        <w:t xml:space="preserve">  }</w:t>
        <w:br/>
        <w:br/>
        <w:t xml:space="preserve">  .login-footer small {</w:t>
        <w:br/>
        <w:t xml:space="preserve">    display: block;</w:t>
        <w:br/>
        <w:t xml:space="preserve">    margin-bottom: 0.85rem;</w:t>
        <w:br/>
        <w:t xml:space="preserve">  }</w:t>
        <w:br/>
        <w:br/>
        <w:t xml:space="preserve">  .register-link {</w:t>
        <w:br/>
        <w:t xml:space="preserve">    color: var(--login-secondary);</w:t>
        <w:br/>
        <w:t xml:space="preserve">    font-weight: 600;</w:t>
        <w:br/>
        <w:t xml:space="preserve">    text-decoration: none;</w:t>
        <w:br/>
        <w:t xml:space="preserve">    font-size: 0.85rem;</w:t>
        <w:br/>
        <w:t xml:space="preserve">  }</w:t>
        <w:br/>
        <w:br/>
        <w:t xml:space="preserve">  .register-link:hover {</w:t>
        <w:br/>
        <w:t xml:space="preserve">    color: var(--login-primary);</w:t>
        <w:br/>
        <w:t xml:space="preserve">    text-decoration: underline;</w:t>
        <w:br/>
        <w:t xml:space="preserve">  }</w:t>
        <w:br/>
        <w:br/>
        <w:t xml:space="preserve">  .spinner {</w:t>
        <w:br/>
        <w:t xml:space="preserve">    display: inline-block;</w:t>
        <w:br/>
        <w:t xml:space="preserve">    width: 16px;</w:t>
        <w:br/>
        <w:t xml:space="preserve">    height: 16px;</w:t>
        <w:br/>
        <w:t xml:space="preserve">    border: 2px solid rgba(255, 255, 255, 0.3);</w:t>
        <w:br/>
        <w:t xml:space="preserve">    border-top-color: #fff;</w:t>
        <w:br/>
        <w:t xml:space="preserve">    border-radius: 50%;</w:t>
        <w:br/>
        <w:t xml:space="preserve">    animation: spin 0.7s linear infinite;</w:t>
        <w:br/>
        <w:t xml:space="preserve">  }</w:t>
        <w:br/>
        <w:br/>
        <w:t xml:space="preserve">  @keyframes spin {</w:t>
        <w:br/>
        <w:t xml:space="preserve">    to { transform: rotate(360deg); }</w:t>
        <w:br/>
        <w:t xml:space="preserve">  }</w:t>
        <w:br/>
        <w:br/>
        <w:t xml:space="preserve">  .toast-message {</w:t>
        <w:br/>
        <w:t xml:space="preserve">    position: fixed;</w:t>
        <w:br/>
        <w:t xml:space="preserve">    bottom: 30px;</w:t>
        <w:br/>
        <w:t xml:space="preserve">    left: 50%;</w:t>
        <w:br/>
        <w:t xml:space="preserve">    transform: translateX(-50%) scale(0.9);</w:t>
        <w:br/>
        <w:t xml:space="preserve">    background: #1f2937ee;</w:t>
        <w:br/>
        <w:t xml:space="preserve">    backdrop-filter: blur(12px);</w:t>
        <w:br/>
        <w:t xml:space="preserve">    color: white;</w:t>
        <w:br/>
        <w:t xml:space="preserve">    padding: 0.7rem 1.5rem;</w:t>
        <w:br/>
        <w:t xml:space="preserve">    border-radius: 40px;</w:t>
        <w:br/>
        <w:t xml:space="preserve">    font-size: 0.85rem;</w:t>
        <w:br/>
        <w:t xml:space="preserve">    font-weight: 500;</w:t>
        <w:br/>
        <w:t xml:space="preserve">    display: flex;</w:t>
        <w:br/>
        <w:t xml:space="preserve">    align-items: center;</w:t>
        <w:br/>
        <w:t xml:space="preserve">    gap: 10px;</w:t>
        <w:br/>
        <w:t xml:space="preserve">    box-shadow: 0 10px 20px rgba(0, 0, 0, 0.2);</w:t>
        <w:br/>
        <w:t xml:space="preserve">    opacity: 0;</w:t>
        <w:br/>
        <w:t xml:space="preserve">    transition: opacity 0.2s, transform 0.2s;</w:t>
        <w:br/>
        <w:t xml:space="preserve">    pointer-events: none;</w:t>
        <w:br/>
        <w:t xml:space="preserve">    z-index: 1000;</w:t>
        <w:br/>
        <w:t xml:space="preserve">  }</w:t>
        <w:br/>
        <w:br/>
        <w:t xml:space="preserve">  .toast-message.show {</w:t>
        <w:br/>
        <w:t xml:space="preserve">    opacity: 1;</w:t>
        <w:br/>
        <w:t xml:space="preserve">    transform: translateX(-50%) scale(1);</w:t>
        <w:br/>
        <w:t xml:space="preserve">  }</w:t>
        <w:br/>
        <w:br/>
        <w:t xml:space="preserve">  button:focus-visible,</w:t>
        <w:br/>
        <w:t xml:space="preserve">  input:focus-visible,</w:t>
        <w:br/>
        <w:t xml:space="preserve">  .register-link:focus-visible,</w:t>
        <w:br/>
        <w:t xml:space="preserve">  .carousel-btn:focus-visible,</w:t>
        <w:br/>
        <w:t xml:space="preserve">  .carousel-dot:focus-visible {</w:t>
        <w:br/>
        <w:t xml:space="preserve">    outline: 2px solid var(--login-accent);</w:t>
        <w:br/>
        <w:t xml:space="preserve">    outline-offset: 2px;</w:t>
        <w:br/>
        <w:t xml:space="preserve">  }</w:t>
        <w:br/>
        <w:br/>
        <w:t xml:space="preserve">  @media (max-width: 1024px) {</w:t>
        <w:br/>
        <w:t xml:space="preserve">    .login-landing {</w:t>
        <w:br/>
        <w:t xml:space="preserve">      grid-template-columns: 1fr;</w:t>
        <w:br/>
        <w:t xml:space="preserve">    }</w:t>
        <w:br/>
        <w:br/>
        <w:t xml:space="preserve">    .login-panel {</w:t>
        <w:br/>
        <w:t xml:space="preserve">      box-shadow: none;</w:t>
        <w:br/>
        <w:t xml:space="preserve">      border-top: 1px solid rgba(255, 255, 255, 0.15);</w:t>
        <w:br/>
        <w:t xml:space="preserve">    }</w:t>
        <w:br/>
        <w:br/>
        <w:t xml:space="preserve">    .login-hero {</w:t>
        <w:br/>
        <w:t xml:space="preserve">      padding: 1.5rem 1.25rem;</w:t>
        <w:br/>
        <w:t xml:space="preserve">    }</w:t>
        <w:br/>
        <w:t xml:space="preserve">  }</w:t>
        <w:br/>
        <w:br/>
        <w:t xml:space="preserve">  @media (max-width: 640px) {</w:t>
        <w:br/>
        <w:t xml:space="preserve">    .vm-grid {</w:t>
        <w:br/>
        <w:t xml:space="preserve">      grid-template-columns: 1fr;</w:t>
        <w:br/>
        <w:t xml:space="preserve">    }</w:t>
        <w:br/>
        <w:br/>
        <w:t xml:space="preserve">    .login-hero-header {</w:t>
        <w:br/>
        <w:t xml:space="preserve">      justify-content: center;</w:t>
        <w:br/>
        <w:t xml:space="preserve">      text-align: center;</w:t>
        <w:br/>
        <w:t xml:space="preserve">    }</w:t>
        <w:br/>
        <w:br/>
        <w:t xml:space="preserve">    .carousel-slide {</w:t>
        <w:br/>
        <w:t xml:space="preserve">      aspect-ratio: 4 / 3;</w:t>
        <w:br/>
        <w:t xml:space="preserve">    }</w:t>
        <w:br/>
        <w:t xml:space="preserve">  }</w:t>
        <w:br/>
        <w:t>&lt;/style&gt;</w:t>
        <w:br/>
        <w:br/>
        <w:t>&lt;div class="login-bg" aria-hidden="true"&gt;</w:t>
        <w:br/>
        <w:t xml:space="preserve">  &lt;div class="login-bg__mesh"&gt;&lt;/div&gt;</w:t>
        <w:br/>
        <w:t xml:space="preserve">  &lt;div class="login-bg__orb login-bg__orb--1"&gt;&lt;/div&gt;</w:t>
        <w:br/>
        <w:t xml:space="preserve">  &lt;div class="login-bg__orb login-bg__orb--2"&gt;&lt;/div&gt;</w:t>
        <w:br/>
        <w:t xml:space="preserve">  &lt;div class="login-bg__orb login-bg__orb--3"&gt;&lt;/div&gt;</w:t>
        <w:br/>
        <w:t xml:space="preserve">  &lt;div class="login-bg__shimmer"&gt;&lt;/div&gt;</w:t>
        <w:br/>
        <w:t>&lt;/div&gt;</w:t>
        <w:br/>
        <w:br/>
        <w:t>&lt;div class="login-landing"&gt;</w:t>
        <w:br/>
        <w:t xml:space="preserve">  &lt;section class="login-hero" aria-label="RIDE vision, mission, and highlights"&gt;</w:t>
        <w:br/>
        <w:t xml:space="preserve">    &lt;header class="login-hero-header"&gt;</w:t>
        <w:br/>
        <w:t xml:space="preserve">      &lt;img src="&lt;?= base_url('assets/images/ride-logo.png') ?&gt;" alt="RIDE — Research, Innovation, Development and Extension" class="logo-img" width="88" height="88"&gt;</w:t>
        <w:br/>
        <w:t xml:space="preserve">      &lt;div class="login-hero-titles"&gt;</w:t>
        <w:br/>
        <w:t xml:space="preserve">        &lt;h1&gt;Research and Extension Portal&lt;/h1&gt;</w:t>
        <w:br/>
        <w:t xml:space="preserve">        &lt;p&gt;Western Philippines University &amp;bull; RIDE Office&lt;/p&gt;</w:t>
        <w:br/>
        <w:t xml:space="preserve">      &lt;/div&gt;</w:t>
        <w:br/>
        <w:t xml:space="preserve">    &lt;/header&gt;</w:t>
        <w:br/>
        <w:br/>
        <w:t xml:space="preserve">    &lt;div class="vm-section"&gt;</w:t>
        <w:br/>
        <w:t xml:space="preserve">      &lt;div class="vm-divider"&gt;</w:t>
        <w:br/>
        <w:t xml:space="preserve">        &lt;span&gt;Our Commitment&lt;/span&gt;</w:t>
        <w:br/>
        <w:t xml:space="preserve">      &lt;/div&gt;</w:t>
        <w:br/>
        <w:t xml:space="preserve">      &lt;div class="vm-grid"&gt;</w:t>
        <w:br/>
        <w:t xml:space="preserve">        &lt;article class="vm-card vm-vision"&gt;</w:t>
        <w:br/>
        <w:t xml:space="preserve">          &lt;div class="vm-card-label"&gt;</w:t>
        <w:br/>
        <w:t xml:space="preserve">            &lt;span class="vm-icon" aria-hidden="true"&gt;&amp;#9670;&lt;/span&gt;</w:t>
        <w:br/>
        <w:t xml:space="preserve">            &lt;h2&gt;Vision&lt;/h2&gt;</w:t>
        <w:br/>
        <w:t xml:space="preserve">          &lt;/div&gt;</w:t>
        <w:br/>
        <w:t xml:space="preserve">          &lt;p class="vm-text"&gt;&lt;?= htmlspecialchars($rideVision) ?&gt;&lt;/p&gt;</w:t>
        <w:br/>
        <w:t xml:space="preserve">        &lt;/article&gt;</w:t>
        <w:br/>
        <w:t xml:space="preserve">        &lt;article class="vm-card vm-mission"&gt;</w:t>
        <w:br/>
        <w:t xml:space="preserve">          &lt;div class="vm-card-label"&gt;</w:t>
        <w:br/>
        <w:t xml:space="preserve">            &lt;span class="vm-icon" aria-hidden="true"&gt;&amp;#9733;&lt;/span&gt;</w:t>
        <w:br/>
        <w:t xml:space="preserve">            &lt;h2&gt;Mission&lt;/h2&gt;</w:t>
        <w:br/>
        <w:t xml:space="preserve">          &lt;/div&gt;</w:t>
        <w:br/>
        <w:t xml:space="preserve">          &lt;p class="vm-text"&gt;&lt;?= htmlspecialchars($rideMission) ?&gt;&lt;/p&gt;</w:t>
        <w:br/>
        <w:t xml:space="preserve">        &lt;/article&gt;</w:t>
        <w:br/>
        <w:t xml:space="preserve">      &lt;/div&gt;</w:t>
        <w:br/>
        <w:t xml:space="preserve">    &lt;/div&gt;</w:t>
        <w:br/>
        <w:br/>
        <w:t xml:space="preserve">    &lt;div class="carousel-section"&gt;</w:t>
        <w:br/>
        <w:t xml:space="preserve">      &lt;div class="carousel-section-header"&gt;</w:t>
        <w:br/>
        <w:t xml:space="preserve">        &lt;h2&gt;RIDE Highlights&lt;/h2&gt;</w:t>
        <w:br/>
        <w:t xml:space="preserve">        &lt;p&gt;Programs, activities, and announcements from the WPU RIDE Office&lt;/p&gt;</w:t>
        <w:br/>
        <w:t xml:space="preserve">      &lt;/div&gt;</w:t>
        <w:br/>
        <w:t xml:space="preserve">      &lt;div class="carousel-wrapper" id="carouselWrapper"&gt;</w:t>
        <w:br/>
        <w:t xml:space="preserve">        &lt;div class="carousel-track-outer"&gt;</w:t>
        <w:br/>
        <w:t xml:space="preserve">          &lt;div class="carousel-track" id="carouselTrack" aria-live="polite"&gt;</w:t>
        <w:br/>
        <w:t xml:space="preserve">            &lt;?php if (empty($highlights)): ?&gt;</w:t>
        <w:br/>
        <w:t xml:space="preserve">              &lt;div class="carousel-empty" id="carouselEmpty"&gt;</w:t>
        <w:br/>
        <w:t xml:space="preserve">                &lt;span class="carousel-empty-icon" aria-hidden="true"&gt;&lt;i class="fas fa-camera"&gt;&lt;/i&gt;&lt;/span&gt;</w:t>
        <w:br/>
        <w:t xml:space="preserve">                &lt;p&gt;No carousel images yet. Check back soon for RIDE updates.&lt;/p&gt;</w:t>
        <w:br/>
        <w:t xml:space="preserve">              &lt;/div&gt;</w:t>
        <w:br/>
        <w:t xml:space="preserve">            &lt;?php else: ?&gt;</w:t>
        <w:br/>
        <w:t xml:space="preserve">              &lt;?php foreach ($highlights as $slide): ?&gt;</w:t>
        <w:br/>
        <w:t xml:space="preserve">                &lt;figure class="carousel-slide"&gt;</w:t>
        <w:br/>
        <w:t xml:space="preserve">                  &lt;img</w:t>
        <w:br/>
        <w:t xml:space="preserve">                    src="&lt;?= htmlspecialchars((string) ($slide['image_url'] ?? '')) ?&gt;"</w:t>
        <w:br/>
        <w:t xml:space="preserve">                    alt="&lt;?= htmlspecialchars((string) ($slide['title'] ?: 'RIDE activity')) ?&gt;"</w:t>
        <w:br/>
        <w:t xml:space="preserve">                    loading="lazy"</w:t>
        <w:br/>
        <w:t xml:space="preserve">                  &gt;</w:t>
        <w:br/>
        <w:t xml:space="preserve">                  &lt;?php if (!empty($slide['title']) || !empty($slide['caption'])): ?&gt;</w:t>
        <w:br/>
        <w:t xml:space="preserve">                    &lt;figcaption class="carousel-slide-info"&gt;</w:t>
        <w:br/>
        <w:t xml:space="preserve">                      &lt;?php if (!empty($slide['title'])): ?&gt;</w:t>
        <w:br/>
        <w:t xml:space="preserve">                        &lt;h3 class="carousel-slide-title"&gt;&lt;?= htmlspecialchars((string) $slide['title']) ?&gt;&lt;/h3&gt;</w:t>
        <w:br/>
        <w:t xml:space="preserve">                      &lt;?php endif; ?&gt;</w:t>
        <w:br/>
        <w:t xml:space="preserve">                      &lt;?php if (!empty($slide['caption'])): ?&gt;</w:t>
        <w:br/>
        <w:t xml:space="preserve">                        &lt;p class="carousel-slide-caption"&gt;&lt;?= htmlspecialchars((string) $slide['caption']) ?&gt;&lt;/p&gt;</w:t>
        <w:br/>
        <w:t xml:space="preserve">                      &lt;?php endif; ?&gt;</w:t>
        <w:br/>
        <w:t xml:space="preserve">                    &lt;/figcaption&gt;</w:t>
        <w:br/>
        <w:t xml:space="preserve">                  &lt;?php endif; ?&gt;</w:t>
        <w:br/>
        <w:t xml:space="preserve">                &lt;/figure&gt;</w:t>
        <w:br/>
        <w:t xml:space="preserve">              &lt;?php endforeach; ?&gt;</w:t>
        <w:br/>
        <w:t xml:space="preserve">            &lt;?php endif; ?&gt;</w:t>
        <w:br/>
        <w:t xml:space="preserve">          &lt;/div&gt;</w:t>
        <w:br/>
        <w:t xml:space="preserve">        &lt;/div&gt;</w:t>
        <w:br/>
        <w:t xml:space="preserve">        &lt;button type="button" class="carousel-btn carousel-prev" id="carouselPrev" aria-label="Previous slide" hidden&gt;&amp;lsaquo;&lt;/button&gt;</w:t>
        <w:br/>
        <w:t xml:space="preserve">        &lt;button type="button" class="carousel-btn carousel-next" id="carouselNext" aria-label="Next slide" hidden&gt;&amp;rsaquo;&lt;/button&gt;</w:t>
        <w:br/>
        <w:t xml:space="preserve">        &lt;div class="carousel-dots" id="carouselDots" hidden&gt;&lt;/div&gt;</w:t>
        <w:br/>
        <w:t xml:space="preserve">      &lt;/div&gt;</w:t>
        <w:br/>
        <w:t xml:space="preserve">    &lt;/div&gt;</w:t>
        <w:br/>
        <w:t xml:space="preserve">  &lt;/section&gt;</w:t>
        <w:br/>
        <w:br/>
        <w:t xml:space="preserve">  &lt;aside class="login-panel" aria-label="Sign in"&gt;</w:t>
        <w:br/>
        <w:t xml:space="preserve">    &lt;div class="login-card"&gt;</w:t>
        <w:br/>
        <w:t xml:space="preserve">      &lt;div class="login-header"&gt;</w:t>
        <w:br/>
        <w:t xml:space="preserve">        &lt;h2&gt;Sign In&lt;/h2&gt;</w:t>
        <w:br/>
        <w:t xml:space="preserve">        &lt;p&gt;Access the R&amp;amp;E Monitoring System&lt;/p&gt;</w:t>
        <w:br/>
        <w:t xml:space="preserve">      &lt;/div&gt;</w:t>
        <w:br/>
        <w:br/>
        <w:t xml:space="preserve">      &lt;form id="signinForm" class="login-form" method="post" action="&lt;?= base_url('login') ?&gt;" novalidate&gt;</w:t>
        <w:br/>
        <w:t xml:space="preserve">        &lt;?= csrf_field() ?&gt;</w:t>
        <w:br/>
        <w:br/>
        <w:t xml:space="preserve">        &lt;div class="form-group"&gt;</w:t>
        <w:br/>
        <w:t xml:space="preserve">          &lt;label for="email"&gt;Email address&lt;/label&gt;</w:t>
        <w:br/>
        <w:t xml:space="preserve">          &lt;input type="email" id="email" name="email" required autocomplete="email" placeholder="faculty@university.edu" value="&lt;?= old('email') ?&gt;"&gt;</w:t>
        <w:br/>
        <w:t xml:space="preserve">          &lt;div class="error-message" id="emailError"&gt;&lt;/div&gt;</w:t>
        <w:br/>
        <w:t xml:space="preserve">        &lt;/div&gt;</w:t>
        <w:br/>
        <w:br/>
        <w:t xml:space="preserve">        &lt;div class="form-group"&gt;</w:t>
        <w:br/>
        <w:t xml:space="preserve">          &lt;label for="password"&gt;Password&lt;/label&gt;</w:t>
        <w:br/>
        <w:t xml:space="preserve">          &lt;input type="password" id="password" name="password" required autocomplete="current-password" placeholder="Enter your password"&gt;</w:t>
        <w:br/>
        <w:t xml:space="preserve">          &lt;div class="error-message" id="passwordError"&gt;&lt;/div&gt;</w:t>
        <w:br/>
        <w:t xml:space="preserve">        &lt;/div&gt;</w:t>
        <w:br/>
        <w:br/>
        <w:t xml:space="preserve">        &lt;div class="form-error" id="loginError" hidden&gt;&lt;/div&gt;</w:t>
        <w:br/>
        <w:br/>
        <w:t xml:space="preserve">        &lt;button type="submit" class="btn btn-primary btn-block" id="signInButton"&gt;</w:t>
        <w:br/>
        <w:t xml:space="preserve">          &lt;span&gt;Sign In&lt;/span&gt;</w:t>
        <w:br/>
        <w:t xml:space="preserve">        &lt;/button&gt;</w:t>
        <w:br/>
        <w:t xml:space="preserve">      &lt;/form&gt;</w:t>
        <w:br/>
        <w:br/>
        <w:t xml:space="preserve">      &lt;div class="login-footer"&gt;</w:t>
        <w:br/>
        <w:t xml:space="preserve">        &lt;small&gt;Authorized personnel only &amp;bull; WPU RIDE Office&lt;/small&gt;</w:t>
        <w:br/>
        <w:t xml:space="preserve">        &lt;a href="&lt;?= base_url('register') ?&gt;" class="register-link"&gt;Register as Faculty&lt;/a&gt;</w:t>
        <w:br/>
        <w:t xml:space="preserve">      &lt;/div&gt;</w:t>
        <w:br/>
        <w:t xml:space="preserve">    &lt;/div&gt;</w:t>
        <w:br/>
        <w:t xml:space="preserve">  &lt;/aside&gt;</w:t>
        <w:br/>
        <w:t>&lt;/div&gt;</w:t>
        <w:br/>
        <w:br/>
        <w:t>&lt;div id="toastMsg" class="toast-message"&gt;</w:t>
        <w:br/>
        <w:t xml:space="preserve">  &lt;i class="fas fa-circle-info"&gt;&lt;/i&gt; &lt;span id="toastText"&gt;Message&lt;/span&gt;</w:t>
        <w:br/>
        <w:t>&lt;/div&gt;</w:t>
        <w:br/>
        <w:br/>
        <w:t>&lt;script&gt;</w:t>
        <w:br/>
        <w:t xml:space="preserve">  (function() {</w:t>
        <w:br/>
        <w:t xml:space="preserve">    const emailInput = document.getElementById('email');</w:t>
        <w:br/>
        <w:t xml:space="preserve">    const passwordInput = document.getElementById('password');</w:t>
        <w:br/>
        <w:t xml:space="preserve">    const emailErrorDiv = document.getElementById('emailError');</w:t>
        <w:br/>
        <w:t xml:space="preserve">    const passwordErrorDiv = document.getElementById('passwordError');</w:t>
        <w:br/>
        <w:t xml:space="preserve">    const signinForm = document.getElementById('signinForm');</w:t>
        <w:br/>
        <w:t xml:space="preserve">    const loginError = document.getElementById('loginError');</w:t>
        <w:br/>
        <w:t xml:space="preserve">    const toast = document.getElementById('toastMsg');</w:t>
        <w:br/>
        <w:t xml:space="preserve">    const toastTextSpan = document.getElementById('toastText');</w:t>
        <w:br/>
        <w:t xml:space="preserve">    const signBtn = document.getElementById('signInButton');</w:t>
        <w:br/>
        <w:t xml:space="preserve">    const slideCount = &lt;?= (int) count($highlights) ?&gt;;</w:t>
        <w:br/>
        <w:br/>
        <w:t xml:space="preserve">    function showFieldError(fieldId, message) {</w:t>
        <w:br/>
        <w:t xml:space="preserve">      const input = fieldId === 'email' ? emailInput : passwordInput;</w:t>
        <w:br/>
        <w:t xml:space="preserve">      const err = fieldId === 'email' ? emailErrorDiv : passwordErrorDiv;</w:t>
        <w:br/>
        <w:t xml:space="preserve">      err.textContent = message || '';</w:t>
        <w:br/>
        <w:t xml:space="preserve">      err.style.display = message ? 'flex' : 'none';</w:t>
        <w:br/>
        <w:t xml:space="preserve">      input.classList.toggle('error', !!message);</w:t>
        <w:br/>
        <w:t xml:space="preserve">    }</w:t>
        <w:br/>
        <w:br/>
        <w:t xml:space="preserve">    function clearAllErrors() {</w:t>
        <w:br/>
        <w:t xml:space="preserve">      showFieldError('email', '');</w:t>
        <w:br/>
        <w:t xml:space="preserve">      showFieldError('password', '');</w:t>
        <w:br/>
        <w:t xml:space="preserve">      loginError.hidden = true;</w:t>
        <w:br/>
        <w:t xml:space="preserve">    }</w:t>
        <w:br/>
        <w:br/>
        <w:t xml:space="preserve">    function showToast(message, isSuccess) {</w:t>
        <w:br/>
        <w:t xml:space="preserve">      toastTextSpan.textContent = message;</w:t>
        <w:br/>
        <w:t xml:space="preserve">      toast.classList.add('show');</w:t>
        <w:br/>
        <w:t xml:space="preserve">      const iconEl = toast.querySelector('i');</w:t>
        <w:br/>
        <w:t xml:space="preserve">      iconEl.className = isSuccess ? 'fas fa-check-circle' : 'fas fa-exclamation-triangle';</w:t>
        <w:br/>
        <w:t xml:space="preserve">      setTimeout(function() {</w:t>
        <w:br/>
        <w:t xml:space="preserve">        toast.classList.remove('show');</w:t>
        <w:br/>
        <w:t xml:space="preserve">      }, 2800);</w:t>
        <w:br/>
        <w:t xml:space="preserve">    }</w:t>
        <w:br/>
        <w:br/>
        <w:t xml:space="preserve">    function isValidEmail(email) {</w:t>
        <w:br/>
        <w:t xml:space="preserve">      return /^[^\s@]+@([^\s@]+\.)+[^\s@]+$/.test(email);</w:t>
        <w:br/>
        <w:t xml:space="preserve">    }</w:t>
        <w:br/>
        <w:br/>
        <w:t xml:space="preserve">    function validateForm() {</w:t>
        <w:br/>
        <w:t xml:space="preserve">      clearAllErrors();</w:t>
        <w:br/>
        <w:t xml:space="preserve">      let isValid = true;</w:t>
        <w:br/>
        <w:t xml:space="preserve">      const emailVal = emailInput.value.trim();</w:t>
        <w:br/>
        <w:t xml:space="preserve">      const passwordVal = passwordInput.value;</w:t>
        <w:br/>
        <w:br/>
        <w:t xml:space="preserve">      if (!emailVal) {</w:t>
        <w:br/>
        <w:t xml:space="preserve">        showFieldError('email', 'Email address is required');</w:t>
        <w:br/>
        <w:t xml:space="preserve">        isValid = false;</w:t>
        <w:br/>
        <w:t xml:space="preserve">      } else if (!isValidEmail(emailVal)) {</w:t>
        <w:br/>
        <w:t xml:space="preserve">        showFieldError('email', 'Please enter a valid email address');</w:t>
        <w:br/>
        <w:t xml:space="preserve">        isValid = false;</w:t>
        <w:br/>
        <w:t xml:space="preserve">      }</w:t>
        <w:br/>
        <w:br/>
        <w:t xml:space="preserve">      if (!passwordVal) {</w:t>
        <w:br/>
        <w:t xml:space="preserve">        showFieldError('password', 'Password is required');</w:t>
        <w:br/>
        <w:t xml:space="preserve">        isValid = false;</w:t>
        <w:br/>
        <w:t xml:space="preserve">      }</w:t>
        <w:br/>
        <w:br/>
        <w:t xml:space="preserve">      return isValid;</w:t>
        <w:br/>
        <w:t xml:space="preserve">    }</w:t>
        <w:br/>
        <w:br/>
        <w:t xml:space="preserve">    signinForm.addEventListener('submit', function(event) {</w:t>
        <w:br/>
        <w:t xml:space="preserve">      if (!validateForm()) {</w:t>
        <w:br/>
        <w:t xml:space="preserve">        event.preventDefault();</w:t>
        <w:br/>
        <w:t xml:space="preserve">        loginError.textContent = 'Please fix the errors above before signing in.';</w:t>
        <w:br/>
        <w:t xml:space="preserve">        loginError.hidden = false;</w:t>
        <w:br/>
        <w:t xml:space="preserve">        if (emailInput.classList.contains('error')) {</w:t>
        <w:br/>
        <w:t xml:space="preserve">          emailInput.focus();</w:t>
        <w:br/>
        <w:t xml:space="preserve">        } else if (passwordInput.classList.contains('error')) {</w:t>
        <w:br/>
        <w:t xml:space="preserve">          passwordInput.focus();</w:t>
        <w:br/>
        <w:t xml:space="preserve">        }</w:t>
        <w:br/>
        <w:t xml:space="preserve">        return;</w:t>
        <w:br/>
        <w:t xml:space="preserve">      }</w:t>
        <w:br/>
        <w:br/>
        <w:t xml:space="preserve">      signBtn.disabled = true;</w:t>
        <w:br/>
        <w:t xml:space="preserve">      signBtn.innerHTML = '&lt;span class="spinner"&gt;&lt;/span&gt; Signing in...';</w:t>
        <w:br/>
        <w:t xml:space="preserve">    });</w:t>
        <w:br/>
        <w:br/>
        <w:t xml:space="preserve">    emailInput.addEventListener('input', function() {</w:t>
        <w:br/>
        <w:t xml:space="preserve">      if (!emailInput.classList.contains('error')) return;</w:t>
        <w:br/>
        <w:t xml:space="preserve">      const currentEmail = emailInput.value.trim();</w:t>
        <w:br/>
        <w:t xml:space="preserve">      if (currentEmail === '') {</w:t>
        <w:br/>
        <w:t xml:space="preserve">        showFieldError('email', 'Email address is required');</w:t>
        <w:br/>
        <w:t xml:space="preserve">      } else if (!isValidEmail(currentEmail)) {</w:t>
        <w:br/>
        <w:t xml:space="preserve">        showFieldError('email', 'Please enter a valid email address');</w:t>
        <w:br/>
        <w:t xml:space="preserve">      } else {</w:t>
        <w:br/>
        <w:t xml:space="preserve">        showFieldError('email', '');</w:t>
        <w:br/>
        <w:t xml:space="preserve">      }</w:t>
        <w:br/>
        <w:t xml:space="preserve">    });</w:t>
        <w:br/>
        <w:br/>
        <w:t xml:space="preserve">    passwordInput.addEventListener('input', function() {</w:t>
        <w:br/>
        <w:t xml:space="preserve">      if (!passwordInput.classList.contains('error')) return;</w:t>
        <w:br/>
        <w:t xml:space="preserve">      showFieldError('password', passwordInput.value === '' ? 'Password is required' : '');</w:t>
        <w:br/>
        <w:t xml:space="preserve">    });</w:t>
        <w:br/>
        <w:br/>
        <w:t xml:space="preserve">    // Announcement carousel (same interaction pattern as WPU-GAD)</w:t>
        <w:br/>
        <w:t xml:space="preserve">    let currentIndex = 0;</w:t>
        <w:br/>
        <w:t xml:space="preserve">    let autoTimer = null;</w:t>
        <w:br/>
        <w:t xml:space="preserve">    let direction = 1;</w:t>
        <w:br/>
        <w:t xml:space="preserve">    const AUTO_INTERVAL = 5000;</w:t>
        <w:br/>
        <w:t xml:space="preserve">    const track = document.getElementById('carouselTrack');</w:t>
        <w:br/>
        <w:t xml:space="preserve">    const prevBtn = document.getElementById('carouselPrev');</w:t>
        <w:br/>
        <w:t xml:space="preserve">    const nextBtn = document.getElementById('carouselNext');</w:t>
        <w:br/>
        <w:t xml:space="preserve">    const dots = document.getElementById('carouselDots');</w:t>
        <w:br/>
        <w:t xml:space="preserve">    const wrapper = document.getElementById('carouselWrapper');</w:t>
        <w:br/>
        <w:br/>
        <w:t xml:space="preserve">    function updateCarouselPosition(animate) {</w:t>
        <w:br/>
        <w:t xml:space="preserve">      track.style.transition = animate ? 'transform 0.6s cubic-bezier(.4,0,.2,1)' : 'none';</w:t>
        <w:br/>
        <w:t xml:space="preserve">      track.style.transform = 'translateX(-' + (currentIndex * 100) + '%)';</w:t>
        <w:br/>
        <w:t xml:space="preserve">      dots.querySelectorAll('.carousel-dot').forEach(function(dot, i) {</w:t>
        <w:br/>
        <w:t xml:space="preserve">        dot.classList.toggle('active', i === currentIndex);</w:t>
        <w:br/>
        <w:t xml:space="preserve">      });</w:t>
        <w:br/>
        <w:t xml:space="preserve">    }</w:t>
        <w:br/>
        <w:br/>
        <w:t xml:space="preserve">    function goToSlide(index) {</w:t>
        <w:br/>
        <w:t xml:space="preserve">      if (slideCount &lt; 1) return;</w:t>
        <w:br/>
        <w:t xml:space="preserve">      currentIndex = ((index % slideCount) + slideCount) % slideCount;</w:t>
        <w:br/>
        <w:t xml:space="preserve">      updateCarouselPosition(true);</w:t>
        <w:br/>
        <w:t xml:space="preserve">      resetAutoPlay();</w:t>
        <w:br/>
        <w:t xml:space="preserve">    }</w:t>
        <w:br/>
        <w:br/>
        <w:t xml:space="preserve">    function startAutoPlay() {</w:t>
        <w:br/>
        <w:t xml:space="preserve">      stopAutoPlay();</w:t>
        <w:br/>
        <w:t xml:space="preserve">      autoTimer = setInterval(function() {</w:t>
        <w:br/>
        <w:t xml:space="preserve">        if (currentIndex &gt;= slideCount - 1) direction = -1;</w:t>
        <w:br/>
        <w:t xml:space="preserve">        else if (currentIndex &lt;= 0) direction = 1;</w:t>
        <w:br/>
        <w:t xml:space="preserve">        goToSlide(currentIndex + direction);</w:t>
        <w:br/>
        <w:t xml:space="preserve">      }, AUTO_INTERVAL);</w:t>
        <w:br/>
        <w:t xml:space="preserve">    }</w:t>
        <w:br/>
        <w:br/>
        <w:t xml:space="preserve">    function stopAutoPlay() {</w:t>
        <w:br/>
        <w:t xml:space="preserve">      if (autoTimer) {</w:t>
        <w:br/>
        <w:t xml:space="preserve">        clearInterval(autoTimer);</w:t>
        <w:br/>
        <w:t xml:space="preserve">        autoTimer = null;</w:t>
        <w:br/>
        <w:t xml:space="preserve">      }</w:t>
        <w:br/>
        <w:t xml:space="preserve">    }</w:t>
        <w:br/>
        <w:br/>
        <w:t xml:space="preserve">    function resetAutoPlay() {</w:t>
        <w:br/>
        <w:t xml:space="preserve">      if (slideCount &gt; 1) startAutoPlay();</w:t>
        <w:br/>
        <w:t xml:space="preserve">    }</w:t>
        <w:br/>
        <w:br/>
        <w:t xml:space="preserve">    if (slideCount &gt; 1) {</w:t>
        <w:br/>
        <w:t xml:space="preserve">      prevBtn.hidden = false;</w:t>
        <w:br/>
        <w:t xml:space="preserve">      nextBtn.hidden = false;</w:t>
        <w:br/>
        <w:t xml:space="preserve">      dots.hidden = false;</w:t>
        <w:br/>
        <w:t xml:space="preserve">      dots.innerHTML = Array.from({ length: slideCount }, function(_, i) {</w:t>
        <w:br/>
        <w:t xml:space="preserve">        return '&lt;button type="button" class="carousel-dot' + (i === 0 ? ' active' : '') + '" data-index="' + i + '" aria-label="Go to slide ' + (i + 1) + '"&gt;&lt;/button&gt;';</w:t>
        <w:br/>
        <w:t xml:space="preserve">      }).join('');</w:t>
        <w:br/>
        <w:t xml:space="preserve">      dots.querySelectorAll('.carousel-dot').forEach(function(dot) {</w:t>
        <w:br/>
        <w:t xml:space="preserve">        dot.onclick = function() {</w:t>
        <w:br/>
        <w:t xml:space="preserve">          goToSlide(parseInt(dot.dataset.index, 10));</w:t>
        <w:br/>
        <w:t xml:space="preserve">        };</w:t>
        <w:br/>
        <w:t xml:space="preserve">      });</w:t>
        <w:br/>
        <w:t xml:space="preserve">      prevBtn.onclick = function() { goToSlide(currentIndex - 1); };</w:t>
        <w:br/>
        <w:t xml:space="preserve">      nextBtn.onclick = function() { goToSlide(currentIndex + 1); };</w:t>
        <w:br/>
        <w:t xml:space="preserve">      updateCarouselPosition(false);</w:t>
        <w:br/>
        <w:t xml:space="preserve">      startAutoPlay();</w:t>
        <w:br/>
        <w:t xml:space="preserve">      if (wrapper) {</w:t>
        <w:br/>
        <w:t xml:space="preserve">        wrapper.addEventListener('mouseenter', stopAutoPlay);</w:t>
        <w:br/>
        <w:t xml:space="preserve">        wrapper.addEventListener('mouseleave', resetAutoPlay);</w:t>
        <w:br/>
        <w:t xml:space="preserve">      }</w:t>
        <w:br/>
        <w:t xml:space="preserve">    }</w:t>
        <w:br/>
        <w:br/>
        <w:t xml:space="preserve">    &lt;?php if (!empty($authFlashError)): ?&gt;</w:t>
        <w:br/>
        <w:t xml:space="preserve">    showToast(&lt;?= json_encode($authFlashError, JSON_HEX_TAG | JSON_HEX_APOS | JSON_HEX_QUOT | JSON_HEX_AMP) ?&gt;, false);</w:t>
        <w:br/>
        <w:t xml:space="preserve">    &lt;?php elseif (!empty($authFlashSuccess)): ?&gt;</w:t>
        <w:br/>
        <w:t xml:space="preserve">    showToast(&lt;?= json_encode($authFlashSuccess, JSON_HEX_TAG | JSON_HEX_APOS | JSON_HEX_QUOT | JSON_HEX_AMP) ?&gt;, true);</w:t>
        <w:br/>
        <w:t xml:space="preserve">    &lt;?php endif; ?&gt;</w:t>
        <w:br/>
        <w:t xml:space="preserve">  })();</w:t>
        <w:br/>
        <w:t>&lt;/script&gt;</w:t>
        <w:br/>
      </w:r>
    </w:p>
    <w:p/>
    <w:p>
      <w:pPr>
        <w:pStyle w:val="Heading2"/>
      </w:pPr>
      <w:r>
        <w:t>app/views/auth/register.php</w:t>
      </w:r>
    </w:p>
    <w:p>
      <w:r>
        <w:rPr>
          <w:rFonts w:ascii="Consolas" w:hAnsi="Consolas"/>
          <w:sz w:val="16"/>
        </w:rPr>
        <w:t>&lt;?php $pageTitle = 'Register — RIDE IMS'; ?&gt;</w:t>
        <w:br/>
        <w:t>&lt;div class="card auth-box"&gt;</w:t>
        <w:br/>
        <w:t xml:space="preserve">    &lt;h2&gt;Register&lt;/h2&gt;</w:t>
        <w:br/>
        <w:t xml:space="preserve">    &lt;p class="muted" style="margin-bottom:1rem;"&gt;Submit your details for review. An administrator will approve your account and assign access (typically as faculty) before you can sign in.&lt;/p&gt;</w:t>
        <w:br/>
        <w:t xml:space="preserve">    &lt;form method="post" action="&lt;?= base_url('register') ?&gt;"&gt;</w:t>
        <w:br/>
        <w:t xml:space="preserve">        &lt;?= csrf_field() ?&gt;</w:t>
        <w:br/>
        <w:t xml:space="preserve">        &lt;label&gt;First Name&lt;/label&gt;</w:t>
        <w:br/>
        <w:t xml:space="preserve">        &lt;input name="first_name" value="&lt;?= old('first_name') ?&gt;" required&gt;</w:t>
        <w:br/>
        <w:t xml:space="preserve">        &lt;label&gt;Last Name&lt;/label&gt;</w:t>
        <w:br/>
        <w:t xml:space="preserve">        &lt;input name="last_name" value="&lt;?= old('last_name') ?&gt;" required&gt;</w:t>
        <w:br/>
        <w:t xml:space="preserve">        &lt;label&gt;Email&lt;/label&gt;</w:t>
        <w:br/>
        <w:t xml:space="preserve">        &lt;input type="email" name="email" value="&lt;?= old('email') ?&gt;" required&gt;</w:t>
        <w:br/>
        <w:t xml:space="preserve">        &lt;label&gt;Password (min 8 characters)&lt;/label&gt;</w:t>
        <w:br/>
        <w:t xml:space="preserve">        &lt;input type="password" name="password" required&gt;</w:t>
        <w:br/>
        <w:t xml:space="preserve">        &lt;label&gt;College&lt;/label&gt;</w:t>
        <w:br/>
        <w:t xml:space="preserve">        &lt;select name="college_id" required&gt;</w:t>
        <w:br/>
        <w:t xml:space="preserve">            &lt;option value=""&gt;Select college&lt;/option&gt;</w:t>
        <w:br/>
        <w:t xml:space="preserve">            &lt;?php foreach ($colleges as $c): ?&gt;</w:t>
        <w:br/>
        <w:t xml:space="preserve">                &lt;option value="&lt;?= (int) $c['id'] ?&gt;"&gt;&lt;?= htmlspecialchars($c['name']) ?&gt;&lt;/option&gt;</w:t>
        <w:br/>
        <w:t xml:space="preserve">            &lt;?php endforeach; ?&gt;</w:t>
        <w:br/>
        <w:t xml:space="preserve">        &lt;/select&gt;</w:t>
        <w:br/>
        <w:t xml:space="preserve">        &lt;button type="submit" class="btn"&gt;Create Account&lt;/button&gt;</w:t>
        <w:br/>
        <w:t xml:space="preserve">    &lt;/form&gt;</w:t>
        <w:br/>
        <w:t xml:space="preserve">    &lt;p style="margin-top:1rem;"&gt;&lt;a href="&lt;?= base_url('login') ?&gt;"&gt;Back to sign in&lt;/a&gt;&lt;/p&gt;</w:t>
        <w:br/>
        <w:t>&lt;/div&gt;</w:t>
        <w:br/>
      </w:r>
    </w:p>
    <w:p/>
    <w:p>
      <w:pPr>
        <w:pStyle w:val="Heading1"/>
      </w:pPr>
      <w:r>
        <w:t>9. Dashboard Module</w:t>
      </w:r>
    </w:p>
    <w:p>
      <w:r>
        <w:t>Main dashboard, analytics, and messaging hub.</w:t>
      </w:r>
    </w:p>
    <w:p>
      <w:r>
        <w:rPr>
          <w:b/>
        </w:rPr>
        <w:t>Source Files:</w:t>
      </w:r>
    </w:p>
    <w:p>
      <w:pPr>
        <w:pStyle w:val="ListBullet"/>
      </w:pPr>
      <w:r>
        <w:t>app/views/dashboard/_analytics-section.php (297 lines)</w:t>
      </w:r>
    </w:p>
    <w:p>
      <w:pPr>
        <w:pStyle w:val="ListBullet"/>
      </w:pPr>
      <w:r>
        <w:t>app/views/dashboard/_coauthor-invitations.php (47 lines)</w:t>
      </w:r>
    </w:p>
    <w:p>
      <w:pPr>
        <w:pStyle w:val="ListBullet"/>
      </w:pPr>
      <w:r>
        <w:t>app/views/dashboard/index.php (163 lines)</w:t>
      </w:r>
    </w:p>
    <w:p>
      <w:pPr>
        <w:pStyle w:val="ListBullet"/>
      </w:pPr>
      <w:r>
        <w:t>app/views/dashboard/message.php (445 lines)</w:t>
      </w:r>
    </w:p>
    <w:p/>
    <w:p>
      <w:pPr>
        <w:pStyle w:val="Heading2"/>
      </w:pPr>
      <w:r>
        <w:t>app/views/dashboard/_analytics-section.php</w:t>
      </w:r>
    </w:p>
    <w:p>
      <w:r>
        <w:rPr>
          <w:rFonts w:ascii="Consolas" w:hAnsi="Consolas"/>
          <w:sz w:val="16"/>
        </w:rPr>
        <w:t>&lt;?php</w:t>
        <w:br/>
        <w:t>/** @var array&lt;string, mixed&gt; $section */</w:t>
        <w:br/>
        <w:t>/** @var array&lt;string, string&gt; $statusLabels */</w:t>
        <w:br/>
        <w:br/>
        <w:t>$sectionKey = (string) ($section['key'] ?? 'all');</w:t>
        <w:br/>
        <w:t>$sectionTitle = (string) ($section['title'] ?? 'Monitoring System');</w:t>
        <w:br/>
        <w:t>$sectionIcon = (string) ($section['icon'] ?? 'fa-chart-line');</w:t>
        <w:br/>
        <w:t>$sectionAccent = (string) ($section['accent'] ?? '#2B5A8C');</w:t>
        <w:br/>
        <w:t>$stats = is_array($section['stats'] ?? null) ? $section['stats'] : ['by_status' =&gt; []];</w:t>
        <w:br/>
        <w:t>$proposals = is_array($section['proposals'] ?? null) ? $section['proposals'] : [];</w:t>
        <w:br/>
        <w:t>$ongoingCount = (int) ($section['ongoingCount'] ?? 0);</w:t>
        <w:br/>
        <w:t>$monthlyActivity = is_array($section['monthlyActivity'] ?? null) ? $section['monthlyActivity'] : ['labels' =&gt; [], 'submitted' =&gt; [], 'approved' =&gt; []];</w:t>
        <w:br/>
        <w:t>$trendLabels = is_array($monthlyActivity['labels'] ?? null) ? $monthlyActivity['labels'] : [];</w:t>
        <w:br/>
        <w:t>$trendSubmitted = is_array($monthlyActivity['submitted'] ?? null) ? $monthlyActivity['submitted'] : [];</w:t>
        <w:br/>
        <w:t>$trendApproved = is_array($monthlyActivity['approved'] ?? null) ? $monthlyActivity['approved'] : [];</w:t>
        <w:br/>
        <w:br/>
        <w:t>$statusCounts = [];</w:t>
        <w:br/>
        <w:t>foreach ($statusLabels as $key =&gt; $label) {</w:t>
        <w:br/>
        <w:t xml:space="preserve">    $statusCounts[$key] = (int) ($stats['by_status'][$key] ?? 0);</w:t>
        <w:br/>
        <w:t>}</w:t>
        <w:br/>
        <w:br/>
        <w:t>$totalStatusCount = array_sum($statusCounts);</w:t>
        <w:br/>
        <w:t>$funnelPercentages = [];</w:t>
        <w:br/>
        <w:t>foreach ($statusCounts as $key =&gt; $count) {</w:t>
        <w:br/>
        <w:t xml:space="preserve">    $funnelPercentages[$key] = $totalStatusCount &gt; 0 ? round(($count / $totalStatusCount) * 100, 2) : 0;</w:t>
        <w:br/>
        <w:t>}</w:t>
        <w:br/>
        <w:br/>
        <w:t>$overdueMilestoneCount = (int) ($stats['overdue_milestones'] ?? 0);</w:t>
        <w:br/>
        <w:t>$overdueReportCount = (int) ($stats['overdue_reports'] ?? 0);</w:t>
        <w:br/>
        <w:t>$bottleneckCount = 0;</w:t>
        <w:br/>
        <w:t>$bottleneckLabel = $sectionKey === 'extension' ? 'Director Extension' : 'Director Research';</w:t>
        <w:br/>
        <w:t>if (!empty($stats['bottleneck'])) {</w:t>
        <w:br/>
        <w:t xml:space="preserve">    $bottleneckCount = (int) ($stats['bottleneck'][0]['cnt'] ?? 0);</w:t>
        <w:br/>
        <w:t xml:space="preserve">    $bottleneckLabel = ucwords(str_replace('_', ' ', (string) ($stats['bottleneck'][0]['current_step'] ?? $bottleneckLabel)));</w:t>
        <w:br/>
        <w:t>}</w:t>
        <w:br/>
        <w:br/>
        <w:t>$chartPrefix = 'dash-' . preg_replace('/[^a-z0-9_-]+/i', '-', $sectionKey);</w:t>
        <w:br/>
        <w:t>?&gt;</w:t>
        <w:br/>
        <w:br/>
        <w:t>&lt;section class="dashboard-analytics-section" style="--section-accent: &lt;?= htmlspecialchars($sectionAccent) ?&gt;;"&gt;</w:t>
        <w:br/>
        <w:t xml:space="preserve">  &lt;div class="header"&gt;</w:t>
        <w:br/>
        <w:t xml:space="preserve">    &lt;h2&gt;&lt;i class="fas &lt;?= htmlspecialchars($sectionIcon) ?&gt;"&gt;&lt;/i&gt; &lt;?= htmlspecialchars($sectionTitle) ?&gt;&lt;/h2&gt;</w:t>
        <w:br/>
        <w:t xml:space="preserve">    &lt;div class="sub"&gt;Graph-driven insights · Workflow analytics · Real-time tracking&lt;/div&gt;</w:t>
        <w:br/>
        <w:t xml:space="preserve">  &lt;/div&gt;</w:t>
        <w:br/>
        <w:br/>
        <w:t xml:space="preserve">  &lt;div class="grid"&gt;</w:t>
        <w:br/>
        <w:t xml:space="preserve">    &lt;div class="card"&gt;</w:t>
        <w:br/>
        <w:t xml:space="preserve">      &lt;div class="card-header"&gt;</w:t>
        <w:br/>
        <w:t xml:space="preserve">        &lt;h3&gt;&lt;i class="fas fa-diagram-project"&gt;&lt;/i&gt; Workflow Status&lt;/h3&gt;</w:t>
        <w:br/>
        <w:t xml:space="preserve">        &lt;i class="fas fa-chart-simple"&gt;&lt;/i&gt;</w:t>
        <w:br/>
        <w:t xml:space="preserve">      &lt;/div&gt;</w:t>
        <w:br/>
        <w:t xml:space="preserve">      &lt;div class="workflow-stages"&gt;</w:t>
        <w:br/>
        <w:t xml:space="preserve">        &lt;?php foreach ($statusLabels as $statusKey =&gt; $statusLabel): ?&gt;</w:t>
        <w:br/>
        <w:t xml:space="preserve">          &lt;div class="stage-item"&gt;</w:t>
        <w:br/>
        <w:t xml:space="preserve">            &lt;div class="stage-count"&gt;&lt;?= $statusCounts[$statusKey] ?&gt;&lt;/div&gt;</w:t>
        <w:br/>
        <w:t xml:space="preserve">            &lt;div class="stage-label"&gt;&lt;?= htmlspecialchars($statusLabel) ?&gt;&lt;/div&gt;</w:t>
        <w:br/>
        <w:t xml:space="preserve">          &lt;/div&gt;</w:t>
        <w:br/>
        <w:t xml:space="preserve">        &lt;?php endforeach; ?&gt;</w:t>
        <w:br/>
        <w:t xml:space="preserve">      &lt;/div&gt;</w:t>
        <w:br/>
        <w:t xml:space="preserve">      &lt;div style="margin-top: 16px;"&gt;</w:t>
        <w:br/>
        <w:t xml:space="preserve">        &lt;div style="font-size:.7rem; color:#7089a8; margin-bottom: 6px;"&gt;Proposal funnel efficiency&lt;/div&gt;</w:t>
        <w:br/>
        <w:t xml:space="preserve">        &lt;div style="height: 6px; background: #e2e9f0; border-radius: 8px; overflow: hidden; display: flex;"&gt;</w:t>
        <w:br/>
        <w:t xml:space="preserve">          &lt;div style="width: &lt;?= $funnelPercentages['draft'] ?&gt;%; background:#bdc4d0;"&gt;&lt;/div&gt;</w:t>
        <w:br/>
        <w:t xml:space="preserve">          &lt;div style="width: &lt;?= $funnelPercentages['submitted'] ?&gt;%; background:#8aa9c9;"&gt;&lt;/div&gt;</w:t>
        <w:br/>
        <w:t xml:space="preserve">          &lt;div style="width: &lt;?= $funnelPercentages['under_review'] ?&gt;%; background:#ffb347;"&gt;&lt;/div&gt;</w:t>
        <w:br/>
        <w:t xml:space="preserve">          &lt;div style="width: &lt;?= $funnelPercentages['returned'] ?&gt;%; background:#e67e5a;"&gt;&lt;/div&gt;</w:t>
        <w:br/>
        <w:t xml:space="preserve">          &lt;div style="width: &lt;?= $funnelPercentages['approved'] ?&gt;%; background:#2ecc71;"&gt;&lt;/div&gt;</w:t>
        <w:br/>
        <w:t xml:space="preserve">          &lt;div style="width: &lt;?= $funnelPercentages['ongoing'] ?&gt;%; background:#3498db;"&gt;&lt;/div&gt;</w:t>
        <w:br/>
        <w:t xml:space="preserve">          &lt;div style="width: &lt;?= $funnelPercentages['completed'] ?&gt;%; background:#27ae60;"&gt;&lt;/div&gt;</w:t>
        <w:br/>
        <w:t xml:space="preserve">          &lt;div style="width: &lt;?= $funnelPercentages['suspended'] ?&gt;%; background:#95a5a6;"&gt;&lt;/div&gt;</w:t>
        <w:br/>
        <w:t xml:space="preserve">        &lt;/div&gt;</w:t>
        <w:br/>
        <w:t xml:space="preserve">      &lt;/div&gt;</w:t>
        <w:br/>
        <w:t xml:space="preserve">    &lt;/div&gt;</w:t>
        <w:br/>
        <w:br/>
        <w:t xml:space="preserve">    &lt;div class="card"&gt;</w:t>
        <w:br/>
        <w:t xml:space="preserve">      &lt;div class="card-header"&gt;</w:t>
        <w:br/>
        <w:t xml:space="preserve">        &lt;h3&gt;&lt;i class="fas fa-hourglass-half"&gt;&lt;/i&gt; Bottlenecks&lt;/h3&gt;</w:t>
        <w:br/>
        <w:t xml:space="preserve">        &lt;i class="fas fa-exclamation-triangle"&gt;&lt;/i&gt;</w:t>
        <w:br/>
        <w:t xml:space="preserve">      &lt;/div&gt;</w:t>
        <w:br/>
        <w:t xml:space="preserve">      &lt;div class="stat-row"&gt;</w:t>
        <w:br/>
        <w:t xml:space="preserve">        &lt;div&gt;&lt;span class="stat-badge"&gt;&lt;?= $bottleneckCount ?&gt;&lt;/span&gt; &lt;span class="label-sm"&gt;pending approval&lt;/span&gt;&lt;/div&gt;</w:t>
        <w:br/>
        <w:t xml:space="preserve">      &lt;/div&gt;</w:t>
        <w:br/>
        <w:t xml:space="preserve">      &lt;div class="bottleneck-pending"&gt;</w:t>
        <w:br/>
        <w:t xml:space="preserve">        &lt;span&gt;&lt;i class="fas fa-user-check"&gt;&lt;/i&gt; &lt;?= htmlspecialchars($bottleneckLabel) ?&gt;&lt;/span&gt;</w:t>
        <w:br/>
        <w:t xml:space="preserve">        &lt;span class="pending-text"&gt;&lt;?= $bottleneckCount ?&gt; pending review&lt;/span&gt;</w:t>
        <w:br/>
        <w:t xml:space="preserve">      &lt;/div&gt;</w:t>
        <w:br/>
        <w:t xml:space="preserve">      &lt;div style="margin-top: 12px;"&gt;</w:t>
        <w:br/>
        <w:t xml:space="preserve">        &lt;canvas id="&lt;?= htmlspecialchars($chartPrefix) ?&gt;-bottleneckDonut" width="100" height="70" style="max-height: 70px; width: 100%;"&gt;&lt;/canvas&gt;</w:t>
        <w:br/>
        <w:t xml:space="preserve">      &lt;/div&gt;</w:t>
        <w:br/>
        <w:t xml:space="preserve">    &lt;/div&gt;</w:t>
        <w:br/>
        <w:br/>
        <w:t xml:space="preserve">    &lt;div class="card"&gt;</w:t>
        <w:br/>
        <w:t xml:space="preserve">      &lt;div class="card-header"&gt;</w:t>
        <w:br/>
        <w:t xml:space="preserve">        &lt;h3&gt;&lt;i class="fas fa-play-circle"&gt;&lt;/i&gt; Active Tracking&lt;/h3&gt;</w:t>
        <w:br/>
        <w:t xml:space="preserve">        &lt;i class="fas fa-chart-line"&gt;&lt;/i&gt;</w:t>
        <w:br/>
        <w:t xml:space="preserve">      &lt;/div&gt;</w:t>
        <w:br/>
        <w:t xml:space="preserve">      &lt;div class="flex-between" style="margin-bottom: 12px;"&gt;</w:t>
        <w:br/>
        <w:t xml:space="preserve">        &lt;div&gt;&lt;span class="stat-badge" style="font-size:2rem;"&gt;&lt;?= $ongoingCount ?&gt;&lt;/span&gt; &lt;span class="label-sm"&gt;Ongoing Projects&lt;/span&gt;&lt;/div&gt;</w:t>
        <w:br/>
        <w:t xml:space="preserve">        &lt;div class="view-link" style="margin-top: 0;"&gt;&lt;a href="&lt;?= base_url('projects') ?&gt;"&gt;View all →&lt;/a&gt;&lt;/div&gt;</w:t>
        <w:br/>
        <w:t xml:space="preserve">      &lt;/div&gt;</w:t>
        <w:br/>
        <w:t xml:space="preserve">      &lt;div style="background:#f8fafd; border-radius: 20px; padding: 12px; margin: 12px 0;"&gt;</w:t>
        <w:br/>
        <w:t xml:space="preserve">        &lt;div class="flex-between"&gt;&lt;span&gt;&lt;i class="fas fa-calendar-exclamation"&gt;&lt;/i&gt; Overdue Milestones&lt;/span&gt; &lt;strong&gt;&lt;?= $overdueMilestoneCount ?&gt;&lt;/strong&gt;&lt;/div&gt;</w:t>
        <w:br/>
        <w:t xml:space="preserve">        &lt;div class="flex-between" style="margin-top: 6px;"&gt;&lt;span&gt;&lt;i class="fas fa-file-alt"&gt;&lt;/i&gt; Overdue Report Drafts&lt;/span&gt; &lt;strong&gt;&lt;?= $overdueReportCount ?&gt;&lt;/strong&gt;&lt;/div&gt;</w:t>
        <w:br/>
        <w:t xml:space="preserve">      &lt;/div&gt;</w:t>
        <w:br/>
        <w:t xml:space="preserve">      &lt;div class="view-link" style="margin-top: 0;"&gt;&lt;a href="&lt;?= base_url('projects') ?&gt;"&gt;Review deadlines →&lt;/a&gt;&lt;/div&gt;</w:t>
        <w:br/>
        <w:t xml:space="preserve">    &lt;/div&gt;</w:t>
        <w:br/>
        <w:br/>
        <w:t xml:space="preserve">    &lt;div class="card"&gt;</w:t>
        <w:br/>
        <w:t xml:space="preserve">      &lt;div class="card-header"&gt;</w:t>
        <w:br/>
        <w:t xml:space="preserve">        &lt;h3&gt;&lt;i class="fas fa-chart-pie"&gt;&lt;/i&gt; Project Status Mix&lt;/h3&gt;</w:t>
        <w:br/>
        <w:t xml:space="preserve">        &lt;i class="fas fa-chart-column"&gt;&lt;/i&gt;</w:t>
        <w:br/>
        <w:t xml:space="preserve">      &lt;/div&gt;</w:t>
        <w:br/>
        <w:t xml:space="preserve">      &lt;canvas id="&lt;?= htmlspecialchars($chartPrefix) ?&gt;-statusPieChart" width="180" height="130" style="max-height: 130px; width: 100%;"&gt;&lt;/canvas&gt;</w:t>
        <w:br/>
        <w:t xml:space="preserve">      &lt;div class="flex-between" style="margin-top: 12px; font-size: .75rem; flex-wrap: wrap;"&gt;</w:t>
        <w:br/>
        <w:t xml:space="preserve">        &lt;span&gt;🟢 Ongoing:&lt;?= $statusCounts['ongoing'] ?&gt;&lt;/span&gt;</w:t>
        <w:br/>
        <w:t xml:space="preserve">        &lt;span&gt;🟠 Suspended:&lt;?= $statusCounts['suspended'] ?&gt;&lt;/span&gt;</w:t>
        <w:br/>
        <w:t xml:space="preserve">        &lt;span&gt;🔵 Under Review:&lt;?= $statusCounts['under_review'] ?&gt;&lt;/span&gt;</w:t>
        <w:br/>
        <w:t xml:space="preserve">        &lt;span&gt;🔴 Returned:&lt;?= $statusCounts['returned'] ?&gt;&lt;/span&gt;</w:t>
        <w:br/>
        <w:t xml:space="preserve">      &lt;/div&gt;</w:t>
        <w:br/>
        <w:t xml:space="preserve">    &lt;/div&gt;</w:t>
        <w:br/>
        <w:t xml:space="preserve">  &lt;/div&gt;</w:t>
        <w:br/>
        <w:br/>
        <w:t xml:space="preserve">  &lt;div class="double-chart-grid"&gt;</w:t>
        <w:br/>
        <w:t xml:space="preserve">    &lt;div class="chart-container"&gt;</w:t>
        <w:br/>
        <w:t xml:space="preserve">      &lt;div class="chart-title"&gt;&lt;i class="fas fa-chart-line"&gt;&lt;/i&gt; Monthly Workflow Activity&lt;/div&gt;</w:t>
        <w:br/>
        <w:t xml:space="preserve">      &lt;canvas id="&lt;?= htmlspecialchars($chartPrefix) ?&gt;-trendChart" height="160" style="width:100%; max-height:200px;"&gt;&lt;/canvas&gt;</w:t>
        <w:br/>
        <w:t xml:space="preserve">    &lt;/div&gt;</w:t>
        <w:br/>
        <w:t xml:space="preserve">    &lt;div class="chart-container"&gt;</w:t>
        <w:br/>
        <w:t xml:space="preserve">      &lt;div class="chart-title"&gt;&lt;i class="fas fa-chart-bar"&gt;&lt;/i&gt; Proposals by Status (Graph)&lt;/div&gt;</w:t>
        <w:br/>
        <w:t xml:space="preserve">      &lt;canvas id="&lt;?= htmlspecialchars($chartPrefix) ?&gt;-proposalsBarChart" height="160" style="width:100%; max-height:200px;"&gt;&lt;/canvas&gt;</w:t>
        <w:br/>
        <w:t xml:space="preserve">    &lt;/div&gt;</w:t>
        <w:br/>
        <w:t xml:space="preserve">  &lt;/div&gt;</w:t>
        <w:br/>
        <w:br/>
        <w:t xml:space="preserve">  &lt;div class="chart-container" style="padding: 1.2rem;"&gt;</w:t>
        <w:br/>
        <w:t xml:space="preserve">    &lt;div class="flex-between" style="margin-bottom: 12px;"&gt;</w:t>
        <w:br/>
        <w:t xml:space="preserve">      &lt;div class="chart-title" style="margin-bottom:0;"&gt;&lt;i class="fas fa-table-list"&gt;&lt;/i&gt; Recent Proposals&lt;/div&gt;</w:t>
        <w:br/>
        <w:t xml:space="preserve">      &lt;div class="view-link" style="margin-top: 0;"&gt;&lt;a href="&lt;?= base_url('proposals') ?&gt;"&gt;View all proposals →&lt;/a&gt;&lt;/div&gt;</w:t>
        <w:br/>
        <w:t xml:space="preserve">    &lt;/div&gt;</w:t>
        <w:br/>
        <w:t xml:space="preserve">    &lt;table class="recent-table"&gt;</w:t>
        <w:br/>
        <w:t xml:space="preserve">      &lt;thead&gt;</w:t>
        <w:br/>
        <w:t xml:space="preserve">        &lt;tr&gt;&lt;th&gt;Title&lt;/th&gt;&lt;th&gt;Status&lt;/th&gt;&lt;th&gt;Date&lt;/th&gt;&lt;/tr&gt;</w:t>
        <w:br/>
        <w:t xml:space="preserve">      &lt;/thead&gt;</w:t>
        <w:br/>
        <w:t xml:space="preserve">      &lt;tbody&gt;</w:t>
        <w:br/>
        <w:t xml:space="preserve">        &lt;?php if (empty($proposals)): ?&gt;</w:t>
        <w:br/>
        <w:t xml:space="preserve">          &lt;tr&gt;&lt;td colspan="3"&gt;No proposals yet.&lt;/td&gt;&lt;/tr&gt;</w:t>
        <w:br/>
        <w:t xml:space="preserve">        &lt;?php else: ?&gt;</w:t>
        <w:br/>
        <w:t xml:space="preserve">          &lt;?php foreach ($proposals as $proposal): ?&gt;</w:t>
        <w:br/>
        <w:t xml:space="preserve">            &lt;?php</w:t>
        <w:br/>
        <w:t xml:space="preserve">            $status = (string) ($proposal['status'] ?? 'draft');</w:t>
        <w:br/>
        <w:t xml:space="preserve">            $dateRaw = (string) ($proposal['updated_at'] ?? $proposal['created_at'] ?? '');</w:t>
        <w:br/>
        <w:t xml:space="preserve">            $dateLabel = $dateRaw !== '' ? date('M j, Y', strtotime($dateRaw)) : '—';</w:t>
        <w:br/>
        <w:t xml:space="preserve">            $statusClass = match ($status) {</w:t>
        <w:br/>
        <w:t xml:space="preserve">                'returned' =&gt; 'status-returned',</w:t>
        <w:br/>
        <w:t xml:space="preserve">                'under_review' =&gt; 'status-under-review',</w:t>
        <w:br/>
        <w:t xml:space="preserve">                'approved', 'ongoing', 'completed' =&gt; 'status-approved',</w:t>
        <w:br/>
        <w:t xml:space="preserve">                default =&gt; 'status-ongoing',</w:t>
        <w:br/>
        <w:t xml:space="preserve">            };</w:t>
        <w:br/>
        <w:t xml:space="preserve">            $statusIcon = match ($status) {</w:t>
        <w:br/>
        <w:t xml:space="preserve">                'returned' =&gt; 'fa-undo-alt',</w:t>
        <w:br/>
        <w:t xml:space="preserve">                'under_review' =&gt; 'fa-eye',</w:t>
        <w:br/>
        <w:t xml:space="preserve">                'approved' =&gt; 'fa-circle-check',</w:t>
        <w:br/>
        <w:t xml:space="preserve">                'ongoing' =&gt; 'fa-spinner',</w:t>
        <w:br/>
        <w:t xml:space="preserve">                'completed' =&gt; 'fa-flag-checkered',</w:t>
        <w:br/>
        <w:t xml:space="preserve">                default =&gt; 'fa-circle',</w:t>
        <w:br/>
        <w:t xml:space="preserve">            };</w:t>
        <w:br/>
        <w:t xml:space="preserve">            ?&gt;</w:t>
        <w:br/>
        <w:t xml:space="preserve">            &lt;tr&gt;</w:t>
        <w:br/>
        <w:t xml:space="preserve">              &lt;td&gt;</w:t>
        <w:br/>
        <w:t xml:space="preserve">                &lt;strong&gt;&lt;?= htmlspecialchars((string) ($proposal['title'] ?? 'Untitled')) ?&gt;&lt;/strong&gt;</w:t>
        <w:br/>
        <w:t xml:space="preserve">                &lt;?php if (($proposal['membership'] ?? 'lead') === 'coauthor'): ?&gt;</w:t>
        <w:br/>
        <w:t xml:space="preserve">                  &lt;span class="status-badge status-under-review" style="margin-left:0.35rem; font-size:0.65rem;"&gt;Co-author&lt;/span&gt;</w:t>
        <w:br/>
        <w:t xml:space="preserve">                &lt;?php endif; ?&gt;</w:t>
        <w:br/>
        <w:t xml:space="preserve">                &lt;br&gt;</w:t>
        <w:br/>
        <w:t xml:space="preserve">                &lt;span style="font-size:0.7rem; color:#6d7f95;"&gt;Proposal #&lt;?= (int) ($proposal['id'] ?? 0) ?&gt;&lt;/span&gt;</w:t>
        <w:br/>
        <w:t xml:space="preserve">              &lt;/td&gt;</w:t>
        <w:br/>
        <w:t xml:space="preserve">              &lt;td&gt;</w:t>
        <w:br/>
        <w:t xml:space="preserve">                &lt;span class="status-badge &lt;?= $statusClass ?&gt;"&gt;</w:t>
        <w:br/>
        <w:t xml:space="preserve">                  &lt;i class="fas &lt;?= $statusIcon ?&gt;"&gt;&lt;/i&gt; &lt;?= htmlspecialchars(status_label($status)) ?&gt;</w:t>
        <w:br/>
        <w:t xml:space="preserve">                &lt;/span&gt;</w:t>
        <w:br/>
        <w:t xml:space="preserve">              &lt;/td&gt;</w:t>
        <w:br/>
        <w:t xml:space="preserve">              &lt;td&gt;&lt;?= htmlspecialchars($dateLabel) ?&gt;&lt;/td&gt;</w:t>
        <w:br/>
        <w:t xml:space="preserve">            &lt;/tr&gt;</w:t>
        <w:br/>
        <w:t xml:space="preserve">          &lt;?php endforeach; ?&gt;</w:t>
        <w:br/>
        <w:t xml:space="preserve">        &lt;?php endif; ?&gt;</w:t>
        <w:br/>
        <w:t xml:space="preserve">      &lt;/tbody&gt;</w:t>
        <w:br/>
        <w:t xml:space="preserve">    &lt;/table&gt;</w:t>
        <w:br/>
        <w:t xml:space="preserve">    &lt;div class="view-link" style="margin-top: 12px; text-align: center;"&gt;&lt;a href="&lt;?= base_url('proposals') ?&gt;"&gt;&lt;i class="fas fa-chevron-circle-right"&gt;&lt;/i&gt; Browse complete list&lt;/a&gt;&lt;/div&gt;</w:t>
        <w:br/>
        <w:t xml:space="preserve">  &lt;/div&gt;</w:t>
        <w:br/>
        <w:t>&lt;/section&gt;</w:t>
        <w:br/>
        <w:br/>
        <w:t>&lt;script&gt;</w:t>
        <w:br/>
        <w:t xml:space="preserve">  (function () {</w:t>
        <w:br/>
        <w:t xml:space="preserve">    const statusData = &lt;?= json_encode([</w:t>
        <w:br/>
        <w:t xml:space="preserve">      'draft' =&gt; $statusCounts['draft'],</w:t>
        <w:br/>
        <w:t xml:space="preserve">      'submitted' =&gt; $statusCounts['submitted'],</w:t>
        <w:br/>
        <w:t xml:space="preserve">      'under_review' =&gt; $statusCounts['under_review'],</w:t>
        <w:br/>
        <w:t xml:space="preserve">      'returned' =&gt; $statusCounts['returned'],</w:t>
        <w:br/>
        <w:t xml:space="preserve">      'approved' =&gt; $statusCounts['approved'],</w:t>
        <w:br/>
        <w:t xml:space="preserve">      'ongoing' =&gt; $statusCounts['ongoing'],</w:t>
        <w:br/>
        <w:t xml:space="preserve">      'completed' =&gt; $statusCounts['completed'],</w:t>
        <w:br/>
        <w:t xml:space="preserve">      'suspended' =&gt; $statusCounts['suspended'],</w:t>
        <w:br/>
        <w:t xml:space="preserve">    ], JSON_UNESCAPED_SLASHES) ?&gt;;</w:t>
        <w:br/>
        <w:t xml:space="preserve">    const trendLabels = &lt;?= json_encode($trendLabels, JSON_UNESCAPED_SLASHES) ?&gt;;</w:t>
        <w:br/>
        <w:t xml:space="preserve">    const trendSubmitted = &lt;?= json_encode($trendSubmitted, JSON_UNESCAPED_SLASHES) ?&gt;;</w:t>
        <w:br/>
        <w:t xml:space="preserve">    const trendApproved = &lt;?= json_encode($trendApproved, JSON_UNESCAPED_SLASHES) ?&gt;;</w:t>
        <w:br/>
        <w:t xml:space="preserve">    const sectionAccent = &lt;?= json_encode($sectionAccent, JSON_UNESCAPED_SLASHES) ?&gt;;</w:t>
        <w:br/>
        <w:t xml:space="preserve">    const totalItems = Object.values(statusData).reduce((sum, value) =&gt; sum + value, 0);</w:t>
        <w:br/>
        <w:t xml:space="preserve">    const pendingApprovals = statusData.under_review + statusData.returned + statusData.submitted;</w:t>
        <w:br/>
        <w:t xml:space="preserve">    const nonPending = Math.max(totalItems - pendingApprovals, 0);</w:t>
        <w:br/>
        <w:t xml:space="preserve">    const prefix = &lt;?= json_encode($chartPrefix, JSON_UNESCAPED_SLASHES) ?&gt;;</w:t>
        <w:br/>
        <w:br/>
        <w:t xml:space="preserve">    const donutCtx = document.getElementById(prefix + '-bottleneckDonut');</w:t>
        <w:br/>
        <w:t xml:space="preserve">    if (donutCtx) {</w:t>
        <w:br/>
        <w:t xml:space="preserve">      new Chart(donutCtx.getContext('2d'), {</w:t>
        <w:br/>
        <w:t xml:space="preserve">        type: 'doughnut',</w:t>
        <w:br/>
        <w:t xml:space="preserve">        data: {</w:t>
        <w:br/>
        <w:t xml:space="preserve">          labels: ['Pending Approval', 'Approved / Others'],</w:t>
        <w:br/>
        <w:t xml:space="preserve">          datasets: [{ data: [pendingApprovals, nonPending], backgroundColor: ['#E67E5A', '#C4D6E6'], borderWidth: 0, borderRadius: 6 }],</w:t>
        <w:br/>
        <w:t xml:space="preserve">        },</w:t>
        <w:br/>
        <w:t xml:space="preserve">        options: {</w:t>
        <w:br/>
        <w:t xml:space="preserve">          responsive: true,</w:t>
        <w:br/>
        <w:t xml:space="preserve">          maintainAspectRatio: true,</w:t>
        <w:br/>
        <w:t xml:space="preserve">          cutout: '60%',</w:t>
        <w:br/>
        <w:t xml:space="preserve">          plugins: { legend: { display: false } },</w:t>
        <w:br/>
        <w:t xml:space="preserve">        },</w:t>
        <w:br/>
        <w:t xml:space="preserve">      });</w:t>
        <w:br/>
        <w:t xml:space="preserve">    }</w:t>
        <w:br/>
        <w:br/>
        <w:t xml:space="preserve">    const pieCtx = document.getElementById(prefix + '-statusPieChart');</w:t>
        <w:br/>
        <w:t xml:space="preserve">    if (pieCtx) {</w:t>
        <w:br/>
        <w:t xml:space="preserve">      new Chart(pieCtx.getContext('2d'), {</w:t>
        <w:br/>
        <w:t xml:space="preserve">        type: 'pie',</w:t>
        <w:br/>
        <w:t xml:space="preserve">        data: {</w:t>
        <w:br/>
        <w:t xml:space="preserve">          labels: [</w:t>
        <w:br/>
        <w:t xml:space="preserve">            `Ongoing (${statusData.ongoing})`,</w:t>
        <w:br/>
        <w:t xml:space="preserve">            `Suspended (${statusData.suspended})`,</w:t>
        <w:br/>
        <w:t xml:space="preserve">            `Under Review (${statusData.under_review})`,</w:t>
        <w:br/>
        <w:t xml:space="preserve">            `Returned (${statusData.returned})`,</w:t>
        <w:br/>
        <w:t xml:space="preserve">          ],</w:t>
        <w:br/>
        <w:t xml:space="preserve">          datasets: [{</w:t>
        <w:br/>
        <w:t xml:space="preserve">            data: [statusData.ongoing, statusData.suspended, statusData.under_review, statusData.returned],</w:t>
        <w:br/>
        <w:t xml:space="preserve">            backgroundColor: ['#3498db', '#95a5a6', '#f39c12', '#e67e5a'],</w:t>
        <w:br/>
        <w:t xml:space="preserve">            borderWidth: 0,</w:t>
        <w:br/>
        <w:t xml:space="preserve">          }],</w:t>
        <w:br/>
        <w:t xml:space="preserve">        },</w:t>
        <w:br/>
        <w:t xml:space="preserve">        options: {</w:t>
        <w:br/>
        <w:t xml:space="preserve">          responsive: true,</w:t>
        <w:br/>
        <w:t xml:space="preserve">          maintainAspectRatio: true,</w:t>
        <w:br/>
        <w:t xml:space="preserve">          plugins: { legend: { position: 'bottom', labels: { boxWidth: 10, font: { size: 9 } } } },</w:t>
        <w:br/>
        <w:t xml:space="preserve">        },</w:t>
        <w:br/>
        <w:t xml:space="preserve">      });</w:t>
        <w:br/>
        <w:t xml:space="preserve">    }</w:t>
        <w:br/>
        <w:br/>
        <w:t xml:space="preserve">    const trendCtx = document.getElementById(prefix + '-trendChart');</w:t>
        <w:br/>
        <w:t xml:space="preserve">    if (trendCtx) {</w:t>
        <w:br/>
        <w:t xml:space="preserve">      new Chart(trendCtx.getContext('2d'), {</w:t>
        <w:br/>
        <w:t xml:space="preserve">        type: 'line',</w:t>
        <w:br/>
        <w:t xml:space="preserve">        data: {</w:t>
        <w:br/>
        <w:t xml:space="preserve">          labels: trendLabels,</w:t>
        <w:br/>
        <w:t xml:space="preserve">          datasets: [</w:t>
        <w:br/>
        <w:t xml:space="preserve">            { label: 'Proposals Submitted', data: trendSubmitted, borderColor: sectionAccent, backgroundColor: sectionAccent + '0d', tension: 0.3, fill: true, pointBackgroundColor: sectionAccent, pointRadius: 3 },</w:t>
        <w:br/>
        <w:t xml:space="preserve">            { label: 'Approvals Completed', data: trendApproved, borderColor: '#27AE60', borderDash: [5, 5], tension: 0.3, fill: false, pointRadius: 2 },</w:t>
        <w:br/>
        <w:t xml:space="preserve">          ],</w:t>
        <w:br/>
        <w:t xml:space="preserve">        },</w:t>
        <w:br/>
        <w:t xml:space="preserve">        options: {</w:t>
        <w:br/>
        <w:t xml:space="preserve">          responsive: true,</w:t>
        <w:br/>
        <w:t xml:space="preserve">          maintainAspectRatio: true,</w:t>
        <w:br/>
        <w:t xml:space="preserve">          plugins: { legend: { position: 'top', labels: { font: { size: 10 } } } },</w:t>
        <w:br/>
        <w:t xml:space="preserve">          scales: { y: { beginAtZero: true, grid: { color: '#eef2f8' } } },</w:t>
        <w:br/>
        <w:t xml:space="preserve">        },</w:t>
        <w:br/>
        <w:t xml:space="preserve">      });</w:t>
        <w:br/>
        <w:t xml:space="preserve">    }</w:t>
        <w:br/>
        <w:br/>
        <w:t xml:space="preserve">    const barCtx = document.getElementById(prefix + '-proposalsBarChart');</w:t>
        <w:br/>
        <w:t xml:space="preserve">    if (barCtx) {</w:t>
        <w:br/>
        <w:t xml:space="preserve">      new Chart(barCtx.getContext('2d'), {</w:t>
        <w:br/>
        <w:t xml:space="preserve">        type: 'bar',</w:t>
        <w:br/>
        <w:t xml:space="preserve">        data: {</w:t>
        <w:br/>
        <w:t xml:space="preserve">          labels: ['Draft', 'Submitted', 'Under Review', 'Returned', 'Approved', 'Ongoing', 'Completed', 'Suspended'],</w:t>
        <w:br/>
        <w:t xml:space="preserve">          datasets: [{</w:t>
        <w:br/>
        <w:t xml:space="preserve">            label: 'Number of Proposals',</w:t>
        <w:br/>
        <w:t xml:space="preserve">            data: [statusData.draft, statusData.submitted, statusData.under_review, statusData.returned, statusData.approved, statusData.ongoing, statusData.completed, statusData.suspended],</w:t>
        <w:br/>
        <w:t xml:space="preserve">            backgroundColor: sectionAccent,</w:t>
        <w:br/>
        <w:t xml:space="preserve">            borderRadius: 8,</w:t>
        <w:br/>
        <w:t xml:space="preserve">            barPercentage: 0.65,</w:t>
        <w:br/>
        <w:t xml:space="preserve">          }],</w:t>
        <w:br/>
        <w:t xml:space="preserve">        },</w:t>
        <w:br/>
        <w:t xml:space="preserve">        options: {</w:t>
        <w:br/>
        <w:t xml:space="preserve">          responsive: true,</w:t>
        <w:br/>
        <w:t xml:space="preserve">          maintainAspectRatio: true,</w:t>
        <w:br/>
        <w:t xml:space="preserve">          plugins: { legend: { display: false } },</w:t>
        <w:br/>
        <w:t xml:space="preserve">          scales: { y: { beginAtZero: true, ticks: { precision: 0 } }, x: { ticks: { font: { size: 9 } } } },</w:t>
        <w:br/>
        <w:t xml:space="preserve">        },</w:t>
        <w:br/>
        <w:t xml:space="preserve">      });</w:t>
        <w:br/>
        <w:t xml:space="preserve">    }</w:t>
        <w:br/>
        <w:t xml:space="preserve">  })();</w:t>
        <w:br/>
        <w:t>&lt;/script&gt;</w:t>
        <w:br/>
      </w:r>
    </w:p>
    <w:p/>
    <w:p>
      <w:pPr>
        <w:pStyle w:val="Heading2"/>
      </w:pPr>
      <w:r>
        <w:t>app/views/dashboard/_coauthor-invitations.php</w:t>
      </w:r>
    </w:p>
    <w:p>
      <w:r>
        <w:rPr>
          <w:rFonts w:ascii="Consolas" w:hAnsi="Consolas"/>
          <w:sz w:val="16"/>
        </w:rPr>
        <w:t>&lt;?php</w:t>
        <w:br/>
        <w:t>/** @var list&lt;array&lt;string, mixed&gt;&gt; $pendingCoAuthorInvitations */</w:t>
        <w:br/>
        <w:t>$pendingCoAuthorInvitations = $pendingCoAuthorInvitations ?? [];</w:t>
        <w:br/>
        <w:t>if ($pendingCoAuthorInvitations === []) {</w:t>
        <w:br/>
        <w:t xml:space="preserve">    return;</w:t>
        <w:br/>
        <w:t>}</w:t>
        <w:br/>
        <w:t>?&gt;</w:t>
        <w:br/>
        <w:br/>
        <w:t>&lt;section class="coauthor-invitations-panel" style="margin-bottom: 20px;"&gt;</w:t>
        <w:br/>
        <w:t xml:space="preserve">    &lt;div class="chart-container" style="padding: 1rem 1.1rem; border-left: 4px solid #b85c00;"&gt;</w:t>
        <w:br/>
        <w:t xml:space="preserve">        &lt;h3 style="margin: 0 0 8px; font-size: 1rem; color: #1E3A6F;"&gt;</w:t>
        <w:br/>
        <w:t xml:space="preserve">            &lt;i class="fas fa-user-plus"&gt;&lt;/i&gt; Co-author invitations</w:t>
        <w:br/>
        <w:t xml:space="preserve">        &lt;/h3&gt;</w:t>
        <w:br/>
        <w:t xml:space="preserve">        &lt;p class="muted" style="margin: 0 0 14px; font-size: 0.88rem;"&gt;</w:t>
        <w:br/>
        <w:t xml:space="preserve">            A researcher listed you as co-author. Accept or decline each request below.</w:t>
        <w:br/>
        <w:t xml:space="preserve">        &lt;/p&gt;</w:t>
        <w:br/>
        <w:t xml:space="preserve">        &lt;ul class="coauthor-invitations-list" style="list-style: none; margin: 0; padding: 0;"&gt;</w:t>
        <w:br/>
        <w:t xml:space="preserve">            &lt;?php foreach ($pendingCoAuthorInvitations as $inv): ?&gt;</w:t>
        <w:br/>
        <w:t xml:space="preserve">                &lt;?php</w:t>
        <w:br/>
        <w:t xml:space="preserve">                $invId = (int) ($inv['id'] ?? 0);</w:t>
        <w:br/>
        <w:t xml:space="preserve">                $leadName = trim((string) ($inv['lead_first_name'] ?? '') . ' ' . (string) ($inv['lead_last_name'] ?? ''));</w:t>
        <w:br/>
        <w:t xml:space="preserve">                $proposalTitle = (string) ($inv['proposal_title'] ?? 'Untitled proposal');</w:t>
        <w:br/>
        <w:t xml:space="preserve">                ?&gt;</w:t>
        <w:br/>
        <w:t xml:space="preserve">                &lt;li class="coauthor-invitation-item" style="padding: 12px 0; border-top: 1px solid #eef2f8;"&gt;</w:t>
        <w:br/>
        <w:t xml:space="preserve">                    &lt;div style="display: flex; flex-wrap: wrap; align-items: center; justify-content: space-between; gap: 12px;"&gt;</w:t>
        <w:br/>
        <w:t xml:space="preserve">                        &lt;div&gt;</w:t>
        <w:br/>
        <w:t xml:space="preserve">                            &lt;strong&gt;&lt;?= htmlspecialchars($leadName !== '' ? $leadName : 'Lead author') ?&gt;&lt;/strong&gt;</w:t>
        <w:br/>
        <w:t xml:space="preserve">                            &lt;span class="muted"&gt; · &lt;/span&gt;</w:t>
        <w:br/>
        <w:t xml:space="preserve">                            &lt;?= htmlspecialchars($proposalTitle) ?&gt;</w:t>
        <w:br/>
        <w:t xml:space="preserve">                        &lt;/div&gt;</w:t>
        <w:br/>
        <w:t xml:space="preserve">                        &lt;div style="display: flex; flex-wrap: wrap; gap: 8px;"&gt;</w:t>
        <w:br/>
        <w:t xml:space="preserve">                            &lt;form method="post" action="&lt;?= base_url('coauthor-invitations/' . $invId . '/accept') ?&gt;"&gt;</w:t>
        <w:br/>
        <w:t xml:space="preserve">                                &lt;?= csrf_field() ?&gt;</w:t>
        <w:br/>
        <w:t xml:space="preserve">                                &lt;button type="submit" class="btn btn-primary btn-sm"&gt;Accept&lt;/button&gt;</w:t>
        <w:br/>
        <w:t xml:space="preserve">                            &lt;/form&gt;</w:t>
        <w:br/>
        <w:t xml:space="preserve">                            &lt;form method="post" action="&lt;?= base_url('coauthor-invitations/' . $invId . '/reject') ?&gt;"&gt;</w:t>
        <w:br/>
        <w:t xml:space="preserve">                                &lt;?= csrf_field() ?&gt;</w:t>
        <w:br/>
        <w:t xml:space="preserve">                                &lt;button type="submit" class="btn btn-outline btn-sm"&gt;Decline&lt;/button&gt;</w:t>
        <w:br/>
        <w:t xml:space="preserve">                            &lt;/form&gt;</w:t>
        <w:br/>
        <w:t xml:space="preserve">                            &lt;a href="&lt;?= base_url('coauthor-invitations/' . $invId) ?&gt;" class="btn btn-outline btn-sm"&gt;Details&lt;/a&gt;</w:t>
        <w:br/>
        <w:t xml:space="preserve">                        &lt;/div&gt;</w:t>
        <w:br/>
        <w:t xml:space="preserve">                    &lt;/div&gt;</w:t>
        <w:br/>
        <w:t xml:space="preserve">                &lt;/li&gt;</w:t>
        <w:br/>
        <w:t xml:space="preserve">            &lt;?php endforeach; ?&gt;</w:t>
        <w:br/>
        <w:t xml:space="preserve">        &lt;/ul&gt;</w:t>
        <w:br/>
        <w:t xml:space="preserve">    &lt;/div&gt;</w:t>
        <w:br/>
        <w:t>&lt;/section&gt;</w:t>
        <w:br/>
      </w:r>
    </w:p>
    <w:p/>
    <w:p>
      <w:pPr>
        <w:pStyle w:val="Heading2"/>
      </w:pPr>
      <w:r>
        <w:t>app/views/dashboard/index.php</w:t>
      </w:r>
    </w:p>
    <w:p>
      <w:r>
        <w:rPr>
          <w:rFonts w:ascii="Consolas" w:hAnsi="Consolas"/>
          <w:sz w:val="16"/>
        </w:rPr>
        <w:t>&lt;?php</w:t>
        <w:br/>
        <w:t>$user = $user ?? [];</w:t>
        <w:br/>
        <w:t>$dashboardSections = $dashboardSections ?? [];</w:t>
        <w:br/>
        <w:t>$splitDashboard = (bool) ($splitDashboard ?? false);</w:t>
        <w:br/>
        <w:t>$globalMessage = (string) ($globalMessage ?? 'Please check this page regularly for the latest dashboard announcements and updates.');</w:t>
        <w:br/>
        <w:br/>
        <w:t>$pageTitle = 'Dashboard — RIDE IMS';</w:t>
        <w:br/>
        <w:t>$pageHeading = 'Dashboard';</w:t>
        <w:br/>
        <w:t>$pageSubtitle = 'Welcome back, ' . trim($user['first_name'] . ' ' . $user['last_name'])</w:t>
        <w:br/>
        <w:t xml:space="preserve">    . ($user['college_name'] ? ' · ' . $user['college_name'] : '')</w:t>
        <w:br/>
        <w:t xml:space="preserve">    . ' · Research &amp; Extension insights';</w:t>
        <w:br/>
        <w:br/>
        <w:t>$statusLabels = [</w:t>
        <w:br/>
        <w:t xml:space="preserve">    'draft' =&gt; 'Draft',</w:t>
        <w:br/>
        <w:t xml:space="preserve">    'submitted' =&gt; 'Submitted',</w:t>
        <w:br/>
        <w:t xml:space="preserve">    'under_review' =&gt; 'Under Review',</w:t>
        <w:br/>
        <w:t xml:space="preserve">    'returned' =&gt; 'Returned',</w:t>
        <w:br/>
        <w:t xml:space="preserve">    'approved' =&gt; 'Approved',</w:t>
        <w:br/>
        <w:t xml:space="preserve">    'ongoing' =&gt; 'Ongoing',</w:t>
        <w:br/>
        <w:t xml:space="preserve">    'completed' =&gt; 'Completed',</w:t>
        <w:br/>
        <w:t xml:space="preserve">    'suspended' =&gt; 'Suspended',</w:t>
        <w:br/>
        <w:t>];</w:t>
        <w:br/>
        <w:t>?&gt;</w:t>
        <w:br/>
        <w:br/>
        <w:t>&lt;script src="https://cdn.jsdelivr.net/npm/chart.js@4.4.0/dist/chart.umd.min.js"&gt;&lt;/script&gt;</w:t>
        <w:br/>
        <w:br/>
        <w:t>&lt;style&gt;</w:t>
        <w:br/>
        <w:t xml:space="preserve">  .graph-dashboard * { margin: 0; padding: 0; box-sizing: border-box; }</w:t>
        <w:br/>
        <w:t xml:space="preserve">  .graph-dashboard {</w:t>
        <w:br/>
        <w:t xml:space="preserve">    background: #f0f2f8;</w:t>
        <w:br/>
        <w:t xml:space="preserve">    font-family: 'Inter', sans-serif;</w:t>
        <w:br/>
        <w:t xml:space="preserve">    padding: 22px;</w:t>
        <w:br/>
        <w:t xml:space="preserve">    color: #1a2634;</w:t>
        <w:br/>
        <w:t xml:space="preserve">    border-radius: 20px;</w:t>
        <w:br/>
        <w:t xml:space="preserve">  }</w:t>
        <w:br/>
        <w:t xml:space="preserve">  .graph-dashboard .dashboard-analytics-section + .dashboard-analytics-section {</w:t>
        <w:br/>
        <w:t xml:space="preserve">    margin-top: 28px;</w:t>
        <w:br/>
        <w:t xml:space="preserve">    padding-top: 28px;</w:t>
        <w:br/>
        <w:t xml:space="preserve">    border-top: 2px solid #dde5f0;</w:t>
        <w:br/>
        <w:t xml:space="preserve">  }</w:t>
        <w:br/>
        <w:t xml:space="preserve">  .graph-dashboard .header { margin-bottom: 24px; }</w:t>
        <w:br/>
        <w:t xml:space="preserve">  .graph-dashboard .header h2 {</w:t>
        <w:br/>
        <w:t xml:space="preserve">    font-size: 1.35rem;</w:t>
        <w:br/>
        <w:t xml:space="preserve">    font-weight: 600;</w:t>
        <w:br/>
        <w:t xml:space="preserve">    background: linear-gradient(135deg, #1E3A6F, var(--section-accent, #2B5A8C));</w:t>
        <w:br/>
        <w:t xml:space="preserve">    -webkit-background-clip: text;</w:t>
        <w:br/>
        <w:t xml:space="preserve">    background-clip: text;</w:t>
        <w:br/>
        <w:t xml:space="preserve">    color: transparent;</w:t>
        <w:br/>
        <w:t xml:space="preserve">    letter-spacing: -0.3px;</w:t>
        <w:br/>
        <w:t xml:space="preserve">    display: inline-flex;</w:t>
        <w:br/>
        <w:t xml:space="preserve">    align-items: center;</w:t>
        <w:br/>
        <w:t xml:space="preserve">    gap: 12px;</w:t>
        <w:br/>
        <w:t xml:space="preserve">  }</w:t>
        <w:br/>
        <w:t xml:space="preserve">  .graph-dashboard .header h2 i { color: var(--section-accent, #2B5A8C); font-size: 1.25rem; }</w:t>
        <w:br/>
        <w:t xml:space="preserve">  .graph-dashboard .sub {</w:t>
        <w:br/>
        <w:t xml:space="preserve">    color: #5b6e8c;</w:t>
        <w:br/>
        <w:t xml:space="preserve">    margin-top: 8px;</w:t>
        <w:br/>
        <w:t xml:space="preserve">    font-weight: 400;</w:t>
        <w:br/>
        <w:t xml:space="preserve">    border-left: 3px solid var(--section-accent, #2B5A8C);</w:t>
        <w:br/>
        <w:t xml:space="preserve">    padding-left: 14px;</w:t>
        <w:br/>
        <w:t xml:space="preserve">    font-size: 0.9rem;</w:t>
        <w:br/>
        <w:t xml:space="preserve">  }</w:t>
        <w:br/>
        <w:t xml:space="preserve">  .graph-dashboard .grid { display: grid; grid-template-columns: repeat(4, 1fr); gap: 20px; margin-bottom: 24px; }</w:t>
        <w:br/>
        <w:t xml:space="preserve">  .graph-dashboard .card {</w:t>
        <w:br/>
        <w:t xml:space="preserve">    background: #fff;</w:t>
        <w:br/>
        <w:t xml:space="preserve">    border-radius: 24px;</w:t>
        <w:br/>
        <w:t xml:space="preserve">    box-shadow: 0 8px 20px rgba(0,0,0,0.02), 0 2px 6px rgba(0,0,0,0.05);</w:t>
        <w:br/>
        <w:t xml:space="preserve">    padding: 1.1rem 1.1rem 1.3rem;</w:t>
        <w:br/>
        <w:t xml:space="preserve">    transition: all 0.2s ease;</w:t>
        <w:br/>
        <w:t xml:space="preserve">    border: 1px solid #eef2f8;</w:t>
        <w:br/>
        <w:t xml:space="preserve">  }</w:t>
        <w:br/>
        <w:t xml:space="preserve">  .graph-dashboard .card:hover { transform: translateY(-3px); box-shadow: 0 20px 28px -12px rgba(0,32,64,0.12); border-color: #cddfe7; }</w:t>
        <w:br/>
        <w:t xml:space="preserve">  .graph-dashboard .card-header {</w:t>
        <w:br/>
        <w:t xml:space="preserve">    display: flex; justify-content: space-between; align-items: center;</w:t>
        <w:br/>
        <w:t xml:space="preserve">    margin-bottom: 1rem; border-bottom: 2px solid #f0f2f7; padding-bottom: 0.6rem;</w:t>
        <w:br/>
        <w:t xml:space="preserve">  }</w:t>
        <w:br/>
        <w:t xml:space="preserve">  .graph-dashboard .card-header h3 { font-size: 0.95rem; font-weight: 600; text-transform: uppercase; letter-spacing: .5px; color: #4f6f8f; }</w:t>
        <w:br/>
        <w:t xml:space="preserve">  .graph-dashboard .card-header i { font-size: 1.2rem; color: #6c8db0; }</w:t>
        <w:br/>
        <w:t xml:space="preserve">  .graph-dashboard .stat-row { display: flex; justify-content: space-between; align-items: baseline; flex-wrap: wrap; gap: 12px; }</w:t>
        <w:br/>
        <w:t xml:space="preserve">  .graph-dashboard .stat-badge { font-size: 2rem; font-weight: 700; color: #1E3A6F; }</w:t>
        <w:br/>
        <w:t xml:space="preserve">  .graph-dashboard .label-sm { font-size: .75rem; color: #6f8eae; font-weight: 500; }</w:t>
        <w:br/>
        <w:t xml:space="preserve">  .graph-dashboard .workflow-stages { display: flex; flex-wrap: wrap; justify-content: space-between; margin-top: 8px; gap: 8px; }</w:t>
        <w:br/>
        <w:t xml:space="preserve">  .graph-dashboard .stage-item { text-align: center; flex: 1; min-width: 62px; }</w:t>
        <w:br/>
        <w:t xml:space="preserve">  .graph-dashboard .stage-count { font-size: 1.3rem; font-weight: 700; color: #2c3e66; }</w:t>
        <w:br/>
        <w:t xml:space="preserve">  .graph-dashboard .stage-label { font-size: .7rem; font-weight: 500; color: #7d8eaa; text-transform: capitalize; }</w:t>
        <w:br/>
        <w:t xml:space="preserve">  .graph-dashboard .bottleneck-pending {</w:t>
        <w:br/>
        <w:t xml:space="preserve">    background: #fff0e0; border-radius: 60px; padding: 8px 12px; display: flex;</w:t>
        <w:br/>
        <w:t xml:space="preserve">    align-items: center; justify-content: space-between; margin-top: 14px; gap: 8px;</w:t>
        <w:br/>
        <w:t xml:space="preserve">  }</w:t>
        <w:br/>
        <w:t xml:space="preserve">  .graph-dashboard .pending-text { font-weight: 600; font-size: .85rem; color: #b85c00; }</w:t>
        <w:br/>
        <w:t xml:space="preserve">  .graph-dashboard .chart-container {</w:t>
        <w:br/>
        <w:t xml:space="preserve">    background: #fff; border-radius: 24px; box-shadow: 0 8px 18px rgba(0,0,0,.02);</w:t>
        <w:br/>
        <w:t xml:space="preserve">    border: 1px solid #eef2f8; padding: 1rem; margin-bottom: 24px;</w:t>
        <w:br/>
        <w:t xml:space="preserve">  }</w:t>
        <w:br/>
        <w:t xml:space="preserve">  .graph-dashboard .chart-title {</w:t>
        <w:br/>
        <w:t xml:space="preserve">    font-weight: 600; margin-bottom: 1rem; padding-left: 6px; font-size: 1rem;</w:t>
        <w:br/>
        <w:t xml:space="preserve">    color: #2c4b6e; display: flex; align-items: center; gap: 8px;</w:t>
        <w:br/>
        <w:t xml:space="preserve">  }</w:t>
        <w:br/>
        <w:t xml:space="preserve">  .graph-dashboard .recent-table { width: 100%; border-collapse: collapse; font-size: .8rem; }</w:t>
        <w:br/>
        <w:t xml:space="preserve">  .graph-dashboard .recent-table th {</w:t>
        <w:br/>
        <w:t xml:space="preserve">    text-align: left; padding: 10px 4px 6px 0; font-weight: 600;</w:t>
        <w:br/>
        <w:t xml:space="preserve">    color: #56759b; border-bottom: 1px solid #e9edf2;</w:t>
        <w:br/>
        <w:t xml:space="preserve">  }</w:t>
        <w:br/>
        <w:t xml:space="preserve">  .graph-dashboard .recent-table td {</w:t>
        <w:br/>
        <w:t xml:space="preserve">    padding: 10px 4px 10px 0; border-bottom: 1px solid #f0f3f8; color: #1f2f40; font-weight: 500;</w:t>
        <w:br/>
        <w:t xml:space="preserve">  }</w:t>
        <w:br/>
        <w:t xml:space="preserve">  .graph-dashboard .status-badge {</w:t>
        <w:br/>
        <w:t xml:space="preserve">    font-size: .7rem; font-weight: 600; padding: 4px 8px; border-radius: 40px;</w:t>
        <w:br/>
        <w:t xml:space="preserve">    display: inline-block; background: #eef2fa; color: #2c6280;</w:t>
        <w:br/>
        <w:t xml:space="preserve">  }</w:t>
        <w:br/>
        <w:t xml:space="preserve">  .graph-dashboard .status-returned { background: #ffe8e0; color: #c45c2c; }</w:t>
        <w:br/>
        <w:t xml:space="preserve">  .graph-dashboard .status-ongoing { background: #e0f0ea; color: #1f7840; }</w:t>
        <w:br/>
        <w:t xml:space="preserve">  .graph-dashboard .status-under-review { background: #e3eef9; color: #2a6d9c; }</w:t>
        <w:br/>
        <w:t xml:space="preserve">  .graph-dashboard .status-approved { background: #dff0e6; color: #257545; }</w:t>
        <w:br/>
        <w:t xml:space="preserve">  .graph-dashboard .view-link { text-align: right; margin-top: 14px; font-size: .75rem; }</w:t>
        <w:br/>
        <w:t xml:space="preserve">  .graph-dashboard .view-link a { color: #2b6a9f; text-decoration: none; font-weight: 500; }</w:t>
        <w:br/>
        <w:t xml:space="preserve">  .graph-dashboard .view-link a:hover { text-decoration: underline; }</w:t>
        <w:br/>
        <w:t xml:space="preserve">  .graph-dashboard .flex-between { display: flex; justify-content: space-between; align-items: center; gap: 8px; }</w:t>
        <w:br/>
        <w:t xml:space="preserve">  .graph-dashboard .double-chart-grid { display: grid; grid-template-columns: 1fr 1fr; gap: 20px; margin-bottom: 24px; }</w:t>
        <w:br/>
        <w:t xml:space="preserve">  .graph-dashboard canvas { max-width: 100%; height: auto; }</w:t>
        <w:br/>
        <w:t xml:space="preserve">  .graph-dashboard .status-badge i { margin-right: 4px; font-size: .7rem; }</w:t>
        <w:br/>
        <w:t xml:space="preserve">  @media (max-width: 1180px) { .graph-dashboard .grid { grid-template-columns: repeat(2,1fr); } .graph-dashboard .double-chart-grid { grid-template-columns: 1fr; } }</w:t>
        <w:br/>
        <w:t xml:space="preserve">  @media (max-width: 700px) { .graph-dashboard { padding: 14px; } .graph-dashboard .grid { grid-template-columns: 1fr; } }</w:t>
        <w:br/>
        <w:t>&lt;/style&gt;</w:t>
        <w:br/>
        <w:br/>
        <w:t>&lt;div class="graph-dashboard"&gt;</w:t>
        <w:br/>
        <w:t xml:space="preserve">  &lt;?php require APP_PATH . '/views/dashboard/_coauthor-invitations.php'; ?&gt;</w:t>
        <w:br/>
        <w:br/>
        <w:t xml:space="preserve">  &lt;?php if (!empty($facultyReportingNotice)): ?&gt;</w:t>
        <w:br/>
        <w:t xml:space="preserve">  &lt;div class="chart-container" style="padding: 0.9rem 1rem; margin-bottom: 16px; border-left: 4px solid #1f7840;"&gt;</w:t>
        <w:br/>
        <w:t xml:space="preserve">    &lt;div style="display:flex; gap:10px; align-items:flex-start; color:#1f3854; font-size:0.9rem;"&gt;</w:t>
        <w:br/>
        <w:t xml:space="preserve">      &lt;i class="fas fa-calendar-check" style="margin-top:2px;"&gt;&lt;/i&gt;</w:t>
        <w:br/>
        <w:t xml:space="preserve">      &lt;div&gt;</w:t>
        <w:br/>
        <w:t xml:space="preserve">        &lt;strong&gt;Quarterly reporting schedule:&lt;/strong&gt;</w:t>
        <w:br/>
        <w:t xml:space="preserve">        &lt;?php if (!($facultyReportingNotice['submissionOpen'] ?? true)): ?&gt;</w:t>
        <w:br/>
        <w:t xml:space="preserve">          Submissions open on &lt;?= htmlspecialchars(\App\Support\FacultyFormDeadlines::submissionOpenDateText()) ?&gt;.</w:t>
        <w:br/>
        <w:t xml:space="preserve">        &lt;?php elseif (($facultyReportingNotice['scheduleNotice'] ?? '') !== ''): ?&gt;</w:t>
        <w:br/>
        <w:t xml:space="preserve">          &lt;?= htmlspecialchars($facultyReportingNotice['scheduleNotice']) ?&gt;</w:t>
        <w:br/>
        <w:t xml:space="preserve">        &lt;?php else: ?&gt;</w:t>
        <w:br/>
        <w:t xml:space="preserve">          See Form Deadlines in settings for the current schedule.</w:t>
        <w:br/>
        <w:t xml:space="preserve">        &lt;?php endif; ?&gt;</w:t>
        <w:br/>
        <w:t xml:space="preserve">        &lt;?php if ($facultyReportingNotice['currentPeriodLabel'] !== ''): ?&gt;</w:t>
        <w:br/>
        <w:t xml:space="preserve">          Current reporting period: &lt;?= htmlspecialchars($facultyReportingNotice['currentPeriodLabel']) ?&gt;.</w:t>
        <w:br/>
        <w:t xml:space="preserve">        &lt;?php endif; ?&gt;</w:t>
        <w:br/>
        <w:t xml:space="preserve">      &lt;/div&gt;</w:t>
        <w:br/>
        <w:t xml:space="preserve">    &lt;/div&gt;</w:t>
        <w:br/>
        <w:t xml:space="preserve">  &lt;/div&gt;</w:t>
        <w:br/>
        <w:t xml:space="preserve">  &lt;?php endif; ?&gt;</w:t>
        <w:br/>
        <w:br/>
        <w:t xml:space="preserve">  &lt;div id="global-account-message" class="chart-container" style="padding: 0.9rem 1rem; margin-bottom: 16px; border-left: 4px solid #2B5A8C;"&gt;</w:t>
        <w:br/>
        <w:t xml:space="preserve">    &lt;div style="display:flex; gap:10px; align-items:flex-start; color:#1f3854; font-size:0.9rem;"&gt;</w:t>
        <w:br/>
        <w:t xml:space="preserve">      &lt;i class="fas fa-bullhorn" style="margin-top:2px;"&gt;&lt;/i&gt;</w:t>
        <w:br/>
        <w:t xml:space="preserve">      &lt;div&gt;</w:t>
        <w:br/>
        <w:t xml:space="preserve">        &lt;strong&gt;Message for all accounts:&lt;/strong&gt;</w:t>
        <w:br/>
        <w:t xml:space="preserve">        &lt;?= nl2br(htmlspecialchars($globalMessage)) ?&gt;</w:t>
        <w:br/>
        <w:t xml:space="preserve">      &lt;/div&gt;</w:t>
        <w:br/>
        <w:t xml:space="preserve">    &lt;/div&gt;</w:t>
        <w:br/>
        <w:t xml:space="preserve">  &lt;/div&gt;</w:t>
        <w:br/>
        <w:br/>
        <w:t xml:space="preserve">  &lt;?php foreach ($dashboardSections as $section): ?&gt;</w:t>
        <w:br/>
        <w:t xml:space="preserve">    &lt;?php require APP_PATH . '/views/dashboard/_analytics-section.php'; ?&gt;</w:t>
        <w:br/>
        <w:t xml:space="preserve">  &lt;?php endforeach; ?&gt;</w:t>
        <w:br/>
        <w:t>&lt;/div&gt;</w:t>
        <w:br/>
      </w:r>
    </w:p>
    <w:p/>
    <w:p>
      <w:pPr>
        <w:pStyle w:val="Heading2"/>
      </w:pPr>
      <w:r>
        <w:t>app/views/dashboard/message.php</w:t>
      </w:r>
    </w:p>
    <w:p>
      <w:r>
        <w:rPr>
          <w:rFonts w:ascii="Consolas" w:hAnsi="Consolas"/>
          <w:sz w:val="16"/>
        </w:rPr>
        <w:t>&lt;?php</w:t>
        <w:br/>
        <w:t>$user = $user ?? [];</w:t>
        <w:br/>
        <w:t>$message = (string) ($message ?? '');</w:t>
        <w:br/>
        <w:t>$messageHistory = isset($messageHistory) &amp;&amp; is_array($messageHistory) ? $messageHistory : [];</w:t>
        <w:br/>
        <w:t>$isAdmin = (bool) ($isAdmin ?? false);</w:t>
        <w:br/>
        <w:t>$directMessagingEnabled = (bool) ($directMessagingEnabled ?? false);</w:t>
        <w:br/>
        <w:t>$conversations = isset($conversations) &amp;&amp; is_array($conversations) ? $conversations : [];</w:t>
        <w:br/>
        <w:t>$facultyContacts = isset($facultyContacts) &amp;&amp; is_array($facultyContacts) ? $facultyContacts : [];</w:t>
        <w:br/>
        <w:t>$facultyRecipients = isset($facultyRecipients) &amp;&amp; is_array($facultyRecipients) ? $facultyRecipients : [];</w:t>
        <w:br/>
        <w:t>$directUnreadCount = (int) ($directUnreadCount ?? 0);</w:t>
        <w:br/>
        <w:t>$displayName = trim(($user['first_name'] ?? '') . ' ' . ($user['last_name'] ?? ''));</w:t>
        <w:br/>
        <w:t>$isFaculty = \App\Core\Auth::hasRole('faculty');</w:t>
        <w:br/>
        <w:t>?&gt;</w:t>
        <w:br/>
        <w:br/>
        <w:t>&lt;style&gt;</w:t>
        <w:br/>
        <w:t xml:space="preserve">  .message-window {</w:t>
        <w:br/>
        <w:t xml:space="preserve">    background: #ffffff;</w:t>
        <w:br/>
        <w:t xml:space="preserve">    border: 1px solid #e6edf5;</w:t>
        <w:br/>
        <w:t xml:space="preserve">    border-left: 5px solid #2b5a8c;</w:t>
        <w:br/>
        <w:t xml:space="preserve">    border-radius: 16px;</w:t>
        <w:br/>
        <w:t xml:space="preserve">    box-shadow: 0 10px 24px rgba(0, 32, 64, 0.08);</w:t>
        <w:br/>
        <w:t xml:space="preserve">    max-width: 900px;</w:t>
        <w:br/>
        <w:t xml:space="preserve">    padding: 1.1rem 1.1rem 1.2rem;</w:t>
        <w:br/>
        <w:t xml:space="preserve">  }</w:t>
        <w:br/>
        <w:t xml:space="preserve">  .message-window .message-head {</w:t>
        <w:br/>
        <w:t xml:space="preserve">    display: flex;</w:t>
        <w:br/>
        <w:t xml:space="preserve">    align-items: center;</w:t>
        <w:br/>
        <w:t xml:space="preserve">    gap: 10px;</w:t>
        <w:br/>
        <w:t xml:space="preserve">    font-weight: 700;</w:t>
        <w:br/>
        <w:t xml:space="preserve">    color: #1f3854;</w:t>
        <w:br/>
        <w:t xml:space="preserve">    margin-bottom: 8px;</w:t>
        <w:br/>
        <w:t xml:space="preserve">  }</w:t>
        <w:br/>
        <w:t xml:space="preserve">  .message-window .message-body {</w:t>
        <w:br/>
        <w:t xml:space="preserve">    color: #334e68;</w:t>
        <w:br/>
        <w:t xml:space="preserve">    line-height: 1.55;</w:t>
        <w:br/>
        <w:t xml:space="preserve">    font-size: 0.95rem;</w:t>
        <w:br/>
        <w:t xml:space="preserve">  }</w:t>
        <w:br/>
        <w:t xml:space="preserve">  .message-window .message-edit {</w:t>
        <w:br/>
        <w:t xml:space="preserve">    margin-top: 14px;</w:t>
        <w:br/>
        <w:t xml:space="preserve">    padding-top: 12px;</w:t>
        <w:br/>
        <w:t xml:space="preserve">    border-top: 1px solid #e8eef5;</w:t>
        <w:br/>
        <w:t xml:space="preserve">  }</w:t>
        <w:br/>
        <w:t xml:space="preserve">  .message-window textarea {</w:t>
        <w:br/>
        <w:t xml:space="preserve">    width: 100%;</w:t>
        <w:br/>
        <w:t xml:space="preserve">    min-height: 110px;</w:t>
        <w:br/>
        <w:t xml:space="preserve">    border: 1px solid #d3deea;</w:t>
        <w:br/>
        <w:t xml:space="preserve">    border-radius: 10px;</w:t>
        <w:br/>
        <w:t xml:space="preserve">    padding: 10px;</w:t>
        <w:br/>
        <w:t xml:space="preserve">    font-family: inherit;</w:t>
        <w:br/>
        <w:t xml:space="preserve">    resize: vertical;</w:t>
        <w:br/>
        <w:t xml:space="preserve">  }</w:t>
        <w:br/>
        <w:t xml:space="preserve">  .message-window .message-actions {</w:t>
        <w:br/>
        <w:t xml:space="preserve">    margin-top: 10px;</w:t>
        <w:br/>
        <w:t xml:space="preserve">    display: flex;</w:t>
        <w:br/>
        <w:t xml:space="preserve">    justify-content: flex-end;</w:t>
        <w:br/>
        <w:t xml:space="preserve">  }</w:t>
        <w:br/>
        <w:t xml:space="preserve">  .message-history {</w:t>
        <w:br/>
        <w:t xml:space="preserve">    margin-top: 18px;</w:t>
        <w:br/>
        <w:t xml:space="preserve">    border-top: 1px solid #e8eef5;</w:t>
        <w:br/>
        <w:t xml:space="preserve">    padding-top: 12px;</w:t>
        <w:br/>
        <w:t xml:space="preserve">  }</w:t>
        <w:br/>
        <w:t xml:space="preserve">  .message-history h3 {</w:t>
        <w:br/>
        <w:t xml:space="preserve">    color: #1f3854;</w:t>
        <w:br/>
        <w:t xml:space="preserve">    font-size: 0.95rem;</w:t>
        <w:br/>
        <w:t xml:space="preserve">    margin-bottom: 8px;</w:t>
        <w:br/>
        <w:t xml:space="preserve">  }</w:t>
        <w:br/>
        <w:t xml:space="preserve">  .message-history-item {</w:t>
        <w:br/>
        <w:t xml:space="preserve">    background: #f8fbff;</w:t>
        <w:br/>
        <w:t xml:space="preserve">    border: 1px solid #e4edf7;</w:t>
        <w:br/>
        <w:t xml:space="preserve">    border-radius: 10px;</w:t>
        <w:br/>
        <w:t xml:space="preserve">    padding: 10px 12px;</w:t>
        <w:br/>
        <w:t xml:space="preserve">    margin-bottom: 8px;</w:t>
        <w:br/>
        <w:t xml:space="preserve">  }</w:t>
        <w:br/>
        <w:t xml:space="preserve">  .message-history-item .meta {</w:t>
        <w:br/>
        <w:t xml:space="preserve">    font-size: 0.76rem;</w:t>
        <w:br/>
        <w:t xml:space="preserve">    color: #5a7088;</w:t>
        <w:br/>
        <w:t xml:space="preserve">    margin-bottom: 5px;</w:t>
        <w:br/>
        <w:t xml:space="preserve">  }</w:t>
        <w:br/>
        <w:t xml:space="preserve">  .message-history-item .text {</w:t>
        <w:br/>
        <w:t xml:space="preserve">    color: #334e68;</w:t>
        <w:br/>
        <w:t xml:space="preserve">    line-height: 1.5;</w:t>
        <w:br/>
        <w:t xml:space="preserve">    font-size: 0.9rem;</w:t>
        <w:br/>
        <w:t xml:space="preserve">  }</w:t>
        <w:br/>
        <w:t xml:space="preserve">  .message-history-item .item-head {</w:t>
        <w:br/>
        <w:t xml:space="preserve">    display: flex;</w:t>
        <w:br/>
        <w:t xml:space="preserve">    align-items: center;</w:t>
        <w:br/>
        <w:t xml:space="preserve">    justify-content: space-between;</w:t>
        <w:br/>
        <w:t xml:space="preserve">    gap: 10px;</w:t>
        <w:br/>
        <w:t xml:space="preserve">    margin-bottom: 5px;</w:t>
        <w:br/>
        <w:t xml:space="preserve">  }</w:t>
        <w:br/>
        <w:t xml:space="preserve">  .message-history-item .item-head .meta {</w:t>
        <w:br/>
        <w:t xml:space="preserve">    margin-bottom: 0;</w:t>
        <w:br/>
        <w:t xml:space="preserve">  }</w:t>
        <w:br/>
        <w:t xml:space="preserve">  .message-history-item .item-actions {</w:t>
        <w:br/>
        <w:t xml:space="preserve">    display: flex;</w:t>
        <w:br/>
        <w:t xml:space="preserve">    align-items: center;</w:t>
        <w:br/>
        <w:t xml:space="preserve">    gap: 6px;</w:t>
        <w:br/>
        <w:t xml:space="preserve">    flex-shrink: 0;</w:t>
        <w:br/>
        <w:t xml:space="preserve">  }</w:t>
        <w:br/>
        <w:t xml:space="preserve">  .message-history-item .edit-panel {</w:t>
        <w:br/>
        <w:t xml:space="preserve">    display: none;</w:t>
        <w:br/>
        <w:t xml:space="preserve">    margin-top: 10px;</w:t>
        <w:br/>
        <w:t xml:space="preserve">    padding-top: 10px;</w:t>
        <w:br/>
        <w:t xml:space="preserve">    border-top: 1px dashed #d3deea;</w:t>
        <w:br/>
        <w:t xml:space="preserve">  }</w:t>
        <w:br/>
        <w:t xml:space="preserve">  .message-history-item .edit-panel.is-open {</w:t>
        <w:br/>
        <w:t xml:space="preserve">    display: block;</w:t>
        <w:br/>
        <w:t xml:space="preserve">  }</w:t>
        <w:br/>
        <w:t xml:space="preserve">  .message-history-item .edit-panel textarea {</w:t>
        <w:br/>
        <w:t xml:space="preserve">    width: 100%;</w:t>
        <w:br/>
        <w:t xml:space="preserve">    min-height: 90px;</w:t>
        <w:br/>
        <w:t xml:space="preserve">    border: 1px solid #d3deea;</w:t>
        <w:br/>
        <w:t xml:space="preserve">    border-radius: 10px;</w:t>
        <w:br/>
        <w:t xml:space="preserve">    padding: 10px;</w:t>
        <w:br/>
        <w:t xml:space="preserve">    font-family: inherit;</w:t>
        <w:br/>
        <w:t xml:space="preserve">    resize: vertical;</w:t>
        <w:br/>
        <w:t xml:space="preserve">  }</w:t>
        <w:br/>
        <w:t xml:space="preserve">  .message-history-item .edit-panel .message-actions {</w:t>
        <w:br/>
        <w:t xml:space="preserve">    margin-top: 8px;</w:t>
        <w:br/>
        <w:t xml:space="preserve">    display: flex;</w:t>
        <w:br/>
        <w:t xml:space="preserve">    justify-content: flex-end;</w:t>
        <w:br/>
        <w:t xml:space="preserve">    gap: 8px;</w:t>
        <w:br/>
        <w:t xml:space="preserve">  }</w:t>
        <w:br/>
        <w:t xml:space="preserve">  .dm-section {</w:t>
        <w:br/>
        <w:t xml:space="preserve">    margin-top: 24px;</w:t>
        <w:br/>
        <w:t xml:space="preserve">    max-width: 900px;</w:t>
        <w:br/>
        <w:t xml:space="preserve">  }</w:t>
        <w:br/>
        <w:t xml:space="preserve">  .dm-section h2 {</w:t>
        <w:br/>
        <w:t xml:space="preserve">    font-size: 1.05rem;</w:t>
        <w:br/>
        <w:t xml:space="preserve">    color: #1f3854;</w:t>
        <w:br/>
        <w:t xml:space="preserve">    margin: 0 0 12px;</w:t>
        <w:br/>
        <w:t xml:space="preserve">    display: flex;</w:t>
        <w:br/>
        <w:t xml:space="preserve">    align-items: center;</w:t>
        <w:br/>
        <w:t xml:space="preserve">    gap: 8px;</w:t>
        <w:br/>
        <w:t xml:space="preserve">  }</w:t>
        <w:br/>
        <w:t xml:space="preserve">  .dm-contacts {</w:t>
        <w:br/>
        <w:t xml:space="preserve">    display: grid;</w:t>
        <w:br/>
        <w:t xml:space="preserve">    gap: 10px;</w:t>
        <w:br/>
        <w:t xml:space="preserve">    grid-template-columns: repeat(auto-fill, minmax(240px, 1fr));</w:t>
        <w:br/>
        <w:t xml:space="preserve">    margin-bottom: 18px;</w:t>
        <w:br/>
        <w:t xml:space="preserve">  }</w:t>
        <w:br/>
        <w:t xml:space="preserve">  .dm-contact-card {</w:t>
        <w:br/>
        <w:t xml:space="preserve">    background: #fff;</w:t>
        <w:br/>
        <w:t xml:space="preserve">    border: 1px solid #e6edf5;</w:t>
        <w:br/>
        <w:t xml:space="preserve">    border-radius: 12px;</w:t>
        <w:br/>
        <w:t xml:space="preserve">    padding: 12px 14px;</w:t>
        <w:br/>
        <w:t xml:space="preserve">    display: flex;</w:t>
        <w:br/>
        <w:t xml:space="preserve">    flex-direction: column;</w:t>
        <w:br/>
        <w:t xml:space="preserve">    gap: 8px;</w:t>
        <w:br/>
        <w:t xml:space="preserve">  }</w:t>
        <w:br/>
        <w:t xml:space="preserve">  .dm-contact-card .label {</w:t>
        <w:br/>
        <w:t xml:space="preserve">    font-weight: 600;</w:t>
        <w:br/>
        <w:t xml:space="preserve">    color: #1f3854;</w:t>
        <w:br/>
        <w:t xml:space="preserve">    font-size: 0.92rem;</w:t>
        <w:br/>
        <w:t xml:space="preserve">  }</w:t>
        <w:br/>
        <w:t xml:space="preserve">  .dm-contact-card .person {</w:t>
        <w:br/>
        <w:t xml:space="preserve">    font-size: 0.84rem;</w:t>
        <w:br/>
        <w:t xml:space="preserve">    color: #5a7088;</w:t>
        <w:br/>
        <w:t xml:space="preserve">  }</w:t>
        <w:br/>
        <w:t xml:space="preserve">  .dm-contact-card.unassigned {</w:t>
        <w:br/>
        <w:t xml:space="preserve">    opacity: 0.75;</w:t>
        <w:br/>
        <w:t xml:space="preserve">    background: #f8fafc;</w:t>
        <w:br/>
        <w:t xml:space="preserve">  }</w:t>
        <w:br/>
        <w:t xml:space="preserve">  .dm-conv-list {</w:t>
        <w:br/>
        <w:t xml:space="preserve">    display: flex;</w:t>
        <w:br/>
        <w:t xml:space="preserve">    flex-direction: column;</w:t>
        <w:br/>
        <w:t xml:space="preserve">    gap: 8px;</w:t>
        <w:br/>
        <w:t xml:space="preserve">  }</w:t>
        <w:br/>
        <w:t xml:space="preserve">  .dm-conv-item {</w:t>
        <w:br/>
        <w:t xml:space="preserve">    display: flex;</w:t>
        <w:br/>
        <w:t xml:space="preserve">    align-items: center;</w:t>
        <w:br/>
        <w:t xml:space="preserve">    justify-content: space-between;</w:t>
        <w:br/>
        <w:t xml:space="preserve">    gap: 12px;</w:t>
        <w:br/>
        <w:t xml:space="preserve">    padding: 12px 14px;</w:t>
        <w:br/>
        <w:t xml:space="preserve">    background: #fff;</w:t>
        <w:br/>
        <w:t xml:space="preserve">    border: 1px solid #e6edf5;</w:t>
        <w:br/>
        <w:t xml:space="preserve">    border-radius: 12px;</w:t>
        <w:br/>
        <w:t xml:space="preserve">    text-decoration: none;</w:t>
        <w:br/>
        <w:t xml:space="preserve">    color: inherit;</w:t>
        <w:br/>
        <w:t xml:space="preserve">    transition: border-color 0.15s, box-shadow 0.15s;</w:t>
        <w:br/>
        <w:t xml:space="preserve">  }</w:t>
        <w:br/>
        <w:t xml:space="preserve">  .dm-conv-item:hover {</w:t>
        <w:br/>
        <w:t xml:space="preserve">    border-color: #2b5a8c;</w:t>
        <w:br/>
        <w:t xml:space="preserve">    box-shadow: 0 4px 12px rgba(43, 90, 140, 0.1);</w:t>
        <w:br/>
        <w:t xml:space="preserve">  }</w:t>
        <w:br/>
        <w:t xml:space="preserve">  .dm-conv-item .name {</w:t>
        <w:br/>
        <w:t xml:space="preserve">    font-weight: 600;</w:t>
        <w:br/>
        <w:t xml:space="preserve">    color: #1f3854;</w:t>
        <w:br/>
        <w:t xml:space="preserve">  }</w:t>
        <w:br/>
        <w:t xml:space="preserve">  .dm-conv-item .role {</w:t>
        <w:br/>
        <w:t xml:space="preserve">    font-size: 0.78rem;</w:t>
        <w:br/>
        <w:t xml:space="preserve">    color: #5a7088;</w:t>
        <w:br/>
        <w:t xml:space="preserve">  }</w:t>
        <w:br/>
        <w:t xml:space="preserve">  .dm-conv-item .preview {</w:t>
        <w:br/>
        <w:t xml:space="preserve">    font-size: 0.84rem;</w:t>
        <w:br/>
        <w:t xml:space="preserve">    color: #5a7088;</w:t>
        <w:br/>
        <w:t xml:space="preserve">    margin-top: 4px;</w:t>
        <w:br/>
        <w:t xml:space="preserve">    white-space: nowrap;</w:t>
        <w:br/>
        <w:t xml:space="preserve">    overflow: hidden;</w:t>
        <w:br/>
        <w:t xml:space="preserve">    text-overflow: ellipsis;</w:t>
        <w:br/>
        <w:t xml:space="preserve">    max-width: 420px;</w:t>
        <w:br/>
        <w:t xml:space="preserve">  }</w:t>
        <w:br/>
        <w:t xml:space="preserve">  .dm-conv-item .meta-right {</w:t>
        <w:br/>
        <w:t xml:space="preserve">    text-align: right;</w:t>
        <w:br/>
        <w:t xml:space="preserve">    flex-shrink: 0;</w:t>
        <w:br/>
        <w:t xml:space="preserve">  }</w:t>
        <w:br/>
        <w:t xml:space="preserve">  .dm-conv-item .time {</w:t>
        <w:br/>
        <w:t xml:space="preserve">    font-size: 0.75rem;</w:t>
        <w:br/>
        <w:t xml:space="preserve">    color: #5a7088;</w:t>
        <w:br/>
        <w:t xml:space="preserve">  }</w:t>
        <w:br/>
        <w:t xml:space="preserve">  .dm-unread-badge {</w:t>
        <w:br/>
        <w:t xml:space="preserve">    display: inline-block;</w:t>
        <w:br/>
        <w:t xml:space="preserve">    min-width: 20px;</w:t>
        <w:br/>
        <w:t xml:space="preserve">    padding: 2px 7px;</w:t>
        <w:br/>
        <w:t xml:space="preserve">    border-radius: 999px;</w:t>
        <w:br/>
        <w:t xml:space="preserve">    background: #c53030;</w:t>
        <w:br/>
        <w:t xml:space="preserve">    color: #fff;</w:t>
        <w:br/>
        <w:t xml:space="preserve">    font-size: 0.72rem;</w:t>
        <w:br/>
        <w:t xml:space="preserve">    font-weight: 700;</w:t>
        <w:br/>
        <w:t xml:space="preserve">    margin-top: 4px;</w:t>
        <w:br/>
        <w:t xml:space="preserve">  }</w:t>
        <w:br/>
        <w:t xml:space="preserve">  .dm-faculty-pick {</w:t>
        <w:br/>
        <w:t xml:space="preserve">    margin-bottom: 14px;</w:t>
        <w:br/>
        <w:t xml:space="preserve">    max-width: 420px;</w:t>
        <w:br/>
        <w:t xml:space="preserve">  }</w:t>
        <w:br/>
        <w:t xml:space="preserve">  .dm-faculty-pick select {</w:t>
        <w:br/>
        <w:t xml:space="preserve">    width: 100%;</w:t>
        <w:br/>
        <w:t xml:space="preserve">    padding: 10px;</w:t>
        <w:br/>
        <w:t xml:space="preserve">    border: 1px solid #d3deea;</w:t>
        <w:br/>
        <w:t xml:space="preserve">    border-radius: 10px;</w:t>
        <w:br/>
        <w:t xml:space="preserve">  }</w:t>
        <w:br/>
        <w:t>&lt;/style&gt;</w:t>
        <w:br/>
        <w:br/>
        <w:t>&lt;div class="message-window"&gt;</w:t>
        <w:br/>
        <w:t xml:space="preserve">  &lt;div class="message-head"&gt;</w:t>
        <w:br/>
        <w:t xml:space="preserve">    &lt;i class="fas fa-bullhorn" aria-hidden="true"&gt;&lt;/i&gt;</w:t>
        <w:br/>
        <w:t xml:space="preserve">    &lt;span&gt;Message for all accounts&lt;/span&gt;</w:t>
        <w:br/>
        <w:t xml:space="preserve">  &lt;/div&gt;</w:t>
        <w:br/>
        <w:t xml:space="preserve">  &lt;div class="message-body"&gt;</w:t>
        <w:br/>
        <w:t xml:space="preserve">    Hello &lt;?= htmlspecialchars($displayName !== '' ? $displayName : 'User') ?&gt;, &lt;?= nl2br(htmlspecialchars($message)) ?&gt;</w:t>
        <w:br/>
        <w:t xml:space="preserve">  &lt;/div&gt;</w:t>
        <w:br/>
        <w:br/>
        <w:t xml:space="preserve">  &lt;?php if ($isAdmin): ?&gt;</w:t>
        <w:br/>
        <w:t xml:space="preserve">    &lt;div class="message-edit"&gt;</w:t>
        <w:br/>
        <w:t xml:space="preserve">      &lt;form method="post" action="&lt;?= base_url('messages/update') ?&gt;"&gt;</w:t>
        <w:br/>
        <w:t xml:space="preserve">        &lt;?= csrf_field() ?&gt;</w:t>
        <w:br/>
        <w:t xml:space="preserve">        &lt;label for="global_message"&gt;&lt;strong&gt;Post new announcement (Admin only)&lt;/strong&gt;&lt;/label&gt;</w:t>
        <w:br/>
        <w:t xml:space="preserve">        &lt;textarea id="global_message" name="global_message" maxlength="1000" required&gt;&lt;/textarea&gt;</w:t>
        <w:br/>
        <w:t xml:space="preserve">        &lt;div class="message-actions"&gt;</w:t>
        <w:br/>
        <w:t xml:space="preserve">          &lt;button type="submit" class="btn btn-accent"&gt;Post Announcement&lt;/button&gt;</w:t>
        <w:br/>
        <w:t xml:space="preserve">        &lt;/div&gt;</w:t>
        <w:br/>
        <w:t xml:space="preserve">      &lt;/form&gt;</w:t>
        <w:br/>
        <w:t xml:space="preserve">    &lt;/div&gt;</w:t>
        <w:br/>
        <w:t xml:space="preserve">  &lt;?php endif; ?&gt;</w:t>
        <w:br/>
        <w:br/>
        <w:t xml:space="preserve">  &lt;div class="message-history"&gt;</w:t>
        <w:br/>
        <w:t xml:space="preserve">    &lt;h3&gt;Recent announcements&lt;/h3&gt;</w:t>
        <w:br/>
        <w:t xml:space="preserve">    &lt;?php if (empty($messageHistory)): ?&gt;</w:t>
        <w:br/>
        <w:t xml:space="preserve">      &lt;p class="muted"&gt;No announcements yet.&lt;/p&gt;</w:t>
        <w:br/>
        <w:t xml:space="preserve">    &lt;?php else: ?&gt;</w:t>
        <w:br/>
        <w:t xml:space="preserve">      &lt;?php foreach ($messageHistory as $entry): ?&gt;</w:t>
        <w:br/>
        <w:t xml:space="preserve">        &lt;?php</w:t>
        <w:br/>
        <w:t xml:space="preserve">        $announcementId = (int) ($entry['id'] ?? 0);</w:t>
        <w:br/>
        <w:t xml:space="preserve">        $announcementText = (string) ($entry['message'] ?? '');</w:t>
        <w:br/>
        <w:t xml:space="preserve">        $createdAt = (string) ($entry['created_at'] ?? '');</w:t>
        <w:br/>
        <w:t xml:space="preserve">        $dateLabel = $createdAt !== '' ? date('M j, Y g:i A', strtotime($createdAt)) : 'Unknown date';</w:t>
        <w:br/>
        <w:t xml:space="preserve">        ?&gt;</w:t>
        <w:br/>
        <w:t xml:space="preserve">        &lt;div class="message-history-item" data-announcement-id="&lt;?= $announcementId ?&gt;"&gt;</w:t>
        <w:br/>
        <w:t xml:space="preserve">          &lt;div class="item-head"&gt;</w:t>
        <w:br/>
        <w:t xml:space="preserve">            &lt;div class="meta"&gt;&lt;?= htmlspecialchars($dateLabel) ?&gt;&lt;/div&gt;</w:t>
        <w:br/>
        <w:t xml:space="preserve">            &lt;?php if ($isAdmin &amp;&amp; $announcementId &gt; 0): ?&gt;</w:t>
        <w:br/>
        <w:t xml:space="preserve">              &lt;div class="item-actions"&gt;</w:t>
        <w:br/>
        <w:t xml:space="preserve">                &lt;button type="button" class="btn btn-sm announcement-edit-btn" data-target="edit-announcement-&lt;?= $announcementId ?&gt;"&gt;Edit&lt;/button&gt;</w:t>
        <w:br/>
        <w:t xml:space="preserve">                &lt;form method="post" action="&lt;?= base_url('messages/announcements/' . $announcementId . '/delete') ?&gt;" style="display:inline;" onsubmit="return confirm('Delete this announcement?');"&gt;</w:t>
        <w:br/>
        <w:t xml:space="preserve">                  &lt;?= csrf_field() ?&gt;</w:t>
        <w:br/>
        <w:t xml:space="preserve">                  &lt;button type="submit" class="btn btn-sm btn-danger"&gt;Delete&lt;/button&gt;</w:t>
        <w:br/>
        <w:t xml:space="preserve">                &lt;/form&gt;</w:t>
        <w:br/>
        <w:t xml:space="preserve">              &lt;/div&gt;</w:t>
        <w:br/>
        <w:t xml:space="preserve">            &lt;?php endif; ?&gt;</w:t>
        <w:br/>
        <w:t xml:space="preserve">          &lt;/div&gt;</w:t>
        <w:br/>
        <w:t xml:space="preserve">          &lt;div class="text"&gt;&lt;?= nl2br(htmlspecialchars($announcementText)) ?&gt;&lt;/div&gt;</w:t>
        <w:br/>
        <w:t xml:space="preserve">          &lt;?php if ($isAdmin &amp;&amp; $announcementId &gt; 0): ?&gt;</w:t>
        <w:br/>
        <w:t xml:space="preserve">            &lt;div class="edit-panel" id="edit-announcement-&lt;?= $announcementId ?&gt;"&gt;</w:t>
        <w:br/>
        <w:t xml:space="preserve">              &lt;form method="post" action="&lt;?= base_url('messages/announcements/' . $announcementId . '/update') ?&gt;"&gt;</w:t>
        <w:br/>
        <w:t xml:space="preserve">                &lt;?= csrf_field() ?&gt;</w:t>
        <w:br/>
        <w:t xml:space="preserve">                &lt;label for="announcement_message_&lt;?= $announcementId ?&gt;"&gt;&lt;strong&gt;Edit announcement&lt;/strong&gt;&lt;/label&gt;</w:t>
        <w:br/>
        <w:t xml:space="preserve">                &lt;textarea id="announcement_message_&lt;?= $announcementId ?&gt;" name="announcement_message" maxlength="1000" required&gt;&lt;?= htmlspecialchars($announcementText) ?&gt;&lt;/textarea&gt;</w:t>
        <w:br/>
        <w:t xml:space="preserve">                &lt;div class="message-actions"&gt;</w:t>
        <w:br/>
        <w:t xml:space="preserve">                  &lt;button type="button" class="btn btn-sm announcement-cancel-btn" data-target="edit-announcement-&lt;?= $announcementId ?&gt;"&gt;Cancel&lt;/button&gt;</w:t>
        <w:br/>
        <w:t xml:space="preserve">                  &lt;button type="submit" class="btn btn-sm btn-accent"&gt;Save&lt;/button&gt;</w:t>
        <w:br/>
        <w:t xml:space="preserve">                &lt;/div&gt;</w:t>
        <w:br/>
        <w:t xml:space="preserve">              &lt;/form&gt;</w:t>
        <w:br/>
        <w:t xml:space="preserve">            &lt;/div&gt;</w:t>
        <w:br/>
        <w:t xml:space="preserve">          &lt;?php endif; ?&gt;</w:t>
        <w:br/>
        <w:t xml:space="preserve">        &lt;/div&gt;</w:t>
        <w:br/>
        <w:t xml:space="preserve">      &lt;?php endforeach; ?&gt;</w:t>
        <w:br/>
        <w:t xml:space="preserve">    &lt;?php endif; ?&gt;</w:t>
        <w:br/>
        <w:t xml:space="preserve">  &lt;/div&gt;</w:t>
        <w:br/>
        <w:t>&lt;/div&gt;</w:t>
        <w:br/>
        <w:br/>
        <w:t>&lt;?php if ($isAdmin): ?&gt;</w:t>
        <w:br/>
        <w:t>&lt;script&gt;</w:t>
        <w:br/>
        <w:t xml:space="preserve">  (function () {</w:t>
        <w:br/>
        <w:t xml:space="preserve">    function togglePanel(id, open) {</w:t>
        <w:br/>
        <w:t xml:space="preserve">      var panel = document.getElementById(id);</w:t>
        <w:br/>
        <w:t xml:space="preserve">      if (!panel) return;</w:t>
        <w:br/>
        <w:t xml:space="preserve">      panel.classList.toggle('is-open', open);</w:t>
        <w:br/>
        <w:t xml:space="preserve">    }</w:t>
        <w:br/>
        <w:br/>
        <w:t xml:space="preserve">    document.querySelectorAll('.announcement-edit-btn').forEach(function (btn) {</w:t>
        <w:br/>
        <w:t xml:space="preserve">      btn.addEventListener('click', function () {</w:t>
        <w:br/>
        <w:t xml:space="preserve">        var target = btn.getAttribute('data-target');</w:t>
        <w:br/>
        <w:t xml:space="preserve">        if (!target) return;</w:t>
        <w:br/>
        <w:t xml:space="preserve">        document.querySelectorAll('.edit-panel.is-open').forEach(function (openPanel) {</w:t>
        <w:br/>
        <w:t xml:space="preserve">          if (openPanel.id !== target) {</w:t>
        <w:br/>
        <w:t xml:space="preserve">            openPanel.classList.remove('is-open');</w:t>
        <w:br/>
        <w:t xml:space="preserve">          }</w:t>
        <w:br/>
        <w:t xml:space="preserve">        });</w:t>
        <w:br/>
        <w:t xml:space="preserve">        var panel = document.getElementById(target);</w:t>
        <w:br/>
        <w:t xml:space="preserve">        if (!panel) return;</w:t>
        <w:br/>
        <w:t xml:space="preserve">        var willOpen = !panel.classList.contains('is-open');</w:t>
        <w:br/>
        <w:t xml:space="preserve">        togglePanel(target, willOpen);</w:t>
        <w:br/>
        <w:t xml:space="preserve">        if (willOpen) {</w:t>
        <w:br/>
        <w:t xml:space="preserve">          var textarea = panel.querySelector('textarea');</w:t>
        <w:br/>
        <w:t xml:space="preserve">          if (textarea) textarea.focus();</w:t>
        <w:br/>
        <w:t xml:space="preserve">        }</w:t>
        <w:br/>
        <w:t xml:space="preserve">      });</w:t>
        <w:br/>
        <w:t xml:space="preserve">    });</w:t>
        <w:br/>
        <w:br/>
        <w:t xml:space="preserve">    document.querySelectorAll('.announcement-cancel-btn').forEach(function (btn) {</w:t>
        <w:br/>
        <w:t xml:space="preserve">      btn.addEventListener('click', function () {</w:t>
        <w:br/>
        <w:t xml:space="preserve">        var target = btn.getAttribute('data-target');</w:t>
        <w:br/>
        <w:t xml:space="preserve">        if (target) togglePanel(target, false);</w:t>
        <w:br/>
        <w:t xml:space="preserve">      });</w:t>
        <w:br/>
        <w:t xml:space="preserve">    });</w:t>
        <w:br/>
        <w:t xml:space="preserve">  })();</w:t>
        <w:br/>
        <w:t>&lt;/script&gt;</w:t>
        <w:br/>
        <w:t>&lt;?php endif; ?&gt;</w:t>
        <w:br/>
        <w:br/>
        <w:t>&lt;?php if ($directMessagingEnabled): ?&gt;</w:t>
        <w:br/>
        <w:t xml:space="preserve">  &lt;div class="dm-section"&gt;</w:t>
        <w:br/>
        <w:t xml:space="preserve">    &lt;h2&gt;</w:t>
        <w:br/>
        <w:t xml:space="preserve">      &lt;i class="fas fa-comments" aria-hidden="true"&gt;&lt;/i&gt;</w:t>
        <w:br/>
        <w:t xml:space="preserve">      Direct messages</w:t>
        <w:br/>
        <w:t xml:space="preserve">      &lt;?php if ($directUnreadCount &gt; 0): ?&gt;</w:t>
        <w:br/>
        <w:t xml:space="preserve">        &lt;span class="dm-unread-badge"&gt;&lt;?= $directUnreadCount &gt; 99 ? '99+' : $directUnreadCount ?&gt; unread&lt;/span&gt;</w:t>
        <w:br/>
        <w:t xml:space="preserve">      &lt;?php endif; ?&gt;</w:t>
        <w:br/>
        <w:t xml:space="preserve">    &lt;/h2&gt;</w:t>
        <w:br/>
        <w:br/>
        <w:t xml:space="preserve">    &lt;?php if ($isFaculty): ?&gt;</w:t>
        <w:br/>
        <w:t xml:space="preserve">      &lt;p class="muted" style="margin: 0 0 12px;"&gt;Message or reply to your assigned college and university officials below.&lt;/p&gt;</w:t>
        <w:br/>
        <w:t xml:space="preserve">      &lt;?php if ($facultyContacts === []): ?&gt;</w:t>
        <w:br/>
        <w:t xml:space="preserve">        &lt;p class="muted"&gt;No officials are assigned for your college yet. Please contact your RIDE administrator.&lt;/p&gt;</w:t>
        <w:br/>
        <w:t xml:space="preserve">      &lt;?php else: ?&gt;</w:t>
        <w:br/>
        <w:t xml:space="preserve">        &lt;div class="dm-contacts"&gt;</w:t>
        <w:br/>
        <w:t xml:space="preserve">          &lt;?php foreach ($facultyContacts as $contact): ?&gt;</w:t>
        <w:br/>
        <w:t xml:space="preserve">            &lt;?php</w:t>
        <w:br/>
        <w:t xml:space="preserve">            $label = (string) ($contact['label'] ?? '');</w:t>
        <w:br/>
        <w:t xml:space="preserve">            $official = is_array($contact['user'] ?? null) ? $contact['user'] : null;</w:t>
        <w:br/>
        <w:t xml:space="preserve">            $officialId = (int) ($official['id'] ?? 0);</w:t>
        <w:br/>
        <w:t xml:space="preserve">            $officialName = trim((string) ($official['first_name'] ?? '') . ' ' . (string) ($official['last_name'] ?? ''));</w:t>
        <w:br/>
        <w:t xml:space="preserve">            ?&gt;</w:t>
        <w:br/>
        <w:t xml:space="preserve">            &lt;div class="dm-contact-card"&gt;</w:t>
        <w:br/>
        <w:t xml:space="preserve">              &lt;div class="label"&gt;&lt;?= htmlspecialchars($label) ?&gt;&lt;/div&gt;</w:t>
        <w:br/>
        <w:t xml:space="preserve">              &lt;div class="person"&gt;&lt;?= htmlspecialchars($officialName) ?&gt;&lt;/div&gt;</w:t>
        <w:br/>
        <w:t xml:space="preserve">              &lt;a href="&lt;?= base_url('messages/conversation/' . $officialId) ?&gt;" class="btn btn-sm btn-accent"&gt;Message&lt;/a&gt;</w:t>
        <w:br/>
        <w:t xml:space="preserve">            &lt;/div&gt;</w:t>
        <w:br/>
        <w:t xml:space="preserve">          &lt;?php endforeach; ?&gt;</w:t>
        <w:br/>
        <w:t xml:space="preserve">        &lt;/div&gt;</w:t>
        <w:br/>
        <w:t xml:space="preserve">      &lt;?php endif; ?&gt;</w:t>
        <w:br/>
        <w:t xml:space="preserve">    &lt;?php elseif ($facultyRecipients !== []): ?&gt;</w:t>
        <w:br/>
        <w:t xml:space="preserve">      &lt;p class="muted" style="margin: 0 0 12px;"&gt;Start a conversation with a faculty member in your scope.&lt;/p&gt;</w:t>
        <w:br/>
        <w:t xml:space="preserve">      &lt;form class="dm-faculty-pick" method="get" action="#" id="dm-faculty-start-form"&gt;</w:t>
        <w:br/>
        <w:t xml:space="preserve">        &lt;label for="dm_faculty_pick"&gt;&lt;strong&gt;Select faculty&lt;/strong&gt;&lt;/label&gt;</w:t>
        <w:br/>
        <w:t xml:space="preserve">        &lt;select id="dm_faculty_pick" required&gt;</w:t>
        <w:br/>
        <w:t xml:space="preserve">          &lt;option value=""&gt;— Choose faculty —&lt;/option&gt;</w:t>
        <w:br/>
        <w:t xml:space="preserve">          &lt;?php foreach ($facultyRecipients as $facultyRow): ?&gt;</w:t>
        <w:br/>
        <w:t xml:space="preserve">            &lt;?php</w:t>
        <w:br/>
        <w:t xml:space="preserve">            $fid = (int) ($facultyRow['id'] ?? 0);</w:t>
        <w:br/>
        <w:t xml:space="preserve">            $fname = trim((string) ($facultyRow['first_name'] ?? '') . ' ' . (string) ($facultyRow['last_name'] ?? ''));</w:t>
        <w:br/>
        <w:t xml:space="preserve">            $college = (string) ($facultyRow['college_name'] ?? '');</w:t>
        <w:br/>
        <w:t xml:space="preserve">            ?&gt;</w:t>
        <w:br/>
        <w:t xml:space="preserve">            &lt;option value="&lt;?= $fid ?&gt;"&gt;&lt;?= htmlspecialchars($fname) ?&gt;&lt;?= $college !== '' ? ' · ' . htmlspecialchars($college) : '' ?&gt;&lt;/option&gt;</w:t>
        <w:br/>
        <w:t xml:space="preserve">          &lt;?php endforeach; ?&gt;</w:t>
        <w:br/>
        <w:t xml:space="preserve">        &lt;/select&gt;</w:t>
        <w:br/>
        <w:t xml:space="preserve">        &lt;div style="margin-top: 10px;"&gt;</w:t>
        <w:br/>
        <w:t xml:space="preserve">          &lt;button type="button" class="btn btn-accent btn-sm" id="dm-faculty-start-btn"&gt;Open conversation&lt;/button&gt;</w:t>
        <w:br/>
        <w:t xml:space="preserve">        &lt;/div&gt;</w:t>
        <w:br/>
        <w:t xml:space="preserve">      &lt;/form&gt;</w:t>
        <w:br/>
        <w:t xml:space="preserve">      &lt;script&gt;</w:t>
        <w:br/>
        <w:t xml:space="preserve">        (function () {</w:t>
        <w:br/>
        <w:t xml:space="preserve">          var base = &lt;?= json_encode(rtrim(base_url('messages/conversation/'), '/')) ?&gt;;</w:t>
        <w:br/>
        <w:t xml:space="preserve">          var btn = document.getElementById('dm-faculty-start-btn');</w:t>
        <w:br/>
        <w:t xml:space="preserve">          var sel = document.getElementById('dm_faculty_pick');</w:t>
        <w:br/>
        <w:t xml:space="preserve">          if (!btn || !sel) return;</w:t>
        <w:br/>
        <w:t xml:space="preserve">          btn.addEventListener('click', function () {</w:t>
        <w:br/>
        <w:t xml:space="preserve">            var id = sel.value;</w:t>
        <w:br/>
        <w:t xml:space="preserve">            if (!id) {</w:t>
        <w:br/>
        <w:t xml:space="preserve">              sel.focus();</w:t>
        <w:br/>
        <w:t xml:space="preserve">              return;</w:t>
        <w:br/>
        <w:t xml:space="preserve">            }</w:t>
        <w:br/>
        <w:t xml:space="preserve">            window.location.href = base + '/' + id;</w:t>
        <w:br/>
        <w:t xml:space="preserve">          });</w:t>
        <w:br/>
        <w:t xml:space="preserve">        })();</w:t>
        <w:br/>
        <w:t xml:space="preserve">      &lt;/script&gt;</w:t>
        <w:br/>
        <w:t xml:space="preserve">    &lt;?php endif; ?&gt;</w:t>
        <w:br/>
        <w:br/>
        <w:t xml:space="preserve">    &lt;h3 style="font-size: 0.95rem; color: #1f3854; margin: 0 0 10px;"&gt;Your conversations&lt;/h3&gt;</w:t>
        <w:br/>
        <w:t xml:space="preserve">    &lt;?php if ($conversations === []): ?&gt;</w:t>
        <w:br/>
        <w:t xml:space="preserve">      &lt;p class="muted"&gt;No conversations yet.&lt;/p&gt;</w:t>
        <w:br/>
        <w:t xml:space="preserve">    &lt;?php else: ?&gt;</w:t>
        <w:br/>
        <w:t xml:space="preserve">      &lt;div class="dm-conv-list"&gt;</w:t>
        <w:br/>
        <w:t xml:space="preserve">        &lt;?php foreach ($conversations as $conv): ?&gt;</w:t>
        <w:br/>
        <w:t xml:space="preserve">          &lt;?php</w:t>
        <w:br/>
        <w:t xml:space="preserve">          $partnerId = (int) ($conv['partner_id'] ?? 0);</w:t>
        <w:br/>
        <w:t xml:space="preserve">          $lastAt = (string) ($conv['last_at'] ?? '');</w:t>
        <w:br/>
        <w:t xml:space="preserve">          $timeLabel = $lastAt !== '' ? date('M j, g:i A', strtotime($lastAt)) : '';</w:t>
        <w:br/>
        <w:t xml:space="preserve">          $unread = (int) ($conv['unread_count'] ?? 0);</w:t>
        <w:br/>
        <w:t xml:space="preserve">          $preview = (string) ($conv['last_body'] ?? '');</w:t>
        <w:br/>
        <w:t xml:space="preserve">          if (strlen($preview) &gt; 120) {</w:t>
        <w:br/>
        <w:t xml:space="preserve">              $preview = substr($preview, 0, 117) . '…';</w:t>
        <w:br/>
        <w:t xml:space="preserve">          }</w:t>
        <w:br/>
        <w:t xml:space="preserve">          ?&gt;</w:t>
        <w:br/>
        <w:t xml:space="preserve">          &lt;a href="&lt;?= base_url('messages/conversation/' . $partnerId) ?&gt;" class="dm-conv-item"&gt;</w:t>
        <w:br/>
        <w:t xml:space="preserve">            &lt;div&gt;</w:t>
        <w:br/>
        <w:t xml:space="preserve">              &lt;div class="name"&gt;&lt;?= htmlspecialchars((string) ($conv['partner_name'] ?? '')) ?&gt;&lt;/div&gt;</w:t>
        <w:br/>
        <w:t xml:space="preserve">              &lt;div class="role"&gt;&lt;?= htmlspecialchars((string) ($conv['partner_role_label'] ?? '')) ?&gt;&lt;/div&gt;</w:t>
        <w:br/>
        <w:t xml:space="preserve">              &lt;?php if ($preview !== ''): ?&gt;</w:t>
        <w:br/>
        <w:t xml:space="preserve">                &lt;div class="preview"&gt;&lt;?= htmlspecialchars($preview) ?&gt;&lt;/div&gt;</w:t>
        <w:br/>
        <w:t xml:space="preserve">              &lt;?php endif; ?&gt;</w:t>
        <w:br/>
        <w:t xml:space="preserve">            &lt;/div&gt;</w:t>
        <w:br/>
        <w:t xml:space="preserve">            &lt;div class="meta-right"&gt;</w:t>
        <w:br/>
        <w:t xml:space="preserve">              &lt;?php if ($timeLabel !== ''): ?&gt;</w:t>
        <w:br/>
        <w:t xml:space="preserve">                &lt;div class="time"&gt;&lt;?= htmlspecialchars($timeLabel) ?&gt;&lt;/div&gt;</w:t>
        <w:br/>
        <w:t xml:space="preserve">              &lt;?php endif; ?&gt;</w:t>
        <w:br/>
        <w:t xml:space="preserve">              &lt;?php if ($unread &gt; 0): ?&gt;</w:t>
        <w:br/>
        <w:t xml:space="preserve">                &lt;span class="dm-unread-badge"&gt;&lt;?= $unread &gt; 99 ? '99+' : $unread ?&gt;&lt;/span&gt;</w:t>
        <w:br/>
        <w:t xml:space="preserve">              &lt;?php endif; ?&gt;</w:t>
        <w:br/>
        <w:t xml:space="preserve">            &lt;/div&gt;</w:t>
        <w:br/>
        <w:t xml:space="preserve">          &lt;/a&gt;</w:t>
        <w:br/>
        <w:t xml:space="preserve">        &lt;?php endforeach; ?&gt;</w:t>
        <w:br/>
        <w:t xml:space="preserve">      &lt;/div&gt;</w:t>
        <w:br/>
        <w:t xml:space="preserve">    &lt;?php endif; ?&gt;</w:t>
        <w:br/>
        <w:t xml:space="preserve">  &lt;/div&gt;</w:t>
        <w:br/>
        <w:t>&lt;?php endif; ?&gt;</w:t>
        <w:br/>
      </w:r>
    </w:p>
    <w:p/>
    <w:p>
      <w:pPr>
        <w:pStyle w:val="Heading1"/>
      </w:pPr>
      <w:r>
        <w:t>10. Proposals Module</w:t>
      </w:r>
    </w:p>
    <w:p>
      <w:r>
        <w:t>Research proposal forms, workflow, and consolidated reports.</w:t>
      </w:r>
    </w:p>
    <w:p>
      <w:r>
        <w:rPr>
          <w:b/>
        </w:rPr>
        <w:t>Source Files:</w:t>
      </w:r>
    </w:p>
    <w:p>
      <w:pPr>
        <w:pStyle w:val="ListBullet"/>
      </w:pPr>
      <w:r>
        <w:t>app/views/proposals/_approval-workflow.php (51 lines)</w:t>
      </w:r>
    </w:p>
    <w:p>
      <w:pPr>
        <w:pStyle w:val="ListBullet"/>
      </w:pPr>
      <w:r>
        <w:t>app/views/proposals/_commercialized-entries.php (148 lines)</w:t>
      </w:r>
    </w:p>
    <w:p>
      <w:pPr>
        <w:pStyle w:val="ListBullet"/>
      </w:pPr>
      <w:r>
        <w:t>app/views/proposals/_completed-researches-entries.php (434 lines)</w:t>
      </w:r>
    </w:p>
    <w:p>
      <w:pPr>
        <w:pStyle w:val="ListBullet"/>
      </w:pPr>
      <w:r>
        <w:t>app/views/proposals/_consolidated-book-citation-entries.php (368 lines)</w:t>
      </w:r>
    </w:p>
    <w:p>
      <w:pPr>
        <w:pStyle w:val="ListBullet"/>
      </w:pPr>
      <w:r>
        <w:t>app/views/proposals/_consolidated-commercialized-entries.php (168 lines)</w:t>
      </w:r>
    </w:p>
    <w:p>
      <w:pPr>
        <w:pStyle w:val="ListBullet"/>
      </w:pPr>
      <w:r>
        <w:t>app/views/proposals/_consolidated-completed-researches-entries.php (172 lines)</w:t>
      </w:r>
    </w:p>
    <w:p>
      <w:pPr>
        <w:pStyle w:val="ListBullet"/>
      </w:pPr>
      <w:r>
        <w:t>app/views/proposals/_consolidated-inventions-um-copyrights-entries.php (374 lines)</w:t>
      </w:r>
    </w:p>
    <w:p>
      <w:pPr>
        <w:pStyle w:val="ListBullet"/>
      </w:pPr>
      <w:r>
        <w:t>app/views/proposals/_consolidated-journal-citation-entries.php (350 lines)</w:t>
      </w:r>
    </w:p>
    <w:p>
      <w:pPr>
        <w:pStyle w:val="ListBullet"/>
      </w:pPr>
      <w:r>
        <w:t>app/views/proposals/_consolidated-linkages-entries.php (164 lines)</w:t>
      </w:r>
    </w:p>
    <w:p>
      <w:pPr>
        <w:pStyle w:val="ListBullet"/>
      </w:pPr>
      <w:r>
        <w:t>app/views/proposals/_consolidated-research-output-presented-entries.php (340 lines)</w:t>
      </w:r>
    </w:p>
    <w:p>
      <w:pPr>
        <w:pStyle w:val="ListBullet"/>
      </w:pPr>
      <w:r>
        <w:t>app/views/proposals/_consolidated-research-output-published-entries.php (382 lines)</w:t>
      </w:r>
    </w:p>
    <w:p>
      <w:pPr>
        <w:pStyle w:val="ListBullet"/>
      </w:pPr>
      <w:r>
        <w:t>app/views/proposals/_consolidated-resulted-in-extension-entries.php (404 lines)</w:t>
      </w:r>
    </w:p>
    <w:p>
      <w:pPr>
        <w:pStyle w:val="ListBullet"/>
      </w:pPr>
      <w:r>
        <w:t>app/views/proposals/_extension-linkages-entries.php (111 lines)</w:t>
      </w:r>
    </w:p>
    <w:p>
      <w:pPr>
        <w:pStyle w:val="ListBullet"/>
      </w:pPr>
      <w:r>
        <w:t>app/views/proposals/_extension-linkages-notes.php (3 lines)</w:t>
      </w:r>
    </w:p>
    <w:p>
      <w:pPr>
        <w:pStyle w:val="ListBullet"/>
      </w:pPr>
      <w:r>
        <w:t>app/views/proposals/_extension-linkages-supporting-documents.php (61 lines)</w:t>
      </w:r>
    </w:p>
    <w:p>
      <w:pPr>
        <w:pStyle w:val="ListBullet"/>
      </w:pPr>
      <w:r>
        <w:t>app/views/proposals/_linkages-entries.php (84 lines)</w:t>
      </w:r>
    </w:p>
    <w:p>
      <w:pPr>
        <w:pStyle w:val="ListBullet"/>
      </w:pPr>
      <w:r>
        <w:t>app/views/proposals/_manuscript-signatures.php (154 lines)</w:t>
      </w:r>
    </w:p>
    <w:p>
      <w:pPr>
        <w:pStyle w:val="ListBullet"/>
      </w:pPr>
      <w:r>
        <w:t>app/views/proposals/_obr-matrix-entries.php (137 lines)</w:t>
      </w:r>
    </w:p>
    <w:p>
      <w:pPr>
        <w:pStyle w:val="ListBullet"/>
      </w:pPr>
      <w:r>
        <w:t>app/views/proposals/_outreach-activities-notes.php (10 lines)</w:t>
      </w:r>
    </w:p>
    <w:p>
      <w:pPr>
        <w:pStyle w:val="ListBullet"/>
      </w:pPr>
      <w:r>
        <w:t>app/views/proposals/_outreach-activities-supporting-documents.php (61 lines)</w:t>
      </w:r>
    </w:p>
    <w:p>
      <w:pPr>
        <w:pStyle w:val="ListBullet"/>
      </w:pPr>
      <w:r>
        <w:t>app/views/proposals/_outreach-activities-table.php (96 lines)</w:t>
      </w:r>
    </w:p>
    <w:p>
      <w:pPr>
        <w:pStyle w:val="ListBullet"/>
      </w:pPr>
      <w:r>
        <w:t>app/views/proposals/_research-output-presented-entries.php (312 lines)</w:t>
      </w:r>
    </w:p>
    <w:p>
      <w:pPr>
        <w:pStyle w:val="ListBullet"/>
      </w:pPr>
      <w:r>
        <w:t>app/views/proposals/_research-output-published-entries.php (244 lines)</w:t>
      </w:r>
    </w:p>
    <w:p>
      <w:pPr>
        <w:pStyle w:val="ListBullet"/>
      </w:pPr>
      <w:r>
        <w:t>app/views/proposals/_resulted-in-extension-entries.php (182 lines)</w:t>
      </w:r>
    </w:p>
    <w:p>
      <w:pPr>
        <w:pStyle w:val="ListBullet"/>
      </w:pPr>
      <w:r>
        <w:t>app/views/proposals/_submit-for-review-button.php (23 lines)</w:t>
      </w:r>
    </w:p>
    <w:p>
      <w:pPr>
        <w:pStyle w:val="ListBullet"/>
      </w:pPr>
      <w:r>
        <w:t>app/views/proposals/_technical-advisory-notes.php (12 lines)</w:t>
      </w:r>
    </w:p>
    <w:p>
      <w:pPr>
        <w:pStyle w:val="ListBullet"/>
      </w:pPr>
      <w:r>
        <w:t>app/views/proposals/_technical-advisory-supporting-documents.php (61 lines)</w:t>
      </w:r>
    </w:p>
    <w:p>
      <w:pPr>
        <w:pStyle w:val="ListBullet"/>
      </w:pPr>
      <w:r>
        <w:t>app/views/proposals/_technical-advisory-table.php (134 lines)</w:t>
      </w:r>
    </w:p>
    <w:p>
      <w:pPr>
        <w:pStyle w:val="ListBullet"/>
      </w:pPr>
      <w:r>
        <w:t>app/views/proposals/_technology-adoption-notes.php (9 lines)</w:t>
      </w:r>
    </w:p>
    <w:p>
      <w:pPr>
        <w:pStyle w:val="ListBullet"/>
      </w:pPr>
      <w:r>
        <w:t>app/views/proposals/_technology-adoption-supporting-documents.php (61 lines)</w:t>
      </w:r>
    </w:p>
    <w:p>
      <w:pPr>
        <w:pStyle w:val="ListBullet"/>
      </w:pPr>
      <w:r>
        <w:t>app/views/proposals/_technology-adoption-tables.php (229 lines)</w:t>
      </w:r>
    </w:p>
    <w:p>
      <w:pPr>
        <w:pStyle w:val="ListBullet"/>
      </w:pPr>
      <w:r>
        <w:t>app/views/proposals/_trainings-conducted-supporting-documents.php (61 lines)</w:t>
      </w:r>
    </w:p>
    <w:p>
      <w:pPr>
        <w:pStyle w:val="ListBullet"/>
      </w:pPr>
      <w:r>
        <w:t>app/views/proposals/_trainings-conducted-table.php (196 lines)</w:t>
      </w:r>
    </w:p>
    <w:p>
      <w:pPr>
        <w:pStyle w:val="ListBullet"/>
      </w:pPr>
      <w:r>
        <w:t>app/views/proposals/book-citation-form.php (276 lines)</w:t>
      </w:r>
    </w:p>
    <w:p>
      <w:pPr>
        <w:pStyle w:val="ListBullet"/>
      </w:pPr>
      <w:r>
        <w:t>app/views/proposals/book-citation-show.php (168 lines)</w:t>
      </w:r>
    </w:p>
    <w:p>
      <w:pPr>
        <w:pStyle w:val="ListBullet"/>
      </w:pPr>
      <w:r>
        <w:t>app/views/proposals/commercialized-form.php (238 lines)</w:t>
      </w:r>
    </w:p>
    <w:p>
      <w:pPr>
        <w:pStyle w:val="ListBullet"/>
      </w:pPr>
      <w:r>
        <w:t>app/views/proposals/commercialized-show.php (134 lines)</w:t>
      </w:r>
    </w:p>
    <w:p>
      <w:pPr>
        <w:pStyle w:val="ListBullet"/>
      </w:pPr>
      <w:r>
        <w:t>app/views/proposals/completed-researches-form.php (242 lines)</w:t>
      </w:r>
    </w:p>
    <w:p>
      <w:pPr>
        <w:pStyle w:val="ListBullet"/>
      </w:pPr>
      <w:r>
        <w:t>app/views/proposals/completed-researches-show.php (134 lines)</w:t>
      </w:r>
    </w:p>
    <w:p>
      <w:pPr>
        <w:pStyle w:val="ListBullet"/>
      </w:pPr>
      <w:r>
        <w:t>app/views/proposals/consolidated-book-citation-form.php (495 lines)</w:t>
      </w:r>
    </w:p>
    <w:p>
      <w:pPr>
        <w:pStyle w:val="ListBullet"/>
      </w:pPr>
      <w:r>
        <w:t>app/views/proposals/consolidated-book-citation-show.php (120 lines)</w:t>
      </w:r>
    </w:p>
    <w:p>
      <w:pPr>
        <w:pStyle w:val="ListBullet"/>
      </w:pPr>
      <w:r>
        <w:t>app/views/proposals/consolidated-commercialized-form.php (258 lines)</w:t>
      </w:r>
    </w:p>
    <w:p>
      <w:pPr>
        <w:pStyle w:val="ListBullet"/>
      </w:pPr>
      <w:r>
        <w:t>app/views/proposals/consolidated-commercialized-show.php (134 lines)</w:t>
      </w:r>
    </w:p>
    <w:p>
      <w:pPr>
        <w:pStyle w:val="ListBullet"/>
      </w:pPr>
      <w:r>
        <w:t>app/views/proposals/consolidated-completed-researches-form.php (266 lines)</w:t>
      </w:r>
    </w:p>
    <w:p>
      <w:pPr>
        <w:pStyle w:val="ListBullet"/>
      </w:pPr>
      <w:r>
        <w:t>app/views/proposals/consolidated-completed-researches-show.php (138 lines)</w:t>
      </w:r>
    </w:p>
    <w:p>
      <w:pPr>
        <w:pStyle w:val="ListBullet"/>
      </w:pPr>
      <w:r>
        <w:t>app/views/proposals/consolidated-inventions-um-copyrights-form.php (479 lines)</w:t>
      </w:r>
    </w:p>
    <w:p>
      <w:pPr>
        <w:pStyle w:val="ListBullet"/>
      </w:pPr>
      <w:r>
        <w:t>app/views/proposals/consolidated-inventions-um-copyrights-show.php (120 lines)</w:t>
      </w:r>
    </w:p>
    <w:p>
      <w:pPr>
        <w:pStyle w:val="ListBullet"/>
      </w:pPr>
      <w:r>
        <w:t>app/views/proposals/consolidated-journal-citation-form.php (491 lines)</w:t>
      </w:r>
    </w:p>
    <w:p>
      <w:pPr>
        <w:pStyle w:val="ListBullet"/>
      </w:pPr>
      <w:r>
        <w:t>app/views/proposals/consolidated-journal-citation-show.php (120 lines)</w:t>
      </w:r>
    </w:p>
    <w:p>
      <w:pPr>
        <w:pStyle w:val="ListBullet"/>
      </w:pPr>
      <w:r>
        <w:t>app/views/proposals/consolidated-linkages-form.php (209 lines)</w:t>
      </w:r>
    </w:p>
    <w:p>
      <w:pPr>
        <w:pStyle w:val="ListBullet"/>
      </w:pPr>
      <w:r>
        <w:t>app/views/proposals/consolidated-linkages-show.php (120 lines)</w:t>
      </w:r>
    </w:p>
    <w:p>
      <w:pPr>
        <w:pStyle w:val="ListBullet"/>
      </w:pPr>
      <w:r>
        <w:t>app/views/proposals/consolidated-ongoing-researches-form.php (502 lines)</w:t>
      </w:r>
    </w:p>
    <w:p>
      <w:pPr>
        <w:pStyle w:val="ListBullet"/>
      </w:pPr>
      <w:r>
        <w:t>app/views/proposals/consolidated-ongoing-researches-show.php (267 lines)</w:t>
      </w:r>
    </w:p>
    <w:p>
      <w:pPr>
        <w:pStyle w:val="ListBullet"/>
      </w:pPr>
      <w:r>
        <w:t>app/views/proposals/consolidated-research-output-presented-form.php (285 lines)</w:t>
      </w:r>
    </w:p>
    <w:p>
      <w:pPr>
        <w:pStyle w:val="ListBullet"/>
      </w:pPr>
      <w:r>
        <w:t>app/views/proposals/consolidated-research-output-presented-show.php (134 lines)</w:t>
      </w:r>
    </w:p>
    <w:p>
      <w:pPr>
        <w:pStyle w:val="ListBullet"/>
      </w:pPr>
      <w:r>
        <w:t>app/views/proposals/consolidated-research-output-published-form.php (272 lines)</w:t>
      </w:r>
    </w:p>
    <w:p>
      <w:pPr>
        <w:pStyle w:val="ListBullet"/>
      </w:pPr>
      <w:r>
        <w:t>app/views/proposals/consolidated-research-output-published-show.php (138 lines)</w:t>
      </w:r>
    </w:p>
    <w:p>
      <w:pPr>
        <w:pStyle w:val="ListBullet"/>
      </w:pPr>
      <w:r>
        <w:t>app/views/proposals/consolidated-resulted-in-extension-form.php (519 lines)</w:t>
      </w:r>
    </w:p>
    <w:p>
      <w:pPr>
        <w:pStyle w:val="ListBullet"/>
      </w:pPr>
      <w:r>
        <w:t>app/views/proposals/consolidated-resulted-in-extension-show.php (134 lines)</w:t>
      </w:r>
    </w:p>
    <w:p>
      <w:pPr>
        <w:pStyle w:val="ListBullet"/>
      </w:pPr>
      <w:r>
        <w:t>app/views/proposals/extension-linkages-form.php (226 lines)</w:t>
      </w:r>
    </w:p>
    <w:p>
      <w:pPr>
        <w:pStyle w:val="ListBullet"/>
      </w:pPr>
      <w:r>
        <w:t>app/views/proposals/extension-linkages-show.php (124 lines)</w:t>
      </w:r>
    </w:p>
    <w:p>
      <w:pPr>
        <w:pStyle w:val="ListBullet"/>
      </w:pPr>
      <w:r>
        <w:t>app/views/proposals/form.php (865 lines)</w:t>
      </w:r>
    </w:p>
    <w:p>
      <w:pPr>
        <w:pStyle w:val="ListBullet"/>
      </w:pPr>
      <w:r>
        <w:t>app/views/proposals/index.php (189 lines)</w:t>
      </w:r>
    </w:p>
    <w:p>
      <w:pPr>
        <w:pStyle w:val="ListBullet"/>
      </w:pPr>
      <w:r>
        <w:t>app/views/proposals/inventions-um-copyrights-form.php (282 lines)</w:t>
      </w:r>
    </w:p>
    <w:p>
      <w:pPr>
        <w:pStyle w:val="ListBullet"/>
      </w:pPr>
      <w:r>
        <w:t>app/views/proposals/inventions-um-copyrights-show.php (182 lines)</w:t>
      </w:r>
    </w:p>
    <w:p>
      <w:pPr>
        <w:pStyle w:val="ListBullet"/>
      </w:pPr>
      <w:r>
        <w:t>app/views/proposals/journal-citation-form.php (272 lines)</w:t>
      </w:r>
    </w:p>
    <w:p>
      <w:pPr>
        <w:pStyle w:val="ListBullet"/>
      </w:pPr>
      <w:r>
        <w:t>app/views/proposals/journal-citation-show.php (166 lines)</w:t>
      </w:r>
    </w:p>
    <w:p>
      <w:pPr>
        <w:pStyle w:val="ListBullet"/>
      </w:pPr>
      <w:r>
        <w:t>app/views/proposals/linkages-form.php (224 lines)</w:t>
      </w:r>
    </w:p>
    <w:p>
      <w:pPr>
        <w:pStyle w:val="ListBullet"/>
      </w:pPr>
      <w:r>
        <w:t>app/views/proposals/linkages-show.php (116 lines)</w:t>
      </w:r>
    </w:p>
    <w:p>
      <w:pPr>
        <w:pStyle w:val="ListBullet"/>
      </w:pPr>
      <w:r>
        <w:t>app/views/proposals/manuscript-form.php (229 lines)</w:t>
      </w:r>
    </w:p>
    <w:p>
      <w:pPr>
        <w:pStyle w:val="ListBullet"/>
      </w:pPr>
      <w:r>
        <w:t>app/views/proposals/manuscript-show.php (220 lines)</w:t>
      </w:r>
    </w:p>
    <w:p>
      <w:pPr>
        <w:pStyle w:val="ListBullet"/>
      </w:pPr>
      <w:r>
        <w:t>app/views/proposals/obr-matrix-form.php (210 lines)</w:t>
      </w:r>
    </w:p>
    <w:p>
      <w:pPr>
        <w:pStyle w:val="ListBullet"/>
      </w:pPr>
      <w:r>
        <w:t>app/views/proposals/obr-matrix-show.php (112 lines)</w:t>
      </w:r>
    </w:p>
    <w:p>
      <w:pPr>
        <w:pStyle w:val="ListBullet"/>
      </w:pPr>
      <w:r>
        <w:t>app/views/proposals/ongoing-researches-form.php (474 lines)</w:t>
      </w:r>
    </w:p>
    <w:p>
      <w:pPr>
        <w:pStyle w:val="ListBullet"/>
      </w:pPr>
      <w:r>
        <w:t>app/views/proposals/ongoing-researches-show.php (265 lines)</w:t>
      </w:r>
    </w:p>
    <w:p>
      <w:pPr>
        <w:pStyle w:val="ListBullet"/>
      </w:pPr>
      <w:r>
        <w:t>app/views/proposals/outreach-activities-form.php (272 lines)</w:t>
      </w:r>
    </w:p>
    <w:p>
      <w:pPr>
        <w:pStyle w:val="ListBullet"/>
      </w:pPr>
      <w:r>
        <w:t>app/views/proposals/outreach-activities-show.php (146 lines)</w:t>
      </w:r>
    </w:p>
    <w:p>
      <w:pPr>
        <w:pStyle w:val="ListBullet"/>
      </w:pPr>
      <w:r>
        <w:t>app/views/proposals/progress-report-form.php (304 lines)</w:t>
      </w:r>
    </w:p>
    <w:p>
      <w:pPr>
        <w:pStyle w:val="ListBullet"/>
      </w:pPr>
      <w:r>
        <w:t>app/views/proposals/progress-report-show.php (205 lines)</w:t>
      </w:r>
    </w:p>
    <w:p>
      <w:pPr>
        <w:pStyle w:val="ListBullet"/>
      </w:pPr>
      <w:r>
        <w:t>app/views/proposals/required-files-form.php (70 lines)</w:t>
      </w:r>
    </w:p>
    <w:p>
      <w:pPr>
        <w:pStyle w:val="ListBullet"/>
      </w:pPr>
      <w:r>
        <w:t>app/views/proposals/research-output-presented-form.php (265 lines)</w:t>
      </w:r>
    </w:p>
    <w:p>
      <w:pPr>
        <w:pStyle w:val="ListBullet"/>
      </w:pPr>
      <w:r>
        <w:t>app/views/proposals/research-output-presented-show.php (134 lines)</w:t>
      </w:r>
    </w:p>
    <w:p>
      <w:pPr>
        <w:pStyle w:val="ListBullet"/>
      </w:pPr>
      <w:r>
        <w:t>app/views/proposals/research-output-published-form.php (246 lines)</w:t>
      </w:r>
    </w:p>
    <w:p>
      <w:pPr>
        <w:pStyle w:val="ListBullet"/>
      </w:pPr>
      <w:r>
        <w:t>app/views/proposals/research-output-published-show.php (134 lines)</w:t>
      </w:r>
    </w:p>
    <w:p>
      <w:pPr>
        <w:pStyle w:val="ListBullet"/>
      </w:pPr>
      <w:r>
        <w:t>app/views/proposals/resulted-in-extension-form.php (244 lines)</w:t>
      </w:r>
    </w:p>
    <w:p>
      <w:pPr>
        <w:pStyle w:val="ListBullet"/>
      </w:pPr>
      <w:r>
        <w:t>app/views/proposals/resulted-in-extension-show.php (134 lines)</w:t>
      </w:r>
    </w:p>
    <w:p>
      <w:pPr>
        <w:pStyle w:val="ListBullet"/>
      </w:pPr>
      <w:r>
        <w:t>app/views/proposals/show.php (402 lines)</w:t>
      </w:r>
    </w:p>
    <w:p>
      <w:pPr>
        <w:pStyle w:val="ListBullet"/>
      </w:pPr>
      <w:r>
        <w:t>app/views/proposals/technical-advisory-form.php (552 lines)</w:t>
      </w:r>
    </w:p>
    <w:p>
      <w:pPr>
        <w:pStyle w:val="ListBullet"/>
      </w:pPr>
      <w:r>
        <w:t>app/views/proposals/technical-advisory-show.php (146 lines)</w:t>
      </w:r>
    </w:p>
    <w:p>
      <w:pPr>
        <w:pStyle w:val="ListBullet"/>
      </w:pPr>
      <w:r>
        <w:t>app/views/proposals/technology-adoption-form.php (356 lines)</w:t>
      </w:r>
    </w:p>
    <w:p>
      <w:pPr>
        <w:pStyle w:val="ListBullet"/>
      </w:pPr>
      <w:r>
        <w:t>app/views/proposals/technology-adoption-show.php (147 lines)</w:t>
      </w:r>
    </w:p>
    <w:p>
      <w:pPr>
        <w:pStyle w:val="ListBullet"/>
      </w:pPr>
      <w:r>
        <w:t>app/views/proposals/terminal-report-assessment-form-show.php (187 lines)</w:t>
      </w:r>
    </w:p>
    <w:p>
      <w:pPr>
        <w:pStyle w:val="ListBullet"/>
      </w:pPr>
      <w:r>
        <w:t>app/views/proposals/terminal-report-assessment-form.php (211 lines)</w:t>
      </w:r>
    </w:p>
    <w:p>
      <w:pPr>
        <w:pStyle w:val="ListBullet"/>
      </w:pPr>
      <w:r>
        <w:t>app/views/proposals/terminal-report-form.php (303 lines)</w:t>
      </w:r>
    </w:p>
    <w:p>
      <w:pPr>
        <w:pStyle w:val="ListBullet"/>
      </w:pPr>
      <w:r>
        <w:t>app/views/proposals/terminal-report-registry.php (88 lines)</w:t>
      </w:r>
    </w:p>
    <w:p>
      <w:pPr>
        <w:pStyle w:val="ListBullet"/>
      </w:pPr>
      <w:r>
        <w:t>app/views/proposals/terminal-report-show.php (204 lines)</w:t>
      </w:r>
    </w:p>
    <w:p>
      <w:pPr>
        <w:pStyle w:val="ListBullet"/>
      </w:pPr>
      <w:r>
        <w:t>app/views/proposals/trainings-conducted-form.php (338 lines)</w:t>
      </w:r>
    </w:p>
    <w:p>
      <w:pPr>
        <w:pStyle w:val="ListBullet"/>
      </w:pPr>
      <w:r>
        <w:t>app/views/proposals/trainings-conducted-show.php (179 lines)</w:t>
      </w:r>
    </w:p>
    <w:p>
      <w:pPr>
        <w:pStyle w:val="ListBullet"/>
      </w:pPr>
      <w:r>
        <w:t>app/views/proposals/wpu-funded-extension-form.php (509 lines)</w:t>
      </w:r>
    </w:p>
    <w:p>
      <w:pPr>
        <w:pStyle w:val="ListBullet"/>
      </w:pPr>
      <w:r>
        <w:t>app/views/proposals/wpu-funded-extension-show.php (258 lines)</w:t>
      </w:r>
    </w:p>
    <w:p/>
    <w:p>
      <w:pPr>
        <w:pStyle w:val="Heading2"/>
      </w:pPr>
      <w:r>
        <w:t>app/views/proposals/_approval-workflow.php</w:t>
      </w:r>
    </w:p>
    <w:p>
      <w:r>
        <w:rPr>
          <w:rFonts w:ascii="Consolas" w:hAnsi="Consolas"/>
          <w:sz w:val="16"/>
        </w:rPr>
        <w:t>&lt;?php</w:t>
        <w:br/>
        <w:t>/** @var list&lt;array&gt; $workflowSteps */</w:t>
        <w:br/>
        <w:br/>
        <w:t>$pendingStep = null;</w:t>
        <w:br/>
        <w:t>foreach ($workflowSteps as $step) {</w:t>
        <w:br/>
        <w:t xml:space="preserve">    if (($step['status'] ?? '') === 'pending' || ($step['status'] ?? '') === 'returned') {</w:t>
        <w:br/>
        <w:t xml:space="preserve">        $pendingStep = $step;</w:t>
        <w:br/>
        <w:t xml:space="preserve">        break;</w:t>
        <w:br/>
        <w:t xml:space="preserve">    }</w:t>
        <w:br/>
        <w:t>}</w:t>
        <w:br/>
        <w:t>?&gt;</w:t>
        <w:br/>
        <w:t>&lt;section class="proposal-section proposal-workflow-section"&gt;</w:t>
        <w:br/>
        <w:t xml:space="preserve">    &lt;h3 class="proposal-subtitle"&gt;Approval Workflow&lt;/h3&gt;</w:t>
        <w:br/>
        <w:br/>
        <w:t xml:space="preserve">    &lt;?php if ($pendingStep !== null): ?&gt;</w:t>
        <w:br/>
        <w:t xml:space="preserve">        &lt;p class="proposal-workflow-summary"&gt;</w:t>
        <w:br/>
        <w:t xml:space="preserve">            Currently pending:</w:t>
        <w:br/>
        <w:t xml:space="preserve">            &lt;strong&gt;&lt;?= htmlspecialchars($pendingStep['title']) ?&gt;&lt;/strong&gt;</w:t>
        <w:br/>
        <w:t xml:space="preserve">            — &lt;?= htmlspecialchars($pendingStep['status_label']) ?&gt;</w:t>
        <w:br/>
        <w:t xml:space="preserve">        &lt;/p&gt;</w:t>
        <w:br/>
        <w:t xml:space="preserve">    &lt;?php endif; ?&gt;</w:t>
        <w:br/>
        <w:br/>
        <w:t xml:space="preserve">    &lt;ol class="proposal-workflow-steps"&gt;</w:t>
        <w:br/>
        <w:t xml:space="preserve">        &lt;?php foreach ($workflowSteps as $step): ?&gt;</w:t>
        <w:br/>
        <w:t xml:space="preserve">            &lt;?php</w:t>
        <w:br/>
        <w:t xml:space="preserve">            $status = (string) ($step['status'] ?? 'upcoming');</w:t>
        <w:br/>
        <w:t xml:space="preserve">            $actorName = trim((string) ($step['actor_name'] ?? ''));</w:t>
        <w:br/>
        <w:t xml:space="preserve">            $actedAt = (string) ($step['acted_at'] ?? '');</w:t>
        <w:br/>
        <w:t xml:space="preserve">            ?&gt;</w:t>
        <w:br/>
        <w:t xml:space="preserve">            &lt;li class="proposal-workflow-step proposal-workflow-step--&lt;?= htmlspecialchars($status) ?&gt;"&gt;</w:t>
        <w:br/>
        <w:t xml:space="preserve">                &lt;div class="proposal-workflow-step-head"&gt;</w:t>
        <w:br/>
        <w:t xml:space="preserve">                    &lt;strong&gt;&lt;?= htmlspecialchars($step['title']) ?&gt;&lt;/strong&gt;</w:t>
        <w:br/>
        <w:t xml:space="preserve">                    &lt;span class="proposal-workflow-badge proposal-workflow-badge--&lt;?= htmlspecialchars($status) ?&gt;"&gt;</w:t>
        <w:br/>
        <w:t xml:space="preserve">                        &lt;?= htmlspecialchars($step['status_label']) ?&gt;</w:t>
        <w:br/>
        <w:t xml:space="preserve">                    &lt;/span&gt;</w:t>
        <w:br/>
        <w:t xml:space="preserve">                &lt;/div&gt;</w:t>
        <w:br/>
        <w:t xml:space="preserve">                &lt;p class="proposal-workflow-description"&gt;&lt;?= htmlspecialchars($step['description']) ?&gt;&lt;/p&gt;</w:t>
        <w:br/>
        <w:t xml:space="preserve">                &lt;?php if ($actorName !== '' || $actedAt !== ''): ?&gt;</w:t>
        <w:br/>
        <w:t xml:space="preserve">                    &lt;div class="proposal-workflow-meta"&gt;</w:t>
        <w:br/>
        <w:t xml:space="preserve">                        &lt;?php if ($actorName !== ''): ?&gt;</w:t>
        <w:br/>
        <w:t xml:space="preserve">                            &lt;span&gt;&lt;?= htmlspecialchars($actorName) ?&gt;&lt;/span&gt;</w:t>
        <w:br/>
        <w:t xml:space="preserve">                        &lt;?php endif; ?&gt;</w:t>
        <w:br/>
        <w:t xml:space="preserve">                        &lt;?php if ($actedAt !== ''): ?&gt;</w:t>
        <w:br/>
        <w:t xml:space="preserve">                            &lt;span&gt;&lt;?= htmlspecialchars($actedAt) ?&gt;&lt;/span&gt;</w:t>
        <w:br/>
        <w:t xml:space="preserve">                        &lt;?php endif; ?&gt;</w:t>
        <w:br/>
        <w:t xml:space="preserve">                    &lt;/div&gt;</w:t>
        <w:br/>
        <w:t xml:space="preserve">                &lt;?php endif; ?&gt;</w:t>
        <w:br/>
        <w:t xml:space="preserve">            &lt;/li&gt;</w:t>
        <w:br/>
        <w:t xml:space="preserve">        &lt;?php endforeach; ?&gt;</w:t>
        <w:br/>
        <w:t xml:space="preserve">    &lt;/ol&gt;</w:t>
        <w:br/>
        <w:t>&lt;/section&gt;</w:t>
        <w:br/>
      </w:r>
    </w:p>
    <w:p/>
    <w:p>
      <w:pPr>
        <w:pStyle w:val="Heading2"/>
      </w:pPr>
      <w:r>
        <w:t>app/views/proposals/_commercialized-entries.php</w:t>
      </w:r>
    </w:p>
    <w:p>
      <w:r>
        <w:rPr>
          <w:rFonts w:ascii="Consolas" w:hAnsi="Consolas"/>
          <w:sz w:val="16"/>
        </w:rPr>
        <w:t>&lt;?php</w:t>
        <w:br/>
        <w:t>/**</w:t>
        <w:br/>
        <w:t xml:space="preserve"> * @var string $sectionKey</w:t>
        <w:br/>
        <w:t xml:space="preserve"> * @var string $sectionLabel</w:t>
        <w:br/>
        <w:t xml:space="preserve"> * @var list&lt;array&lt;string, string&gt;&gt; $rows</w:t>
        <w:br/>
        <w:t xml:space="preserve"> * @var bool $readOnly</w:t>
        <w:br/>
        <w:t xml:space="preserve"> */</w:t>
        <w:br/>
        <w:t>$readOnly = $readOnly ?? false;</w:t>
        <w:br/>
        <w:t>$rows = $rows ?? [];</w:t>
        <w:br/>
        <w:t>if ($rows === []) {</w:t>
        <w:br/>
        <w:t xml:space="preserve">    $rows = [[</w:t>
        <w:br/>
        <w:t xml:space="preserve">        'research_title' =&gt; '',</w:t>
        <w:br/>
        <w:t xml:space="preserve">        'researchers' =&gt; '',</w:t>
        <w:br/>
        <w:t xml:space="preserve">        'date_started' =&gt; '',</w:t>
        <w:br/>
        <w:t xml:space="preserve">        'date_completed' =&gt; '',</w:t>
        <w:br/>
        <w:t xml:space="preserve">        'product_name' =&gt; '',</w:t>
        <w:br/>
        <w:t xml:space="preserve">        'adopter' =&gt; '',</w:t>
        <w:br/>
        <w:t xml:space="preserve">        'date_adopted' =&gt; '',</w:t>
        <w:br/>
        <w:t xml:space="preserve">        'google_drive_link' =&gt; '',</w:t>
        <w:br/>
        <w:t xml:space="preserve">    ]];</w:t>
        <w:br/>
        <w:t>}</w:t>
        <w:br/>
        <w:br/>
        <w:t>$entryValue = static function (array $row, string $key): string {</w:t>
        <w:br/>
        <w:t xml:space="preserve">    $value = $row[$key] ?? '';</w:t>
        <w:br/>
        <w:t xml:space="preserve">    return is_string($value) ? $value : '';</w:t>
        <w:br/>
        <w:t>};</w:t>
        <w:br/>
        <w:t>?&gt;</w:t>
        <w:br/>
        <w:t>&lt;section class="proposal-section completed-researches-section commercialized-section trainings-conducted-section" data-funding-section="&lt;?= htmlspecialchars($sectionKey) ?&gt;"&gt;</w:t>
        <w:br/>
        <w:t xml:space="preserve">    &lt;h3 class="proposal-subtitle"&gt;&lt;?= htmlspecialchars($sectionLabel) ?&gt;&lt;/h3&gt;</w:t>
        <w:br/>
        <w:t xml:space="preserve">    &lt;p class="trainings-conducted-scroll-hint proposal-section-note"&gt;Scroll horizontally to view all columns, including &lt;strong&gt;Google Drive Link&lt;/strong&gt; for attached files.&lt;/p&gt;</w:t>
        <w:br/>
        <w:t xml:space="preserve">    &lt;div class="proposal-table-wrap trainings-conducted-table-wrap commercialized-table-wrap"&gt;</w:t>
        <w:br/>
        <w:t xml:space="preserve">        &lt;table class="proposal-table commercialized-table trainings-conducted-table"&gt;</w:t>
        <w:br/>
        <w:t xml:space="preserve">            &lt;colgroup&gt;</w:t>
        <w:br/>
        <w:t xml:space="preserve">                &lt;col class="comm-col-title"&gt;</w:t>
        <w:br/>
        <w:t xml:space="preserve">                &lt;col class="comm-col-researchers"&gt;</w:t>
        <w:br/>
        <w:t xml:space="preserve">                &lt;col class="comm-col-date"&gt;</w:t>
        <w:br/>
        <w:t xml:space="preserve">                &lt;col class="comm-col-date"&gt;</w:t>
        <w:br/>
        <w:t xml:space="preserve">                &lt;col class="comm-col-product"&gt;</w:t>
        <w:br/>
        <w:t xml:space="preserve">                &lt;col class="comm-col-adopter"&gt;</w:t>
        <w:br/>
        <w:t xml:space="preserve">                &lt;col class="comm-col-date"&gt;</w:t>
        <w:br/>
        <w:t xml:space="preserve">                &lt;col class="comm-col-drive-link"&gt;</w:t>
        <w:br/>
        <w:t xml:space="preserve">                &lt;?php if (!$readOnly): ?&gt;</w:t>
        <w:br/>
        <w:t xml:space="preserve">                    &lt;col class="comm-col-actions"&gt;</w:t>
        <w:br/>
        <w:t xml:space="preserve">                &lt;?php endif; ?&gt;</w:t>
        <w:br/>
        <w:t xml:space="preserve">            &lt;/colgroup&gt;</w:t>
        <w:br/>
        <w:t xml:space="preserve">            &lt;thead&gt;</w:t>
        <w:br/>
        <w:t xml:space="preserve">                &lt;tr&gt;</w:t>
        <w:br/>
        <w:t xml:space="preserve">                    &lt;th&gt;Research Title&lt;/th&gt;</w:t>
        <w:br/>
        <w:t xml:space="preserve">                    &lt;th&gt;Researcher(s)&lt;/th&gt;</w:t>
        <w:br/>
        <w:t xml:space="preserve">                    &lt;th&gt;Date Started&lt;span class="tc-footnote"&gt;mm/dd/yyyy&lt;/span&gt;&lt;/th&gt;</w:t>
        <w:br/>
        <w:t xml:space="preserve">                    &lt;th&gt;Date Completed&lt;span class="tc-footnote"&gt;mm/dd/yyyy&lt;/span&gt;&lt;/th&gt;</w:t>
        <w:br/>
        <w:t xml:space="preserve">                    &lt;th&gt;Product Name&lt;span class="tc-footnote"&gt;Methods / Process / Technology&lt;/span&gt;&lt;/th&gt;</w:t>
        <w:br/>
        <w:t xml:space="preserve">                    &lt;th&gt;Adopter&lt;span class="tc-footnote"&gt;Industry Beneficiary&lt;/span&gt;&lt;/th&gt;</w:t>
        <w:br/>
        <w:t xml:space="preserve">                    &lt;th&gt;Date Adopted&lt;span class="tc-footnote"&gt;mm/dd/yyyy&lt;/span&gt;&lt;/th&gt;</w:t>
        <w:br/>
        <w:t xml:space="preserve">                    &lt;th&gt;Google Drive Link&lt;/th&gt;</w:t>
        <w:br/>
        <w:t xml:space="preserve">                    &lt;?php if (!$readOnly): ?&gt;</w:t>
        <w:br/>
        <w:t xml:space="preserve">                        &lt;th class="completed-researches-actions-col"&gt;&lt;/th&gt;</w:t>
        <w:br/>
        <w:t xml:space="preserve">                    &lt;?php endif; ?&gt;</w:t>
        <w:br/>
        <w:t xml:space="preserve">                &lt;/tr&gt;</w:t>
        <w:br/>
        <w:t xml:space="preserve">            &lt;/thead&gt;</w:t>
        <w:br/>
        <w:t xml:space="preserve">            &lt;tbody class="commercialized-rows" data-section="&lt;?= htmlspecialchars($sectionKey) ?&gt;"&gt;</w:t>
        <w:br/>
        <w:t xml:space="preserve">                &lt;?php foreach ($rows as $index =&gt; $row): ?&gt;</w:t>
        <w:br/>
        <w:t xml:space="preserve">                    &lt;tr class="commercialized-row"&gt;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'research_title') !== '' ? $entryValue($row, 'research_title') : '—')) ?&gt;</w:t>
        <w:br/>
        <w:t xml:space="preserve">                            &lt;?php else: ?&gt;</w:t>
        <w:br/>
        <w:t xml:space="preserve">                                &lt;textarea name="entries[&lt;?= htmlspecialchars($sectionKey) ?&gt;][&lt;?= (int) $index ?&gt;][research_title]" class="proposal-textarea proposal-textarea-compact" rows="2" placeholder="Research title"&gt;&lt;?= htmlspecialchars($entryValue($row, 'research_title'))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'researchers') !== '' ? $entryValue($row, 'researchers') : '—')) ?&gt;</w:t>
        <w:br/>
        <w:t xml:space="preserve">                            &lt;?php else: ?&gt;</w:t>
        <w:br/>
        <w:t xml:space="preserve">                                &lt;textarea name="entries[&lt;?= htmlspecialchars($sectionKey) ?&gt;][&lt;?= (int) $index ?&gt;][researchers]" class="proposal-textarea proposal-textarea-compact" rows="2" placeholder="Researcher(s)"&gt;&lt;?= htmlspecialchars($entryValue($row, 'researchers'))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'date_started') !== '' ? $entryValue($row, 'date_started') : '—') ?&gt;</w:t>
        <w:br/>
        <w:t xml:space="preserve">                            &lt;?php else: ?&gt;</w:t>
        <w:br/>
        <w:t xml:space="preserve">                                &lt;input type="date" name="entries[&lt;?= htmlspecialchars($sectionKey) ?&gt;][&lt;?= (int) $index ?&gt;][date_started]" value="&lt;?= htmlspecialchars($entryValue($row, 'date_started')) ?&gt;"&gt;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'date_completed') !== '' ? $entryValue($row, 'date_completed') : '—') ?&gt;</w:t>
        <w:br/>
        <w:t xml:space="preserve">                            &lt;?php else: ?&gt;</w:t>
        <w:br/>
        <w:t xml:space="preserve">                                &lt;input type="date" name="entries[&lt;?= htmlspecialchars($sectionKey) ?&gt;][&lt;?= (int) $index ?&gt;][date_completed]" value="&lt;?= htmlspecialchars($entryValue($row, 'date_completed')) ?&gt;"&gt;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'product_name') !== '' ? $entryValue($row, 'product_name') : '—')) ?&gt;</w:t>
        <w:br/>
        <w:t xml:space="preserve">                            &lt;?php else: ?&gt;</w:t>
        <w:br/>
        <w:t xml:space="preserve">                                &lt;textarea name="entries[&lt;?= htmlspecialchars($sectionKey) ?&gt;][&lt;?= (int) $index ?&gt;][product_name]" class="proposal-textarea proposal-textarea-compact" rows="2" placeholder="Product name"&gt;&lt;?= htmlspecialchars($entryValue($row, 'product_name'))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'adopter') !== '' ? $entryValue($row, 'adopter') : '—')) ?&gt;</w:t>
        <w:br/>
        <w:t xml:space="preserve">                            &lt;?php else: ?&gt;</w:t>
        <w:br/>
        <w:t xml:space="preserve">                                &lt;textarea name="entries[&lt;?= htmlspecialchars($sectionKey) ?&gt;][&lt;?= (int) $index ?&gt;][adopter]" class="proposal-textarea proposal-textarea-compact" rows="2" placeholder="Adopter / beneficiary"&gt;&lt;?= htmlspecialchars($entryValue($row, 'adopter'))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'date_adopted') !== '' ? $entryValue($row, 'date_adopted') : '—') ?&gt;</w:t>
        <w:br/>
        <w:t xml:space="preserve">                            &lt;?php else: ?&gt;</w:t>
        <w:br/>
        <w:t xml:space="preserve">                                &lt;input type="date" name="entries[&lt;?= htmlspecialchars($sectionKey) ?&gt;][&lt;?= (int) $index ?&gt;][date_adopted]" value="&lt;?= htmlspecialchars($entryValue($row, 'date_adopted')) ?&gt;"&gt;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 class="comm-col-drive-link-cell"&gt;</w:t>
        <w:br/>
        <w:t xml:space="preserve">                            &lt;?php</w:t>
        <w:br/>
        <w:t xml:space="preserve">                            $driveLink = $entryValue($row, 'google_drive_link');</w:t>
        <w:br/>
        <w:t xml:space="preserve">                            if ($readOnly): ?&gt;</w:t>
        <w:br/>
        <w:t xml:space="preserve">                                &lt;?php if ($driveLink !== ''): ?&gt;</w:t>
        <w:br/>
        <w:t xml:space="preserve">                                    &lt;a href="&lt;?= htmlspecialchars($driveLink) ?&gt;" target="_blank" rel="noopener noreferrer"&gt;View file&lt;/a&gt;</w:t>
        <w:br/>
        <w:t xml:space="preserve">                                &lt;?php else: ?&gt;</w:t>
        <w:br/>
        <w:t xml:space="preserve">                                    —</w:t>
        <w:br/>
        <w:t xml:space="preserve">                                &lt;?php endif;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type="url"</w:t>
        <w:br/>
        <w:t xml:space="preserve">                                    name="entries[&lt;?= htmlspecialchars($sectionKey) ?&gt;][&lt;?= (int) $index ?&gt;][google_drive_link]"</w:t>
        <w:br/>
        <w:t xml:space="preserve">                                    value="&lt;?= htmlspecialchars($driveLink) ?&gt;"</w:t>
        <w:br/>
        <w:t xml:space="preserve">                                    placeholder="https://drive.google.com/..."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&lt;?php if (!$readOnly): ?&gt;</w:t>
        <w:br/>
        <w:t xml:space="preserve">                            &lt;td class="completed-researches-actions-col"&gt;</w:t>
        <w:br/>
        <w:t xml:space="preserve">                                &lt;button type="button" class="btn btn-sm btn-outline commercialized-remove-row" title="Remove row"&gt;Remove&lt;/button&gt;</w:t>
        <w:br/>
        <w:t xml:space="preserve">                            &lt;/td&gt;</w:t>
        <w:br/>
        <w:t xml:space="preserve">                        &lt;?php endif; ?&gt;</w:t>
        <w:br/>
        <w:t xml:space="preserve">                    &lt;/tr&gt;</w:t>
        <w:br/>
        <w:t xml:space="preserve">                &lt;?php endforeach; ?&gt;</w:t>
        <w:br/>
        <w:t xml:space="preserve">            &lt;/tbody&gt;</w:t>
        <w:br/>
        <w:t xml:space="preserve">        &lt;/table&gt;</w:t>
        <w:br/>
        <w:t xml:space="preserve">    &lt;/div&gt;</w:t>
        <w:br/>
        <w:t xml:space="preserve">    &lt;?php if (!$readOnly): ?&gt;</w:t>
        <w:br/>
        <w:t xml:space="preserve">        &lt;div class="proposal-coauthors-actions completed-researches-add-row-wrap"&gt;</w:t>
        <w:br/>
        <w:t xml:space="preserve">            &lt;button type="button" class="btn btn-sm btn-outline commercialized-add-row" data-section="&lt;?= htmlspecialchars($sectionKey) ?&gt;"&gt;</w:t>
        <w:br/>
        <w:t xml:space="preserve">                Add commercialized entry</w:t>
        <w:br/>
        <w:t xml:space="preserve">            &lt;/button&gt;</w:t>
        <w:br/>
        <w:t xml:space="preserve">        &lt;/div&gt;</w:t>
        <w:br/>
        <w:t xml:space="preserve">    &lt;?php endif; ?&gt;</w:t>
        <w:br/>
        <w:t>&lt;/section&gt;</w:t>
        <w:br/>
      </w:r>
    </w:p>
    <w:p/>
    <w:p>
      <w:pPr>
        <w:pStyle w:val="Heading2"/>
      </w:pPr>
      <w:r>
        <w:t>app/views/proposals/_completed-researches-entries.php</w:t>
      </w:r>
    </w:p>
    <w:p>
      <w:r>
        <w:rPr>
          <w:rFonts w:ascii="Consolas" w:hAnsi="Consolas"/>
          <w:sz w:val="16"/>
        </w:rPr>
        <w:t>&lt;?php</w:t>
        <w:br/>
        <w:br/>
        <w:t>/**</w:t>
        <w:br/>
        <w:br/>
        <w:t xml:space="preserve"> * @var string $sectionKey</w:t>
        <w:br/>
        <w:br/>
        <w:t xml:space="preserve"> * @var string $sectionLabel</w:t>
        <w:br/>
        <w:br/>
        <w:t xml:space="preserve"> * @var list&lt;array&lt;string, string&gt;&gt; $rows</w:t>
        <w:br/>
        <w:br/>
        <w:t xml:space="preserve"> * @var bool $readOnly</w:t>
        <w:br/>
        <w:br/>
        <w:t xml:space="preserve"> */</w:t>
        <w:br/>
        <w:br/>
        <w:t>$readOnly = $readOnly ?? false;</w:t>
        <w:br/>
        <w:br/>
        <w:t>$rows = $rows ?? [];</w:t>
        <w:br/>
        <w:br/>
        <w:t>if ($rows === []) {</w:t>
        <w:br/>
        <w:br/>
        <w:t xml:space="preserve">    $rows = [[</w:t>
        <w:br/>
        <w:br/>
        <w:t xml:space="preserve">        'research_title' =&gt; '',</w:t>
        <w:br/>
        <w:br/>
        <w:t xml:space="preserve">        'researcher_names' =&gt; '',</w:t>
        <w:br/>
        <w:br/>
        <w:t xml:space="preserve">        'date_started' =&gt; '',</w:t>
        <w:br/>
        <w:br/>
        <w:t xml:space="preserve">        'date_completed' =&gt; '',</w:t>
        <w:br/>
        <w:br/>
        <w:t xml:space="preserve">        'duration_months' =&gt; '',</w:t>
        <w:br/>
        <w:br/>
        <w:t xml:space="preserve">        'budget_source' =&gt; '',</w:t>
        <w:br/>
        <w:br/>
        <w:t xml:space="preserve">        'budget_amount' =&gt; '',</w:t>
        <w:br/>
        <w:br/>
        <w:t xml:space="preserve">        'category' =&gt; '',</w:t>
        <w:br/>
        <w:br/>
        <w:t xml:space="preserve">        'remarks' =&gt; '',</w:t>
        <w:br/>
        <w:br/>
        <w:t xml:space="preserve">        'google_drive_link' =&gt; '',</w:t>
        <w:br/>
        <w:br/>
        <w:t xml:space="preserve">    ]];</w:t>
        <w:br/>
        <w:br/>
        <w:t>}</w:t>
        <w:br/>
        <w:br/>
        <w:br/>
        <w:br/>
        <w:t>$entryValue = static function (array $row, string $key): string {</w:t>
        <w:br/>
        <w:br/>
        <w:t xml:space="preserve">    $value = $row[$key] ?? '';</w:t>
        <w:br/>
        <w:br/>
        <w:t xml:space="preserve">    return is_string($value) ? $value : '';</w:t>
        <w:br/>
        <w:br/>
        <w:t>};</w:t>
        <w:br/>
        <w:br/>
        <w:t>?&gt;</w:t>
        <w:br/>
        <w:br/>
        <w:t>&lt;section class="proposal-section completed-researches-section trainings-conducted-section" data-funding-section="&lt;?= htmlspecialchars($sectionKey) ?&gt;"&gt;</w:t>
        <w:br/>
        <w:br/>
        <w:t xml:space="preserve">    &lt;h3 class="proposal-subtitle"&gt;&lt;?= htmlspecialchars($sectionLabel) ?&gt;&lt;/h3&gt;</w:t>
        <w:br/>
        <w:br/>
        <w:t xml:space="preserve">    &lt;p class="trainings-conducted-scroll-hint proposal-section-note"&gt;Scroll horizontally to view all columns, including &lt;strong&gt;Google Drive Link&lt;/strong&gt; for attached files.&lt;/p&gt;</w:t>
        <w:br/>
        <w:br/>
        <w:t xml:space="preserve">    &lt;div class="proposal-table-wrap trainings-conducted-table-wrap"&gt;</w:t>
        <w:br/>
        <w:br/>
        <w:t xml:space="preserve">        &lt;table class="proposal-table completed-researches-table trainings-conducted-table"&gt;</w:t>
        <w:br/>
        <w:br/>
        <w:t xml:space="preserve">            &lt;colgroup&gt;</w:t>
        <w:br/>
        <w:br/>
        <w:t xml:space="preserve">                &lt;col class="cr-col-title"&gt;</w:t>
        <w:br/>
        <w:br/>
        <w:t xml:space="preserve">                &lt;col class="cr-col-researchers"&gt;</w:t>
        <w:br/>
        <w:br/>
        <w:t xml:space="preserve">                &lt;col class="cr-col-date"&gt;</w:t>
        <w:br/>
        <w:br/>
        <w:t xml:space="preserve">                &lt;col class="cr-col-date"&gt;</w:t>
        <w:br/>
        <w:br/>
        <w:t xml:space="preserve">                &lt;col class="cr-col-duration"&gt;</w:t>
        <w:br/>
        <w:br/>
        <w:t xml:space="preserve">                &lt;col class="cr-col-budget"&gt;</w:t>
        <w:br/>
        <w:br/>
        <w:t xml:space="preserve">                &lt;col class="cr-col-budget"&gt;</w:t>
        <w:br/>
        <w:br/>
        <w:t xml:space="preserve">                &lt;col class="cr-col-category"&gt;</w:t>
        <w:br/>
        <w:br/>
        <w:t xml:space="preserve">                &lt;col class="cr-col-remarks"&gt;</w:t>
        <w:br/>
        <w:br/>
        <w:t xml:space="preserve">                &lt;col class="cr-col-drive-link"&gt;</w:t>
        <w:br/>
        <w:br/>
        <w:t xml:space="preserve">                &lt;?php if (!$readOnly): ?&gt;</w:t>
        <w:br/>
        <w:br/>
        <w:t xml:space="preserve">                    &lt;col class="cr-col-actions"&gt;</w:t>
        <w:br/>
        <w:br/>
        <w:t xml:space="preserve">                &lt;?php endif; ?&gt;</w:t>
        <w:br/>
        <w:br/>
        <w:t xml:space="preserve">            &lt;/colgroup&gt;</w:t>
        <w:br/>
        <w:br/>
        <w:t xml:space="preserve">            &lt;thead&gt;</w:t>
        <w:br/>
        <w:br/>
        <w:t xml:space="preserve">                &lt;tr&gt;</w:t>
        <w:br/>
        <w:br/>
        <w:t xml:space="preserve">                    &lt;th rowspan="2"&gt;Research Title&lt;/th&gt;</w:t>
        <w:br/>
        <w:br/>
        <w:t xml:space="preserve">                    &lt;th rowspan="2"&gt;Researcher(s) Name&lt;/th&gt;</w:t>
        <w:br/>
        <w:br/>
        <w:t xml:space="preserve">                    &lt;th colspan="3"&gt;Inclusive Dates&lt;/th&gt;</w:t>
        <w:br/>
        <w:br/>
        <w:t xml:space="preserve">                    &lt;th colspan="2"&gt;Budget&lt;/th&gt;</w:t>
        <w:br/>
        <w:br/>
        <w:t xml:space="preserve">                    &lt;th rowspan="2"&gt;Category&lt;/th&gt;</w:t>
        <w:br/>
        <w:br/>
        <w:t xml:space="preserve">                    &lt;th rowspan="2"&gt;Remarks&lt;/th&gt;</w:t>
        <w:br/>
        <w:br/>
        <w:t xml:space="preserve">                    &lt;th rowspan="2"&gt;Google Drive Link&lt;/th&gt;</w:t>
        <w:br/>
        <w:br/>
        <w:t xml:space="preserve">                    &lt;?php if (!$readOnly): ?&gt;</w:t>
        <w:br/>
        <w:br/>
        <w:t xml:space="preserve">                        &lt;th rowspan="2" class="completed-researches-actions-col"&gt;&lt;/th&gt;</w:t>
        <w:br/>
        <w:br/>
        <w:t xml:space="preserve">                    &lt;?php endif; ?&gt;</w:t>
        <w:br/>
        <w:br/>
        <w:t xml:space="preserve">                &lt;/tr&gt;</w:t>
        <w:br/>
        <w:br/>
        <w:t xml:space="preserve">                &lt;tr&gt;</w:t>
        <w:br/>
        <w:br/>
        <w:t xml:space="preserve">                    &lt;th&gt;Month, Day, and Year Started&lt;/th&gt;</w:t>
        <w:br/>
        <w:br/>
        <w:t xml:space="preserve">                    &lt;th&gt;Month, Day and Year Completed&lt;/th&gt;</w:t>
        <w:br/>
        <w:br/>
        <w:t xml:space="preserve">                    &lt;th&gt;Duration in Months&lt;/th&gt;</w:t>
        <w:br/>
        <w:br/>
        <w:t xml:space="preserve">                    &lt;th&gt;Source&lt;/th&gt;</w:t>
        <w:br/>
        <w:br/>
        <w:t xml:space="preserve">                    &lt;th&gt;Amount&lt;/th&gt;</w:t>
        <w:br/>
        <w:br/>
        <w:t xml:space="preserve">                &lt;/tr&gt;</w:t>
        <w:br/>
        <w:br/>
        <w:t xml:space="preserve">            &lt;/thead&gt;</w:t>
        <w:br/>
        <w:br/>
        <w:t xml:space="preserve">            &lt;tbody class="completed-researches-rows" data-section="&lt;?= htmlspecialchars($sectionKey) ?&gt;"&gt;</w:t>
        <w:br/>
        <w:br/>
        <w:t xml:space="preserve">                &lt;?php foreach ($rows as $index =&gt; $row): ?&gt;</w:t>
        <w:br/>
        <w:br/>
        <w:t xml:space="preserve">                    &lt;tr class="completed-researches-row"&gt;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nl2br(htmlspecialchars($entryValue($row, 'research_title') !== '' ? $entryValue($row, 'research_title') : '—')) ?&gt;</w:t>
        <w:br/>
        <w:br/>
        <w:t xml:space="preserve">                            &lt;?php else: ?&gt;</w:t>
        <w:br/>
        <w:br/>
        <w:t xml:space="preserve">                                &lt;textarea</w:t>
        <w:br/>
        <w:br/>
        <w:t xml:space="preserve">                                    name="entries[&lt;?= htmlspecialchars($sectionKey) ?&gt;][&lt;?= (int) $index ?&gt;][research_title]"</w:t>
        <w:br/>
        <w:br/>
        <w:t xml:space="preserve">                                    class="proposal-textarea proposal-textarea-compact"</w:t>
        <w:br/>
        <w:br/>
        <w:t xml:space="preserve">                                    rows="2"</w:t>
        <w:br/>
        <w:br/>
        <w:t xml:space="preserve">                                    placeholder="Research title"</w:t>
        <w:br/>
        <w:br/>
        <w:t xml:space="preserve">                                &gt;&lt;?= htmlspecialchars($entryValue($row, 'research_title')) ?&gt;&lt;/textarea&gt;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nl2br(htmlspecialchars($entryValue($row, 'researcher_names') !== '' ? $entryValue($row, 'researcher_names') : '—')) ?&gt;</w:t>
        <w:br/>
        <w:br/>
        <w:t xml:space="preserve">                            &lt;?php else: ?&gt;</w:t>
        <w:br/>
        <w:br/>
        <w:t xml:space="preserve">                                &lt;textarea</w:t>
        <w:br/>
        <w:br/>
        <w:t xml:space="preserve">                                    name="entries[&lt;?= htmlspecialchars($sectionKey) ?&gt;][&lt;?= (int) $index ?&gt;][researcher_names]"</w:t>
        <w:br/>
        <w:br/>
        <w:t xml:space="preserve">                                    class="proposal-textarea proposal-textarea-compact"</w:t>
        <w:br/>
        <w:br/>
        <w:t xml:space="preserve">                                    rows="2"</w:t>
        <w:br/>
        <w:br/>
        <w:t xml:space="preserve">                                    placeholder="Researcher name(s)"</w:t>
        <w:br/>
        <w:br/>
        <w:t xml:space="preserve">                                &gt;&lt;?= htmlspecialchars($entryValue($row, 'researcher_names')) ?&gt;&lt;/textarea&gt;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'date_started') !== '' ? $entryValue($row, 'date_started') : '—') ?&gt;</w:t>
        <w:br/>
        <w:br/>
        <w:t xml:space="preserve">                            &lt;?php else: ?&gt;</w:t>
        <w:br/>
        <w:br/>
        <w:t xml:space="preserve">                                &lt;input</w:t>
        <w:br/>
        <w:br/>
        <w:t xml:space="preserve">                                    type="date"</w:t>
        <w:br/>
        <w:br/>
        <w:t xml:space="preserve">                                    name="entries[&lt;?= htmlspecialchars($sectionKey) ?&gt;][&lt;?= (int) $index ?&gt;][date_started]"</w:t>
        <w:br/>
        <w:br/>
        <w:t xml:space="preserve">                                    value="&lt;?= htmlspecialchars($entryValue($row, 'date_started')) ?&gt;"</w:t>
        <w:br/>
        <w:br/>
        <w:t xml:space="preserve">                                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'date_completed') !== '' ? $entryValue($row, 'date_completed') : '—') ?&gt;</w:t>
        <w:br/>
        <w:br/>
        <w:t xml:space="preserve">                            &lt;?php else: ?&gt;</w:t>
        <w:br/>
        <w:br/>
        <w:t xml:space="preserve">                                &lt;input</w:t>
        <w:br/>
        <w:br/>
        <w:t xml:space="preserve">                                    type="date"</w:t>
        <w:br/>
        <w:br/>
        <w:t xml:space="preserve">                                    name="entries[&lt;?= htmlspecialchars($sectionKey) ?&gt;][&lt;?= (int) $index ?&gt;][date_completed]"</w:t>
        <w:br/>
        <w:br/>
        <w:t xml:space="preserve">                                    value="&lt;?= htmlspecialchars($entryValue($row, 'date_completed')) ?&gt;"</w:t>
        <w:br/>
        <w:br/>
        <w:t xml:space="preserve">                                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'duration_months') !== '' ? $entryValue($row, 'duration_months') : '—') ?&gt;</w:t>
        <w:br/>
        <w:br/>
        <w:t xml:space="preserve">                            &lt;?php else: ?&gt;</w:t>
        <w:br/>
        <w:br/>
        <w:t xml:space="preserve">                                &lt;input</w:t>
        <w:br/>
        <w:br/>
        <w:t xml:space="preserve">                                    type="number"</w:t>
        <w:br/>
        <w:br/>
        <w:t xml:space="preserve">                                    min="0"</w:t>
        <w:br/>
        <w:br/>
        <w:t xml:space="preserve">                                    step="1"</w:t>
        <w:br/>
        <w:br/>
        <w:t xml:space="preserve">                                    name="entries[&lt;?= htmlspecialchars($sectionKey) ?&gt;][&lt;?= (int) $index ?&gt;][duration_months]"</w:t>
        <w:br/>
        <w:br/>
        <w:t xml:space="preserve">                                    value="&lt;?= htmlspecialchars($entryValue($row, 'duration_months')) ?&gt;"</w:t>
        <w:br/>
        <w:br/>
        <w:t xml:space="preserve">                                    placeholder="Months"</w:t>
        <w:br/>
        <w:br/>
        <w:t xml:space="preserve">                                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'budget_source') !== '' ? $entryValue($row, 'budget_source') : '—') ?&gt;</w:t>
        <w:br/>
        <w:br/>
        <w:t xml:space="preserve">                            &lt;?php else: ?&gt;</w:t>
        <w:br/>
        <w:br/>
        <w:t xml:space="preserve">                                &lt;input</w:t>
        <w:br/>
        <w:br/>
        <w:t xml:space="preserve">                                    type="text"</w:t>
        <w:br/>
        <w:br/>
        <w:t xml:space="preserve">                                    name="entries[&lt;?= htmlspecialchars($sectionKey) ?&gt;][&lt;?= (int) $index ?&gt;][budget_source]"</w:t>
        <w:br/>
        <w:br/>
        <w:t xml:space="preserve">                                    value="&lt;?= htmlspecialchars($entryValue($row, 'budget_source')) ?&gt;"</w:t>
        <w:br/>
        <w:br/>
        <w:t xml:space="preserve">                                    placeholder="Budget source"</w:t>
        <w:br/>
        <w:br/>
        <w:t xml:space="preserve">                                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'budget_amount') !== '' ? $entryValue($row, 'budget_amount') : '—') ?&gt;</w:t>
        <w:br/>
        <w:br/>
        <w:t xml:space="preserve">                            &lt;?php else: ?&gt;</w:t>
        <w:br/>
        <w:br/>
        <w:t xml:space="preserve">                                &lt;input</w:t>
        <w:br/>
        <w:br/>
        <w:t xml:space="preserve">                                    type="text"</w:t>
        <w:br/>
        <w:br/>
        <w:t xml:space="preserve">                                    name="entries[&lt;?= htmlspecialchars($sectionKey) ?&gt;][&lt;?= (int) $index ?&gt;][budget_amount]"</w:t>
        <w:br/>
        <w:br/>
        <w:t xml:space="preserve">                                    value="&lt;?= htmlspecialchars($entryValue($row, 'budget_amount')) ?&gt;"</w:t>
        <w:br/>
        <w:br/>
        <w:t xml:space="preserve">                                    placeholder="Amount"</w:t>
        <w:br/>
        <w:br/>
        <w:t xml:space="preserve">                                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'category') !== '' ? $entryValue($row, 'category') : '—') ?&gt;</w:t>
        <w:br/>
        <w:br/>
        <w:t xml:space="preserve">                            &lt;?php else: ?&gt;</w:t>
        <w:br/>
        <w:br/>
        <w:t xml:space="preserve">                                &lt;input</w:t>
        <w:br/>
        <w:br/>
        <w:t xml:space="preserve">                                    type="text"</w:t>
        <w:br/>
        <w:br/>
        <w:t xml:space="preserve">                                    name="entries[&lt;?= htmlspecialchars($sectionKey) ?&gt;][&lt;?= (int) $index ?&gt;][category]"</w:t>
        <w:br/>
        <w:br/>
        <w:t xml:space="preserve">                                    value="&lt;?= htmlspecialchars($entryValue($row, 'category')) ?&gt;"</w:t>
        <w:br/>
        <w:br/>
        <w:t xml:space="preserve">                                    placeholder="Category"</w:t>
        <w:br/>
        <w:br/>
        <w:t xml:space="preserve">                                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nl2br(htmlspecialchars($entryValue($row, 'remarks') !== '' ? $entryValue($row, 'remarks') : '—')) ?&gt;</w:t>
        <w:br/>
        <w:br/>
        <w:t xml:space="preserve">                            &lt;?php else: ?&gt;</w:t>
        <w:br/>
        <w:br/>
        <w:t xml:space="preserve">                                &lt;textarea</w:t>
        <w:br/>
        <w:br/>
        <w:t xml:space="preserve">                                    name="entries[&lt;?= htmlspecialchars($sectionKey) ?&gt;][&lt;?= (int) $index ?&gt;][remarks]"</w:t>
        <w:br/>
        <w:br/>
        <w:t xml:space="preserve">                                    class="proposal-textarea proposal-textarea-compact"</w:t>
        <w:br/>
        <w:br/>
        <w:t xml:space="preserve">                                    rows="2"</w:t>
        <w:br/>
        <w:br/>
        <w:t xml:space="preserve">                                    placeholder="Remarks"</w:t>
        <w:br/>
        <w:br/>
        <w:t xml:space="preserve">                                &gt;&lt;?= htmlspecialchars($entryValue($row, 'remarks')) ?&gt;&lt;/textarea&gt;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 class="cr-col-drive-link-cell"&gt;</w:t>
        <w:br/>
        <w:br/>
        <w:t xml:space="preserve">                            &lt;?php</w:t>
        <w:br/>
        <w:br/>
        <w:t xml:space="preserve">                            $driveLink = $entryValue($row, 'google_drive_link');</w:t>
        <w:br/>
        <w:br/>
        <w:t xml:space="preserve">                            if ($readOnly): ?&gt;</w:t>
        <w:br/>
        <w:br/>
        <w:t xml:space="preserve">                                &lt;?php if ($driveLink !== ''): ?&gt;</w:t>
        <w:br/>
        <w:br/>
        <w:t xml:space="preserve">                                    &lt;a href="&lt;?= htmlspecialchars($driveLink) ?&gt;" target="_blank" rel="noopener noreferrer"&gt;View file&lt;/a&gt;</w:t>
        <w:br/>
        <w:br/>
        <w:t xml:space="preserve">                                &lt;?php else: ?&gt;</w:t>
        <w:br/>
        <w:br/>
        <w:t xml:space="preserve">                                    —</w:t>
        <w:br/>
        <w:br/>
        <w:t xml:space="preserve">                                &lt;?php endif; ?&gt;</w:t>
        <w:br/>
        <w:br/>
        <w:t xml:space="preserve">                            &lt;?php else: ?&gt;</w:t>
        <w:br/>
        <w:br/>
        <w:t xml:space="preserve">                                &lt;input</w:t>
        <w:br/>
        <w:br/>
        <w:t xml:space="preserve">                                    type="url"</w:t>
        <w:br/>
        <w:br/>
        <w:t xml:space="preserve">                                    name="entries[&lt;?= htmlspecialchars($sectionKey) ?&gt;][&lt;?= (int) $index ?&gt;][google_drive_link]"</w:t>
        <w:br/>
        <w:br/>
        <w:t xml:space="preserve">                                    value="&lt;?= htmlspecialchars($driveLink) ?&gt;"</w:t>
        <w:br/>
        <w:br/>
        <w:t xml:space="preserve">                                    placeholder="https://drive.google.com/..."</w:t>
        <w:br/>
        <w:br/>
        <w:t xml:space="preserve">                                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&lt;?php if (!$readOnly): ?&gt;</w:t>
        <w:br/>
        <w:br/>
        <w:t xml:space="preserve">                            &lt;td class="completed-researches-actions-col"&gt;</w:t>
        <w:br/>
        <w:br/>
        <w:t xml:space="preserve">                                &lt;button type="button" class="btn btn-sm btn-outline completed-researches-remove-row" title="Remove row"&gt;Remove&lt;/button&gt;</w:t>
        <w:br/>
        <w:br/>
        <w:t xml:space="preserve">                            &lt;/td&gt;</w:t>
        <w:br/>
        <w:br/>
        <w:t xml:space="preserve">                        &lt;?php endif; ?&gt;</w:t>
        <w:br/>
        <w:br/>
        <w:t xml:space="preserve">                    &lt;/tr&gt;</w:t>
        <w:br/>
        <w:br/>
        <w:t xml:space="preserve">                &lt;?php endforeach; ?&gt;</w:t>
        <w:br/>
        <w:br/>
        <w:t xml:space="preserve">            &lt;/tbody&gt;</w:t>
        <w:br/>
        <w:br/>
        <w:t xml:space="preserve">        &lt;/table&gt;</w:t>
        <w:br/>
        <w:br/>
        <w:t xml:space="preserve">    &lt;/div&gt;</w:t>
        <w:br/>
        <w:br/>
        <w:t xml:space="preserve">    &lt;?php if (!$readOnly): ?&gt;</w:t>
        <w:br/>
        <w:br/>
        <w:t xml:space="preserve">        &lt;div class="proposal-coauthors-actions completed-researches-add-row-wrap"&gt;</w:t>
        <w:br/>
        <w:br/>
        <w:t xml:space="preserve">            &lt;button type="button" class="btn btn-sm btn-outline completed-researches-add-row" data-section="&lt;?= htmlspecialchars($sectionKey) ?&gt;"&gt;</w:t>
        <w:br/>
        <w:br/>
        <w:t xml:space="preserve">                Add research entry</w:t>
        <w:br/>
        <w:br/>
        <w:t xml:space="preserve">            &lt;/button&gt;</w:t>
        <w:br/>
        <w:br/>
        <w:t xml:space="preserve">        &lt;/div&gt;</w:t>
        <w:br/>
        <w:br/>
        <w:t xml:space="preserve">    &lt;?php endif; ?&gt;</w:t>
        <w:br/>
        <w:br/>
        <w:t>&lt;/section&gt;</w:t>
        <w:br/>
        <w:br/>
      </w:r>
    </w:p>
    <w:p/>
    <w:p>
      <w:pPr>
        <w:pStyle w:val="Heading2"/>
      </w:pPr>
      <w:r>
        <w:t>app/views/proposals/_consolidated-book-citation-entries.php</w:t>
      </w:r>
    </w:p>
    <w:p>
      <w:r>
        <w:rPr>
          <w:rFonts w:ascii="Consolas" w:hAnsi="Consolas"/>
          <w:sz w:val="16"/>
        </w:rPr>
        <w:t>&lt;?php</w:t>
        <w:br/>
        <w:br/>
        <w:t>/**</w:t>
        <w:br/>
        <w:br/>
        <w:t xml:space="preserve"> * @var list&lt;array&lt;string, string&gt;&gt; $rows</w:t>
        <w:br/>
        <w:br/>
        <w:t xml:space="preserve"> * @var bool $readOnly</w:t>
        <w:br/>
        <w:br/>
        <w:t xml:space="preserve"> */</w:t>
        <w:br/>
        <w:br/>
        <w:t>$readOnly = $readOnly ?? false;</w:t>
        <w:br/>
        <w:br/>
        <w:t>$rows = $rows ?? [];</w:t>
        <w:br/>
        <w:br/>
        <w:t>if ($rows === []) {</w:t>
        <w:br/>
        <w:br/>
        <w:t xml:space="preserve">    $rows = [[</w:t>
        <w:br/>
        <w:br/>
        <w:t xml:space="preserve">        'title_original_article_cited' =&gt; '',</w:t>
        <w:br/>
        <w:br/>
        <w:t xml:space="preserve">        'authors_original_article' =&gt; '',</w:t>
        <w:br/>
        <w:br/>
        <w:t xml:space="preserve">        'title_publication_original' =&gt; '',</w:t>
        <w:br/>
        <w:br/>
        <w:t xml:space="preserve">        'title_new_book_chapter' =&gt; '',</w:t>
        <w:br/>
        <w:br/>
        <w:t xml:space="preserve">        'authors_book_chapter' =&gt; '',</w:t>
        <w:br/>
        <w:br/>
        <w:t xml:space="preserve">        'title_book_chapter_published' =&gt; '',</w:t>
        <w:br/>
        <w:br/>
        <w:t xml:space="preserve">        'volume_issue' =&gt; '',</w:t>
        <w:br/>
        <w:br/>
        <w:t xml:space="preserve">        'pages' =&gt; '',</w:t>
        <w:br/>
        <w:br/>
        <w:t xml:space="preserve">        'year_publication' =&gt; '',</w:t>
        <w:br/>
        <w:br/>
        <w:t xml:space="preserve">        'isbn' =&gt; '',</w:t>
        <w:br/>
        <w:br/>
        <w:t xml:space="preserve">        'publisher' =&gt; '',</w:t>
        <w:br/>
        <w:br/>
        <w:t xml:space="preserve">        'college' =&gt; '',</w:t>
        <w:br/>
        <w:br/>
        <w:t xml:space="preserve">        'campus' =&gt; '',</w:t>
        <w:br/>
        <w:br/>
        <w:t xml:space="preserve">        'google_drive_link' =&gt; '',</w:t>
        <w:br/>
        <w:br/>
        <w:t xml:space="preserve">    ]];</w:t>
        <w:br/>
        <w:br/>
        <w:t>}</w:t>
        <w:br/>
        <w:br/>
        <w:br/>
        <w:br/>
        <w:t>$entryValue = static function (array $row, string $key): string {</w:t>
        <w:br/>
        <w:br/>
        <w:t xml:space="preserve">    $value = $row[$key] ?? '';</w:t>
        <w:br/>
        <w:br/>
        <w:t xml:space="preserve">    return is_string($value) ? $value : '';</w:t>
        <w:br/>
        <w:br/>
        <w:t>};</w:t>
        <w:br/>
        <w:br/>
        <w:t>?&gt;</w:t>
        <w:br/>
        <w:br/>
        <w:t>&lt;section class="proposal-section trainings-conducted-section consolidated-book-citation-section"&gt;</w:t>
        <w:br/>
        <w:br/>
        <w:t xml:space="preserve">    &lt;p class="trainings-conducted-scroll-hint proposal-section-note"&gt;Scroll horizontally to view all columns, including &lt;strong&gt;Google Drive Link&lt;/strong&gt; for attached files.&lt;/p&gt;</w:t>
        <w:br/>
        <w:br/>
        <w:t xml:space="preserve">    &lt;div class="proposal-table-wrap trainings-conducted-table-wrap book-citation-table-wrap"&gt;</w:t>
        <w:br/>
        <w:br/>
        <w:t xml:space="preserve">        &lt;table class="proposal-table book-citation-table trainings-conducted-table"&gt;</w:t>
        <w:br/>
        <w:br/>
        <w:t xml:space="preserve">            &lt;thead&gt;</w:t>
        <w:br/>
        <w:br/>
        <w:t xml:space="preserve">                &lt;tr&gt;</w:t>
        <w:br/>
        <w:br/>
        <w:t xml:space="preserve">                    &lt;th&gt;Title of Original Research Article/Paper Cited&lt;/th&gt;</w:t>
        <w:br/>
        <w:br/>
        <w:t xml:space="preserve">                    &lt;th&gt;Author(s) of Original Article/Paper&lt;/th&gt;</w:t>
        <w:br/>
        <w:br/>
        <w:t xml:space="preserve">                    &lt;th&gt;Title of Publication where the Original Research Article Being Cited was Published&lt;/th&gt;</w:t>
        <w:br/>
        <w:br/>
        <w:t xml:space="preserve">                    &lt;th&gt;Title of New Book Chapter where the Original Research Article/Paper was Cited&lt;/th&gt;</w:t>
        <w:br/>
        <w:br/>
        <w:t xml:space="preserve">                    &lt;th&gt;Author(s) of the Book Chapter who Cited the Original Research Article/Paper&lt;/th&gt;</w:t>
        <w:br/>
        <w:br/>
        <w:t xml:space="preserve">                    &lt;th&gt;Title of Book where the Chapter was Published&lt;/th&gt;</w:t>
        <w:br/>
        <w:br/>
        <w:t xml:space="preserve">                    &lt;th&gt;Vol. No./Issue no.&lt;/th&gt;</w:t>
        <w:br/>
        <w:br/>
        <w:t xml:space="preserve">                    &lt;th&gt;Number of Pages&lt;/th&gt;</w:t>
        <w:br/>
        <w:br/>
        <w:t xml:space="preserve">                    &lt;th&gt;Year of Publication&lt;/th&gt;</w:t>
        <w:br/>
        <w:br/>
        <w:t xml:space="preserve">                    &lt;th&gt;ISBN&lt;/th&gt;</w:t>
        <w:br/>
        <w:br/>
        <w:t xml:space="preserve">                    &lt;th&gt;Publisher&lt;/th&gt;</w:t>
        <w:br/>
        <w:br/>
        <w:t xml:space="preserve">                    &lt;th&gt;College&lt;/th&gt;</w:t>
        <w:br/>
        <w:br/>
        <w:t xml:space="preserve">                    &lt;th&gt;Campus&lt;/th&gt;</w:t>
        <w:br/>
        <w:br/>
        <w:t xml:space="preserve">                    &lt;th&gt;Google Drive Link&lt;/th&gt;</w:t>
        <w:br/>
        <w:br/>
        <w:t xml:space="preserve">                    &lt;?php if (!$readOnly): ?&gt;</w:t>
        <w:br/>
        <w:br/>
        <w:t xml:space="preserve">                        &lt;th class="completed-researches-actions-col"&gt;Action&lt;/th&gt;</w:t>
        <w:br/>
        <w:br/>
        <w:t xml:space="preserve">                    &lt;?php endif; ?&gt;</w:t>
        <w:br/>
        <w:br/>
        <w:t xml:space="preserve">                &lt;/tr&gt;</w:t>
        <w:br/>
        <w:br/>
        <w:t xml:space="preserve">            &lt;/thead&gt;</w:t>
        <w:br/>
        <w:br/>
        <w:t xml:space="preserve">            &lt;tbody id="consolidated-book-citation-rows" class="consolidated-book-citation-rows"&gt;</w:t>
        <w:br/>
        <w:br/>
        <w:t xml:space="preserve">                &lt;?php foreach ($rows as $index =&gt; $row): ?&gt;</w:t>
        <w:br/>
        <w:br/>
        <w:t xml:space="preserve">                    &lt;tr class="consolidated-book-citation-row"&gt;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nl2br(htmlspecialchars($entryValue($row, 'title_original_article_cited') !== '' ? $entryValue($row, 'title_original_article_cited') : '—')) ?&gt;</w:t>
        <w:br/>
        <w:br/>
        <w:t xml:space="preserve">                            &lt;?php else: ?&gt;</w:t>
        <w:br/>
        <w:br/>
        <w:t xml:space="preserve">                                &lt;textarea name="entries[&lt;?= (int) $index ?&gt;][title_original_article_cited]" class="proposal-textarea proposal-textarea-compact" rows="2"&gt;&lt;?= htmlspecialchars($entryValue($row, 'title_original_article_cited')) ?&gt;&lt;/textarea&gt;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nl2br(htmlspecialchars($entryValue($row, 'authors_original_article') !== '' ? $entryValue($row, 'authors_original_article') : '—')) ?&gt;</w:t>
        <w:br/>
        <w:br/>
        <w:t xml:space="preserve">                            &lt;?php else: ?&gt;</w:t>
        <w:br/>
        <w:br/>
        <w:t xml:space="preserve">                                &lt;textarea name="entries[&lt;?= (int) $index ?&gt;][authors_original_article]" class="proposal-textarea proposal-textarea-compact" rows="2"&gt;&lt;?= htmlspecialchars($entryValue($row, 'authors_original_article')) ?&gt;&lt;/textarea&gt;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nl2br(htmlspecialchars($entryValue($row, 'title_publication_original') !== '' ? $entryValue($row, 'title_publication_original') : '—')) ?&gt;</w:t>
        <w:br/>
        <w:br/>
        <w:t xml:space="preserve">                            &lt;?php else: ?&gt;</w:t>
        <w:br/>
        <w:br/>
        <w:t xml:space="preserve">                                &lt;textarea name="entries[&lt;?= (int) $index ?&gt;][title_publication_original]" class="proposal-textarea proposal-textarea-compact" rows="2"&gt;&lt;?= htmlspecialchars($entryValue($row, 'title_publication_original')) ?&gt;&lt;/textarea&gt;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nl2br(htmlspecialchars($entryValue($row, 'title_new_book_chapter') !== '' ? $entryValue($row, 'title_new_book_chapter') : '—')) ?&gt;</w:t>
        <w:br/>
        <w:br/>
        <w:t xml:space="preserve">                            &lt;?php else: ?&gt;</w:t>
        <w:br/>
        <w:br/>
        <w:t xml:space="preserve">                                &lt;textarea name="entries[&lt;?= (int) $index ?&gt;][title_new_book_chapter]" class="proposal-textarea proposal-textarea-compact" rows="2"&gt;&lt;?= htmlspecialchars($entryValue($row, 'title_new_book_chapter')) ?&gt;&lt;/textarea&gt;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nl2br(htmlspecialchars($entryValue($row, 'authors_book_chapter') !== '' ? $entryValue($row, 'authors_book_chapter') : '—')) ?&gt;</w:t>
        <w:br/>
        <w:br/>
        <w:t xml:space="preserve">                            &lt;?php else: ?&gt;</w:t>
        <w:br/>
        <w:br/>
        <w:t xml:space="preserve">                                &lt;textarea name="entries[&lt;?= (int) $index ?&gt;][authors_book_chapter]" class="proposal-textarea proposal-textarea-compact" rows="2"&gt;&lt;?= htmlspecialchars($entryValue($row, 'authors_book_chapter')) ?&gt;&lt;/textarea&gt;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nl2br(htmlspecialchars($entryValue($row, 'title_book_chapter_published') !== '' ? $entryValue($row, 'title_book_chapter_published') : '—')) ?&gt;</w:t>
        <w:br/>
        <w:br/>
        <w:t xml:space="preserve">                            &lt;?php else: ?&gt;</w:t>
        <w:br/>
        <w:br/>
        <w:t xml:space="preserve">                                &lt;textarea name="entries[&lt;?= (int) $index ?&gt;][title_book_chapter_published]" class="proposal-textarea proposal-textarea-compact" rows="2"&gt;&lt;?= htmlspecialchars($entryValue($row, 'title_book_chapter_published')) ?&gt;&lt;/textarea&gt;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'volume_issue') !== '' ? $entryValue($row, 'volume_issue') : '—') ?&gt;</w:t>
        <w:br/>
        <w:br/>
        <w:t xml:space="preserve">                            &lt;?php else: ?&gt;</w:t>
        <w:br/>
        <w:br/>
        <w:t xml:space="preserve">                                &lt;input type="text" name="entries[&lt;?= (int) $index ?&gt;][volume_issue]" value="&lt;?= htmlspecialchars($entryValue($row, 'volume_issue')) ?&gt;"&gt;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'pages') !== '' ? $entryValue($row, 'pages') : '—') ?&gt;</w:t>
        <w:br/>
        <w:br/>
        <w:t xml:space="preserve">                            &lt;?php else: ?&gt;</w:t>
        <w:br/>
        <w:br/>
        <w:t xml:space="preserve">                                &lt;input type="text" name="entries[&lt;?= (int) $index ?&gt;][pages]" value="&lt;?= htmlspecialchars($entryValue($row, 'pages')) ?&gt;"&gt;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'year_publication') !== '' ? $entryValue($row, 'year_publication') : '—') ?&gt;</w:t>
        <w:br/>
        <w:br/>
        <w:t xml:space="preserve">                            &lt;?php else: ?&gt;</w:t>
        <w:br/>
        <w:br/>
        <w:t xml:space="preserve">                                &lt;input type="number" min="1900" max="2100" step="1" name="entries[&lt;?= (int) $index ?&gt;][year_publication]" value="&lt;?= htmlspecialchars($entryValue($row, 'year_publication')) ?&gt;"&gt;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'isbn') !== '' ? $entryValue($row, 'isbn') : '—') ?&gt;</w:t>
        <w:br/>
        <w:br/>
        <w:t xml:space="preserve">                            &lt;?php else: ?&gt;</w:t>
        <w:br/>
        <w:br/>
        <w:t xml:space="preserve">                                &lt;input type="text" name="entries[&lt;?= (int) $index ?&gt;][isbn]" value="&lt;?= htmlspecialchars($entryValue($row, 'isbn')) ?&gt;"&gt;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nl2br(htmlspecialchars($entryValue($row, 'publisher') !== '' ? $entryValue($row, 'publisher') : '—')) ?&gt;</w:t>
        <w:br/>
        <w:br/>
        <w:t xml:space="preserve">                            &lt;?php else: ?&gt;</w:t>
        <w:br/>
        <w:br/>
        <w:t xml:space="preserve">                                &lt;textarea name="entries[&lt;?= (int) $index ?&gt;][publisher]" class="proposal-textarea proposal-textarea-compact" rows="2"&gt;&lt;?= htmlspecialchars($entryValue($row, 'publisher')) ?&gt;&lt;/textarea&gt;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'college') !== '' ? $entryValue($row, 'college') : '—') ?&gt;</w:t>
        <w:br/>
        <w:br/>
        <w:t xml:space="preserve">                            &lt;?php else: ?&gt;</w:t>
        <w:br/>
        <w:br/>
        <w:t xml:space="preserve">                                &lt;input type="text" name="entries[&lt;?= (int) $index ?&gt;][college]" value="&lt;?= htmlspecialchars($entryValue($row, 'college')) ?&gt;"&gt;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'campus') !== '' ? $entryValue($row, 'campus') : '—') ?&gt;</w:t>
        <w:br/>
        <w:br/>
        <w:t xml:space="preserve">                            &lt;?php else: ?&gt;</w:t>
        <w:br/>
        <w:br/>
        <w:t xml:space="preserve">                                &lt;input type="text" name="entries[&lt;?= (int) $index ?&gt;][campus]" value="&lt;?= htmlspecialchars($entryValue($row, 'campus')) ?&gt;"&gt;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 class="bc-col-drive-link-cell"&gt;</w:t>
        <w:br/>
        <w:br/>
        <w:t xml:space="preserve">                            &lt;?php</w:t>
        <w:br/>
        <w:br/>
        <w:t xml:space="preserve">                            $driveLink = $entryValue($row, 'google_drive_link');</w:t>
        <w:br/>
        <w:br/>
        <w:t xml:space="preserve">                            if ($readOnly): ?&gt;</w:t>
        <w:br/>
        <w:br/>
        <w:t xml:space="preserve">                                &lt;?php if ($driveLink !== ''): ?&gt;</w:t>
        <w:br/>
        <w:br/>
        <w:t xml:space="preserve">                                    &lt;a href="&lt;?= htmlspecialchars($driveLink) ?&gt;" target="_blank" rel="noopener noreferrer"&gt;View file&lt;/a&gt;</w:t>
        <w:br/>
        <w:br/>
        <w:t xml:space="preserve">                                &lt;?php else: ?&gt;</w:t>
        <w:br/>
        <w:br/>
        <w:t xml:space="preserve">                                    —</w:t>
        <w:br/>
        <w:br/>
        <w:t xml:space="preserve">                                &lt;?php endif; ?&gt;</w:t>
        <w:br/>
        <w:br/>
        <w:t xml:space="preserve">                            &lt;?php else: ?&gt;</w:t>
        <w:br/>
        <w:br/>
        <w:t xml:space="preserve">                                &lt;input</w:t>
        <w:br/>
        <w:br/>
        <w:t xml:space="preserve">                                    type="url"</w:t>
        <w:br/>
        <w:br/>
        <w:t xml:space="preserve">                                    name="entries[&lt;?= (int) $index ?&gt;][google_drive_link]"</w:t>
        <w:br/>
        <w:br/>
        <w:t xml:space="preserve">                                    value="&lt;?= htmlspecialchars($driveLink) ?&gt;"</w:t>
        <w:br/>
        <w:br/>
        <w:t xml:space="preserve">                                    placeholder="https://drive.google.com/..."</w:t>
        <w:br/>
        <w:br/>
        <w:t xml:space="preserve">                                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&lt;?php if (!$readOnly): ?&gt;</w:t>
        <w:br/>
        <w:br/>
        <w:t xml:space="preserve">                            &lt;td class="completed-researches-actions-col"&gt;</w:t>
        <w:br/>
        <w:br/>
        <w:t xml:space="preserve">                                &lt;button type="button" class="btn btn-sm btn-outline consolidated-book-citation-remove-row"&gt;Remove&lt;/button&gt;</w:t>
        <w:br/>
        <w:br/>
        <w:t xml:space="preserve">                            &lt;/td&gt;</w:t>
        <w:br/>
        <w:br/>
        <w:t xml:space="preserve">                        &lt;?php endif; ?&gt;</w:t>
        <w:br/>
        <w:br/>
        <w:t xml:space="preserve">                    &lt;/tr&gt;</w:t>
        <w:br/>
        <w:br/>
        <w:t xml:space="preserve">                &lt;?php endforeach; ?&gt;</w:t>
        <w:br/>
        <w:br/>
        <w:t xml:space="preserve">            &lt;/tbody&gt;</w:t>
        <w:br/>
        <w:br/>
        <w:t xml:space="preserve">        &lt;/table&gt;</w:t>
        <w:br/>
        <w:br/>
        <w:t xml:space="preserve">    &lt;/div&gt;</w:t>
        <w:br/>
        <w:br/>
        <w:t xml:space="preserve">    &lt;?php if (!$readOnly): ?&gt;</w:t>
        <w:br/>
        <w:br/>
        <w:t xml:space="preserve">        &lt;div class="proposal-coauthors-actions completed-researches-add-row-wrap"&gt;</w:t>
        <w:br/>
        <w:br/>
        <w:t xml:space="preserve">            &lt;button type="button" class="btn btn-outline consolidated-book-citation-add-row"&gt;Add Row&lt;/button&gt;</w:t>
        <w:br/>
        <w:br/>
        <w:t xml:space="preserve">        &lt;/div&gt;</w:t>
        <w:br/>
        <w:br/>
        <w:t xml:space="preserve">    &lt;?php endif; ?&gt;</w:t>
        <w:br/>
        <w:br/>
        <w:t>&lt;/section&gt;</w:t>
        <w:br/>
        <w:br/>
      </w:r>
    </w:p>
    <w:p/>
    <w:p>
      <w:pPr>
        <w:pStyle w:val="Heading2"/>
      </w:pPr>
      <w:r>
        <w:t>app/views/proposals/_consolidated-commercialized-entries.php</w:t>
      </w:r>
    </w:p>
    <w:p>
      <w:r>
        <w:rPr>
          <w:rFonts w:ascii="Consolas" w:hAnsi="Consolas"/>
          <w:sz w:val="16"/>
        </w:rPr>
        <w:t>&lt;?php</w:t>
        <w:br/>
        <w:t>/**</w:t>
        <w:br/>
        <w:t xml:space="preserve"> * @var string $sectionKey</w:t>
        <w:br/>
        <w:t xml:space="preserve"> * @var string $sectionLabel</w:t>
        <w:br/>
        <w:t xml:space="preserve"> * @var list&lt;array&lt;string, string&gt;&gt; $rows</w:t>
        <w:br/>
        <w:t xml:space="preserve"> * @var bool $readOnly</w:t>
        <w:br/>
        <w:t xml:space="preserve"> */</w:t>
        <w:br/>
        <w:t>$readOnly = $readOnly ?? false;</w:t>
        <w:br/>
        <w:t>$rows = $rows ?? [];</w:t>
        <w:br/>
        <w:t>if ($rows === []) {</w:t>
        <w:br/>
        <w:t xml:space="preserve">    $rows = [[</w:t>
        <w:br/>
        <w:t xml:space="preserve">        'research_title' =&gt; '',</w:t>
        <w:br/>
        <w:t xml:space="preserve">        'researchers' =&gt; '',</w:t>
        <w:br/>
        <w:t xml:space="preserve">        'date_started' =&gt; '',</w:t>
        <w:br/>
        <w:t xml:space="preserve">        'date_completed' =&gt; '',</w:t>
        <w:br/>
        <w:t xml:space="preserve">        'product_name' =&gt; '',</w:t>
        <w:br/>
        <w:t xml:space="preserve">        'adopter' =&gt; '',</w:t>
        <w:br/>
        <w:t xml:space="preserve">        'date_adopted' =&gt; '',</w:t>
        <w:br/>
        <w:t xml:space="preserve">        'college' =&gt; '',</w:t>
        <w:br/>
        <w:t xml:space="preserve">        'campus' =&gt; '',</w:t>
        <w:br/>
        <w:t xml:space="preserve">        'google_drive_link' =&gt; '',</w:t>
        <w:br/>
        <w:t xml:space="preserve">    ]];</w:t>
        <w:br/>
        <w:t>}</w:t>
        <w:br/>
        <w:br/>
        <w:t>$entryValue = static function (array $row, string $key): string {</w:t>
        <w:br/>
        <w:t xml:space="preserve">    $value = $row[$key] ?? '';</w:t>
        <w:br/>
        <w:t xml:space="preserve">    return is_string($value) ? $value : '';</w:t>
        <w:br/>
        <w:t>};</w:t>
        <w:br/>
        <w:t>?&gt;</w:t>
        <w:br/>
        <w:t>&lt;section class="proposal-section completed-researches-section commercialized-section trainings-conducted-section" data-funding-section="&lt;?= htmlspecialchars($sectionKey) ?&gt;"&gt;</w:t>
        <w:br/>
        <w:t xml:space="preserve">    &lt;h3 class="proposal-subtitle"&gt;&lt;?= htmlspecialchars($sectionLabel) ?&gt;&lt;/h3&gt;</w:t>
        <w:br/>
        <w:t xml:space="preserve">    &lt;p class="trainings-conducted-scroll-hint proposal-section-note"&gt;Scroll horizontally to view all columns, including &lt;strong&gt;Google Drive Link&lt;/strong&gt; for attached files.&lt;/p&gt;</w:t>
        <w:br/>
        <w:t xml:space="preserve">    &lt;div class="proposal-table-wrap trainings-conducted-table-wrap commercialized-table-wrap"&gt;</w:t>
        <w:br/>
        <w:t xml:space="preserve">        &lt;table class="proposal-table commercialized-table trainings-conducted-table"&gt;</w:t>
        <w:br/>
        <w:t xml:space="preserve">            &lt;colgroup&gt;</w:t>
        <w:br/>
        <w:t xml:space="preserve">                &lt;col class="comm-col-title"&gt;</w:t>
        <w:br/>
        <w:t xml:space="preserve">                &lt;col class="comm-col-researchers"&gt;</w:t>
        <w:br/>
        <w:t xml:space="preserve">                &lt;col class="comm-col-date"&gt;</w:t>
        <w:br/>
        <w:t xml:space="preserve">                &lt;col class="comm-col-date"&gt;</w:t>
        <w:br/>
        <w:t xml:space="preserve">                &lt;col class="comm-col-product"&gt;</w:t>
        <w:br/>
        <w:t xml:space="preserve">                &lt;col class="comm-col-adopter"&gt;</w:t>
        <w:br/>
        <w:t xml:space="preserve">                &lt;col class="comm-col-date"&gt;</w:t>
        <w:br/>
        <w:t xml:space="preserve">                &lt;col class="comm-col-college"&gt;</w:t>
        <w:br/>
        <w:t xml:space="preserve">                &lt;col class="comm-col-campus"&gt;</w:t>
        <w:br/>
        <w:t xml:space="preserve">                &lt;col class="comm-col-drive-link"&gt;</w:t>
        <w:br/>
        <w:t xml:space="preserve">                &lt;?php if (!$readOnly): ?&gt;</w:t>
        <w:br/>
        <w:t xml:space="preserve">                    &lt;col class="comm-col-actions"&gt;</w:t>
        <w:br/>
        <w:t xml:space="preserve">                &lt;?php endif; ?&gt;</w:t>
        <w:br/>
        <w:t xml:space="preserve">            &lt;/colgroup&gt;</w:t>
        <w:br/>
        <w:t xml:space="preserve">            &lt;thead&gt;</w:t>
        <w:br/>
        <w:t xml:space="preserve">                &lt;tr&gt;</w:t>
        <w:br/>
        <w:t xml:space="preserve">                    &lt;th&gt;Research Title&lt;/th&gt;</w:t>
        <w:br/>
        <w:t xml:space="preserve">                    &lt;th&gt;Researcher(s)&lt;/th&gt;</w:t>
        <w:br/>
        <w:t xml:space="preserve">                    &lt;th&gt;Date Started&lt;span class="tc-footnote"&gt;mm/dd/yyyy&lt;/span&gt;&lt;/th&gt;</w:t>
        <w:br/>
        <w:t xml:space="preserve">                    &lt;th&gt;Date Completed&lt;span class="tc-footnote"&gt;mm/dd/yyyy&lt;/span&gt;&lt;/th&gt;</w:t>
        <w:br/>
        <w:t xml:space="preserve">                    &lt;th&gt;Product Name&lt;span class="tc-footnote"&gt;Methods / Process / Technology&lt;/span&gt;&lt;/th&gt;</w:t>
        <w:br/>
        <w:t xml:space="preserve">                    &lt;th&gt;Adopter&lt;span class="tc-footnote"&gt;Industry Beneficiary&lt;/span&gt;&lt;/th&gt;</w:t>
        <w:br/>
        <w:t xml:space="preserve">                    &lt;th&gt;Date Adopted&lt;span class="tc-footnote"&gt;mm/dd/yyyy&lt;/span&gt;&lt;/th&gt;</w:t>
        <w:br/>
        <w:t xml:space="preserve">                    &lt;th&gt;College&lt;/th&gt;</w:t>
        <w:br/>
        <w:t xml:space="preserve">                    &lt;th&gt;Campus&lt;/th&gt;</w:t>
        <w:br/>
        <w:t xml:space="preserve">                    &lt;th&gt;Google Drive Link&lt;/th&gt;</w:t>
        <w:br/>
        <w:t xml:space="preserve">                    &lt;?php if (!$readOnly): ?&gt;</w:t>
        <w:br/>
        <w:t xml:space="preserve">                        &lt;th class="completed-researches-actions-col"&gt;&lt;/th&gt;</w:t>
        <w:br/>
        <w:t xml:space="preserve">                    &lt;?php endif; ?&gt;</w:t>
        <w:br/>
        <w:t xml:space="preserve">                &lt;/tr&gt;</w:t>
        <w:br/>
        <w:t xml:space="preserve">            &lt;/thead&gt;</w:t>
        <w:br/>
        <w:t xml:space="preserve">            &lt;tbody class="consolidated-commercialized-rows" data-section="&lt;?= htmlspecialchars($sectionKey) ?&gt;"&gt;</w:t>
        <w:br/>
        <w:t xml:space="preserve">                &lt;?php foreach ($rows as $index =&gt; $row): ?&gt;</w:t>
        <w:br/>
        <w:t xml:space="preserve">                    &lt;tr class="consolidated-commercialized-row"&gt;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'research_title') !== '' ? $entryValue($row, 'research_title') : '—')) ?&gt;</w:t>
        <w:br/>
        <w:t xml:space="preserve">                            &lt;?php else: ?&gt;</w:t>
        <w:br/>
        <w:t xml:space="preserve">                                &lt;textarea name="entries[&lt;?= htmlspecialchars($sectionKey) ?&gt;][&lt;?= (int) $index ?&gt;][research_title]" class="proposal-textarea proposal-textarea-compact" rows="2" placeholder="Research title"&gt;&lt;?= htmlspecialchars($entryValue($row, 'research_title'))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'researchers') !== '' ? $entryValue($row, 'researchers') : '—')) ?&gt;</w:t>
        <w:br/>
        <w:t xml:space="preserve">                            &lt;?php else: ?&gt;</w:t>
        <w:br/>
        <w:t xml:space="preserve">                                &lt;textarea name="entries[&lt;?= htmlspecialchars($sectionKey) ?&gt;][&lt;?= (int) $index ?&gt;][researchers]" class="proposal-textarea proposal-textarea-compact" rows="2" placeholder="Researcher(s)"&gt;&lt;?= htmlspecialchars($entryValue($row, 'researchers'))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'date_started') !== '' ? $entryValue($row, 'date_started') : '—') ?&gt;</w:t>
        <w:br/>
        <w:t xml:space="preserve">                            &lt;?php else: ?&gt;</w:t>
        <w:br/>
        <w:t xml:space="preserve">                                &lt;input type="date" name="entries[&lt;?= htmlspecialchars($sectionKey) ?&gt;][&lt;?= (int) $index ?&gt;][date_started]" value="&lt;?= htmlspecialchars($entryValue($row, 'date_started')) ?&gt;"&gt;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'date_completed') !== '' ? $entryValue($row, 'date_completed') : '—') ?&gt;</w:t>
        <w:br/>
        <w:t xml:space="preserve">                            &lt;?php else: ?&gt;</w:t>
        <w:br/>
        <w:t xml:space="preserve">                                &lt;input type="date" name="entries[&lt;?= htmlspecialchars($sectionKey) ?&gt;][&lt;?= (int) $index ?&gt;][date_completed]" value="&lt;?= htmlspecialchars($entryValue($row, 'date_completed')) ?&gt;"&gt;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'product_name') !== '' ? $entryValue($row, 'product_name') : '—')) ?&gt;</w:t>
        <w:br/>
        <w:t xml:space="preserve">                            &lt;?php else: ?&gt;</w:t>
        <w:br/>
        <w:t xml:space="preserve">                                &lt;textarea name="entries[&lt;?= htmlspecialchars($sectionKey) ?&gt;][&lt;?= (int) $index ?&gt;][product_name]" class="proposal-textarea proposal-textarea-compact" rows="2" placeholder="Product name"&gt;&lt;?= htmlspecialchars($entryValue($row, 'product_name'))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'adopter') !== '' ? $entryValue($row, 'adopter') : '—')) ?&gt;</w:t>
        <w:br/>
        <w:t xml:space="preserve">                            &lt;?php else: ?&gt;</w:t>
        <w:br/>
        <w:t xml:space="preserve">                                &lt;textarea name="entries[&lt;?= htmlspecialchars($sectionKey) ?&gt;][&lt;?= (int) $index ?&gt;][adopter]" class="proposal-textarea proposal-textarea-compact" rows="2" placeholder="Adopter / beneficiary"&gt;&lt;?= htmlspecialchars($entryValue($row, 'adopter'))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'date_adopted') !== '' ? $entryValue($row, 'date_adopted') : '—') ?&gt;</w:t>
        <w:br/>
        <w:t xml:space="preserve">                            &lt;?php else: ?&gt;</w:t>
        <w:br/>
        <w:t xml:space="preserve">                                &lt;input type="date" name="entries[&lt;?= htmlspecialchars($sectionKey) ?&gt;][&lt;?= (int) $index ?&gt;][date_adopted]" value="&lt;?= htmlspecialchars($entryValue($row, 'date_adopted')) ?&gt;"&gt;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'college') !== '' ? $entryValue($row, 'college') : '—') ?&gt;</w:t>
        <w:br/>
        <w:t xml:space="preserve">                            &lt;?php else: ?&gt;</w:t>
        <w:br/>
        <w:t xml:space="preserve">                                &lt;input type="text" name="entries[&lt;?= htmlspecialchars($sectionKey) ?&gt;][&lt;?= (int) $index ?&gt;][college]" value="&lt;?= htmlspecialchars($entryValue($row, 'college')) ?&gt;"&gt;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'campus') !== '' ? $entryValue($row, 'campus') : '—') ?&gt;</w:t>
        <w:br/>
        <w:t xml:space="preserve">                            &lt;?php else: ?&gt;</w:t>
        <w:br/>
        <w:t xml:space="preserve">                                &lt;input type="text" name="entries[&lt;?= htmlspecialchars($sectionKey) ?&gt;][&lt;?= (int) $index ?&gt;][campus]" value="&lt;?= htmlspecialchars($entryValue($row, 'campus')) ?&gt;"&gt;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 class="comm-col-drive-link-cell"&gt;</w:t>
        <w:br/>
        <w:t xml:space="preserve">                            &lt;?php</w:t>
        <w:br/>
        <w:t xml:space="preserve">                            $driveLink = $entryValue($row, 'google_drive_link');</w:t>
        <w:br/>
        <w:t xml:space="preserve">                            if ($readOnly): ?&gt;</w:t>
        <w:br/>
        <w:t xml:space="preserve">                                &lt;?php if ($driveLink !== ''): ?&gt;</w:t>
        <w:br/>
        <w:t xml:space="preserve">                                    &lt;a href="&lt;?= htmlspecialchars($driveLink) ?&gt;" target="_blank" rel="noopener noreferrer"&gt;View file&lt;/a&gt;</w:t>
        <w:br/>
        <w:t xml:space="preserve">                                &lt;?php else: ?&gt;</w:t>
        <w:br/>
        <w:t xml:space="preserve">                                    —</w:t>
        <w:br/>
        <w:t xml:space="preserve">                                &lt;?php endif;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type="url"</w:t>
        <w:br/>
        <w:t xml:space="preserve">                                    name="entries[&lt;?= htmlspecialchars($sectionKey) ?&gt;][&lt;?= (int) $index ?&gt;][google_drive_link]"</w:t>
        <w:br/>
        <w:t xml:space="preserve">                                    value="&lt;?= htmlspecialchars($driveLink) ?&gt;"</w:t>
        <w:br/>
        <w:t xml:space="preserve">                                    placeholder="https://drive.google.com/..."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&lt;?php if (!$readOnly): ?&gt;</w:t>
        <w:br/>
        <w:t xml:space="preserve">                            &lt;td class="completed-researches-actions-col"&gt;</w:t>
        <w:br/>
        <w:t xml:space="preserve">                                &lt;button type="button" class="btn btn-sm btn-outline consolidated-commercialized-remove-row" title="Remove row"&gt;Remove&lt;/button&gt;</w:t>
        <w:br/>
        <w:t xml:space="preserve">                            &lt;/td&gt;</w:t>
        <w:br/>
        <w:t xml:space="preserve">                        &lt;?php endif; ?&gt;</w:t>
        <w:br/>
        <w:t xml:space="preserve">                    &lt;/tr&gt;</w:t>
        <w:br/>
        <w:t xml:space="preserve">                &lt;?php endforeach; ?&gt;</w:t>
        <w:br/>
        <w:t xml:space="preserve">            &lt;/tbody&gt;</w:t>
        <w:br/>
        <w:t xml:space="preserve">        &lt;/table&gt;</w:t>
        <w:br/>
        <w:t xml:space="preserve">    &lt;/div&gt;</w:t>
        <w:br/>
        <w:t xml:space="preserve">    &lt;?php if (!$readOnly): ?&gt;</w:t>
        <w:br/>
        <w:t xml:space="preserve">        &lt;div class="proposal-coauthors-actions completed-researches-add-row-wrap"&gt;</w:t>
        <w:br/>
        <w:t xml:space="preserve">            &lt;button type="button" class="btn btn-sm btn-outline consolidated-commercialized-add-row" data-section="&lt;?= htmlspecialchars($sectionKey) ?&gt;"&gt;</w:t>
        <w:br/>
        <w:t xml:space="preserve">                Add commercialized entry</w:t>
        <w:br/>
        <w:t xml:space="preserve">            &lt;/button&gt;</w:t>
        <w:br/>
        <w:t xml:space="preserve">        &lt;/div&gt;</w:t>
        <w:br/>
        <w:t xml:space="preserve">    &lt;?php endif; ?&gt;</w:t>
        <w:br/>
        <w:t>&lt;/section&gt;</w:t>
        <w:br/>
      </w:r>
    </w:p>
    <w:p/>
    <w:p>
      <w:pPr>
        <w:pStyle w:val="Heading2"/>
      </w:pPr>
      <w:r>
        <w:t>app/views/proposals/_consolidated-completed-researches-entries.php</w:t>
      </w:r>
    </w:p>
    <w:p>
      <w:r>
        <w:rPr>
          <w:rFonts w:ascii="Consolas" w:hAnsi="Consolas"/>
          <w:sz w:val="16"/>
        </w:rPr>
        <w:t>&lt;?php</w:t>
        <w:br/>
        <w:t>/**</w:t>
        <w:br/>
        <w:t xml:space="preserve"> * @var string $sectionKey</w:t>
        <w:br/>
        <w:t xml:space="preserve"> * @var string $sectionLabel</w:t>
        <w:br/>
        <w:t xml:space="preserve"> * @var list&lt;array&lt;string, string&gt;&gt; $rows</w:t>
        <w:br/>
        <w:t xml:space="preserve"> * @var bool $readOnly</w:t>
        <w:br/>
        <w:t xml:space="preserve"> */</w:t>
        <w:br/>
        <w:t>$readOnly = $readOnly ?? false;</w:t>
        <w:br/>
        <w:t>$rows = $rows ?? [];</w:t>
        <w:br/>
        <w:t>if ($rows === []) {</w:t>
        <w:br/>
        <w:t xml:space="preserve">    $rows = [[</w:t>
        <w:br/>
        <w:t xml:space="preserve">        'research_title' =&gt; '',</w:t>
        <w:br/>
        <w:t xml:space="preserve">        'researcher_names' =&gt; '',</w:t>
        <w:br/>
        <w:t xml:space="preserve">        'date_started' =&gt; '',</w:t>
        <w:br/>
        <w:t xml:space="preserve">        'date_completed' =&gt; '',</w:t>
        <w:br/>
        <w:t xml:space="preserve">        'duration_months' =&gt; '',</w:t>
        <w:br/>
        <w:t xml:space="preserve">        'budget_source' =&gt; '',</w:t>
        <w:br/>
        <w:t xml:space="preserve">        'budget_amount' =&gt; '',</w:t>
        <w:br/>
        <w:t xml:space="preserve">        'college' =&gt; '',</w:t>
        <w:br/>
        <w:t xml:space="preserve">        'campus' =&gt; '',</w:t>
        <w:br/>
        <w:t xml:space="preserve">        'google_drive_link' =&gt; '',</w:t>
        <w:br/>
        <w:t xml:space="preserve">    ]];</w:t>
        <w:br/>
        <w:t>}</w:t>
        <w:br/>
        <w:br/>
        <w:t>$entryValue = static function (array $row, string $key): string {</w:t>
        <w:br/>
        <w:t xml:space="preserve">    $value = $row[$key] ?? '';</w:t>
        <w:br/>
        <w:t xml:space="preserve">    return is_string($value) ? $value : '';</w:t>
        <w:br/>
        <w:t>};</w:t>
        <w:br/>
        <w:t>?&gt;</w:t>
        <w:br/>
        <w:t>&lt;section class="proposal-section completed-researches-section trainings-conducted-section" data-funding-section="&lt;?= htmlspecialchars($sectionKey) ?&gt;"&gt;</w:t>
        <w:br/>
        <w:t xml:space="preserve">    &lt;h3 class="proposal-subtitle"&gt;&lt;?= htmlspecialchars($sectionLabel) ?&gt;&lt;/h3&gt;</w:t>
        <w:br/>
        <w:t xml:space="preserve">    &lt;p class="trainings-conducted-scroll-hint proposal-section-note"&gt;Scroll horizontally to view all columns, including &lt;strong&gt;Google Drive Link&lt;/strong&gt; for attached files.&lt;/p&gt;</w:t>
        <w:br/>
        <w:t xml:space="preserve">    &lt;div class="proposal-table-wrap trainings-conducted-table-wrap"&gt;</w:t>
        <w:br/>
        <w:t xml:space="preserve">        &lt;table class="proposal-table completed-researches-table trainings-conducted-table"&gt;</w:t>
        <w:br/>
        <w:t xml:space="preserve">            &lt;colgroup&gt;</w:t>
        <w:br/>
        <w:t xml:space="preserve">                &lt;col class="cr-col-title"&gt;</w:t>
        <w:br/>
        <w:t xml:space="preserve">                &lt;col class="cr-col-researchers"&gt;</w:t>
        <w:br/>
        <w:t xml:space="preserve">                &lt;col class="cr-col-date"&gt;</w:t>
        <w:br/>
        <w:t xml:space="preserve">                &lt;col class="cr-col-date"&gt;</w:t>
        <w:br/>
        <w:t xml:space="preserve">                &lt;col class="cr-col-duration"&gt;</w:t>
        <w:br/>
        <w:t xml:space="preserve">                &lt;col class="cr-col-budget"&gt;</w:t>
        <w:br/>
        <w:t xml:space="preserve">                &lt;col class="cr-col-budget"&gt;</w:t>
        <w:br/>
        <w:t xml:space="preserve">                &lt;col class="cr-col-category"&gt;</w:t>
        <w:br/>
        <w:t xml:space="preserve">                &lt;col class="cr-col-remarks"&gt;</w:t>
        <w:br/>
        <w:t xml:space="preserve">                &lt;col class="cr-col-drive-link"&gt;</w:t>
        <w:br/>
        <w:t xml:space="preserve">                &lt;?php if (!$readOnly): ?&gt;</w:t>
        <w:br/>
        <w:t xml:space="preserve">                    &lt;col class="cr-col-actions"&gt;</w:t>
        <w:br/>
        <w:t xml:space="preserve">                &lt;?php endif; ?&gt;</w:t>
        <w:br/>
        <w:t xml:space="preserve">            &lt;/colgroup&gt;</w:t>
        <w:br/>
        <w:t xml:space="preserve">            &lt;thead&gt;</w:t>
        <w:br/>
        <w:t xml:space="preserve">                &lt;tr&gt;</w:t>
        <w:br/>
        <w:t xml:space="preserve">                    &lt;th rowspan="2"&gt;Research Title&lt;/th&gt;</w:t>
        <w:br/>
        <w:t xml:space="preserve">                    &lt;th rowspan="2"&gt;Researcher(s) Name&lt;/th&gt;</w:t>
        <w:br/>
        <w:t xml:space="preserve">                    &lt;th colspan="3"&gt;Inclusive Dates&lt;/th&gt;</w:t>
        <w:br/>
        <w:t xml:space="preserve">                    &lt;th colspan="2"&gt;Budget&lt;/th&gt;</w:t>
        <w:br/>
        <w:t xml:space="preserve">                    &lt;th rowspan="2"&gt;College&lt;/th&gt;</w:t>
        <w:br/>
        <w:t xml:space="preserve">                    &lt;th rowspan="2"&gt;Campus&lt;/th&gt;</w:t>
        <w:br/>
        <w:t xml:space="preserve">                    &lt;th rowspan="2"&gt;Google Drive Link&lt;/th&gt;</w:t>
        <w:br/>
        <w:t xml:space="preserve">                    &lt;?php if (!$readOnly): ?&gt;</w:t>
        <w:br/>
        <w:t xml:space="preserve">                        &lt;th rowspan="2" class="completed-researches-actions-col"&gt;&lt;/th&gt;</w:t>
        <w:br/>
        <w:t xml:space="preserve">                    &lt;?php endif; ?&gt;</w:t>
        <w:br/>
        <w:t xml:space="preserve">                &lt;/tr&gt;</w:t>
        <w:br/>
        <w:t xml:space="preserve">                &lt;tr&gt;</w:t>
        <w:br/>
        <w:t xml:space="preserve">                    &lt;th&gt;Month, Day, and Year Started&lt;/th&gt;</w:t>
        <w:br/>
        <w:t xml:space="preserve">                    &lt;th&gt;Month, Day and Year Completed&lt;/th&gt;</w:t>
        <w:br/>
        <w:t xml:space="preserve">                    &lt;th&gt;Duration in Months&lt;/th&gt;</w:t>
        <w:br/>
        <w:t xml:space="preserve">                    &lt;th&gt;Source&lt;/th&gt;</w:t>
        <w:br/>
        <w:t xml:space="preserve">                    &lt;th&gt;Amount&lt;/th&gt;</w:t>
        <w:br/>
        <w:t xml:space="preserve">                &lt;/tr&gt;</w:t>
        <w:br/>
        <w:t xml:space="preserve">            &lt;/thead&gt;</w:t>
        <w:br/>
        <w:t xml:space="preserve">            &lt;tbody class="completed-researches-rows" data-section="&lt;?= htmlspecialchars($sectionKey) ?&gt;"&gt;</w:t>
        <w:br/>
        <w:t xml:space="preserve">                &lt;?php foreach ($rows as $index =&gt; $row): ?&gt;</w:t>
        <w:br/>
        <w:t xml:space="preserve">                    &lt;tr class="completed-researches-row"&gt;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'research_title') !== '' ? $entryValue($row, 'research_title') : '—')) ?&gt;</w:t>
        <w:br/>
        <w:t xml:space="preserve">                            &lt;?php else: ?&gt;</w:t>
        <w:br/>
        <w:t xml:space="preserve">                                &lt;textarea name="entries[&lt;?= htmlspecialchars($sectionKey) ?&gt;][&lt;?= (int) $index ?&gt;][research_title]" class="proposal-textarea proposal-textarea-compact" rows="2" placeholder="Research title"&gt;&lt;?= htmlspecialchars($entryValue($row, 'research_title'))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'researcher_names') !== '' ? $entryValue($row, 'researcher_names') : '—')) ?&gt;</w:t>
        <w:br/>
        <w:t xml:space="preserve">                            &lt;?php else: ?&gt;</w:t>
        <w:br/>
        <w:t xml:space="preserve">                                &lt;textarea name="entries[&lt;?= htmlspecialchars($sectionKey) ?&gt;][&lt;?= (int) $index ?&gt;][researcher_names]" class="proposal-textarea proposal-textarea-compact" rows="2" placeholder="Researcher name(s)"&gt;&lt;?= htmlspecialchars($entryValue($row, 'researcher_names'))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'date_started') !== '' ? $entryValue($row, 'date_started') : '—') ?&gt;</w:t>
        <w:br/>
        <w:t xml:space="preserve">                            &lt;?php else: ?&gt;</w:t>
        <w:br/>
        <w:t xml:space="preserve">                                &lt;input type="date" name="entries[&lt;?= htmlspecialchars($sectionKey) ?&gt;][&lt;?= (int) $index ?&gt;][date_started]" value="&lt;?= htmlspecialchars($entryValue($row, 'date_started')) ?&gt;"&gt;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'date_completed') !== '' ? $entryValue($row, 'date_completed') : '—') ?&gt;</w:t>
        <w:br/>
        <w:t xml:space="preserve">                            &lt;?php else: ?&gt;</w:t>
        <w:br/>
        <w:t xml:space="preserve">                                &lt;input type="date" name="entries[&lt;?= htmlspecialchars($sectionKey) ?&gt;][&lt;?= (int) $index ?&gt;][date_completed]" value="&lt;?= htmlspecialchars($entryValue($row, 'date_completed')) ?&gt;"&gt;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'duration_months') !== '' ? $entryValue($row, 'duration_months') : '—') ?&gt;</w:t>
        <w:br/>
        <w:t xml:space="preserve">                            &lt;?php else: ?&gt;</w:t>
        <w:br/>
        <w:t xml:space="preserve">                                &lt;input type="number" min="0" step="1" name="entries[&lt;?= htmlspecialchars($sectionKey) ?&gt;][&lt;?= (int) $index ?&gt;][duration_months]" value="&lt;?= htmlspecialchars($entryValue($row, 'duration_months')) ?&gt;" placeholder="Months"&gt;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'budget_source') !== '' ? $entryValue($row, 'budget_source') : '—') ?&gt;</w:t>
        <w:br/>
        <w:t xml:space="preserve">                            &lt;?php else: ?&gt;</w:t>
        <w:br/>
        <w:t xml:space="preserve">                                &lt;input type="text" name="entries[&lt;?= htmlspecialchars($sectionKey) ?&gt;][&lt;?= (int) $index ?&gt;][budget_source]" value="&lt;?= htmlspecialchars($entryValue($row, 'budget_source')) ?&gt;" placeholder="Budget source"&gt;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'budget_amount') !== '' ? $entryValue($row, 'budget_amount') : '—') ?&gt;</w:t>
        <w:br/>
        <w:t xml:space="preserve">                            &lt;?php else: ?&gt;</w:t>
        <w:br/>
        <w:t xml:space="preserve">                                &lt;input type="text" name="entries[&lt;?= htmlspecialchars($sectionKey) ?&gt;][&lt;?= (int) $index ?&gt;][budget_amount]" value="&lt;?= htmlspecialchars($entryValue($row, 'budget_amount')) ?&gt;" placeholder="Amount"&gt;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'college') !== '' ? $entryValue($row, 'college') : '—') ?&gt;</w:t>
        <w:br/>
        <w:t xml:space="preserve">                            &lt;?php else: ?&gt;</w:t>
        <w:br/>
        <w:t xml:space="preserve">                                &lt;input type="text" name="entries[&lt;?= htmlspecialchars($sectionKey) ?&gt;][&lt;?= (int) $index ?&gt;][college]" value="&lt;?= htmlspecialchars($entryValue($row, 'college')) ?&gt;" placeholder="College"&gt;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'campus') !== '' ? $entryValue($row, 'campus') : '—') ?&gt;</w:t>
        <w:br/>
        <w:t xml:space="preserve">                            &lt;?php else: ?&gt;</w:t>
        <w:br/>
        <w:t xml:space="preserve">                                &lt;input type="text" name="entries[&lt;?= htmlspecialchars($sectionKey) ?&gt;][&lt;?= (int) $index ?&gt;][campus]" value="&lt;?= htmlspecialchars($entryValue($row, 'campus')) ?&gt;" placeholder="Campus"&gt;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 class="cr-col-drive-link-cell"&gt;</w:t>
        <w:br/>
        <w:t xml:space="preserve">                            &lt;?php</w:t>
        <w:br/>
        <w:t xml:space="preserve">                            $driveLink = $entryValue($row, 'google_drive_link');</w:t>
        <w:br/>
        <w:t xml:space="preserve">                            if ($readOnly): ?&gt;</w:t>
        <w:br/>
        <w:t xml:space="preserve">                                &lt;?php if ($driveLink !== ''): ?&gt;</w:t>
        <w:br/>
        <w:t xml:space="preserve">                                    &lt;a href="&lt;?= htmlspecialchars($driveLink) ?&gt;" target="_blank" rel="noopener noreferrer"&gt;View file&lt;/a&gt;</w:t>
        <w:br/>
        <w:t xml:space="preserve">                                &lt;?php else: ?&gt;</w:t>
        <w:br/>
        <w:t xml:space="preserve">                                    —</w:t>
        <w:br/>
        <w:t xml:space="preserve">                                &lt;?php endif;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type="url"</w:t>
        <w:br/>
        <w:t xml:space="preserve">                                    name="entries[&lt;?= htmlspecialchars($sectionKey) ?&gt;][&lt;?= (int) $index ?&gt;][google_drive_link]"</w:t>
        <w:br/>
        <w:t xml:space="preserve">                                    value="&lt;?= htmlspecialchars($driveLink) ?&gt;"</w:t>
        <w:br/>
        <w:t xml:space="preserve">                                    placeholder="https://drive.google.com/..."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&lt;?php if (!$readOnly): ?&gt;</w:t>
        <w:br/>
        <w:t xml:space="preserve">                            &lt;td class="completed-researches-actions-col"&gt;</w:t>
        <w:br/>
        <w:t xml:space="preserve">                                &lt;button type="button" class="btn btn-sm btn-outline completed-researches-remove-row" title="Remove row"&gt;Remove&lt;/button&gt;</w:t>
        <w:br/>
        <w:t xml:space="preserve">                            &lt;/td&gt;</w:t>
        <w:br/>
        <w:t xml:space="preserve">                        &lt;?php endif; ?&gt;</w:t>
        <w:br/>
        <w:t xml:space="preserve">                    &lt;/tr&gt;</w:t>
        <w:br/>
        <w:t xml:space="preserve">                &lt;?php endforeach; ?&gt;</w:t>
        <w:br/>
        <w:t xml:space="preserve">            &lt;/tbody&gt;</w:t>
        <w:br/>
        <w:t xml:space="preserve">        &lt;/table&gt;</w:t>
        <w:br/>
        <w:t xml:space="preserve">    &lt;/div&gt;</w:t>
        <w:br/>
        <w:t xml:space="preserve">    &lt;?php if (!$readOnly): ?&gt;</w:t>
        <w:br/>
        <w:t xml:space="preserve">        &lt;div class="proposal-coauthors-actions completed-researches-add-row-wrap"&gt;</w:t>
        <w:br/>
        <w:t xml:space="preserve">            &lt;button type="button" class="btn btn-sm btn-outline completed-researches-add-row" data-section="&lt;?= htmlspecialchars($sectionKey) ?&gt;"&gt;</w:t>
        <w:br/>
        <w:t xml:space="preserve">                Add research entry</w:t>
        <w:br/>
        <w:t xml:space="preserve">            &lt;/button&gt;</w:t>
        <w:br/>
        <w:t xml:space="preserve">        &lt;/div&gt;</w:t>
        <w:br/>
        <w:t xml:space="preserve">    &lt;?php endif; ?&gt;</w:t>
        <w:br/>
        <w:t>&lt;/section&gt;</w:t>
        <w:br/>
      </w:r>
    </w:p>
    <w:p/>
    <w:p>
      <w:pPr>
        <w:pStyle w:val="Heading2"/>
      </w:pPr>
      <w:r>
        <w:t>app/views/proposals/_consolidated-inventions-um-copyrights-entries.php</w:t>
      </w:r>
    </w:p>
    <w:p>
      <w:r>
        <w:rPr>
          <w:rFonts w:ascii="Consolas" w:hAnsi="Consolas"/>
          <w:sz w:val="16"/>
        </w:rPr>
        <w:t>&lt;?php</w:t>
        <w:br/>
        <w:br/>
        <w:t>/**</w:t>
        <w:br/>
        <w:br/>
        <w:t xml:space="preserve"> * @var array&lt;string, list&lt;array&lt;string, string&gt;&gt;&gt; $entries</w:t>
        <w:br/>
        <w:br/>
        <w:t xml:space="preserve"> * @var bool $readOnly</w:t>
        <w:br/>
        <w:br/>
        <w:t xml:space="preserve"> */</w:t>
        <w:br/>
        <w:br/>
        <w:t>$readOnly = $readOnly ?? false;</w:t>
        <w:br/>
        <w:br/>
        <w:t>$entries = $entries ?? [];</w:t>
        <w:br/>
        <w:br/>
        <w:br/>
        <w:br/>
        <w:t>$sections = [</w:t>
        <w:br/>
        <w:br/>
        <w:t xml:space="preserve">    'inventions_patented' =&gt; ['group' =&gt; 'Inventions', 'label' =&gt; 'A. Patented'],</w:t>
        <w:br/>
        <w:br/>
        <w:t xml:space="preserve">    'inventions_applied_for_patenting' =&gt; ['group' =&gt; null, 'label' =&gt; 'B. Applied for Patenting'],</w:t>
        <w:br/>
        <w:br/>
        <w:t xml:space="preserve">    'inventions_not_patented_but_utilized' =&gt; ['group' =&gt; null, 'label' =&gt; 'C. Not Patented but Utilized by the Community'],</w:t>
        <w:br/>
        <w:br/>
        <w:t xml:space="preserve">    'utility_models_registered' =&gt; ['group' =&gt; 'Utility Models', 'label' =&gt; 'A. Registered'],</w:t>
        <w:br/>
        <w:br/>
        <w:t xml:space="preserve">    'utility_models_applied_for_registration' =&gt; ['group' =&gt; null, 'label' =&gt; 'B. Applied for Registration'],</w:t>
        <w:br/>
        <w:br/>
        <w:t xml:space="preserve">    'copyrights' =&gt; ['group' =&gt; 'Copyrights', 'label' =&gt; null],</w:t>
        <w:br/>
        <w:br/>
        <w:t>];</w:t>
        <w:br/>
        <w:br/>
        <w:br/>
        <w:br/>
        <w:t>$entryValue = static function (array $row, string $key): string {</w:t>
        <w:br/>
        <w:br/>
        <w:t xml:space="preserve">    $value = $row[$key] ?? '';</w:t>
        <w:br/>
        <w:br/>
        <w:t xml:space="preserve">    return is_string($value) ? $value : '';</w:t>
        <w:br/>
        <w:br/>
        <w:t>};</w:t>
        <w:br/>
        <w:br/>
        <w:br/>
        <w:br/>
        <w:t>$columnCount = $readOnly ? 11 : 12;</w:t>
        <w:br/>
        <w:br/>
        <w:t>?&gt;</w:t>
        <w:br/>
        <w:br/>
        <w:t>&lt;section class="proposal-section trainings-conducted-section consolidated-inventions-um-copyrights-section"&gt;</w:t>
        <w:br/>
        <w:br/>
        <w:t xml:space="preserve">    &lt;p class="trainings-conducted-scroll-hint proposal-section-note"&gt;Scroll horizontally to view all columns, including &lt;strong&gt;Google Drive Link&lt;/strong&gt; for attached files.&lt;/p&gt;</w:t>
        <w:br/>
        <w:br/>
        <w:t xml:space="preserve">    &lt;div class="proposal-table-wrap trainings-conducted-table-wrap inventions-um-table-wrap"&gt;</w:t>
        <w:br/>
        <w:br/>
        <w:t xml:space="preserve">        &lt;table class="proposal-table inventions-um-table trainings-conducted-table"&gt;</w:t>
        <w:br/>
        <w:br/>
        <w:t xml:space="preserve">            &lt;thead&gt;</w:t>
        <w:br/>
        <w:br/>
        <w:t xml:space="preserve">                &lt;tr&gt;</w:t>
        <w:br/>
        <w:br/>
        <w:t xml:space="preserve">                    &lt;th&gt;Research Title&lt;/th&gt;</w:t>
        <w:br/>
        <w:br/>
        <w:t xml:space="preserve">                    &lt;th&gt;Date Started&lt;/th&gt;</w:t>
        <w:br/>
        <w:br/>
        <w:t xml:space="preserve">                    &lt;th&gt;Date Developed/Completed&lt;/th&gt;</w:t>
        <w:br/>
        <w:br/>
        <w:t xml:space="preserve">                    &lt;th&gt;Inventor(s)/Researcher(s)&lt;/th&gt;</w:t>
        <w:br/>
        <w:br/>
        <w:t xml:space="preserve">                    &lt;th&gt;Patent Registration/Copyright Number&lt;/th&gt;</w:t>
        <w:br/>
        <w:br/>
        <w:t xml:space="preserve">                    &lt;th&gt;Date of Issue/Application&lt;/th&gt;</w:t>
        <w:br/>
        <w:br/>
        <w:t xml:space="preserve">                    &lt;th&gt;Adopter of Inventions/UM/Copyrights&lt;/th&gt;</w:t>
        <w:br/>
        <w:br/>
        <w:t xml:space="preserve">                    &lt;th&gt;Name of Commercial Product&lt;/th&gt;</w:t>
        <w:br/>
        <w:br/>
        <w:t xml:space="preserve">                    &lt;th&gt;College&lt;/th&gt;</w:t>
        <w:br/>
        <w:br/>
        <w:t xml:space="preserve">                    &lt;th&gt;Campus&lt;/th&gt;</w:t>
        <w:br/>
        <w:br/>
        <w:t xml:space="preserve">                    &lt;th&gt;Google Drive Link&lt;/th&gt;</w:t>
        <w:br/>
        <w:br/>
        <w:t xml:space="preserve">                    &lt;?php if (!$readOnly): ?&gt;</w:t>
        <w:br/>
        <w:br/>
        <w:t xml:space="preserve">                        &lt;th class="completed-researches-actions-col"&gt;Action&lt;/th&gt;</w:t>
        <w:br/>
        <w:br/>
        <w:t xml:space="preserve">                    &lt;?php endif; ?&gt;</w:t>
        <w:br/>
        <w:br/>
        <w:t xml:space="preserve">                &lt;/tr&gt;</w:t>
        <w:br/>
        <w:br/>
        <w:t xml:space="preserve">            &lt;/thead&gt;</w:t>
        <w:br/>
        <w:br/>
        <w:t xml:space="preserve">            &lt;?php foreach ($sections as $sectionKey =&gt; $section): ?&gt;</w:t>
        <w:br/>
        <w:br/>
        <w:t xml:space="preserve">                &lt;?php</w:t>
        <w:br/>
        <w:br/>
        <w:t xml:space="preserve">                $rows = is_array($entries[$sectionKey] ?? null) ? $entries[$sectionKey] : [];</w:t>
        <w:br/>
        <w:br/>
        <w:t xml:space="preserve">                if ($readOnly &amp;&amp; $rows === []) {</w:t>
        <w:br/>
        <w:br/>
        <w:t xml:space="preserve">                    continue;</w:t>
        <w:br/>
        <w:br/>
        <w:t xml:space="preserve">                }</w:t>
        <w:br/>
        <w:br/>
        <w:t xml:space="preserve">                if (!$readOnly &amp;&amp; $rows === []) {</w:t>
        <w:br/>
        <w:br/>
        <w:t xml:space="preserve">                    $rows = [[</w:t>
        <w:br/>
        <w:br/>
        <w:t xml:space="preserve">                        'research_title' =&gt; '',</w:t>
        <w:br/>
        <w:br/>
        <w:t xml:space="preserve">                        'date_started' =&gt; '',</w:t>
        <w:br/>
        <w:br/>
        <w:t xml:space="preserve">                        'date_developed_completed' =&gt; '',</w:t>
        <w:br/>
        <w:br/>
        <w:t xml:space="preserve">                        'inventors_researchers' =&gt; '',</w:t>
        <w:br/>
        <w:br/>
        <w:t xml:space="preserve">                        'patent_registration_copyright_number' =&gt; '',</w:t>
        <w:br/>
        <w:br/>
        <w:t xml:space="preserve">                        'date_of_issue_application' =&gt; '',</w:t>
        <w:br/>
        <w:br/>
        <w:t xml:space="preserve">                        'adopter' =&gt; '',</w:t>
        <w:br/>
        <w:br/>
        <w:t xml:space="preserve">                        'commercial_product_name' =&gt; '',</w:t>
        <w:br/>
        <w:br/>
        <w:t xml:space="preserve">                        'college' =&gt; '',</w:t>
        <w:br/>
        <w:br/>
        <w:t xml:space="preserve">                        'campus' =&gt; '',</w:t>
        <w:br/>
        <w:br/>
        <w:t xml:space="preserve">                        'google_drive_link' =&gt; '',</w:t>
        <w:br/>
        <w:br/>
        <w:t xml:space="preserve">                    ]];</w:t>
        <w:br/>
        <w:br/>
        <w:t xml:space="preserve">                }</w:t>
        <w:br/>
        <w:br/>
        <w:t xml:space="preserve">                ?&gt;</w:t>
        <w:br/>
        <w:br/>
        <w:t xml:space="preserve">                &lt;tbody class="consolidated-inventions-um-copyrights-rows" data-section="&lt;?= htmlspecialchars($sectionKey) ?&gt;"&gt;</w:t>
        <w:br/>
        <w:br/>
        <w:t xml:space="preserve">                    &lt;?php if (is_string($section['group']) &amp;&amp; $section['group'] !== ''): ?&gt;</w:t>
        <w:br/>
        <w:br/>
        <w:t xml:space="preserve">                        &lt;tr class="inventions-um-section-row"&gt;&lt;td colspan="&lt;?= $columnCount ?&gt;"&gt;&lt;?= htmlspecialchars($section['group']) ?&gt;&lt;/td&gt;&lt;/tr&gt;</w:t>
        <w:br/>
        <w:br/>
        <w:t xml:space="preserve">                    &lt;?php endif; ?&gt;</w:t>
        <w:br/>
        <w:br/>
        <w:t xml:space="preserve">                    &lt;?php if (is_string($section['label']) &amp;&amp; $section['label'] !== ''): ?&gt;</w:t>
        <w:br/>
        <w:br/>
        <w:t xml:space="preserve">                        &lt;tr class="inventions-um-subsection-row"&gt;&lt;td colspan="&lt;?= $columnCount ?&gt;"&gt;&lt;?= htmlspecialchars($section['label']) ?&gt;&lt;/td&gt;&lt;/tr&gt;</w:t>
        <w:br/>
        <w:br/>
        <w:t xml:space="preserve">                    &lt;?php endif; ?&gt;</w:t>
        <w:br/>
        <w:br/>
        <w:t xml:space="preserve">                    &lt;?php foreach ($rows as $index =&gt; $row): ?&gt;</w:t>
        <w:br/>
        <w:br/>
        <w:t xml:space="preserve">                        &lt;tr class="consolidated-inventions-um-copyrights-row"&gt;</w:t>
        <w:br/>
        <w:br/>
        <w:t xml:space="preserve">                            &lt;td&gt;</w:t>
        <w:br/>
        <w:br/>
        <w:t xml:space="preserve">                                &lt;?php if ($readOnly): ?&gt;</w:t>
        <w:br/>
        <w:br/>
        <w:t xml:space="preserve">                                    &lt;?= nl2br(htmlspecialchars($entryValue($row, 'research_title') !== '' ? $entryValue($row, 'research_title') : '—')) ?&gt;</w:t>
        <w:br/>
        <w:br/>
        <w:t xml:space="preserve">                                &lt;?php else: ?&gt;</w:t>
        <w:br/>
        <w:br/>
        <w:t xml:space="preserve">                                    &lt;textarea name="entries[&lt;?= htmlspecialchars($sectionKey) ?&gt;][&lt;?= (int) $index ?&gt;][research_title]" class="proposal-textarea proposal-textarea-compact" rows="2"&gt;&lt;?= htmlspecialchars($entryValue($row, 'research_title')) ?&gt;&lt;/textarea&gt;</w:t>
        <w:br/>
        <w:br/>
        <w:t xml:space="preserve">                                &lt;?php endif; ?&gt;</w:t>
        <w:br/>
        <w:br/>
        <w:t xml:space="preserve">                            &lt;/td&gt;</w:t>
        <w:br/>
        <w:br/>
        <w:t xml:space="preserve">                            &lt;td&gt;</w:t>
        <w:br/>
        <w:br/>
        <w:t xml:space="preserve">                                &lt;?php if ($readOnly): ?&gt;</w:t>
        <w:br/>
        <w:br/>
        <w:t xml:space="preserve">                                    &lt;?= htmlspecialchars($entryValue($row, 'date_started') !== '' ? $entryValue($row, 'date_started') : '—') ?&gt;</w:t>
        <w:br/>
        <w:br/>
        <w:t xml:space="preserve">                                &lt;?php else: ?&gt;</w:t>
        <w:br/>
        <w:br/>
        <w:t xml:space="preserve">                                    &lt;input type="date" name="entries[&lt;?= htmlspecialchars($sectionKey) ?&gt;][&lt;?= (int) $index ?&gt;][date_started]" value="&lt;?= htmlspecialchars($entryValue($row, 'date_started')) ?&gt;"&gt;</w:t>
        <w:br/>
        <w:br/>
        <w:t xml:space="preserve">                                &lt;?php endif; ?&gt;</w:t>
        <w:br/>
        <w:br/>
        <w:t xml:space="preserve">                            &lt;/td&gt;</w:t>
        <w:br/>
        <w:br/>
        <w:t xml:space="preserve">                            &lt;td&gt;</w:t>
        <w:br/>
        <w:br/>
        <w:t xml:space="preserve">                                &lt;?php if ($readOnly): ?&gt;</w:t>
        <w:br/>
        <w:br/>
        <w:t xml:space="preserve">                                    &lt;?= htmlspecialchars($entryValue($row, 'date_developed_completed') !== '' ? $entryValue($row, 'date_developed_completed') : '—') ?&gt;</w:t>
        <w:br/>
        <w:br/>
        <w:t xml:space="preserve">                                &lt;?php else: ?&gt;</w:t>
        <w:br/>
        <w:br/>
        <w:t xml:space="preserve">                                    &lt;input type="date" name="entries[&lt;?= htmlspecialchars($sectionKey) ?&gt;][&lt;?= (int) $index ?&gt;][date_developed_completed]" value="&lt;?= htmlspecialchars($entryValue($row, 'date_developed_completed')) ?&gt;"&gt;</w:t>
        <w:br/>
        <w:br/>
        <w:t xml:space="preserve">                                &lt;?php endif; ?&gt;</w:t>
        <w:br/>
        <w:br/>
        <w:t xml:space="preserve">                            &lt;/td&gt;</w:t>
        <w:br/>
        <w:br/>
        <w:t xml:space="preserve">                            &lt;td&gt;</w:t>
        <w:br/>
        <w:br/>
        <w:t xml:space="preserve">                                &lt;?php if ($readOnly): ?&gt;</w:t>
        <w:br/>
        <w:br/>
        <w:t xml:space="preserve">                                    &lt;?= nl2br(htmlspecialchars($entryValue($row, 'inventors_researchers') !== '' ? $entryValue($row, 'inventors_researchers') : '—')) ?&gt;</w:t>
        <w:br/>
        <w:br/>
        <w:t xml:space="preserve">                                &lt;?php else: ?&gt;</w:t>
        <w:br/>
        <w:br/>
        <w:t xml:space="preserve">                                    &lt;textarea name="entries[&lt;?= htmlspecialchars($sectionKey) ?&gt;][&lt;?= (int) $index ?&gt;][inventors_researchers]" class="proposal-textarea proposal-textarea-compact" rows="2"&gt;&lt;?= htmlspecialchars($entryValue($row, 'inventors_researchers')) ?&gt;&lt;/textarea&gt;</w:t>
        <w:br/>
        <w:br/>
        <w:t xml:space="preserve">                                &lt;?php endif; ?&gt;</w:t>
        <w:br/>
        <w:br/>
        <w:t xml:space="preserve">                            &lt;/td&gt;</w:t>
        <w:br/>
        <w:br/>
        <w:t xml:space="preserve">                            &lt;td&gt;</w:t>
        <w:br/>
        <w:br/>
        <w:t xml:space="preserve">                                &lt;?php if ($readOnly): ?&gt;</w:t>
        <w:br/>
        <w:br/>
        <w:t xml:space="preserve">                                    &lt;?= htmlspecialchars($entryValue($row, 'patent_registration_copyright_number') !== '' ? $entryValue($row, 'patent_registration_copyright_number') : '—') ?&gt;</w:t>
        <w:br/>
        <w:br/>
        <w:t xml:space="preserve">                                &lt;?php else: ?&gt;</w:t>
        <w:br/>
        <w:br/>
        <w:t xml:space="preserve">                                    &lt;input type="text" name="entries[&lt;?= htmlspecialchars($sectionKey) ?&gt;][&lt;?= (int) $index ?&gt;][patent_registration_copyright_number]" value="&lt;?= htmlspecialchars($entryValue($row, 'patent_registration_copyright_number')) ?&gt;"&gt;</w:t>
        <w:br/>
        <w:br/>
        <w:t xml:space="preserve">                                &lt;?php endif; ?&gt;</w:t>
        <w:br/>
        <w:br/>
        <w:t xml:space="preserve">                            &lt;/td&gt;</w:t>
        <w:br/>
        <w:br/>
        <w:t xml:space="preserve">                            &lt;td&gt;</w:t>
        <w:br/>
        <w:br/>
        <w:t xml:space="preserve">                                &lt;?php if ($readOnly): ?&gt;</w:t>
        <w:br/>
        <w:br/>
        <w:t xml:space="preserve">                                    &lt;?= htmlspecialchars($entryValue($row, 'date_of_issue_application') !== '' ? $entryValue($row, 'date_of_issue_application') : '—') ?&gt;</w:t>
        <w:br/>
        <w:br/>
        <w:t xml:space="preserve">                                &lt;?php else: ?&gt;</w:t>
        <w:br/>
        <w:br/>
        <w:t xml:space="preserve">                                    &lt;input type="date" name="entries[&lt;?= htmlspecialchars($sectionKey) ?&gt;][&lt;?= (int) $index ?&gt;][date_of_issue_application]" value="&lt;?= htmlspecialchars($entryValue($row, 'date_of_issue_application')) ?&gt;"&gt;</w:t>
        <w:br/>
        <w:br/>
        <w:t xml:space="preserve">                                &lt;?php endif; ?&gt;</w:t>
        <w:br/>
        <w:br/>
        <w:t xml:space="preserve">                            &lt;/td&gt;</w:t>
        <w:br/>
        <w:br/>
        <w:t xml:space="preserve">                            &lt;td&gt;</w:t>
        <w:br/>
        <w:br/>
        <w:t xml:space="preserve">                                &lt;?php if ($readOnly): ?&gt;</w:t>
        <w:br/>
        <w:br/>
        <w:t xml:space="preserve">                                    &lt;?= nl2br(htmlspecialchars($entryValue($row, 'adopter') !== '' ? $entryValue($row, 'adopter') : '—')) ?&gt;</w:t>
        <w:br/>
        <w:br/>
        <w:t xml:space="preserve">                                &lt;?php else: ?&gt;</w:t>
        <w:br/>
        <w:br/>
        <w:t xml:space="preserve">                                    &lt;textarea name="entries[&lt;?= htmlspecialchars($sectionKey) ?&gt;][&lt;?= (int) $index ?&gt;][adopter]" class="proposal-textarea proposal-textarea-compact" rows="2"&gt;&lt;?= htmlspecialchars($entryValue($row, 'adopter')) ?&gt;&lt;/textarea&gt;</w:t>
        <w:br/>
        <w:br/>
        <w:t xml:space="preserve">                                &lt;?php endif; ?&gt;</w:t>
        <w:br/>
        <w:br/>
        <w:t xml:space="preserve">                            &lt;/td&gt;</w:t>
        <w:br/>
        <w:br/>
        <w:t xml:space="preserve">                            &lt;td&gt;</w:t>
        <w:br/>
        <w:br/>
        <w:t xml:space="preserve">                                &lt;?php if ($readOnly): ?&gt;</w:t>
        <w:br/>
        <w:br/>
        <w:t xml:space="preserve">                                    &lt;?= nl2br(htmlspecialchars($entryValue($row, 'commercial_product_name') !== '' ? $entryValue($row, 'commercial_product_name') : '—')) ?&gt;</w:t>
        <w:br/>
        <w:br/>
        <w:t xml:space="preserve">                                &lt;?php else: ?&gt;</w:t>
        <w:br/>
        <w:br/>
        <w:t xml:space="preserve">                                    &lt;textarea name="entries[&lt;?= htmlspecialchars($sectionKey) ?&gt;][&lt;?= (int) $index ?&gt;][commercial_product_name]" class="proposal-textarea proposal-textarea-compact" rows="2"&gt;&lt;?= htmlspecialchars($entryValue($row, 'commercial_product_name')) ?&gt;&lt;/textarea&gt;</w:t>
        <w:br/>
        <w:br/>
        <w:t xml:space="preserve">                                &lt;?php endif; ?&gt;</w:t>
        <w:br/>
        <w:br/>
        <w:t xml:space="preserve">                            &lt;/td&gt;</w:t>
        <w:br/>
        <w:br/>
        <w:t xml:space="preserve">                            &lt;td&gt;</w:t>
        <w:br/>
        <w:br/>
        <w:t xml:space="preserve">                                &lt;?php if ($readOnly): ?&gt;</w:t>
        <w:br/>
        <w:br/>
        <w:t xml:space="preserve">                                    &lt;?= htmlspecialchars($entryValue($row, 'college') !== '' ? $entryValue($row, 'college') : '—') ?&gt;</w:t>
        <w:br/>
        <w:br/>
        <w:t xml:space="preserve">                                &lt;?php else: ?&gt;</w:t>
        <w:br/>
        <w:br/>
        <w:t xml:space="preserve">                                    &lt;input type="text" name="entries[&lt;?= htmlspecialchars($sectionKey) ?&gt;][&lt;?= (int) $index ?&gt;][college]" value="&lt;?= htmlspecialchars($entryValue($row, 'college')) ?&gt;"&gt;</w:t>
        <w:br/>
        <w:br/>
        <w:t xml:space="preserve">                                &lt;?php endif; ?&gt;</w:t>
        <w:br/>
        <w:br/>
        <w:t xml:space="preserve">                            &lt;/td&gt;</w:t>
        <w:br/>
        <w:br/>
        <w:t xml:space="preserve">                            &lt;td&gt;</w:t>
        <w:br/>
        <w:br/>
        <w:t xml:space="preserve">                                &lt;?php if ($readOnly): ?&gt;</w:t>
        <w:br/>
        <w:br/>
        <w:t xml:space="preserve">                                    &lt;?= htmlspecialchars($entryValue($row, 'campus') !== '' ? $entryValue($row, 'campus') : '—') ?&gt;</w:t>
        <w:br/>
        <w:br/>
        <w:t xml:space="preserve">                                &lt;?php else: ?&gt;</w:t>
        <w:br/>
        <w:br/>
        <w:t xml:space="preserve">                                    &lt;input type="text" name="entries[&lt;?= htmlspecialchars($sectionKey) ?&gt;][&lt;?= (int) $index ?&gt;][campus]" value="&lt;?= htmlspecialchars($entryValue($row, 'campus')) ?&gt;"&gt;</w:t>
        <w:br/>
        <w:br/>
        <w:t xml:space="preserve">                                &lt;?php endif; ?&gt;</w:t>
        <w:br/>
        <w:br/>
        <w:t xml:space="preserve">                            &lt;/td&gt;</w:t>
        <w:br/>
        <w:br/>
        <w:t xml:space="preserve">                            &lt;td class="ium-col-drive-link-cell"&gt;</w:t>
        <w:br/>
        <w:br/>
        <w:t xml:space="preserve">                                &lt;?php</w:t>
        <w:br/>
        <w:br/>
        <w:t xml:space="preserve">                                $driveLink = $entryValue($row, 'google_drive_link');</w:t>
        <w:br/>
        <w:br/>
        <w:t xml:space="preserve">                                if ($readOnly): ?&gt;</w:t>
        <w:br/>
        <w:br/>
        <w:t xml:space="preserve">                                    &lt;?php if ($driveLink !== ''): ?&gt;</w:t>
        <w:br/>
        <w:br/>
        <w:t xml:space="preserve">                                        &lt;a href="&lt;?= htmlspecialchars($driveLink) ?&gt;" target="_blank" rel="noopener noreferrer"&gt;View file&lt;/a&gt;</w:t>
        <w:br/>
        <w:br/>
        <w:t xml:space="preserve">                                    &lt;?php else: ?&gt;</w:t>
        <w:br/>
        <w:br/>
        <w:t xml:space="preserve">                                        —</w:t>
        <w:br/>
        <w:br/>
        <w:t xml:space="preserve">                                    &lt;?php endif; ?&gt;</w:t>
        <w:br/>
        <w:br/>
        <w:t xml:space="preserve">                                &lt;?php else: ?&gt;</w:t>
        <w:br/>
        <w:br/>
        <w:t xml:space="preserve">                                    &lt;input</w:t>
        <w:br/>
        <w:br/>
        <w:t xml:space="preserve">                                        type="url"</w:t>
        <w:br/>
        <w:br/>
        <w:t xml:space="preserve">                                        name="entries[&lt;?= htmlspecialchars($sectionKey) ?&gt;][&lt;?= (int) $index ?&gt;][google_drive_link]"</w:t>
        <w:br/>
        <w:br/>
        <w:t xml:space="preserve">                                        value="&lt;?= htmlspecialchars($driveLink) ?&gt;"</w:t>
        <w:br/>
        <w:br/>
        <w:t xml:space="preserve">                                        placeholder="https://drive.google.com/..."</w:t>
        <w:br/>
        <w:br/>
        <w:t xml:space="preserve">                                    &gt;</w:t>
        <w:br/>
        <w:br/>
        <w:t xml:space="preserve">                                &lt;?php endif; ?&gt;</w:t>
        <w:br/>
        <w:br/>
        <w:t xml:space="preserve">                            &lt;/td&gt;</w:t>
        <w:br/>
        <w:br/>
        <w:t xml:space="preserve">                            &lt;?php if (!$readOnly): ?&gt;</w:t>
        <w:br/>
        <w:br/>
        <w:t xml:space="preserve">                                &lt;td class="completed-researches-actions-col"&gt;</w:t>
        <w:br/>
        <w:br/>
        <w:t xml:space="preserve">                                    &lt;button type="button" class="btn btn-sm btn-outline consolidated-inventions-um-copyrights-remove-row"&gt;Remove&lt;/button&gt;</w:t>
        <w:br/>
        <w:br/>
        <w:t xml:space="preserve">                                &lt;/td&gt;</w:t>
        <w:br/>
        <w:br/>
        <w:t xml:space="preserve">                            &lt;?php endif; ?&gt;</w:t>
        <w:br/>
        <w:br/>
        <w:t xml:space="preserve">                        &lt;/tr&gt;</w:t>
        <w:br/>
        <w:br/>
        <w:t xml:space="preserve">                    &lt;?php endforeach; ?&gt;</w:t>
        <w:br/>
        <w:br/>
        <w:t xml:space="preserve">                    &lt;?php if (!$readOnly): ?&gt;</w:t>
        <w:br/>
        <w:br/>
        <w:t xml:space="preserve">                        &lt;tr&gt;</w:t>
        <w:br/>
        <w:br/>
        <w:t xml:space="preserve">                            &lt;td colspan="&lt;?= $columnCount ?&gt;"&gt;</w:t>
        <w:br/>
        <w:br/>
        <w:t xml:space="preserve">                                &lt;button type="button" class="btn btn-outline consolidated-inventions-um-copyrights-add-row" data-section="&lt;?= htmlspecialchars($sectionKey) ?&gt;"&gt;Add Row&lt;/button&gt;</w:t>
        <w:br/>
        <w:br/>
        <w:t xml:space="preserve">                            &lt;/td&gt;</w:t>
        <w:br/>
        <w:br/>
        <w:t xml:space="preserve">                        &lt;/tr&gt;</w:t>
        <w:br/>
        <w:br/>
        <w:t xml:space="preserve">                    &lt;?php endif; ?&gt;</w:t>
        <w:br/>
        <w:br/>
        <w:t xml:space="preserve">                &lt;/tbody&gt;</w:t>
        <w:br/>
        <w:br/>
        <w:t xml:space="preserve">            &lt;?php endforeach; ?&gt;</w:t>
        <w:br/>
        <w:br/>
        <w:t xml:space="preserve">        &lt;/table&gt;</w:t>
        <w:br/>
        <w:br/>
        <w:t xml:space="preserve">    &lt;/div&gt;</w:t>
        <w:br/>
        <w:br/>
        <w:t xml:space="preserve">    &lt;p class="proposal-section-note inventions-um-note"&gt;</w:t>
        <w:br/>
        <w:br/>
        <w:t xml:space="preserve">        Note: *An invention/utility model may be utilized for: 1) development of technology, 2) service provision, or 3) an end-product in itself or it may also be commercialized for selling to other end-users.</w:t>
        <w:br/>
        <w:br/>
        <w:t xml:space="preserve">    &lt;/p&gt;</w:t>
        <w:br/>
        <w:br/>
        <w:t>&lt;/section&gt;</w:t>
        <w:br/>
        <w:br/>
      </w:r>
    </w:p>
    <w:p/>
    <w:p>
      <w:pPr>
        <w:pStyle w:val="Heading2"/>
      </w:pPr>
      <w:r>
        <w:t>app/views/proposals/_consolidated-journal-citation-entries.php</w:t>
      </w:r>
    </w:p>
    <w:p>
      <w:r>
        <w:rPr>
          <w:rFonts w:ascii="Consolas" w:hAnsi="Consolas"/>
          <w:sz w:val="16"/>
        </w:rPr>
        <w:t>&lt;?php</w:t>
        <w:br/>
        <w:br/>
        <w:t>/**</w:t>
        <w:br/>
        <w:br/>
        <w:t xml:space="preserve"> * @var list&lt;array&lt;string, string&gt;&gt; $rows</w:t>
        <w:br/>
        <w:br/>
        <w:t xml:space="preserve"> * @var bool $readOnly</w:t>
        <w:br/>
        <w:br/>
        <w:t xml:space="preserve"> */</w:t>
        <w:br/>
        <w:br/>
        <w:t>$readOnly = $readOnly ?? false;</w:t>
        <w:br/>
        <w:br/>
        <w:t>$rows = $rows ?? [];</w:t>
        <w:br/>
        <w:br/>
        <w:t>if ($rows === []) {</w:t>
        <w:br/>
        <w:br/>
        <w:t xml:space="preserve">    $rows = [[</w:t>
        <w:br/>
        <w:br/>
        <w:t xml:space="preserve">        'authors_original_article' =&gt; '',</w:t>
        <w:br/>
        <w:br/>
        <w:t xml:space="preserve">        'title_original_article_cited' =&gt; '',</w:t>
        <w:br/>
        <w:br/>
        <w:t xml:space="preserve">        'title_refereed_journal_original' =&gt; '',</w:t>
        <w:br/>
        <w:br/>
        <w:t xml:space="preserve">        'title_new_research_article' =&gt; '',</w:t>
        <w:br/>
        <w:br/>
        <w:t xml:space="preserve">        'authors_new_article' =&gt; '',</w:t>
        <w:br/>
        <w:br/>
        <w:t xml:space="preserve">        'title_refereed_journal_new' =&gt; '',</w:t>
        <w:br/>
        <w:br/>
        <w:t xml:space="preserve">        'volume_issue' =&gt; '',</w:t>
        <w:br/>
        <w:br/>
        <w:t xml:space="preserve">        'pages' =&gt; '',</w:t>
        <w:br/>
        <w:br/>
        <w:t xml:space="preserve">        'year_publication' =&gt; '',</w:t>
        <w:br/>
        <w:br/>
        <w:t xml:space="preserve">        'publisher' =&gt; '',</w:t>
        <w:br/>
        <w:br/>
        <w:t xml:space="preserve">        'college' =&gt; '',</w:t>
        <w:br/>
        <w:br/>
        <w:t xml:space="preserve">        'campus' =&gt; '',</w:t>
        <w:br/>
        <w:br/>
        <w:t xml:space="preserve">        'google_drive_link' =&gt; '',</w:t>
        <w:br/>
        <w:br/>
        <w:t xml:space="preserve">    ]];</w:t>
        <w:br/>
        <w:br/>
        <w:t>}</w:t>
        <w:br/>
        <w:br/>
        <w:br/>
        <w:br/>
        <w:t>$entryValue = static function (array $row, string $key): string {</w:t>
        <w:br/>
        <w:br/>
        <w:t xml:space="preserve">    $value = $row[$key] ?? '';</w:t>
        <w:br/>
        <w:br/>
        <w:t xml:space="preserve">    return is_string($value) ? $value : '';</w:t>
        <w:br/>
        <w:br/>
        <w:t>};</w:t>
        <w:br/>
        <w:br/>
        <w:t>?&gt;</w:t>
        <w:br/>
        <w:br/>
        <w:t>&lt;section class="proposal-section trainings-conducted-section consolidated-journal-citation-section"&gt;</w:t>
        <w:br/>
        <w:br/>
        <w:t xml:space="preserve">    &lt;p class="trainings-conducted-scroll-hint proposal-section-note"&gt;Scroll horizontally to view all columns, including &lt;strong&gt;Google Drive Link&lt;/strong&gt; for attached files.&lt;/p&gt;</w:t>
        <w:br/>
        <w:br/>
        <w:t xml:space="preserve">    &lt;div class="proposal-table-wrap trainings-conducted-table-wrap journal-citation-table-wrap"&gt;</w:t>
        <w:br/>
        <w:br/>
        <w:t xml:space="preserve">        &lt;table class="proposal-table journal-citation-table trainings-conducted-table"&gt;</w:t>
        <w:br/>
        <w:br/>
        <w:t xml:space="preserve">            &lt;thead&gt;</w:t>
        <w:br/>
        <w:br/>
        <w:t xml:space="preserve">                &lt;tr&gt;</w:t>
        <w:br/>
        <w:br/>
        <w:t xml:space="preserve">                    &lt;th&gt;Author(s) of Original Article&lt;/th&gt;</w:t>
        <w:br/>
        <w:br/>
        <w:t xml:space="preserve">                    &lt;th&gt;Title of Original Research Article Cited&lt;/th&gt;</w:t>
        <w:br/>
        <w:br/>
        <w:t xml:space="preserve">                    &lt;th&gt;Title of Refereed Journal where the Original Research Article was Being Cited was Published&lt;/th&gt;</w:t>
        <w:br/>
        <w:br/>
        <w:t xml:space="preserve">                    &lt;th&gt;Title of New Publication by the Original Research Article was Cited&lt;/th&gt;</w:t>
        <w:br/>
        <w:br/>
        <w:t xml:space="preserve">                    &lt;th&gt;Author(s) of the New Article who Cited the Original Research Article&lt;/th&gt;</w:t>
        <w:br/>
        <w:br/>
        <w:t xml:space="preserve">                    &lt;th&gt;Title of Refereed Journal where the New Research Article Was Published&lt;/th&gt;</w:t>
        <w:br/>
        <w:br/>
        <w:t xml:space="preserve">                    &lt;th&gt;Vol. No./Issue no.&lt;/th&gt;</w:t>
        <w:br/>
        <w:br/>
        <w:t xml:space="preserve">                    &lt;th&gt;Number of Pages&lt;/th&gt;</w:t>
        <w:br/>
        <w:br/>
        <w:t xml:space="preserve">                    &lt;th&gt;Year of Publication&lt;/th&gt;</w:t>
        <w:br/>
        <w:br/>
        <w:t xml:space="preserve">                    &lt;th&gt;Publisher&lt;/th&gt;</w:t>
        <w:br/>
        <w:br/>
        <w:t xml:space="preserve">                    &lt;th&gt;College&lt;/th&gt;</w:t>
        <w:br/>
        <w:br/>
        <w:t xml:space="preserve">                    &lt;th&gt;Campus&lt;/th&gt;</w:t>
        <w:br/>
        <w:br/>
        <w:t xml:space="preserve">                    &lt;th&gt;Google Drive Link&lt;/th&gt;</w:t>
        <w:br/>
        <w:br/>
        <w:t xml:space="preserve">                    &lt;?php if (!$readOnly): ?&gt;</w:t>
        <w:br/>
        <w:br/>
        <w:t xml:space="preserve">                        &lt;th class="completed-researches-actions-col"&gt;Action&lt;/th&gt;</w:t>
        <w:br/>
        <w:br/>
        <w:t xml:space="preserve">                    &lt;?php endif; ?&gt;</w:t>
        <w:br/>
        <w:br/>
        <w:t xml:space="preserve">                &lt;/tr&gt;</w:t>
        <w:br/>
        <w:br/>
        <w:t xml:space="preserve">            &lt;/thead&gt;</w:t>
        <w:br/>
        <w:br/>
        <w:t xml:space="preserve">            &lt;tbody id="consolidated-journal-citation-rows" class="consolidated-journal-citation-rows"&gt;</w:t>
        <w:br/>
        <w:br/>
        <w:t xml:space="preserve">                &lt;?php foreach ($rows as $index =&gt; $row): ?&gt;</w:t>
        <w:br/>
        <w:br/>
        <w:t xml:space="preserve">                    &lt;tr class="consolidated-journal-citation-row"&gt;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nl2br(htmlspecialchars($entryValue($row, 'authors_original_article') !== '' ? $entryValue($row, 'authors_original_article') : '—')) ?&gt;</w:t>
        <w:br/>
        <w:br/>
        <w:t xml:space="preserve">                            &lt;?php else: ?&gt;</w:t>
        <w:br/>
        <w:br/>
        <w:t xml:space="preserve">                                &lt;textarea name="entries[&lt;?= (int) $index ?&gt;][authors_original_article]" class="proposal-textarea proposal-textarea-compact" rows="2"&gt;&lt;?= htmlspecialchars($entryValue($row, 'authors_original_article')) ?&gt;&lt;/textarea&gt;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nl2br(htmlspecialchars($entryValue($row, 'title_original_article_cited') !== '' ? $entryValue($row, 'title_original_article_cited') : '—')) ?&gt;</w:t>
        <w:br/>
        <w:br/>
        <w:t xml:space="preserve">                            &lt;?php else: ?&gt;</w:t>
        <w:br/>
        <w:br/>
        <w:t xml:space="preserve">                                &lt;textarea name="entries[&lt;?= (int) $index ?&gt;][title_original_article_cited]" class="proposal-textarea proposal-textarea-compact" rows="2"&gt;&lt;?= htmlspecialchars($entryValue($row, 'title_original_article_cited')) ?&gt;&lt;/textarea&gt;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nl2br(htmlspecialchars($entryValue($row, 'title_refereed_journal_original') !== '' ? $entryValue($row, 'title_refereed_journal_original') : '—')) ?&gt;</w:t>
        <w:br/>
        <w:br/>
        <w:t xml:space="preserve">                            &lt;?php else: ?&gt;</w:t>
        <w:br/>
        <w:br/>
        <w:t xml:space="preserve">                                &lt;textarea name="entries[&lt;?= (int) $index ?&gt;][title_refereed_journal_original]" class="proposal-textarea proposal-textarea-compact" rows="2"&gt;&lt;?= htmlspecialchars($entryValue($row, 'title_refereed_journal_original')) ?&gt;&lt;/textarea&gt;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nl2br(htmlspecialchars($entryValue($row, 'title_new_research_article') !== '' ? $entryValue($row, 'title_new_research_article') : '—')) ?&gt;</w:t>
        <w:br/>
        <w:br/>
        <w:t xml:space="preserve">                            &lt;?php else: ?&gt;</w:t>
        <w:br/>
        <w:br/>
        <w:t xml:space="preserve">                                &lt;textarea name="entries[&lt;?= (int) $index ?&gt;][title_new_research_article]" class="proposal-textarea proposal-textarea-compact" rows="2"&gt;&lt;?= htmlspecialchars($entryValue($row, 'title_new_research_article')) ?&gt;&lt;/textarea&gt;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nl2br(htmlspecialchars($entryValue($row, 'authors_new_article') !== '' ? $entryValue($row, 'authors_new_article') : '—')) ?&gt;</w:t>
        <w:br/>
        <w:br/>
        <w:t xml:space="preserve">                            &lt;?php else: ?&gt;</w:t>
        <w:br/>
        <w:br/>
        <w:t xml:space="preserve">                                &lt;textarea name="entries[&lt;?= (int) $index ?&gt;][authors_new_article]" class="proposal-textarea proposal-textarea-compact" rows="2"&gt;&lt;?= htmlspecialchars($entryValue($row, 'authors_new_article')) ?&gt;&lt;/textarea&gt;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nl2br(htmlspecialchars($entryValue($row, 'title_refereed_journal_new') !== '' ? $entryValue($row, 'title_refereed_journal_new') : '—')) ?&gt;</w:t>
        <w:br/>
        <w:br/>
        <w:t xml:space="preserve">                            &lt;?php else: ?&gt;</w:t>
        <w:br/>
        <w:br/>
        <w:t xml:space="preserve">                                &lt;textarea name="entries[&lt;?= (int) $index ?&gt;][title_refereed_journal_new]" class="proposal-textarea proposal-textarea-compact" rows="2"&gt;&lt;?= htmlspecialchars($entryValue($row, 'title_refereed_journal_new')) ?&gt;&lt;/textarea&gt;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'volume_issue') !== '' ? $entryValue($row, 'volume_issue') : '—') ?&gt;</w:t>
        <w:br/>
        <w:br/>
        <w:t xml:space="preserve">                            &lt;?php else: ?&gt;</w:t>
        <w:br/>
        <w:br/>
        <w:t xml:space="preserve">                                &lt;input type="text" name="entries[&lt;?= (int) $index ?&gt;][volume_issue]" value="&lt;?= htmlspecialchars($entryValue($row, 'volume_issue')) ?&gt;"&gt;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'pages') !== '' ? $entryValue($row, 'pages') : '—') ?&gt;</w:t>
        <w:br/>
        <w:br/>
        <w:t xml:space="preserve">                            &lt;?php else: ?&gt;</w:t>
        <w:br/>
        <w:br/>
        <w:t xml:space="preserve">                                &lt;input type="text" name="entries[&lt;?= (int) $index ?&gt;][pages]" value="&lt;?= htmlspecialchars($entryValue($row, 'pages')) ?&gt;"&gt;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'year_publication') !== '' ? $entryValue($row, 'year_publication') : '—') ?&gt;</w:t>
        <w:br/>
        <w:br/>
        <w:t xml:space="preserve">                            &lt;?php else: ?&gt;</w:t>
        <w:br/>
        <w:br/>
        <w:t xml:space="preserve">                                &lt;input type="number" min="1900" max="2100" step="1" name="entries[&lt;?= (int) $index ?&gt;][year_publication]" value="&lt;?= htmlspecialchars($entryValue($row, 'year_publication')) ?&gt;"&gt;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nl2br(htmlspecialchars($entryValue($row, 'publisher') !== '' ? $entryValue($row, 'publisher') : '—')) ?&gt;</w:t>
        <w:br/>
        <w:br/>
        <w:t xml:space="preserve">                            &lt;?php else: ?&gt;</w:t>
        <w:br/>
        <w:br/>
        <w:t xml:space="preserve">                                &lt;textarea name="entries[&lt;?= (int) $index ?&gt;][publisher]" class="proposal-textarea proposal-textarea-compact" rows="2"&gt;&lt;?= htmlspecialchars($entryValue($row, 'publisher')) ?&gt;&lt;/textarea&gt;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'college') !== '' ? $entryValue($row, 'college') : '—') ?&gt;</w:t>
        <w:br/>
        <w:br/>
        <w:t xml:space="preserve">                            &lt;?php else: ?&gt;</w:t>
        <w:br/>
        <w:br/>
        <w:t xml:space="preserve">                                &lt;input type="text" name="entries[&lt;?= (int) $index ?&gt;][college]" value="&lt;?= htmlspecialchars($entryValue($row, 'college')) ?&gt;"&gt;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'campus') !== '' ? $entryValue($row, 'campus') : '—') ?&gt;</w:t>
        <w:br/>
        <w:br/>
        <w:t xml:space="preserve">                            &lt;?php else: ?&gt;</w:t>
        <w:br/>
        <w:br/>
        <w:t xml:space="preserve">                                &lt;input type="text" name="entries[&lt;?= (int) $index ?&gt;][campus]" value="&lt;?= htmlspecialchars($entryValue($row, 'campus')) ?&gt;"&gt;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 class="jc-col-drive-link-cell"&gt;</w:t>
        <w:br/>
        <w:br/>
        <w:t xml:space="preserve">                            &lt;?php</w:t>
        <w:br/>
        <w:br/>
        <w:t xml:space="preserve">                            $driveLink = $entryValue($row, 'google_drive_link');</w:t>
        <w:br/>
        <w:br/>
        <w:t xml:space="preserve">                            if ($readOnly): ?&gt;</w:t>
        <w:br/>
        <w:br/>
        <w:t xml:space="preserve">                                &lt;?php if ($driveLink !== ''): ?&gt;</w:t>
        <w:br/>
        <w:br/>
        <w:t xml:space="preserve">                                    &lt;a href="&lt;?= htmlspecialchars($driveLink) ?&gt;" target="_blank" rel="noopener noreferrer"&gt;View file&lt;/a&gt;</w:t>
        <w:br/>
        <w:br/>
        <w:t xml:space="preserve">                                &lt;?php else: ?&gt;</w:t>
        <w:br/>
        <w:br/>
        <w:t xml:space="preserve">                                    —</w:t>
        <w:br/>
        <w:br/>
        <w:t xml:space="preserve">                                &lt;?php endif; ?&gt;</w:t>
        <w:br/>
        <w:br/>
        <w:t xml:space="preserve">                            &lt;?php else: ?&gt;</w:t>
        <w:br/>
        <w:br/>
        <w:t xml:space="preserve">                                &lt;input</w:t>
        <w:br/>
        <w:br/>
        <w:t xml:space="preserve">                                    type="url"</w:t>
        <w:br/>
        <w:br/>
        <w:t xml:space="preserve">                                    name="entries[&lt;?= (int) $index ?&gt;][google_drive_link]"</w:t>
        <w:br/>
        <w:br/>
        <w:t xml:space="preserve">                                    value="&lt;?= htmlspecialchars($driveLink) ?&gt;"</w:t>
        <w:br/>
        <w:br/>
        <w:t xml:space="preserve">                                    placeholder="https://drive.google.com/..."</w:t>
        <w:br/>
        <w:br/>
        <w:t xml:space="preserve">                                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&lt;?php if (!$readOnly): ?&gt;</w:t>
        <w:br/>
        <w:br/>
        <w:t xml:space="preserve">                            &lt;td class="completed-researches-actions-col"&gt;</w:t>
        <w:br/>
        <w:br/>
        <w:t xml:space="preserve">                                &lt;button type="button" class="btn btn-sm btn-outline consolidated-journal-citation-remove-row"&gt;Remove&lt;/button&gt;</w:t>
        <w:br/>
        <w:br/>
        <w:t xml:space="preserve">                            &lt;/td&gt;</w:t>
        <w:br/>
        <w:br/>
        <w:t xml:space="preserve">                        &lt;?php endif; ?&gt;</w:t>
        <w:br/>
        <w:br/>
        <w:t xml:space="preserve">                    &lt;/tr&gt;</w:t>
        <w:br/>
        <w:br/>
        <w:t xml:space="preserve">                &lt;?php endforeach; ?&gt;</w:t>
        <w:br/>
        <w:br/>
        <w:t xml:space="preserve">            &lt;/tbody&gt;</w:t>
        <w:br/>
        <w:br/>
        <w:t xml:space="preserve">        &lt;/table&gt;</w:t>
        <w:br/>
        <w:br/>
        <w:t xml:space="preserve">    &lt;/div&gt;</w:t>
        <w:br/>
        <w:br/>
        <w:t xml:space="preserve">    &lt;?php if (!$readOnly): ?&gt;</w:t>
        <w:br/>
        <w:br/>
        <w:t xml:space="preserve">        &lt;div class="proposal-coauthors-actions completed-researches-add-row-wrap"&gt;</w:t>
        <w:br/>
        <w:br/>
        <w:t xml:space="preserve">            &lt;button type="button" class="btn btn-outline consolidated-journal-citation-add-row"&gt;Add Row&lt;/button&gt;</w:t>
        <w:br/>
        <w:br/>
        <w:t xml:space="preserve">        &lt;/div&gt;</w:t>
        <w:br/>
        <w:br/>
        <w:t xml:space="preserve">    &lt;?php endif; ?&gt;</w:t>
        <w:br/>
        <w:br/>
        <w:t>&lt;/section&gt;</w:t>
        <w:br/>
        <w:br/>
      </w:r>
    </w:p>
    <w:p/>
    <w:p>
      <w:pPr>
        <w:pStyle w:val="Heading2"/>
      </w:pPr>
      <w:r>
        <w:t>app/views/proposals/_consolidated-linkages-entries.php</w:t>
      </w:r>
    </w:p>
    <w:p>
      <w:r>
        <w:rPr>
          <w:rFonts w:ascii="Consolas" w:hAnsi="Consolas"/>
          <w:sz w:val="16"/>
        </w:rPr>
        <w:t>&lt;?php</w:t>
        <w:br/>
        <w:t>/** @var list&lt;array&lt;string, string&gt;&gt; $rows */</w:t>
        <w:br/>
        <w:t>/** @var bool $readOnly */</w:t>
        <w:br/>
        <w:t>$readOnly = $readOnly ?? false;</w:t>
        <w:br/>
        <w:t>$rows = $rows ?? [];</w:t>
        <w:br/>
        <w:t>if ($rows === []) {</w:t>
        <w:br/>
        <w:t xml:space="preserve">    $rows = [[</w:t>
        <w:br/>
        <w:t xml:space="preserve">        'program' =&gt; '',</w:t>
        <w:br/>
        <w:t xml:space="preserve">        'partner' =&gt; '',</w:t>
        <w:br/>
        <w:t xml:space="preserve">        'linkage_forged' =&gt; '',</w:t>
        <w:br/>
        <w:t xml:space="preserve">        'institution_type' =&gt; '',</w:t>
        <w:br/>
        <w:t xml:space="preserve">        'deliverables' =&gt; '',</w:t>
        <w:br/>
        <w:t xml:space="preserve">        'date_started' =&gt; '',</w:t>
        <w:br/>
        <w:t xml:space="preserve">        'date_completed' =&gt; '',</w:t>
        <w:br/>
        <w:t xml:space="preserve">        'personnel' =&gt; '',</w:t>
        <w:br/>
        <w:t xml:space="preserve">        'beneficiaries' =&gt; '',</w:t>
        <w:br/>
        <w:t xml:space="preserve">        'college' =&gt; '',</w:t>
        <w:br/>
        <w:t xml:space="preserve">        'campus' =&gt; '',</w:t>
        <w:br/>
        <w:t xml:space="preserve">        'google_drive_link' =&gt; '',</w:t>
        <w:br/>
        <w:t xml:space="preserve">    ]];</w:t>
        <w:br/>
        <w:t>}</w:t>
        <w:br/>
        <w:br/>
        <w:t>$entryValue = static function (array $row, string $key): string {</w:t>
        <w:br/>
        <w:t xml:space="preserve">    $value = $row[$key] ?? '';</w:t>
        <w:br/>
        <w:t xml:space="preserve">    return is_string($value) ? $value : '';</w:t>
        <w:br/>
        <w:t>};</w:t>
        <w:br/>
        <w:t>?&gt;</w:t>
        <w:br/>
        <w:t>&lt;section class="proposal-section completed-researches-section linkages-section trainings-conducted-section consolidated-linkages-section"&gt;</w:t>
        <w:br/>
        <w:t xml:space="preserve">    &lt;p class="trainings-conducted-scroll-hint proposal-section-note"&gt;Scroll horizontally to view all columns, including &lt;strong&gt;Google Drive Link&lt;/strong&gt; for attached files.&lt;/p&gt;</w:t>
        <w:br/>
        <w:t xml:space="preserve">    &lt;div class="proposal-table-wrap trainings-conducted-table-wrap linkages-table-wrap"&gt;</w:t>
        <w:br/>
        <w:t xml:space="preserve">        &lt;table class="proposal-table trainings-conducted-table linkages-table"&gt;</w:t>
        <w:br/>
        <w:t xml:space="preserve">            &lt;thead&gt;</w:t>
        <w:br/>
        <w:t xml:space="preserve">                &lt;tr&gt;</w:t>
        <w:br/>
        <w:t xml:space="preserve">                    &lt;th&gt;Linkage/Partnership/ Collaboration Program&lt;/th&gt;</w:t>
        <w:br/>
        <w:t xml:space="preserve">                    &lt;th&gt;Partner/ Collaborating Institution&lt;/th&gt;</w:t>
        <w:br/>
        <w:t xml:space="preserve">                    &lt;th&gt;Linkage Forged (MOA/MOU)&lt;/th&gt;</w:t>
        <w:br/>
        <w:t xml:space="preserve">                    &lt;th&gt;Institution Type of Partner Institutions&lt;/th&gt;</w:t>
        <w:br/>
        <w:t xml:space="preserve">                    &lt;th&gt;Deliverables of Desired Output/s&lt;/th&gt;</w:t>
        <w:br/>
        <w:t xml:space="preserve">                    &lt;th&gt;Date Started&lt;/th&gt;</w:t>
        <w:br/>
        <w:t xml:space="preserve">                    &lt;th&gt;Date of Completion&lt;/th&gt;</w:t>
        <w:br/>
        <w:t xml:space="preserve">                    &lt;th&gt;Personnel Involved&lt;/th&gt;</w:t>
        <w:br/>
        <w:t xml:space="preserve">                    &lt;th&gt;Target Beneficiaries&lt;/th&gt;</w:t>
        <w:br/>
        <w:t xml:space="preserve">                    &lt;th&gt;College&lt;/th&gt;</w:t>
        <w:br/>
        <w:t xml:space="preserve">                    &lt;th&gt;Campus&lt;/th&gt;</w:t>
        <w:br/>
        <w:t xml:space="preserve">                    &lt;th&gt;Google Drive Link&lt;/th&gt;</w:t>
        <w:br/>
        <w:t xml:space="preserve">                    &lt;?php if (!$readOnly): ?&gt;</w:t>
        <w:br/>
        <w:t xml:space="preserve">                        &lt;th class="completed-researches-actions-col"&gt;Actions&lt;/th&gt;</w:t>
        <w:br/>
        <w:t xml:space="preserve">                    &lt;?php endif; ?&gt;</w:t>
        <w:br/>
        <w:t xml:space="preserve">                &lt;/tr&gt;</w:t>
        <w:br/>
        <w:t xml:space="preserve">            &lt;/thead&gt;</w:t>
        <w:br/>
        <w:t xml:space="preserve">            &lt;tbody id="consolidated-linkages-rows" class="consolidated-linkages-rows"&gt;</w:t>
        <w:br/>
        <w:t xml:space="preserve">                &lt;?php foreach ($rows as $index =&gt; $row): ?&gt;</w:t>
        <w:br/>
        <w:t xml:space="preserve">                    &lt;tr class="consolidated-linkages-row"&gt;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'program') !== '' ? $entryValue($row, 'program') : '—')) ?&gt;</w:t>
        <w:br/>
        <w:t xml:space="preserve">                            &lt;?php else: ?&gt;</w:t>
        <w:br/>
        <w:t xml:space="preserve">                                &lt;textarea name="entries[&lt;?= (int) $index ?&gt;][program]" class="proposal-textarea proposal-textarea-compact" rows="2"&gt;&lt;?= htmlspecialchars($entryValue($row, 'program'))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'partner') !== '' ? $entryValue($row, 'partner') : '—')) ?&gt;</w:t>
        <w:br/>
        <w:t xml:space="preserve">                            &lt;?php else: ?&gt;</w:t>
        <w:br/>
        <w:t xml:space="preserve">                                &lt;textarea name="entries[&lt;?= (int) $index ?&gt;][partner]" class="proposal-textarea proposal-textarea-compact" rows="2"&gt;&lt;?= htmlspecialchars($entryValue($row, 'partner'))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'linkage_forged') !== '' ? $entryValue($row, 'linkage_forged') : '—') ?&gt;</w:t>
        <w:br/>
        <w:t xml:space="preserve">                            &lt;?php else: ?&gt;</w:t>
        <w:br/>
        <w:t xml:space="preserve">                                &lt;input type="text" name="entries[&lt;?= (int) $index ?&gt;][linkage_forged]" value="&lt;?= htmlspecialchars($entryValue($row, 'linkage_forged')) ?&gt;"&gt;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'institution_type') !== '' ? $entryValue($row, 'institution_type') : '—')) ?&gt;</w:t>
        <w:br/>
        <w:t xml:space="preserve">                            &lt;?php else: ?&gt;</w:t>
        <w:br/>
        <w:t xml:space="preserve">                                &lt;textarea name="entries[&lt;?= (int) $index ?&gt;][institution_type]" class="proposal-textarea proposal-textarea-compact" rows="2"&gt;&lt;?= htmlspecialchars($entryValue($row, 'institution_type'))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'deliverables') !== '' ? $entryValue($row, 'deliverables') : '—')) ?&gt;</w:t>
        <w:br/>
        <w:t xml:space="preserve">                            &lt;?php else: ?&gt;</w:t>
        <w:br/>
        <w:t xml:space="preserve">                                &lt;textarea name="entries[&lt;?= (int) $index ?&gt;][deliverables]" class="proposal-textarea proposal-textarea-compact" rows="2"&gt;&lt;?= htmlspecialchars($entryValue($row, 'deliverables'))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'date_started') !== '' ? $entryValue($row, 'date_started') : '—') ?&gt;</w:t>
        <w:br/>
        <w:t xml:space="preserve">                            &lt;?php else: ?&gt;</w:t>
        <w:br/>
        <w:t xml:space="preserve">                                &lt;input type="date" name="entries[&lt;?= (int) $index ?&gt;][date_started]" value="&lt;?= htmlspecialchars($entryValue($row, 'date_started')) ?&gt;"&gt;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'date_completed') !== '' ? $entryValue($row, 'date_completed') : '—') ?&gt;</w:t>
        <w:br/>
        <w:t xml:space="preserve">                            &lt;?php else: ?&gt;</w:t>
        <w:br/>
        <w:t xml:space="preserve">                                &lt;input type="date" name="entries[&lt;?= (int) $index ?&gt;][date_completed]" value="&lt;?= htmlspecialchars($entryValue($row, 'date_completed')) ?&gt;"&gt;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'personnel') !== '' ? $entryValue($row, 'personnel') : '—')) ?&gt;</w:t>
        <w:br/>
        <w:t xml:space="preserve">                            &lt;?php else: ?&gt;</w:t>
        <w:br/>
        <w:t xml:space="preserve">                                &lt;textarea name="entries[&lt;?= (int) $index ?&gt;][personnel]" class="proposal-textarea proposal-textarea-compact" rows="2"&gt;&lt;?= htmlspecialchars($entryValue($row, 'personnel'))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'beneficiaries') !== '' ? $entryValue($row, 'beneficiaries') : '—')) ?&gt;</w:t>
        <w:br/>
        <w:t xml:space="preserve">                            &lt;?php else: ?&gt;</w:t>
        <w:br/>
        <w:t xml:space="preserve">                                &lt;textarea name="entries[&lt;?= (int) $index ?&gt;][beneficiaries]" class="proposal-textarea proposal-textarea-compact" rows="2"&gt;&lt;?= htmlspecialchars($entryValue($row, 'beneficiaries'))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'college') !== '' ? $entryValue($row, 'college') : '—') ?&gt;</w:t>
        <w:br/>
        <w:t xml:space="preserve">                            &lt;?php else: ?&gt;</w:t>
        <w:br/>
        <w:t xml:space="preserve">                                &lt;input type="text" name="entries[&lt;?= (int) $index ?&gt;][college]" value="&lt;?= htmlspecialchars($entryValue($row, 'college')) ?&gt;"&gt;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'campus') !== '' ? $entryValue($row, 'campus') : '—') ?&gt;</w:t>
        <w:br/>
        <w:t xml:space="preserve">                            &lt;?php else: ?&gt;</w:t>
        <w:br/>
        <w:t xml:space="preserve">                                &lt;input type="text" name="entries[&lt;?= (int) $index ?&gt;][campus]" value="&lt;?= htmlspecialchars($entryValue($row, 'campus')) ?&gt;"&gt;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 class="link-col-drive-link-cell"&gt;</w:t>
        <w:br/>
        <w:t xml:space="preserve">                            &lt;?php</w:t>
        <w:br/>
        <w:t xml:space="preserve">                            $driveLink = $entryValue($row, 'google_drive_link');</w:t>
        <w:br/>
        <w:t xml:space="preserve">                            if ($readOnly): ?&gt;</w:t>
        <w:br/>
        <w:t xml:space="preserve">                                &lt;?php if ($driveLink !== ''): ?&gt;</w:t>
        <w:br/>
        <w:t xml:space="preserve">                                    &lt;a href="&lt;?= htmlspecialchars($driveLink) ?&gt;" target="_blank" rel="noopener noreferrer"&gt;View file&lt;/a&gt;</w:t>
        <w:br/>
        <w:t xml:space="preserve">                                &lt;?php else: ?&gt;</w:t>
        <w:br/>
        <w:t xml:space="preserve">                                    —</w:t>
        <w:br/>
        <w:t xml:space="preserve">                                &lt;?php endif;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type="url"</w:t>
        <w:br/>
        <w:t xml:space="preserve">                                    name="entries[&lt;?= (int) $index ?&gt;][google_drive_link]"</w:t>
        <w:br/>
        <w:t xml:space="preserve">                                    value="&lt;?= htmlspecialchars($driveLink) ?&gt;"</w:t>
        <w:br/>
        <w:t xml:space="preserve">                                    placeholder="https://drive.google.com/..."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&lt;?php if (!$readOnly): ?&gt;</w:t>
        <w:br/>
        <w:t xml:space="preserve">                            &lt;td class="completed-researches-actions-col"&gt;</w:t>
        <w:br/>
        <w:t xml:space="preserve">                                &lt;button type="button" class="btn btn-sm btn-outline consolidated-linkages-remove-row" title="Remove row"&gt;Remove&lt;/button&gt;</w:t>
        <w:br/>
        <w:t xml:space="preserve">                            &lt;/td&gt;</w:t>
        <w:br/>
        <w:t xml:space="preserve">                        &lt;?php endif; ?&gt;</w:t>
        <w:br/>
        <w:t xml:space="preserve">                    &lt;/tr&gt;</w:t>
        <w:br/>
        <w:t xml:space="preserve">                &lt;?php endforeach; ?&gt;</w:t>
        <w:br/>
        <w:t xml:space="preserve">            &lt;/tbody&gt;</w:t>
        <w:br/>
        <w:t xml:space="preserve">        &lt;/table&gt;</w:t>
        <w:br/>
        <w:t xml:space="preserve">    &lt;/div&gt;</w:t>
        <w:br/>
        <w:t xml:space="preserve">    &lt;?php if (!$readOnly): ?&gt;</w:t>
        <w:br/>
        <w:t xml:space="preserve">        &lt;div class="proposal-coauthors-actions completed-researches-add-row-wrap"&gt;</w:t>
        <w:br/>
        <w:t xml:space="preserve">            &lt;button type="button" class="btn btn-outline consolidated-linkages-add-row"&gt;Add Row&lt;/button&gt;</w:t>
        <w:br/>
        <w:t xml:space="preserve">        &lt;/div&gt;</w:t>
        <w:br/>
        <w:t xml:space="preserve">    &lt;?php endif; ?&gt;</w:t>
        <w:br/>
        <w:t>&lt;/section&gt;</w:t>
        <w:br/>
      </w:r>
    </w:p>
    <w:p/>
    <w:p>
      <w:pPr>
        <w:pStyle w:val="Heading2"/>
      </w:pPr>
      <w:r>
        <w:t>app/views/proposals/_consolidated-research-output-presented-entries.php</w:t>
      </w:r>
    </w:p>
    <w:p>
      <w:r>
        <w:rPr>
          <w:rFonts w:ascii="Consolas" w:hAnsi="Consolas"/>
          <w:sz w:val="16"/>
        </w:rPr>
        <w:t>&lt;?php</w:t>
        <w:br/>
        <w:t>/**</w:t>
        <w:br/>
        <w:t xml:space="preserve"> * @var string $sectionKey</w:t>
        <w:br/>
        <w:t xml:space="preserve"> * @var string $sectionLabel</w:t>
        <w:br/>
        <w:t xml:space="preserve"> * @var list&lt;array&lt;string, string&gt;&gt; $rows</w:t>
        <w:br/>
        <w:t xml:space="preserve"> * @var bool $readOnly</w:t>
        <w:br/>
        <w:t xml:space="preserve"> */</w:t>
        <w:br/>
        <w:t>$readOnly = $readOnly ?? false;</w:t>
        <w:br/>
        <w:t>$rows = $rows ?? [];</w:t>
        <w:br/>
        <w:t>if ($rows === []) {</w:t>
        <w:br/>
        <w:t xml:space="preserve">    $rows = [[</w:t>
        <w:br/>
        <w:t xml:space="preserve">        'research_title' =&gt; '',</w:t>
        <w:br/>
        <w:t xml:space="preserve">        'date_started' =&gt; '',</w:t>
        <w:br/>
        <w:t xml:space="preserve">        'date_completed' =&gt; '',</w:t>
        <w:br/>
        <w:t xml:space="preserve">        'duration_months' =&gt; '',</w:t>
        <w:br/>
        <w:t xml:space="preserve">        'researchers' =&gt; '',</w:t>
        <w:br/>
        <w:t xml:space="preserve">        'paper_title' =&gt; '',</w:t>
        <w:br/>
        <w:t xml:space="preserve">        'presenter_name' =&gt; '',</w:t>
        <w:br/>
        <w:t xml:space="preserve">        'conference_title' =&gt; '',</w:t>
        <w:br/>
        <w:t xml:space="preserve">        'venue' =&gt; '',</w:t>
        <w:br/>
        <w:t xml:space="preserve">        'presentation_date' =&gt; '',</w:t>
        <w:br/>
        <w:t xml:space="preserve">        'organizer' =&gt; '',</w:t>
        <w:br/>
        <w:t xml:space="preserve">        'conference_type' =&gt; '',</w:t>
        <w:br/>
        <w:t xml:space="preserve">        'presentation_type' =&gt; '',</w:t>
        <w:br/>
        <w:t xml:space="preserve">        'award_received' =&gt; '',</w:t>
        <w:br/>
        <w:t xml:space="preserve">        'college' =&gt; '',</w:t>
        <w:br/>
        <w:t xml:space="preserve">        'campus' =&gt; '',</w:t>
        <w:br/>
        <w:t xml:space="preserve">        'google_drive_link' =&gt; '',</w:t>
        <w:br/>
        <w:t xml:space="preserve">    ]];</w:t>
        <w:br/>
        <w:t>}</w:t>
        <w:br/>
        <w:br/>
        <w:t>$entryValue = static function (array $row, string $key): string {</w:t>
        <w:br/>
        <w:t xml:space="preserve">    $value = $row[$key] ?? '';</w:t>
        <w:br/>
        <w:t xml:space="preserve">    return is_string($value) ? $value : '';</w:t>
        <w:br/>
        <w:t>};</w:t>
        <w:br/>
        <w:br/>
        <w:t>$conferenceTypeLabel = static function (string $value): string {</w:t>
        <w:br/>
        <w:t xml:space="preserve">    return match ($value) {</w:t>
        <w:br/>
        <w:t xml:space="preserve">        'local' =&gt; 'Local',</w:t>
        <w:br/>
        <w:t xml:space="preserve">        'national' =&gt; 'National',</w:t>
        <w:br/>
        <w:t xml:space="preserve">        'international' =&gt; 'International',</w:t>
        <w:br/>
        <w:t xml:space="preserve">        default =&gt; $value,</w:t>
        <w:br/>
        <w:t xml:space="preserve">    };</w:t>
        <w:br/>
        <w:t>};</w:t>
        <w:br/>
        <w:br/>
        <w:t>$presentationTypeLabel = static function (string $value): string {</w:t>
        <w:br/>
        <w:t xml:space="preserve">    return match ($value) {</w:t>
        <w:br/>
        <w:t xml:space="preserve">        'oral' =&gt; 'Oral',</w:t>
        <w:br/>
        <w:t xml:space="preserve">        'poster' =&gt; 'Poster',</w:t>
        <w:br/>
        <w:t xml:space="preserve">        default =&gt; $value,</w:t>
        <w:br/>
        <w:t xml:space="preserve">    };</w:t>
        <w:br/>
        <w:t>};</w:t>
        <w:br/>
        <w:t>?&gt;</w:t>
        <w:br/>
        <w:t>&lt;section class="proposal-section completed-researches-section consolidated-research-output-presented-section trainings-conducted-section" data-funding-section="&lt;?= htmlspecialchars($sectionKey) ?&gt;"&gt;</w:t>
        <w:br/>
        <w:t xml:space="preserve">    &lt;h3 class="proposal-subtitle"&gt;&lt;?= htmlspecialchars($sectionLabel) ?&gt;&lt;/h3&gt;</w:t>
        <w:br/>
        <w:t xml:space="preserve">    &lt;p class="trainings-conducted-scroll-hint proposal-section-note"&gt;Scroll horizontally to view all columns, including &lt;strong&gt;Google Drive Link&lt;/strong&gt; for attached files.&lt;/p&gt;</w:t>
        <w:br/>
        <w:t xml:space="preserve">    &lt;div class="proposal-table-wrap trainings-conducted-table-wrap research-output-presented-table-wrap"&gt;</w:t>
        <w:br/>
        <w:t xml:space="preserve">        &lt;table class="proposal-table completed-researches-table research-output-presented-table trainings-conducted-table"&gt;</w:t>
        <w:br/>
        <w:t xml:space="preserve">            &lt;colgroup&gt;</w:t>
        <w:br/>
        <w:t xml:space="preserve">                &lt;col class="ropr-col-title"&gt;</w:t>
        <w:br/>
        <w:t xml:space="preserve">                &lt;col class="ropr-col-date"&gt;</w:t>
        <w:br/>
        <w:t xml:space="preserve">                &lt;col class="ropr-col-date"&gt;</w:t>
        <w:br/>
        <w:t xml:space="preserve">                &lt;col class="ropr-col-duration"&gt;</w:t>
        <w:br/>
        <w:t xml:space="preserve">                &lt;col class="ropr-col-researchers"&gt;</w:t>
        <w:br/>
        <w:t xml:space="preserve">                &lt;col class="ropr-col-paper"&gt;</w:t>
        <w:br/>
        <w:t xml:space="preserve">                &lt;col class="ropr-col-presenter"&gt;</w:t>
        <w:br/>
        <w:t xml:space="preserve">                &lt;col class="ropr-col-conference"&gt;</w:t>
        <w:br/>
        <w:t xml:space="preserve">                &lt;col class="ropr-col-venue"&gt;</w:t>
        <w:br/>
        <w:t xml:space="preserve">                &lt;col class="ropr-col-date"&gt;</w:t>
        <w:br/>
        <w:t xml:space="preserve">                &lt;col class="ropr-col-organizer"&gt;</w:t>
        <w:br/>
        <w:t xml:space="preserve">                &lt;col class="ropr-col-conf-type"&gt;</w:t>
        <w:br/>
        <w:t xml:space="preserve">                &lt;col class="ropr-col-pres-type"&gt;</w:t>
        <w:br/>
        <w:t xml:space="preserve">                &lt;col class="ropr-col-award"&gt;</w:t>
        <w:br/>
        <w:t xml:space="preserve">                &lt;col class="ropr-col-college"&gt;</w:t>
        <w:br/>
        <w:t xml:space="preserve">                &lt;col class="ropr-col-campus"&gt;</w:t>
        <w:br/>
        <w:t xml:space="preserve">                &lt;col class="ropr-col-drive-link"&gt;</w:t>
        <w:br/>
        <w:t xml:space="preserve">                &lt;?php if (!$readOnly): ?&gt;</w:t>
        <w:br/>
        <w:t xml:space="preserve">                    &lt;col class="ropr-col-actions"&gt;</w:t>
        <w:br/>
        <w:t xml:space="preserve">                &lt;?php endif; ?&gt;</w:t>
        <w:br/>
        <w:t xml:space="preserve">            &lt;/colgroup&gt;</w:t>
        <w:br/>
        <w:t xml:space="preserve">            &lt;thead&gt;</w:t>
        <w:br/>
        <w:t xml:space="preserve">                &lt;tr&gt;</w:t>
        <w:br/>
        <w:t xml:space="preserve">                    &lt;th rowspan="2"&gt;Research Title&lt;/th&gt;</w:t>
        <w:br/>
        <w:t xml:space="preserve">                    &lt;th colspan="2"&gt;Period Covered&lt;/th&gt;</w:t>
        <w:br/>
        <w:t xml:space="preserve">                    &lt;th rowspan="2"&gt;Duration in Months&lt;/th&gt;</w:t>
        <w:br/>
        <w:t xml:space="preserve">                    &lt;th rowspan="2"&gt;Researcher(s)&lt;/th&gt;</w:t>
        <w:br/>
        <w:t xml:space="preserve">                    &lt;th rowspan="2"&gt;Title of Research Paper&lt;/th&gt;</w:t>
        <w:br/>
        <w:t xml:space="preserve">                    &lt;th rowspan="2"&gt;Name of Presenter&lt;/th&gt;</w:t>
        <w:br/>
        <w:t xml:space="preserve">                    &lt;th rowspan="2"&gt;Title of Conference/Forum&lt;/th&gt;</w:t>
        <w:br/>
        <w:t xml:space="preserve">                    &lt;th rowspan="2"&gt;Venue&lt;/th&gt;</w:t>
        <w:br/>
        <w:t xml:space="preserve">                    &lt;th rowspan="2"&gt;Date&lt;/th&gt;</w:t>
        <w:br/>
        <w:t xml:space="preserve">                    &lt;th rowspan="2"&gt;Organizer&lt;/th&gt;</w:t>
        <w:br/>
        <w:t xml:space="preserve">                    &lt;th rowspan="2"&gt;Type of Conference&lt;/th&gt;</w:t>
        <w:br/>
        <w:t xml:space="preserve">                    &lt;th rowspan="2"&gt;Type of Presentation&lt;/th&gt;</w:t>
        <w:br/>
        <w:t xml:space="preserve">                    &lt;th rowspan="2"&gt;Award Received&lt;/th&gt;</w:t>
        <w:br/>
        <w:t xml:space="preserve">                    &lt;th rowspan="2"&gt;College&lt;/th&gt;</w:t>
        <w:br/>
        <w:t xml:space="preserve">                    &lt;th rowspan="2"&gt;Campus&lt;/th&gt;</w:t>
        <w:br/>
        <w:t xml:space="preserve">                    &lt;th rowspan="2"&gt;Google Drive Link&lt;/th&gt;</w:t>
        <w:br/>
        <w:t xml:space="preserve">                    &lt;?php if (!$readOnly): ?&gt;</w:t>
        <w:br/>
        <w:t xml:space="preserve">                        &lt;th rowspan="2" class="completed-researches-actions-col"&gt;&lt;/th&gt;</w:t>
        <w:br/>
        <w:t xml:space="preserve">                    &lt;?php endif; ?&gt;</w:t>
        <w:br/>
        <w:t xml:space="preserve">                &lt;/tr&gt;</w:t>
        <w:br/>
        <w:t xml:space="preserve">                &lt;tr&gt;</w:t>
        <w:br/>
        <w:t xml:space="preserve">                    &lt;th&gt;Date Started&lt;/th&gt;</w:t>
        <w:br/>
        <w:t xml:space="preserve">                    &lt;th&gt;Date Completed&lt;/th&gt;</w:t>
        <w:br/>
        <w:t xml:space="preserve">                &lt;/tr&gt;</w:t>
        <w:br/>
        <w:t xml:space="preserve">            &lt;/thead&gt;</w:t>
        <w:br/>
        <w:t xml:space="preserve">            &lt;tbody class="consolidated-research-output-presented-rows" data-section="&lt;?= htmlspecialchars($sectionKey) ?&gt;"&gt;</w:t>
        <w:br/>
        <w:t xml:space="preserve">                &lt;?php foreach ($rows as $index =&gt; $row): ?&gt;</w:t>
        <w:br/>
        <w:t xml:space="preserve">                    &lt;tr class="consolidated-research-output-presented-row"&gt;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'research_title') !== '' ? $entryValue($row, 'research_title') : '—')) ?&gt;</w:t>
        <w:br/>
        <w:t xml:space="preserve">                            &lt;?php else: ?&gt;</w:t>
        <w:br/>
        <w:t xml:space="preserve">                                &lt;textarea</w:t>
        <w:br/>
        <w:t xml:space="preserve">                                    name="entries[&lt;?= htmlspecialchars($sectionKey) ?&gt;][&lt;?= (int) $index ?&gt;][research_title]"</w:t>
        <w:br/>
        <w:t xml:space="preserve">                                    class="proposal-textarea proposal-textarea-compact"</w:t>
        <w:br/>
        <w:t xml:space="preserve">                                    rows="2"</w:t>
        <w:br/>
        <w:t xml:space="preserve">                                    placeholder="Research title"</w:t>
        <w:br/>
        <w:t xml:space="preserve">                                &gt;&lt;?= htmlspecialchars($entryValue($row, 'research_title'))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'date_started') !== '' ? $entryValue($row, 'date_started') : '—')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type="date"</w:t>
        <w:br/>
        <w:t xml:space="preserve">                                    name="entries[&lt;?= htmlspecialchars($sectionKey) ?&gt;][&lt;?= (int) $index ?&gt;][date_started]"</w:t>
        <w:br/>
        <w:t xml:space="preserve">                                    value="&lt;?= htmlspecialchars($entryValue($row, 'date_started')) ?&gt;"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'date_completed') !== '' ? $entryValue($row, 'date_completed') : '—')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type="date"</w:t>
        <w:br/>
        <w:t xml:space="preserve">                                    name="entries[&lt;?= htmlspecialchars($sectionKey) ?&gt;][&lt;?= (int) $index ?&gt;][date_completed]"</w:t>
        <w:br/>
        <w:t xml:space="preserve">                                    value="&lt;?= htmlspecialchars($entryValue($row, 'date_completed')) ?&gt;"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'duration_months') !== '' ? $entryValue($row, 'duration_months') : '—')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type="number"</w:t>
        <w:br/>
        <w:t xml:space="preserve">                                    min="0"</w:t>
        <w:br/>
        <w:t xml:space="preserve">                                    step="1"</w:t>
        <w:br/>
        <w:t xml:space="preserve">                                    name="entries[&lt;?= htmlspecialchars($sectionKey) ?&gt;][&lt;?= (int) $index ?&gt;][duration_months]"</w:t>
        <w:br/>
        <w:t xml:space="preserve">                                    value="&lt;?= htmlspecialchars($entryValue($row, 'duration_months')) ?&gt;"</w:t>
        <w:br/>
        <w:t xml:space="preserve">                                    placeholder="Months"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'researchers') !== '' ? $entryValue($row, 'researchers') : '—')) ?&gt;</w:t>
        <w:br/>
        <w:t xml:space="preserve">                            &lt;?php else: ?&gt;</w:t>
        <w:br/>
        <w:t xml:space="preserve">                                &lt;textarea</w:t>
        <w:br/>
        <w:t xml:space="preserve">                                    name="entries[&lt;?= htmlspecialchars($sectionKey) ?&gt;][&lt;?= (int) $index ?&gt;][researchers]"</w:t>
        <w:br/>
        <w:t xml:space="preserve">                                    class="proposal-textarea proposal-textarea-compact"</w:t>
        <w:br/>
        <w:t xml:space="preserve">                                    rows="2"</w:t>
        <w:br/>
        <w:t xml:space="preserve">                                    placeholder="Researcher(s)"</w:t>
        <w:br/>
        <w:t xml:space="preserve">                                &gt;&lt;?= htmlspecialchars($entryValue($row, 'researchers'))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'paper_title') !== '' ? $entryValue($row, 'paper_title') : '—')) ?&gt;</w:t>
        <w:br/>
        <w:t xml:space="preserve">                            &lt;?php else: ?&gt;</w:t>
        <w:br/>
        <w:t xml:space="preserve">                                &lt;textarea</w:t>
        <w:br/>
        <w:t xml:space="preserve">                                    name="entries[&lt;?= htmlspecialchars($sectionKey) ?&gt;][&lt;?= (int) $index ?&gt;][paper_title]"</w:t>
        <w:br/>
        <w:t xml:space="preserve">                                    class="proposal-textarea proposal-textarea-compact"</w:t>
        <w:br/>
        <w:t xml:space="preserve">                                    rows="2"</w:t>
        <w:br/>
        <w:t xml:space="preserve">                                    placeholder="Title of research paper"</w:t>
        <w:br/>
        <w:t xml:space="preserve">                                &gt;&lt;?= htmlspecialchars($entryValue($row, 'paper_title'))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'presenter_name') !== '' ? $entryValue($row, 'presenter_name') : '—')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type="text"</w:t>
        <w:br/>
        <w:t xml:space="preserve">                                    name="entries[&lt;?= htmlspecialchars($sectionKey) ?&gt;][&lt;?= (int) $index ?&gt;][presenter_name]"</w:t>
        <w:br/>
        <w:t xml:space="preserve">                                    value="&lt;?= htmlspecialchars($entryValue($row, 'presenter_name')) ?&gt;"</w:t>
        <w:br/>
        <w:t xml:space="preserve">                                    placeholder="Name of presenter"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'conference_title') !== '' ? $entryValue($row, 'conference_title') : '—')) ?&gt;</w:t>
        <w:br/>
        <w:t xml:space="preserve">                            &lt;?php else: ?&gt;</w:t>
        <w:br/>
        <w:t xml:space="preserve">                                &lt;textarea</w:t>
        <w:br/>
        <w:t xml:space="preserve">                                    name="entries[&lt;?= htmlspecialchars($sectionKey) ?&gt;][&lt;?= (int) $index ?&gt;][conference_title]"</w:t>
        <w:br/>
        <w:t xml:space="preserve">                                    class="proposal-textarea proposal-textarea-compact"</w:t>
        <w:br/>
        <w:t xml:space="preserve">                                    rows="2"</w:t>
        <w:br/>
        <w:t xml:space="preserve">                                    placeholder="Title of conference/forum"</w:t>
        <w:br/>
        <w:t xml:space="preserve">                                &gt;&lt;?= htmlspecialchars($entryValue($row, 'conference_title'))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'venue') !== '' ? $entryValue($row, 'venue') : '—')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type="text"</w:t>
        <w:br/>
        <w:t xml:space="preserve">                                    name="entries[&lt;?= htmlspecialchars($sectionKey) ?&gt;][&lt;?= (int) $index ?&gt;][venue]"</w:t>
        <w:br/>
        <w:t xml:space="preserve">                                    value="&lt;?= htmlspecialchars($entryValue($row, 'venue')) ?&gt;"</w:t>
        <w:br/>
        <w:t xml:space="preserve">                                    placeholder="Venue"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'presentation_date') !== '' ? $entryValue($row, 'presentation_date') : '—')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type="date"</w:t>
        <w:br/>
        <w:t xml:space="preserve">                                    name="entries[&lt;?= htmlspecialchars($sectionKey) ?&gt;][&lt;?= (int) $index ?&gt;][presentation_date]"</w:t>
        <w:br/>
        <w:t xml:space="preserve">                                    value="&lt;?= htmlspecialchars($entryValue($row, 'presentation_date')) ?&gt;"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'organizer') !== '' ? $entryValue($row, 'organizer') : '—')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type="text"</w:t>
        <w:br/>
        <w:t xml:space="preserve">                                    name="entries[&lt;?= htmlspecialchars($sectionKey) ?&gt;][&lt;?= (int) $index ?&gt;][organizer]"</w:t>
        <w:br/>
        <w:t xml:space="preserve">                                    value="&lt;?= htmlspecialchars($entryValue($row, 'organizer')) ?&gt;"</w:t>
        <w:br/>
        <w:t xml:space="preserve">                                    placeholder="Organizer"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&lt;?php</w:t>
        <w:br/>
        <w:t xml:space="preserve">                                $conferenceType = $entryValue($row, 'conference_type');</w:t>
        <w:br/>
        <w:t xml:space="preserve">                                echo htmlspecialchars($conferenceType !== '' ? $conferenceTypeLabel($conferenceType) : '—');</w:t>
        <w:br/>
        <w:t xml:space="preserve">                                ?&gt;</w:t>
        <w:br/>
        <w:t xml:space="preserve">                            &lt;?php else: ?&gt;</w:t>
        <w:br/>
        <w:t xml:space="preserve">                                &lt;select name="entries[&lt;?= htmlspecialchars($sectionKey) ?&gt;][&lt;?= (int) $index ?&gt;][conference_type]"&gt;</w:t>
        <w:br/>
        <w:t xml:space="preserve">                                    &lt;option value=""&gt;Select type&lt;/option&gt;</w:t>
        <w:br/>
        <w:t xml:space="preserve">                                    &lt;option value="local"&lt;?= $entryValue($row, 'conference_type') === 'local' ? ' selected' : '' ?&gt;&gt;Local&lt;/option&gt;</w:t>
        <w:br/>
        <w:t xml:space="preserve">                                    &lt;option value="national"&lt;?= $entryValue($row, 'conference_type') === 'national' ? ' selected' : '' ?&gt;&gt;National&lt;/option&gt;</w:t>
        <w:br/>
        <w:t xml:space="preserve">                                    &lt;option value="international"&lt;?= $entryValue($row, 'conference_type') === 'international' ? ' selected' : '' ?&gt;&gt;International&lt;/option&gt;</w:t>
        <w:br/>
        <w:t xml:space="preserve">                                &lt;/select&gt;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&lt;?php</w:t>
        <w:br/>
        <w:t xml:space="preserve">                                $presentationType = $entryValue($row, 'presentation_type');</w:t>
        <w:br/>
        <w:t xml:space="preserve">                                echo htmlspecialchars($presentationType !== '' ? $presentationTypeLabel($presentationType) : '—');</w:t>
        <w:br/>
        <w:t xml:space="preserve">                                ?&gt;</w:t>
        <w:br/>
        <w:t xml:space="preserve">                            &lt;?php else: ?&gt;</w:t>
        <w:br/>
        <w:t xml:space="preserve">                                &lt;select name="entries[&lt;?= htmlspecialchars($sectionKey) ?&gt;][&lt;?= (int) $index ?&gt;][presentation_type]"&gt;</w:t>
        <w:br/>
        <w:t xml:space="preserve">                                    &lt;option value=""&gt;Select type&lt;/option&gt;</w:t>
        <w:br/>
        <w:t xml:space="preserve">                                    &lt;option value="oral"&lt;?= $entryValue($row, 'presentation_type') === 'oral' ? ' selected' : '' ?&gt;&gt;Oral&lt;/option&gt;</w:t>
        <w:br/>
        <w:t xml:space="preserve">                                    &lt;option value="poster"&lt;?= $entryValue($row, 'presentation_type') === 'poster' ? ' selected' : '' ?&gt;&gt;Poster&lt;/option&gt;</w:t>
        <w:br/>
        <w:t xml:space="preserve">                                &lt;/select&gt;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'award_received') !== '' ? $entryValue($row, 'award_received') : '—')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type="text"</w:t>
        <w:br/>
        <w:t xml:space="preserve">                                    name="entries[&lt;?= htmlspecialchars($sectionKey) ?&gt;][&lt;?= (int) $index ?&gt;][award_received]"</w:t>
        <w:br/>
        <w:t xml:space="preserve">                                    value="&lt;?= htmlspecialchars($entryValue($row, 'award_received')) ?&gt;"</w:t>
        <w:br/>
        <w:t xml:space="preserve">                                    placeholder="Award received"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'college') !== '' ? $entryValue($row, 'college') : '—')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type="text"</w:t>
        <w:br/>
        <w:t xml:space="preserve">                                    name="entries[&lt;?= htmlspecialchars($sectionKey) ?&gt;][&lt;?= (int) $index ?&gt;][college]"</w:t>
        <w:br/>
        <w:t xml:space="preserve">                                    value="&lt;?= htmlspecialchars($entryValue($row, 'college')) ?&gt;"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'campus') !== '' ? $entryValue($row, 'campus') : '—')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type="text"</w:t>
        <w:br/>
        <w:t xml:space="preserve">                                    name="entries[&lt;?= htmlspecialchars($sectionKey) ?&gt;][&lt;?= (int) $index ?&gt;][campus]"</w:t>
        <w:br/>
        <w:t xml:space="preserve">                                    value="&lt;?= htmlspecialchars($entryValue($row, 'campus')) ?&gt;"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 class="ropr-col-drive-link-cell"&gt;</w:t>
        <w:br/>
        <w:t xml:space="preserve">                            &lt;?php</w:t>
        <w:br/>
        <w:t xml:space="preserve">                            $driveLink = $entryValue($row, 'google_drive_link');</w:t>
        <w:br/>
        <w:t xml:space="preserve">                            if ($readOnly): ?&gt;</w:t>
        <w:br/>
        <w:t xml:space="preserve">                                &lt;?php if ($driveLink !== ''): ?&gt;</w:t>
        <w:br/>
        <w:t xml:space="preserve">                                    &lt;a href="&lt;?= htmlspecialchars($driveLink) ?&gt;" target="_blank" rel="noopener noreferrer"&gt;View file&lt;/a&gt;</w:t>
        <w:br/>
        <w:t xml:space="preserve">                                &lt;?php else: ?&gt;</w:t>
        <w:br/>
        <w:t xml:space="preserve">                                    —</w:t>
        <w:br/>
        <w:t xml:space="preserve">                                &lt;?php endif;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type="url"</w:t>
        <w:br/>
        <w:t xml:space="preserve">                                    name="entries[&lt;?= htmlspecialchars($sectionKey) ?&gt;][&lt;?= (int) $index ?&gt;][google_drive_link]"</w:t>
        <w:br/>
        <w:t xml:space="preserve">                                    value="&lt;?= htmlspecialchars($driveLink) ?&gt;"</w:t>
        <w:br/>
        <w:t xml:space="preserve">                                    placeholder="https://drive.google.com/..."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&lt;?php if (!$readOnly): ?&gt;</w:t>
        <w:br/>
        <w:t xml:space="preserve">                            &lt;td class="completed-researches-actions-col"&gt;</w:t>
        <w:br/>
        <w:t xml:space="preserve">                                &lt;button type="button" class="btn btn-sm btn-outline consolidated-research-output-presented-remove-row" title="Remove row"&gt;Remove&lt;/button&gt;</w:t>
        <w:br/>
        <w:t xml:space="preserve">                            &lt;/td&gt;</w:t>
        <w:br/>
        <w:t xml:space="preserve">                        &lt;?php endif; ?&gt;</w:t>
        <w:br/>
        <w:t xml:space="preserve">                    &lt;/tr&gt;</w:t>
        <w:br/>
        <w:t xml:space="preserve">                &lt;?php endforeach; ?&gt;</w:t>
        <w:br/>
        <w:t xml:space="preserve">            &lt;/tbody&gt;</w:t>
        <w:br/>
        <w:t xml:space="preserve">        &lt;/table&gt;</w:t>
        <w:br/>
        <w:t xml:space="preserve">    &lt;/div&gt;</w:t>
        <w:br/>
        <w:t xml:space="preserve">    &lt;?php if (!$readOnly): ?&gt;</w:t>
        <w:br/>
        <w:t xml:space="preserve">        &lt;div class="proposal-coauthors-actions completed-researches-add-row-wrap"&gt;</w:t>
        <w:br/>
        <w:t xml:space="preserve">            &lt;button type="button" class="btn btn-sm btn-outline consolidated-research-output-presented-add-row" data-section="&lt;?= htmlspecialchars($sectionKey) ?&gt;"&gt;</w:t>
        <w:br/>
        <w:t xml:space="preserve">                Add presentation entry</w:t>
        <w:br/>
        <w:t xml:space="preserve">            &lt;/button&gt;</w:t>
        <w:br/>
        <w:t xml:space="preserve">        &lt;/div&gt;</w:t>
        <w:br/>
        <w:t xml:space="preserve">    &lt;?php endif; ?&gt;</w:t>
        <w:br/>
        <w:t>&lt;/section&gt;</w:t>
        <w:br/>
      </w:r>
    </w:p>
    <w:p/>
    <w:p>
      <w:pPr>
        <w:pStyle w:val="Heading2"/>
      </w:pPr>
      <w:r>
        <w:t>app/views/proposals/_consolidated-research-output-published-entries.php</w:t>
      </w:r>
    </w:p>
    <w:p>
      <w:r>
        <w:rPr>
          <w:rFonts w:ascii="Consolas" w:hAnsi="Consolas"/>
          <w:sz w:val="16"/>
        </w:rPr>
        <w:t>&lt;?php</w:t>
        <w:br/>
        <w:br/>
        <w:t>/**</w:t>
        <w:br/>
        <w:br/>
        <w:t xml:space="preserve"> * @var string $sectionKey</w:t>
        <w:br/>
        <w:br/>
        <w:t xml:space="preserve"> * @var string $sectionLabel</w:t>
        <w:br/>
        <w:br/>
        <w:t xml:space="preserve"> * @var list&lt;array&lt;string, string&gt;&gt; $rows</w:t>
        <w:br/>
        <w:br/>
        <w:t xml:space="preserve"> * @var bool $readOnly</w:t>
        <w:br/>
        <w:br/>
        <w:t xml:space="preserve"> */</w:t>
        <w:br/>
        <w:br/>
        <w:t>$readOnly = $readOnly ?? false;</w:t>
        <w:br/>
        <w:br/>
        <w:t>$rows = $rows ?? [];</w:t>
        <w:br/>
        <w:br/>
        <w:t>if ($rows === []) {</w:t>
        <w:br/>
        <w:br/>
        <w:t xml:space="preserve">    $rows = [[</w:t>
        <w:br/>
        <w:br/>
        <w:t xml:space="preserve">        'research_title' =&gt; '',</w:t>
        <w:br/>
        <w:br/>
        <w:t xml:space="preserve">        'date_started' =&gt; '',</w:t>
        <w:br/>
        <w:br/>
        <w:t xml:space="preserve">        'date_completed' =&gt; '',</w:t>
        <w:br/>
        <w:br/>
        <w:t xml:space="preserve">        'duration_months' =&gt; '',</w:t>
        <w:br/>
        <w:br/>
        <w:t xml:space="preserve">        'authors_researchers' =&gt; '',</w:t>
        <w:br/>
        <w:br/>
        <w:t xml:space="preserve">        'article_title' =&gt; '',</w:t>
        <w:br/>
        <w:br/>
        <w:t xml:space="preserve">        'journal_book_title' =&gt; '',</w:t>
        <w:br/>
        <w:br/>
        <w:t xml:space="preserve">        'volume_issue' =&gt; '',</w:t>
        <w:br/>
        <w:br/>
        <w:t xml:space="preserve">        'pages' =&gt; '',</w:t>
        <w:br/>
        <w:br/>
        <w:t xml:space="preserve">        'publication_year' =&gt; '',</w:t>
        <w:br/>
        <w:br/>
        <w:t xml:space="preserve">        'type_of_publication' =&gt; '',</w:t>
        <w:br/>
        <w:br/>
        <w:t xml:space="preserve">        'college' =&gt; '',</w:t>
        <w:br/>
        <w:br/>
        <w:t xml:space="preserve">        'campus' =&gt; '',</w:t>
        <w:br/>
        <w:br/>
        <w:t xml:space="preserve">    ]];</w:t>
        <w:br/>
        <w:br/>
        <w:t>}</w:t>
        <w:br/>
        <w:br/>
        <w:br/>
        <w:br/>
        <w:t>$entryValue = static function (array $row, string $key): string {</w:t>
        <w:br/>
        <w:br/>
        <w:t xml:space="preserve">    $value = $row[$key] ?? '';</w:t>
        <w:br/>
        <w:br/>
        <w:t xml:space="preserve">    return is_string($value) ? $value : '';</w:t>
        <w:br/>
        <w:br/>
        <w:t>};</w:t>
        <w:br/>
        <w:br/>
        <w:t>?&gt;</w:t>
        <w:br/>
        <w:br/>
        <w:t>&lt;section class="proposal-section completed-researches-section research-output-published-section trainings-conducted-section" data-funding-section="&lt;?= htmlspecialchars($sectionKey) ?&gt;"&gt;</w:t>
        <w:br/>
        <w:br/>
        <w:t xml:space="preserve">    &lt;h3 class="proposal-subtitle"&gt;&lt;?= htmlspecialchars($sectionLabel) ?&gt;&lt;/h3&gt;</w:t>
        <w:br/>
        <w:br/>
        <w:t xml:space="preserve">    &lt;p class="trainings-conducted-scroll-hint proposal-section-note"&gt;Scroll horizontally to view all columns.&lt;/p&gt;</w:t>
        <w:br/>
        <w:br/>
        <w:t xml:space="preserve">    &lt;div class="proposal-table-wrap trainings-conducted-table-wrap research-output-published-table-wrap"&gt;</w:t>
        <w:br/>
        <w:br/>
        <w:t xml:space="preserve">        &lt;table class="proposal-table research-output-published-table trainings-conducted-table"&gt;</w:t>
        <w:br/>
        <w:br/>
        <w:t xml:space="preserve">            &lt;colgroup&gt;</w:t>
        <w:br/>
        <w:br/>
        <w:t xml:space="preserve">                &lt;col class="rop-col-title"&gt;</w:t>
        <w:br/>
        <w:br/>
        <w:t xml:space="preserve">                &lt;col class="rop-col-date"&gt;</w:t>
        <w:br/>
        <w:br/>
        <w:t xml:space="preserve">                &lt;col class="rop-col-date"&gt;</w:t>
        <w:br/>
        <w:br/>
        <w:t xml:space="preserve">                &lt;col class="rop-col-duration"&gt;</w:t>
        <w:br/>
        <w:br/>
        <w:t xml:space="preserve">                &lt;col class="rop-col-authors"&gt;</w:t>
        <w:br/>
        <w:br/>
        <w:t xml:space="preserve">                &lt;col class="rop-col-article"&gt;</w:t>
        <w:br/>
        <w:br/>
        <w:t xml:space="preserve">                &lt;col class="rop-col-journal"&gt;</w:t>
        <w:br/>
        <w:br/>
        <w:t xml:space="preserve">                &lt;col class="rop-col-volume"&gt;</w:t>
        <w:br/>
        <w:br/>
        <w:t xml:space="preserve">                &lt;col class="rop-col-pages"&gt;</w:t>
        <w:br/>
        <w:br/>
        <w:t xml:space="preserve">                &lt;col class="rop-col-year"&gt;</w:t>
        <w:br/>
        <w:br/>
        <w:t xml:space="preserve">                &lt;col class="rop-col-indexing"&gt;</w:t>
        <w:br/>
        <w:br/>
        <w:t xml:space="preserve">                &lt;col class="cr-col-category"&gt;</w:t>
        <w:br/>
        <w:br/>
        <w:t xml:space="preserve">                &lt;col class="cr-col-remarks"&gt;</w:t>
        <w:br/>
        <w:br/>
        <w:t xml:space="preserve">                &lt;?php if (!$readOnly): ?&gt;</w:t>
        <w:br/>
        <w:br/>
        <w:t xml:space="preserve">                    &lt;col class="rop-col-actions"&gt;</w:t>
        <w:br/>
        <w:br/>
        <w:t xml:space="preserve">                &lt;?php endif; ?&gt;</w:t>
        <w:br/>
        <w:br/>
        <w:t xml:space="preserve">            &lt;/colgroup&gt;</w:t>
        <w:br/>
        <w:br/>
        <w:t xml:space="preserve">            &lt;thead&gt;</w:t>
        <w:br/>
        <w:br/>
        <w:t xml:space="preserve">                &lt;tr&gt;</w:t>
        <w:br/>
        <w:br/>
        <w:t xml:space="preserve">                    &lt;th colspan="4"&gt;Program/Project/Study&lt;/th&gt;</w:t>
        <w:br/>
        <w:br/>
        <w:t xml:space="preserve">                    &lt;th colspan="7"&gt;Research Output Published&lt;/th&gt;</w:t>
        <w:br/>
        <w:br/>
        <w:t xml:space="preserve">                    &lt;th rowspan="2"&gt;College&lt;/th&gt;</w:t>
        <w:br/>
        <w:br/>
        <w:t xml:space="preserve">                    &lt;th rowspan="2"&gt;Campus&lt;/th&gt;</w:t>
        <w:br/>
        <w:br/>
        <w:t xml:space="preserve">                    &lt;?php if (!$readOnly): ?&gt;</w:t>
        <w:br/>
        <w:br/>
        <w:t xml:space="preserve">                        &lt;th rowspan="2" class="completed-researches-actions-col"&gt;&lt;/th&gt;</w:t>
        <w:br/>
        <w:br/>
        <w:t xml:space="preserve">                    &lt;?php endif; ?&gt;</w:t>
        <w:br/>
        <w:br/>
        <w:t xml:space="preserve">                &lt;/tr&gt;</w:t>
        <w:br/>
        <w:br/>
        <w:t xml:space="preserve">                &lt;tr&gt;</w:t>
        <w:br/>
        <w:br/>
        <w:t xml:space="preserve">                    &lt;th&gt;Research Title&lt;/th&gt;</w:t>
        <w:br/>
        <w:br/>
        <w:t xml:space="preserve">                    &lt;th&gt;Date Started&lt;/th&gt;</w:t>
        <w:br/>
        <w:br/>
        <w:t xml:space="preserve">                    &lt;th&gt;Date Completed&lt;/th&gt;</w:t>
        <w:br/>
        <w:br/>
        <w:t xml:space="preserve">                    &lt;th&gt;Duration in Months&lt;/th&gt;</w:t>
        <w:br/>
        <w:br/>
        <w:t xml:space="preserve">                    &lt;th&gt;Author(s)/ Researcher(s)&lt;/th&gt;</w:t>
        <w:br/>
        <w:br/>
        <w:t xml:space="preserve">                    &lt;th&gt;Title of Article&lt;/th&gt;</w:t>
        <w:br/>
        <w:br/>
        <w:t xml:space="preserve">                    &lt;th&gt;Title of Book/ Journal&lt;/th&gt;</w:t>
        <w:br/>
        <w:br/>
        <w:t xml:space="preserve">                    &lt;th&gt;Vol. No./ Issue No.&lt;/th&gt;</w:t>
        <w:br/>
        <w:br/>
        <w:t xml:space="preserve">                    &lt;th&gt;Pages&lt;/th&gt;</w:t>
        <w:br/>
        <w:br/>
        <w:t xml:space="preserve">                    &lt;th&gt;Year Published&lt;/th&gt;</w:t>
        <w:br/>
        <w:br/>
        <w:t xml:space="preserve">                    &lt;th&gt;Type of Publication&lt;/th&gt;</w:t>
        <w:br/>
        <w:br/>
        <w:t xml:space="preserve">                &lt;/tr&gt;</w:t>
        <w:br/>
        <w:br/>
        <w:t xml:space="preserve">            &lt;/thead&gt;</w:t>
        <w:br/>
        <w:br/>
        <w:t xml:space="preserve">            &lt;tbody class="consolidated-research-output-published-rows" data-section="&lt;?= htmlspecialchars($sectionKey) ?&gt;"&gt;</w:t>
        <w:br/>
        <w:br/>
        <w:t xml:space="preserve">                &lt;?php foreach ($rows as $index =&gt; $row): ?&gt;</w:t>
        <w:br/>
        <w:br/>
        <w:t xml:space="preserve">                    &lt;tr class="consolidated-research-output-published-row"&gt;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nl2br(htmlspecialchars($entryValue($row, 'research_title') !== '' ? $entryValue($row, 'research_title') : '—')) ?&gt;</w:t>
        <w:br/>
        <w:br/>
        <w:t xml:space="preserve">                            &lt;?php else: ?&gt;</w:t>
        <w:br/>
        <w:br/>
        <w:t xml:space="preserve">                                &lt;textarea name="entries[&lt;?= htmlspecialchars($sectionKey) ?&gt;][&lt;?= (int) $index ?&gt;][research_title]" class="proposal-textarea proposal-textarea-compact" rows="2" placeholder="Research title"&gt;&lt;?= htmlspecialchars($entryValue($row, 'research_title')) ?&gt;&lt;/textarea&gt;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'date_started') !== '' ? $entryValue($row, 'date_started') : '—') ?&gt;</w:t>
        <w:br/>
        <w:br/>
        <w:t xml:space="preserve">                            &lt;?php else: ?&gt;</w:t>
        <w:br/>
        <w:br/>
        <w:t xml:space="preserve">                                &lt;input type="date" name="entries[&lt;?= htmlspecialchars($sectionKey) ?&gt;][&lt;?= (int) $index ?&gt;][date_started]" value="&lt;?= htmlspecialchars($entryValue($row, 'date_started')) ?&gt;"&gt;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'date_completed') !== '' ? $entryValue($row, 'date_completed') : '—') ?&gt;</w:t>
        <w:br/>
        <w:br/>
        <w:t xml:space="preserve">                            &lt;?php else: ?&gt;</w:t>
        <w:br/>
        <w:br/>
        <w:t xml:space="preserve">                                &lt;input type="date" name="entries[&lt;?= htmlspecialchars($sectionKey) ?&gt;][&lt;?= (int) $index ?&gt;][date_completed]" value="&lt;?= htmlspecialchars($entryValue($row, 'date_completed')) ?&gt;"&gt;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'duration_months') !== '' ? $entryValue($row, 'duration_months') : '—') ?&gt;</w:t>
        <w:br/>
        <w:br/>
        <w:t xml:space="preserve">                            &lt;?php else: ?&gt;</w:t>
        <w:br/>
        <w:br/>
        <w:t xml:space="preserve">                                &lt;input type="number" min="0" step="1" name="entries[&lt;?= htmlspecialchars($sectionKey) ?&gt;][&lt;?= (int) $index ?&gt;][duration_months]" value="&lt;?= htmlspecialchars($entryValue($row, 'duration_months')) ?&gt;" placeholder="Months"&gt;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nl2br(htmlspecialchars($entryValue($row, 'authors_researchers') !== '' ? $entryValue($row, 'authors_researchers') : '—')) ?&gt;</w:t>
        <w:br/>
        <w:br/>
        <w:t xml:space="preserve">                            &lt;?php else: ?&gt;</w:t>
        <w:br/>
        <w:br/>
        <w:t xml:space="preserve">                                &lt;textarea name="entries[&lt;?= htmlspecialchars($sectionKey) ?&gt;][&lt;?= (int) $index ?&gt;][authors_researchers]" class="proposal-textarea proposal-textarea-compact" rows="2" placeholder="Author(s)/ researcher(s)"&gt;&lt;?= htmlspecialchars($entryValue($row, 'authors_researchers')) ?&gt;&lt;/textarea&gt;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nl2br(htmlspecialchars($entryValue($row, 'article_title') !== '' ? $entryValue($row, 'article_title') : '—')) ?&gt;</w:t>
        <w:br/>
        <w:br/>
        <w:t xml:space="preserve">                            &lt;?php else: ?&gt;</w:t>
        <w:br/>
        <w:br/>
        <w:t xml:space="preserve">                                &lt;textarea name="entries[&lt;?= htmlspecialchars($sectionKey) ?&gt;][&lt;?= (int) $index ?&gt;][article_title]" class="proposal-textarea proposal-textarea-compact" rows="2" placeholder="Title of article"&gt;&lt;?= htmlspecialchars($entryValue($row, 'article_title')) ?&gt;&lt;/textarea&gt;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nl2br(htmlspecialchars($entryValue($row, 'journal_book_title') !== '' ? $entryValue($row, 'journal_book_title') : '—')) ?&gt;</w:t>
        <w:br/>
        <w:br/>
        <w:t xml:space="preserve">                            &lt;?php else: ?&gt;</w:t>
        <w:br/>
        <w:br/>
        <w:t xml:space="preserve">                                &lt;textarea name="entries[&lt;?= htmlspecialchars($sectionKey) ?&gt;][&lt;?= (int) $index ?&gt;][journal_book_title]" class="proposal-textarea proposal-textarea-compact" rows="2" placeholder="Title of journal/book"&gt;&lt;?= htmlspecialchars($entryValue($row, 'journal_book_title')) ?&gt;&lt;/textarea&gt;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'volume_issue') !== '' ? $entryValue($row, 'volume_issue') : '—') ?&gt;</w:t>
        <w:br/>
        <w:br/>
        <w:t xml:space="preserve">                            &lt;?php else: ?&gt;</w:t>
        <w:br/>
        <w:br/>
        <w:t xml:space="preserve">                                &lt;input type="text" name="entries[&lt;?= htmlspecialchars($sectionKey) ?&gt;][&lt;?= (int) $index ?&gt;][volume_issue]" value="&lt;?= htmlspecialchars($entryValue($row, 'volume_issue')) ?&gt;" placeholder="Vol./Issue"&gt;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'pages') !== '' ? $entryValue($row, 'pages') : '—') ?&gt;</w:t>
        <w:br/>
        <w:br/>
        <w:t xml:space="preserve">                            &lt;?php else: ?&gt;</w:t>
        <w:br/>
        <w:br/>
        <w:t xml:space="preserve">                                &lt;input type="text" name="entries[&lt;?= htmlspecialchars($sectionKey) ?&gt;][&lt;?= (int) $index ?&gt;][pages]" value="&lt;?= htmlspecialchars($entryValue($row, 'pages')) ?&gt;" placeholder="Pages"&gt;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'publication_year') !== '' ? $entryValue($row, 'publication_year') : '—') ?&gt;</w:t>
        <w:br/>
        <w:br/>
        <w:t xml:space="preserve">                            &lt;?php else: ?&gt;</w:t>
        <w:br/>
        <w:br/>
        <w:t xml:space="preserve">                                &lt;input type="number" min="1900" max="2100" step="1" name="entries[&lt;?= htmlspecialchars($sectionKey) ?&gt;][&lt;?= (int) $index ?&gt;][publication_year]" value="&lt;?= htmlspecialchars($entryValue($row, 'publication_year')) ?&gt;" placeholder="Year"&gt;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'type_of_publication') !== '' ? $entryValue($row, 'type_of_publication') : '—') ?&gt;</w:t>
        <w:br/>
        <w:br/>
        <w:t xml:space="preserve">                            &lt;?php else: ?&gt;</w:t>
        <w:br/>
        <w:br/>
        <w:t xml:space="preserve">                                &lt;input type="text" name="entries[&lt;?= htmlspecialchars($sectionKey) ?&gt;][&lt;?= (int) $index ?&gt;][type_of_publication]" value="&lt;?= htmlspecialchars($entryValue($row, 'type_of_publication')) ?&gt;" placeholder="Type of publication"&gt;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'college') !== '' ? $entryValue($row, 'college') : '—') ?&gt;</w:t>
        <w:br/>
        <w:br/>
        <w:t xml:space="preserve">                            &lt;?php else: ?&gt;</w:t>
        <w:br/>
        <w:br/>
        <w:t xml:space="preserve">                                &lt;input type="text" name="entries[&lt;?= htmlspecialchars($sectionKey) ?&gt;][&lt;?= (int) $index ?&gt;][college]" value="&lt;?= htmlspecialchars($entryValue($row, 'college')) ?&gt;" placeholder="College"&gt;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'campus') !== '' ? $entryValue($row, 'campus') : '—') ?&gt;</w:t>
        <w:br/>
        <w:br/>
        <w:t xml:space="preserve">                            &lt;?php else: ?&gt;</w:t>
        <w:br/>
        <w:br/>
        <w:t xml:space="preserve">                                &lt;input type="text" name="entries[&lt;?= htmlspecialchars($sectionKey) ?&gt;][&lt;?= (int) $index ?&gt;][campus]" value="&lt;?= htmlspecialchars($entryValue($row, 'campus')) ?&gt;" placeholder="Campus"&gt;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&lt;?php if (!$readOnly): ?&gt;</w:t>
        <w:br/>
        <w:br/>
        <w:t xml:space="preserve">                            &lt;td class="completed-researches-actions-col"&gt;</w:t>
        <w:br/>
        <w:br/>
        <w:t xml:space="preserve">                                &lt;button type="button" class="btn btn-sm btn-outline consolidated-research-output-published-remove-row" title="Remove row"&gt;Remove&lt;/button&gt;</w:t>
        <w:br/>
        <w:br/>
        <w:t xml:space="preserve">                            &lt;/td&gt;</w:t>
        <w:br/>
        <w:br/>
        <w:t xml:space="preserve">                        &lt;?php endif; ?&gt;</w:t>
        <w:br/>
        <w:br/>
        <w:t xml:space="preserve">                    &lt;/tr&gt;</w:t>
        <w:br/>
        <w:br/>
        <w:t xml:space="preserve">                &lt;?php endforeach; ?&gt;</w:t>
        <w:br/>
        <w:br/>
        <w:t xml:space="preserve">            &lt;/tbody&gt;</w:t>
        <w:br/>
        <w:br/>
        <w:t xml:space="preserve">        &lt;/table&gt;</w:t>
        <w:br/>
        <w:br/>
        <w:t xml:space="preserve">    &lt;/div&gt;</w:t>
        <w:br/>
        <w:br/>
        <w:t xml:space="preserve">    &lt;?php if (!$readOnly): ?&gt;</w:t>
        <w:br/>
        <w:br/>
        <w:t xml:space="preserve">        &lt;div class="proposal-coauthors-actions completed-researches-add-row-wrap"&gt;</w:t>
        <w:br/>
        <w:br/>
        <w:t xml:space="preserve">            &lt;button type="button" class="btn btn-sm btn-outline consolidated-research-output-published-add-row" data-section="&lt;?= htmlspecialchars($sectionKey) ?&gt;"&gt;</w:t>
        <w:br/>
        <w:br/>
        <w:t xml:space="preserve">                Add publication entry</w:t>
        <w:br/>
        <w:br/>
        <w:t xml:space="preserve">            &lt;/button&gt;</w:t>
        <w:br/>
        <w:br/>
        <w:t xml:space="preserve">        &lt;/div&gt;</w:t>
        <w:br/>
        <w:br/>
        <w:t xml:space="preserve">    &lt;?php endif; ?&gt;</w:t>
        <w:br/>
        <w:br/>
        <w:t>&lt;/section&gt;</w:t>
        <w:br/>
        <w:br/>
      </w:r>
    </w:p>
    <w:p/>
    <w:p>
      <w:pPr>
        <w:pStyle w:val="Heading2"/>
      </w:pPr>
      <w:r>
        <w:t>app/views/proposals/_consolidated-resulted-in-extension-entries.php</w:t>
      </w:r>
    </w:p>
    <w:p>
      <w:r>
        <w:rPr>
          <w:rFonts w:ascii="Consolas" w:hAnsi="Consolas"/>
          <w:sz w:val="16"/>
        </w:rPr>
        <w:t>&lt;?php</w:t>
        <w:br/>
        <w:br/>
        <w:t>/**</w:t>
        <w:br/>
        <w:br/>
        <w:t xml:space="preserve"> * @var string $sectionKey</w:t>
        <w:br/>
        <w:br/>
        <w:t xml:space="preserve"> * @var string $sectionLabel</w:t>
        <w:br/>
        <w:br/>
        <w:t xml:space="preserve"> * @var list&lt;array&lt;string, string&gt;&gt; $rows</w:t>
        <w:br/>
        <w:br/>
        <w:t xml:space="preserve"> * @var bool $readOnly</w:t>
        <w:br/>
        <w:br/>
        <w:t xml:space="preserve"> */</w:t>
        <w:br/>
        <w:br/>
        <w:t>$readOnly = $readOnly ?? false;</w:t>
        <w:br/>
        <w:br/>
        <w:t>$rows = $rows ?? [];</w:t>
        <w:br/>
        <w:br/>
        <w:t>if ($rows === []) {</w:t>
        <w:br/>
        <w:br/>
        <w:t xml:space="preserve">    $rows = [[</w:t>
        <w:br/>
        <w:br/>
        <w:t xml:space="preserve">        'research_title' =&gt; '',</w:t>
        <w:br/>
        <w:br/>
        <w:t xml:space="preserve">        'researchers' =&gt; '',</w:t>
        <w:br/>
        <w:br/>
        <w:t xml:space="preserve">        'date_started' =&gt; '',</w:t>
        <w:br/>
        <w:br/>
        <w:t xml:space="preserve">        'date_completed' =&gt; '',</w:t>
        <w:br/>
        <w:br/>
        <w:t xml:space="preserve">        'extension_program_activity' =&gt; '',</w:t>
        <w:br/>
        <w:br/>
        <w:t xml:space="preserve">        'faculty_staff_involved' =&gt; '',</w:t>
        <w:br/>
        <w:br/>
        <w:t xml:space="preserve">        'budget_source' =&gt; '',</w:t>
        <w:br/>
        <w:br/>
        <w:t xml:space="preserve">        'budget_amount' =&gt; '',</w:t>
        <w:br/>
        <w:br/>
        <w:t xml:space="preserve">        'venue' =&gt; '',</w:t>
        <w:br/>
        <w:br/>
        <w:t xml:space="preserve">        'date' =&gt; '',</w:t>
        <w:br/>
        <w:br/>
        <w:t xml:space="preserve">        'college' =&gt; '',</w:t>
        <w:br/>
        <w:br/>
        <w:t xml:space="preserve">        'campus' =&gt; '',</w:t>
        <w:br/>
        <w:br/>
        <w:t xml:space="preserve">        'google_drive_link' =&gt; '',</w:t>
        <w:br/>
        <w:br/>
        <w:t xml:space="preserve">    ]];</w:t>
        <w:br/>
        <w:br/>
        <w:t>}</w:t>
        <w:br/>
        <w:br/>
        <w:br/>
        <w:br/>
        <w:t>$entryValue = static function (array $row, string $key): string {</w:t>
        <w:br/>
        <w:br/>
        <w:t xml:space="preserve">    $value = $row[$key] ?? '';</w:t>
        <w:br/>
        <w:br/>
        <w:t xml:space="preserve">    return is_string($value) ? $value : '';</w:t>
        <w:br/>
        <w:br/>
        <w:t>};</w:t>
        <w:br/>
        <w:br/>
        <w:t>?&gt;</w:t>
        <w:br/>
        <w:br/>
        <w:t>&lt;section class="proposal-section completed-researches-section consolidated-resulted-in-extension-section trainings-conducted-section" data-funding-section="&lt;?= htmlspecialchars($sectionKey) ?&gt;"&gt;</w:t>
        <w:br/>
        <w:br/>
        <w:t xml:space="preserve">    &lt;h3 class="proposal-subtitle"&gt;&lt;?= htmlspecialchars($sectionLabel) ?&gt;&lt;/h3&gt;</w:t>
        <w:br/>
        <w:br/>
        <w:t xml:space="preserve">    &lt;p class="trainings-conducted-scroll-hint proposal-section-note"&gt;Scroll horizontally to view all columns, including &lt;strong&gt;Google Drive Link&lt;/strong&gt; for attached files.&lt;/p&gt;</w:t>
        <w:br/>
        <w:br/>
        <w:t xml:space="preserve">    &lt;div class="proposal-table-wrap trainings-conducted-table-wrap resulted-in-extension-table-wrap"&gt;</w:t>
        <w:br/>
        <w:br/>
        <w:t xml:space="preserve">        &lt;table class="proposal-table trainings-conducted-table resulted-in-extension-table"&gt;</w:t>
        <w:br/>
        <w:br/>
        <w:t xml:space="preserve">            &lt;colgroup&gt;</w:t>
        <w:br/>
        <w:br/>
        <w:t xml:space="preserve">                &lt;col class="riext-col-title"&gt;</w:t>
        <w:br/>
        <w:br/>
        <w:t xml:space="preserve">                &lt;col class="riext-col-researchers"&gt;</w:t>
        <w:br/>
        <w:br/>
        <w:t xml:space="preserve">                &lt;col class="riext-col-date"&gt;</w:t>
        <w:br/>
        <w:br/>
        <w:t xml:space="preserve">                &lt;col class="riext-col-date"&gt;</w:t>
        <w:br/>
        <w:br/>
        <w:t xml:space="preserve">                &lt;col class="riext-col-extension"&gt;</w:t>
        <w:br/>
        <w:br/>
        <w:t xml:space="preserve">                &lt;col class="riext-col-faculty"&gt;</w:t>
        <w:br/>
        <w:br/>
        <w:t xml:space="preserve">                &lt;col class="riext-col-budget"&gt;</w:t>
        <w:br/>
        <w:br/>
        <w:t xml:space="preserve">                &lt;col class="riext-col-budget"&gt;</w:t>
        <w:br/>
        <w:br/>
        <w:t xml:space="preserve">                &lt;col class="riext-col-venue"&gt;</w:t>
        <w:br/>
        <w:br/>
        <w:t xml:space="preserve">                &lt;col class="riext-col-date"&gt;</w:t>
        <w:br/>
        <w:br/>
        <w:t xml:space="preserve">                &lt;col class="riext-col-college"&gt;</w:t>
        <w:br/>
        <w:br/>
        <w:t xml:space="preserve">                &lt;col class="riext-col-campus"&gt;</w:t>
        <w:br/>
        <w:br/>
        <w:t xml:space="preserve">                &lt;col class="riext-col-drive-link"&gt;</w:t>
        <w:br/>
        <w:br/>
        <w:t xml:space="preserve">                &lt;?php if (!$readOnly): ?&gt;</w:t>
        <w:br/>
        <w:br/>
        <w:t xml:space="preserve">                    &lt;col class="riext-col-actions"&gt;</w:t>
        <w:br/>
        <w:br/>
        <w:t xml:space="preserve">                &lt;?php endif; ?&gt;</w:t>
        <w:br/>
        <w:br/>
        <w:t xml:space="preserve">            &lt;/colgroup&gt;</w:t>
        <w:br/>
        <w:br/>
        <w:t xml:space="preserve">            &lt;thead&gt;</w:t>
        <w:br/>
        <w:br/>
        <w:t xml:space="preserve">                &lt;tr&gt;</w:t>
        <w:br/>
        <w:br/>
        <w:t xml:space="preserve">                    &lt;th rowspan="2"&gt;Research Title&lt;/th&gt;</w:t>
        <w:br/>
        <w:br/>
        <w:t xml:space="preserve">                    &lt;th rowspan="2"&gt;Researcher(s)&lt;/th&gt;</w:t>
        <w:br/>
        <w:br/>
        <w:t xml:space="preserve">                    &lt;th colspan="2"&gt;Period Covered&lt;/th&gt;</w:t>
        <w:br/>
        <w:br/>
        <w:t xml:space="preserve">                    &lt;th rowspan="2"&gt;Title of Extension Program/Activity&lt;/th&gt;</w:t>
        <w:br/>
        <w:br/>
        <w:t xml:space="preserve">                    &lt;th rowspan="2"&gt;Faculty/Staff Involved&lt;/th&gt;</w:t>
        <w:br/>
        <w:br/>
        <w:t xml:space="preserve">                    &lt;th colspan="2"&gt;Budget&lt;/th&gt;</w:t>
        <w:br/>
        <w:br/>
        <w:t xml:space="preserve">                    &lt;th rowspan="2"&gt;Venue&lt;/th&gt;</w:t>
        <w:br/>
        <w:br/>
        <w:t xml:space="preserve">                    &lt;th rowspan="2"&gt;Date&lt;/th&gt;</w:t>
        <w:br/>
        <w:br/>
        <w:t xml:space="preserve">                    &lt;th rowspan="2"&gt;College&lt;/th&gt;</w:t>
        <w:br/>
        <w:br/>
        <w:t xml:space="preserve">                    &lt;th rowspan="2"&gt;Campus&lt;/th&gt;</w:t>
        <w:br/>
        <w:br/>
        <w:t xml:space="preserve">                    &lt;th rowspan="2"&gt;Google Drive Link&lt;/th&gt;</w:t>
        <w:br/>
        <w:br/>
        <w:t xml:space="preserve">                    &lt;?php if (!$readOnly): ?&gt;</w:t>
        <w:br/>
        <w:br/>
        <w:t xml:space="preserve">                        &lt;th rowspan="2" class="completed-researches-actions-col"&gt;&lt;/th&gt;</w:t>
        <w:br/>
        <w:br/>
        <w:t xml:space="preserve">                    &lt;?php endif; ?&gt;</w:t>
        <w:br/>
        <w:br/>
        <w:t xml:space="preserve">                &lt;/tr&gt;</w:t>
        <w:br/>
        <w:br/>
        <w:t xml:space="preserve">                &lt;tr&gt;</w:t>
        <w:br/>
        <w:br/>
        <w:t xml:space="preserve">                    &lt;th&gt;Date Started&lt;/th&gt;</w:t>
        <w:br/>
        <w:br/>
        <w:t xml:space="preserve">                    &lt;th&gt;Date Completed&lt;/th&gt;</w:t>
        <w:br/>
        <w:br/>
        <w:t xml:space="preserve">                    &lt;th&gt;Source&lt;/th&gt;</w:t>
        <w:br/>
        <w:br/>
        <w:t xml:space="preserve">                    &lt;th&gt;Amount&lt;/th&gt;</w:t>
        <w:br/>
        <w:br/>
        <w:t xml:space="preserve">                &lt;/tr&gt;</w:t>
        <w:br/>
        <w:br/>
        <w:t xml:space="preserve">            &lt;/thead&gt;</w:t>
        <w:br/>
        <w:br/>
        <w:t xml:space="preserve">            &lt;tbody class="consolidated-resulted-in-extension-rows" data-section="&lt;?= htmlspecialchars($sectionKey) ?&gt;"&gt;</w:t>
        <w:br/>
        <w:br/>
        <w:t xml:space="preserve">                &lt;?php foreach ($rows as $index =&gt; $row): ?&gt;</w:t>
        <w:br/>
        <w:br/>
        <w:t xml:space="preserve">                    &lt;tr class="consolidated-resulted-in-extension-row"&gt;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nl2br(htmlspecialchars($entryValue($row, 'research_title') !== '' ? $entryValue($row, 'research_title') : '—')) ?&gt;</w:t>
        <w:br/>
        <w:br/>
        <w:t xml:space="preserve">                            &lt;?php else: ?&gt;</w:t>
        <w:br/>
        <w:br/>
        <w:t xml:space="preserve">                                &lt;textarea name="entries[&lt;?= htmlspecialchars($sectionKey) ?&gt;][&lt;?= (int) $index ?&gt;][research_title]" class="proposal-textarea proposal-textarea-compact" rows="2" placeholder="Research title"&gt;&lt;?= htmlspecialchars($entryValue($row, 'research_title')) ?&gt;&lt;/textarea&gt;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nl2br(htmlspecialchars($entryValue($row, 'researchers') !== '' ? $entryValue($row, 'researchers') : '—')) ?&gt;</w:t>
        <w:br/>
        <w:br/>
        <w:t xml:space="preserve">                            &lt;?php else: ?&gt;</w:t>
        <w:br/>
        <w:br/>
        <w:t xml:space="preserve">                                &lt;textarea name="entries[&lt;?= htmlspecialchars($sectionKey) ?&gt;][&lt;?= (int) $index ?&gt;][researchers]" class="proposal-textarea proposal-textarea-compact" rows="2" placeholder="Researcher(s)"&gt;&lt;?= htmlspecialchars($entryValue($row, 'researchers')) ?&gt;&lt;/textarea&gt;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'date_started') !== '' ? $entryValue($row, 'date_started') : '—') ?&gt;</w:t>
        <w:br/>
        <w:br/>
        <w:t xml:space="preserve">                            &lt;?php else: ?&gt;</w:t>
        <w:br/>
        <w:br/>
        <w:t xml:space="preserve">                                &lt;input type="date" name="entries[&lt;?= htmlspecialchars($sectionKey) ?&gt;][&lt;?= (int) $index ?&gt;][date_started]" value="&lt;?= htmlspecialchars($entryValue($row, 'date_started')) ?&gt;"&gt;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'date_completed') !== '' ? $entryValue($row, 'date_completed') : '—') ?&gt;</w:t>
        <w:br/>
        <w:br/>
        <w:t xml:space="preserve">                            &lt;?php else: ?&gt;</w:t>
        <w:br/>
        <w:br/>
        <w:t xml:space="preserve">                                &lt;input type="date" name="entries[&lt;?= htmlspecialchars($sectionKey) ?&gt;][&lt;?= (int) $index ?&gt;][date_completed]" value="&lt;?= htmlspecialchars($entryValue($row, 'date_completed')) ?&gt;"&gt;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nl2br(htmlspecialchars($entryValue($row, 'extension_program_activity') !== '' ? $entryValue($row, 'extension_program_activity') : '—')) ?&gt;</w:t>
        <w:br/>
        <w:br/>
        <w:t xml:space="preserve">                            &lt;?php else: ?&gt;</w:t>
        <w:br/>
        <w:br/>
        <w:t xml:space="preserve">                                &lt;textarea name="entries[&lt;?= htmlspecialchars($sectionKey) ?&gt;][&lt;?= (int) $index ?&gt;][extension_program_activity]" class="proposal-textarea proposal-textarea-compact" rows="2" placeholder="Extension program/activity"&gt;&lt;?= htmlspecialchars($entryValue($row, 'extension_program_activity')) ?&gt;&lt;/textarea&gt;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nl2br(htmlspecialchars($entryValue($row, 'faculty_staff_involved') !== '' ? $entryValue($row, 'faculty_staff_involved') : '—')) ?&gt;</w:t>
        <w:br/>
        <w:br/>
        <w:t xml:space="preserve">                            &lt;?php else: ?&gt;</w:t>
        <w:br/>
        <w:br/>
        <w:t xml:space="preserve">                                &lt;textarea name="entries[&lt;?= htmlspecialchars($sectionKey) ?&gt;][&lt;?= (int) $index ?&gt;][faculty_staff_involved]" class="proposal-textarea proposal-textarea-compact" rows="2" placeholder="Faculty/staff involved"&gt;&lt;?= htmlspecialchars($entryValue($row, 'faculty_staff_involved')) ?&gt;&lt;/textarea&gt;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'budget_source') !== '' ? $entryValue($row, 'budget_source') : '—') ?&gt;</w:t>
        <w:br/>
        <w:br/>
        <w:t xml:space="preserve">                            &lt;?php else: ?&gt;</w:t>
        <w:br/>
        <w:br/>
        <w:t xml:space="preserve">                                &lt;input type="text" name="entries[&lt;?= htmlspecialchars($sectionKey) ?&gt;][&lt;?= (int) $index ?&gt;][budget_source]" value="&lt;?= htmlspecialchars($entryValue($row, 'budget_source')) ?&gt;" placeholder="Budget source"&gt;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'budget_amount') !== '' ? $entryValue($row, 'budget_amount') : '—') ?&gt;</w:t>
        <w:br/>
        <w:br/>
        <w:t xml:space="preserve">                            &lt;?php else: ?&gt;</w:t>
        <w:br/>
        <w:br/>
        <w:t xml:space="preserve">                                &lt;input type="text" name="entries[&lt;?= htmlspecialchars($sectionKey) ?&gt;][&lt;?= (int) $index ?&gt;][budget_amount]" value="&lt;?= htmlspecialchars($entryValue($row, 'budget_amount')) ?&gt;" placeholder="Amount"&gt;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'venue') !== '' ? $entryValue($row, 'venue') : '—') ?&gt;</w:t>
        <w:br/>
        <w:br/>
        <w:t xml:space="preserve">                            &lt;?php else: ?&gt;</w:t>
        <w:br/>
        <w:br/>
        <w:t xml:space="preserve">                                &lt;input type="text" name="entries[&lt;?= htmlspecialchars($sectionKey) ?&gt;][&lt;?= (int) $index ?&gt;][venue]" value="&lt;?= htmlspecialchars($entryValue($row, 'venue')) ?&gt;" placeholder="Venue"&gt;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'date') !== '' ? $entryValue($row, 'date') : '—') ?&gt;</w:t>
        <w:br/>
        <w:br/>
        <w:t xml:space="preserve">                            &lt;?php else: ?&gt;</w:t>
        <w:br/>
        <w:br/>
        <w:t xml:space="preserve">                                &lt;input type="date" name="entries[&lt;?= htmlspecialchars($sectionKey) ?&gt;][&lt;?= (int) $index ?&gt;][date]" value="&lt;?= htmlspecialchars($entryValue($row, 'date')) ?&gt;"&gt;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'college') !== '' ? $entryValue($row, 'college') : '—') ?&gt;</w:t>
        <w:br/>
        <w:br/>
        <w:t xml:space="preserve">                            &lt;?php else: ?&gt;</w:t>
        <w:br/>
        <w:br/>
        <w:t xml:space="preserve">                                &lt;input type="text" name="entries[&lt;?= htmlspecialchars($sectionKey) ?&gt;][&lt;?= (int) $index ?&gt;][college]" value="&lt;?= htmlspecialchars($entryValue($row, 'college')) ?&gt;"&gt;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&lt;?php if ($readOnly): ?&gt;</w:t>
        <w:br/>
        <w:br/>
        <w:t xml:space="preserve">                                &lt;?= htmlspecialchars($entryValue($row, 'campus') !== '' ? $entryValue($row, 'campus') : '—') ?&gt;</w:t>
        <w:br/>
        <w:br/>
        <w:t xml:space="preserve">                            &lt;?php else: ?&gt;</w:t>
        <w:br/>
        <w:br/>
        <w:t xml:space="preserve">                                &lt;input type="text" name="entries[&lt;?= htmlspecialchars($sectionKey) ?&gt;][&lt;?= (int) $index ?&gt;][campus]" value="&lt;?= htmlspecialchars($entryValue($row, 'campus')) ?&gt;"&gt;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 class="riext-col-drive-link-cell"&gt;</w:t>
        <w:br/>
        <w:br/>
        <w:t xml:space="preserve">                            &lt;?php</w:t>
        <w:br/>
        <w:br/>
        <w:t xml:space="preserve">                            $driveLink = $entryValue($row, 'google_drive_link');</w:t>
        <w:br/>
        <w:br/>
        <w:t xml:space="preserve">                            if ($readOnly): ?&gt;</w:t>
        <w:br/>
        <w:br/>
        <w:t xml:space="preserve">                                &lt;?php if ($driveLink !== ''): ?&gt;</w:t>
        <w:br/>
        <w:br/>
        <w:t xml:space="preserve">                                    &lt;a href="&lt;?= htmlspecialchars($driveLink) ?&gt;" target="_blank" rel="noopener noreferrer"&gt;View file&lt;/a&gt;</w:t>
        <w:br/>
        <w:br/>
        <w:t xml:space="preserve">                                &lt;?php else: ?&gt;</w:t>
        <w:br/>
        <w:br/>
        <w:t xml:space="preserve">                                    —</w:t>
        <w:br/>
        <w:br/>
        <w:t xml:space="preserve">                                &lt;?php endif; ?&gt;</w:t>
        <w:br/>
        <w:br/>
        <w:t xml:space="preserve">                            &lt;?php else: ?&gt;</w:t>
        <w:br/>
        <w:br/>
        <w:t xml:space="preserve">                                &lt;input</w:t>
        <w:br/>
        <w:br/>
        <w:t xml:space="preserve">                                    type="url"</w:t>
        <w:br/>
        <w:br/>
        <w:t xml:space="preserve">                                    name="entries[&lt;?= htmlspecialchars($sectionKey) ?&gt;][&lt;?= (int) $index ?&gt;][google_drive_link]"</w:t>
        <w:br/>
        <w:br/>
        <w:t xml:space="preserve">                                    value="&lt;?= htmlspecialchars($driveLink) ?&gt;"</w:t>
        <w:br/>
        <w:br/>
        <w:t xml:space="preserve">                                    placeholder="https://drive.google.com/..."</w:t>
        <w:br/>
        <w:br/>
        <w:t xml:space="preserve">                                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&lt;?php if (!$readOnly): ?&gt;</w:t>
        <w:br/>
        <w:br/>
        <w:t xml:space="preserve">                            &lt;td class="completed-researches-actions-col"&gt;</w:t>
        <w:br/>
        <w:br/>
        <w:t xml:space="preserve">                                &lt;button type="button" class="btn btn-sm btn-outline consolidated-resulted-in-extension-remove-row" title="Remove row"&gt;Remove&lt;/button&gt;</w:t>
        <w:br/>
        <w:br/>
        <w:t xml:space="preserve">                            &lt;/td&gt;</w:t>
        <w:br/>
        <w:br/>
        <w:t xml:space="preserve">                        &lt;?php endif; ?&gt;</w:t>
        <w:br/>
        <w:br/>
        <w:t xml:space="preserve">                    &lt;/tr&gt;</w:t>
        <w:br/>
        <w:br/>
        <w:t xml:space="preserve">                &lt;?php endforeach; ?&gt;</w:t>
        <w:br/>
        <w:br/>
        <w:t xml:space="preserve">            &lt;/tbody&gt;</w:t>
        <w:br/>
        <w:br/>
        <w:t xml:space="preserve">        &lt;/table&gt;</w:t>
        <w:br/>
        <w:br/>
        <w:t xml:space="preserve">    &lt;/div&gt;</w:t>
        <w:br/>
        <w:br/>
        <w:t xml:space="preserve">    &lt;?php if (!$readOnly): ?&gt;</w:t>
        <w:br/>
        <w:br/>
        <w:t xml:space="preserve">        &lt;div class="proposal-coauthors-actions completed-researches-add-row-wrap"&gt;</w:t>
        <w:br/>
        <w:br/>
        <w:t xml:space="preserve">            &lt;button type="button" class="btn btn-sm btn-outline consolidated-resulted-in-extension-add-row" data-section="&lt;?= htmlspecialchars($sectionKey) ?&gt;"&gt;</w:t>
        <w:br/>
        <w:br/>
        <w:t xml:space="preserve">                Add research entry</w:t>
        <w:br/>
        <w:br/>
        <w:t xml:space="preserve">            &lt;/button&gt;</w:t>
        <w:br/>
        <w:br/>
        <w:t xml:space="preserve">        &lt;/div&gt;</w:t>
        <w:br/>
        <w:br/>
        <w:t xml:space="preserve">    &lt;?php endif; ?&gt;</w:t>
        <w:br/>
        <w:br/>
        <w:t>&lt;/section&gt;</w:t>
        <w:br/>
        <w:br/>
      </w:r>
    </w:p>
    <w:p/>
    <w:p>
      <w:pPr>
        <w:pStyle w:val="Heading2"/>
      </w:pPr>
      <w:r>
        <w:t>app/views/proposals/_extension-linkages-entries.php</w:t>
      </w:r>
    </w:p>
    <w:p>
      <w:r>
        <w:rPr>
          <w:rFonts w:ascii="Consolas" w:hAnsi="Consolas"/>
          <w:sz w:val="16"/>
        </w:rPr>
        <w:t>&lt;?php</w:t>
        <w:br/>
        <w:t>/** @var list&lt;array&lt;string, string&gt;&gt; $rows */</w:t>
        <w:br/>
        <w:t>/** @var bool $readOnly */</w:t>
        <w:br/>
        <w:br/>
        <w:t>$readOnly = $readOnly ?? false;</w:t>
        <w:br/>
        <w:t>$rows = $rows ?? [];</w:t>
        <w:br/>
        <w:t>if ($rows === []) {</w:t>
        <w:br/>
        <w:t xml:space="preserve">    $rows = [[], [], [], [], [], [], [], [], [], []];</w:t>
        <w:br/>
        <w:t>}</w:t>
        <w:br/>
        <w:br/>
        <w:t>$entryValue = static function (array $row, string $key): string {</w:t>
        <w:br/>
        <w:t xml:space="preserve">    $value = $row[$key] ?? '';</w:t>
        <w:br/>
        <w:t xml:space="preserve">    return is_string($value) ? $value : '';</w:t>
        <w:br/>
        <w:t>};</w:t>
        <w:br/>
        <w:t>?&gt;</w:t>
        <w:br/>
        <w:t>&lt;section class="proposal-section trainings-conducted-section"&gt;</w:t>
        <w:br/>
        <w:t xml:space="preserve">    &lt;p class="trainings-conducted-scroll-hint proposal-section-note"&gt;Scroll horizontally to view all columns.&lt;/p&gt;</w:t>
        <w:br/>
        <w:t xml:space="preserve">    &lt;div class="proposal-table-wrap trainings-conducted-table-wrap"&gt;</w:t>
        <w:br/>
        <w:t xml:space="preserve">        &lt;table class="proposal-table completed-researches-table trainings-conducted-table extension-linkages-table"&gt;</w:t>
        <w:br/>
        <w:t xml:space="preserve">            &lt;thead&gt;</w:t>
        <w:br/>
        <w:t xml:space="preserve">                &lt;tr&gt;</w:t>
        <w:br/>
        <w:t xml:space="preserve">                    &lt;th rowspan="2" scope="col"&gt;Partner LGU / Community / Industry / SMEs / Private or Public Agencies / NGOs&lt;/th&gt;</w:t>
        <w:br/>
        <w:t xml:space="preserve">                    &lt;th rowspan="2" scope="col"&gt;Linkage Forged (MOA/MOU) &lt;sup&gt;[1]&lt;/sup&gt;&lt;/th&gt;</w:t>
        <w:br/>
        <w:t xml:space="preserve">                    &lt;th rowspan="2" scope="col"&gt;Description of Linkage/Partnership&lt;/th&gt;</w:t>
        <w:br/>
        <w:t xml:space="preserve">                    &lt;th colspan="2" scope="colgroup"&gt;Effectivity of MOA/MOU&lt;/th&gt;</w:t>
        <w:br/>
        <w:t xml:space="preserve">                    &lt;th rowspan="2" scope="col"&gt;Extension Activities&lt;/th&gt;</w:t>
        <w:br/>
        <w:t xml:space="preserve">                    &lt;th colspan="2" scope="colgroup"&gt;Date Conducted&lt;/th&gt;</w:t>
        <w:br/>
        <w:t xml:space="preserve">                    &lt;?php if (!$readOnly): ?&gt;</w:t>
        <w:br/>
        <w:t xml:space="preserve">                        &lt;th rowspan="2" scope="col" class="completed-researches-actions-col"&gt;Actions&lt;/th&gt;</w:t>
        <w:br/>
        <w:t xml:space="preserve">                    &lt;?php endif; ?&gt;</w:t>
        <w:br/>
        <w:t xml:space="preserve">                &lt;/tr&gt;</w:t>
        <w:br/>
        <w:t xml:space="preserve">                &lt;tr&gt;</w:t>
        <w:br/>
        <w:t xml:space="preserve">                    &lt;th scope="col"&gt;From&lt;/th&gt;</w:t>
        <w:br/>
        <w:t xml:space="preserve">                    &lt;th scope="col"&gt;To&lt;/th&gt;</w:t>
        <w:br/>
        <w:t xml:space="preserve">                    &lt;th scope="col"&gt;From&lt;/th&gt;</w:t>
        <w:br/>
        <w:t xml:space="preserve">                    &lt;th scope="col"&gt;To&lt;/th&gt;</w:t>
        <w:br/>
        <w:t xml:space="preserve">                &lt;/tr&gt;</w:t>
        <w:br/>
        <w:t xml:space="preserve">            &lt;/thead&gt;</w:t>
        <w:br/>
        <w:t xml:space="preserve">            &lt;tbody class="extension-linkages-rows"&gt;</w:t>
        <w:br/>
        <w:t xml:space="preserve">                &lt;?php foreach ($rows as $index =&gt; $row): ?&gt;</w:t>
        <w:br/>
        <w:t xml:space="preserve">                    &lt;tr class="extension-linkages-row"&gt;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'partner') !== '' ? $entryValue($row, 'partner') : '—')) ?&gt;</w:t>
        <w:br/>
        <w:t xml:space="preserve">                            &lt;?php else: ?&gt;</w:t>
        <w:br/>
        <w:t xml:space="preserve">                                &lt;textarea class="proposal-textarea proposal-textarea-compact" rows="2" name="entries[&lt;?= (int) $index ?&gt;][partner]"&gt;&lt;?= htmlspecialchars($entryValue($row, 'partner'))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'linkage_forged') !== '' ? $entryValue($row, 'linkage_forged') : '—') ?&gt;</w:t>
        <w:br/>
        <w:t xml:space="preserve">                            &lt;?php else: ?&gt;</w:t>
        <w:br/>
        <w:t xml:space="preserve">                                &lt;input type="text" name="entries[&lt;?= (int) $index ?&gt;][linkage_forged]" value="&lt;?= htmlspecialchars($entryValue($row, 'linkage_forged')) ?&gt;"&gt;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'description') !== '' ? $entryValue($row, 'description') : '—')) ?&gt;</w:t>
        <w:br/>
        <w:t xml:space="preserve">                            &lt;?php else: ?&gt;</w:t>
        <w:br/>
        <w:t xml:space="preserve">                                &lt;textarea class="proposal-textarea proposal-textarea-compact" rows="2" name="entries[&lt;?= (int) $index ?&gt;][description]"&gt;&lt;?= htmlspecialchars($entryValue($row, 'description'))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'effectivity_from') !== '' ? $entryValue($row, 'effectivity_from') : '—') ?&gt;</w:t>
        <w:br/>
        <w:t xml:space="preserve">                            &lt;?php else: ?&gt;</w:t>
        <w:br/>
        <w:t xml:space="preserve">                                &lt;input type="date" name="entries[&lt;?= (int) $index ?&gt;][effectivity_from]" value="&lt;?= htmlspecialchars($entryValue($row, 'effectivity_from')) ?&gt;"&gt;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'effectivity_to') !== '' ? $entryValue($row, 'effectivity_to') : '—') ?&gt;</w:t>
        <w:br/>
        <w:t xml:space="preserve">                            &lt;?php else: ?&gt;</w:t>
        <w:br/>
        <w:t xml:space="preserve">                                &lt;input type="date" name="entries[&lt;?= (int) $index ?&gt;][effectivity_to]" value="&lt;?= htmlspecialchars($entryValue($row, 'effectivity_to')) ?&gt;"&gt;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'extension_activities') !== '' ? $entryValue($row, 'extension_activities') : '—')) ?&gt;</w:t>
        <w:br/>
        <w:t xml:space="preserve">                            &lt;?php else: ?&gt;</w:t>
        <w:br/>
        <w:t xml:space="preserve">                                &lt;textarea class="proposal-textarea proposal-textarea-compact" rows="2" name="entries[&lt;?= (int) $index ?&gt;][extension_activities]"&gt;&lt;?= htmlspecialchars($entryValue($row, 'extension_activities'))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'conducted_from') !== '' ? $entryValue($row, 'conducted_from') : '—') ?&gt;</w:t>
        <w:br/>
        <w:t xml:space="preserve">                            &lt;?php else: ?&gt;</w:t>
        <w:br/>
        <w:t xml:space="preserve">                                &lt;input type="date" name="entries[&lt;?= (int) $index ?&gt;][conducted_from]" value="&lt;?= htmlspecialchars($entryValue($row, 'conducted_from')) ?&gt;"&gt;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'conducted_to') !== '' ? $entryValue($row, 'conducted_to') : '—') ?&gt;</w:t>
        <w:br/>
        <w:t xml:space="preserve">                            &lt;?php else: ?&gt;</w:t>
        <w:br/>
        <w:t xml:space="preserve">                                &lt;input type="date" name="entries[&lt;?= (int) $index ?&gt;][conducted_to]" value="&lt;?= htmlspecialchars($entryValue($row, 'conducted_to')) ?&gt;"&gt;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&lt;?php if (!$readOnly): ?&gt;</w:t>
        <w:br/>
        <w:t xml:space="preserve">                            &lt;td class="completed-researches-actions-col"&gt;</w:t>
        <w:br/>
        <w:t xml:space="preserve">                                &lt;button type="button" class="btn btn-sm btn-outline extension-linkages-remove-row" title="Remove row"&gt;Remove&lt;/button&gt;</w:t>
        <w:br/>
        <w:t xml:space="preserve">                            &lt;/td&gt;</w:t>
        <w:br/>
        <w:t xml:space="preserve">                        &lt;?php endif; ?&gt;</w:t>
        <w:br/>
        <w:t xml:space="preserve">                    &lt;/tr&gt;</w:t>
        <w:br/>
        <w:t xml:space="preserve">                &lt;?php endforeach; ?&gt;</w:t>
        <w:br/>
        <w:t xml:space="preserve">            &lt;/tbody&gt;</w:t>
        <w:br/>
        <w:t xml:space="preserve">        &lt;/table&gt;</w:t>
        <w:br/>
        <w:t xml:space="preserve">    &lt;/div&gt;</w:t>
        <w:br/>
        <w:t xml:space="preserve">    &lt;?php if (!$readOnly): ?&gt;</w:t>
        <w:br/>
        <w:t xml:space="preserve">        &lt;button type="button" class="btn btn-outline completed-researches-add-row" id="extension-linkages-add-row"&gt;Add Row&lt;/button&gt;</w:t>
        <w:br/>
        <w:t xml:space="preserve">    &lt;?php endif; ?&gt;</w:t>
        <w:br/>
        <w:t>&lt;/section&gt;</w:t>
        <w:br/>
      </w:r>
    </w:p>
    <w:p/>
    <w:p>
      <w:pPr>
        <w:pStyle w:val="Heading2"/>
      </w:pPr>
      <w:r>
        <w:t>app/views/proposals/_extension-linkages-notes.php</w:t>
      </w:r>
    </w:p>
    <w:p>
      <w:r>
        <w:rPr>
          <w:rFonts w:ascii="Consolas" w:hAnsi="Consolas"/>
          <w:sz w:val="16"/>
        </w:rPr>
        <w:t>&lt;section class="proposal-section"&gt;</w:t>
        <w:br/>
        <w:t xml:space="preserve">    &lt;p class="proposal-section-note"&gt;&lt;strong&gt;Notes:&lt;/strong&gt; (1) Submit all supporting documents (MOA/MOU extension reports/ETR)&lt;/p&gt;</w:t>
        <w:br/>
        <w:t>&lt;/section&gt;</w:t>
        <w:br/>
      </w:r>
    </w:p>
    <w:p/>
    <w:p>
      <w:pPr>
        <w:pStyle w:val="Heading2"/>
      </w:pPr>
      <w:r>
        <w:t>app/views/proposals/_extension-linkages-supporting-documents.php</w:t>
      </w:r>
    </w:p>
    <w:p>
      <w:r>
        <w:rPr>
          <w:rFonts w:ascii="Consolas" w:hAnsi="Consolas"/>
          <w:sz w:val="16"/>
        </w:rPr>
        <w:t>&lt;?php</w:t>
        <w:br/>
        <w:t>/** @var array|null $proposal */</w:t>
        <w:br/>
        <w:t>/** @var array&lt;string, string&gt; $requiredFileList */</w:t>
        <w:br/>
        <w:t>/** @var array&lt;string, list&lt;array&lt;string, mixed&gt;&gt;&gt; $requiredDocuments */</w:t>
        <w:br/>
        <w:t>/** @var bool $allowUpload */</w:t>
        <w:br/>
        <w:br/>
        <w:t>$allowUpload = $allowUpload ?? false;</w:t>
        <w:br/>
        <w:t>$proposalId = is_array($proposal) ? (int) ($proposal['id'] ?? 0) : 0;</w:t>
        <w:br/>
        <w:t>?&gt;</w:t>
        <w:br/>
        <w:t>&lt;section class="proposal-section trainings-conducted-documents"&gt;</w:t>
        <w:br/>
        <w:t xml:space="preserve">    &lt;h3 class="proposal-subtitle"&gt;Supporting Documents&lt;/h3&gt;</w:t>
        <w:br/>
        <w:t xml:space="preserve">    &lt;p class="proposal-section-note"&gt;</w:t>
        <w:br/>
        <w:t xml:space="preserve">        Notes: (1) Submit all supporting documents (MOA/MOU extension reports/ETR)</w:t>
        <w:br/>
        <w:t xml:space="preserve">        &lt;?php if ($allowUpload &amp;&amp; $proposalId === 0): ?&gt;</w:t>
        <w:br/>
        <w:t xml:space="preserve">            Select files below; they will be uploaded when you save the draft.</w:t>
        <w:br/>
        <w:t xml:space="preserve">        &lt;?php elseif (!$allowUpload): ?&gt;</w:t>
        <w:br/>
        <w:t xml:space="preserve">            Not available in view-only mode.</w:t>
        <w:br/>
        <w:t xml:space="preserve">        &lt;?php endif; ?&gt;</w:t>
        <w:br/>
        <w:t xml:space="preserve">    &lt;/p&gt;</w:t>
        <w:br/>
        <w:br/>
        <w:t xml:space="preserve">    &lt;table class="proposal-table trainings-conducted-documents-table"&gt;</w:t>
        <w:br/>
        <w:t xml:space="preserve">        &lt;thead&gt;</w:t>
        <w:br/>
        <w:t xml:space="preserve">            &lt;tr&gt;</w:t>
        <w:br/>
        <w:t xml:space="preserve">                &lt;th style="width: &lt;?= $allowUpload ? '42%' : '50%' ?&gt;;"&gt;Document&lt;/th&gt;</w:t>
        <w:br/>
        <w:t xml:space="preserve">                &lt;?php if ($allowUpload): ?&gt;</w:t>
        <w:br/>
        <w:t xml:space="preserve">                    &lt;th style="width: 28%;"&gt;Upload File&lt;/th&gt;</w:t>
        <w:br/>
        <w:t xml:space="preserve">                &lt;?php endif; ?&gt;</w:t>
        <w:br/>
        <w:t xml:space="preserve">                &lt;th style="width: &lt;?= $allowUpload ? '30%' : '50%' ?&gt;;"&gt;Uploaded File&lt;/th&gt;</w:t>
        <w:br/>
        <w:t xml:space="preserve">            &lt;/tr&gt;</w:t>
        <w:br/>
        <w:t xml:space="preserve">        &lt;/thead&gt;</w:t>
        <w:br/>
        <w:t xml:space="preserve">        &lt;tbody&gt;</w:t>
        <w:br/>
        <w:t xml:space="preserve">            &lt;?php foreach ($requiredFileList as $fileKey =&gt; $fileName): ?&gt;</w:t>
        <w:br/>
        <w:t xml:space="preserve">                &lt;?php $documents = is_array($requiredDocuments[$fileKey] ?? null) ? $requiredDocuments[$fileKey] : []; ?&gt;</w:t>
        <w:br/>
        <w:t xml:space="preserve">                &lt;tr&gt;</w:t>
        <w:br/>
        <w:t xml:space="preserve">                    &lt;td&gt;&lt;?= htmlspecialchars($fileName) ?&gt;&lt;/td&gt;</w:t>
        <w:br/>
        <w:t xml:space="preserve">                    &lt;?php if ($allowUpload): ?&gt;</w:t>
        <w:br/>
        <w:t xml:space="preserve">                        &lt;td&gt;</w:t>
        <w:br/>
        <w:t xml:space="preserve">                            &lt;input type="file" name="required_files[&lt;?= htmlspecialchars($fileKey) ?&gt;]" accept=".pdf,.doc,.docx,.xls,.xlsx,.jpg,.jpeg,.png,.zip"&gt;</w:t>
        <w:br/>
        <w:t xml:space="preserve">                        &lt;/td&gt;</w:t>
        <w:br/>
        <w:t xml:space="preserve">                    &lt;?php endif; ?&gt;</w:t>
        <w:br/>
        <w:t xml:space="preserve">                    &lt;td&gt;</w:t>
        <w:br/>
        <w:t xml:space="preserve">                        &lt;?php if ($documents === []): ?&gt;</w:t>
        <w:br/>
        <w:t xml:space="preserve">                            &lt;span class="proposal-section-note-inline"&gt;No file uploaded yet.&lt;/span&gt;</w:t>
        <w:br/>
        <w:t xml:space="preserve">                        &lt;?php else: ?&gt;</w:t>
        <w:br/>
        <w:t xml:space="preserve">                            &lt;?php foreach ($documents as $document): ?&gt;</w:t>
        <w:br/>
        <w:t xml:space="preserve">                                &lt;div class="trainings-conducted-uploaded-file"&gt;</w:t>
        <w:br/>
        <w:t xml:space="preserve">                                    &lt;a href="&lt;?= base_url('projects/' . $proposalId . '/documents/' . (int) $document['id']) ?&gt;"&gt;</w:t>
        <w:br/>
        <w:t xml:space="preserve">                                        &lt;?= htmlspecialchars((string) $document['original_name']) ?&gt;</w:t>
        <w:br/>
        <w:t xml:space="preserve">                                    &lt;/a&gt;</w:t>
        <w:br/>
        <w:t xml:space="preserve">                                &lt;/div&gt;</w:t>
        <w:br/>
        <w:t xml:space="preserve">                            &lt;?php endforeach; ?&gt;</w:t>
        <w:br/>
        <w:t xml:space="preserve">                        &lt;?php endif; ?&gt;</w:t>
        <w:br/>
        <w:t xml:space="preserve">                    &lt;/td&gt;</w:t>
        <w:br/>
        <w:t xml:space="preserve">                &lt;/tr&gt;</w:t>
        <w:br/>
        <w:t xml:space="preserve">            &lt;?php endforeach; ?&gt;</w:t>
        <w:br/>
        <w:t xml:space="preserve">        &lt;/tbody&gt;</w:t>
        <w:br/>
        <w:t xml:space="preserve">    &lt;/table&gt;</w:t>
        <w:br/>
        <w:t xml:space="preserve">    &lt;?php if ($allowUpload): ?&gt;</w:t>
        <w:br/>
        <w:t xml:space="preserve">        &lt;p class="proposal-section-note"&gt;Supported formats: PDF, DOC, DOCX, XLS, XLSX, JPG, JPEG, PNG, ZIP (max 10MB each). Uploading a new file adds to this report; save the form to apply.&lt;/p&gt;</w:t>
        <w:br/>
        <w:t xml:space="preserve">    &lt;?php endif; ?&gt;</w:t>
        <w:br/>
        <w:t>&lt;/section&gt;</w:t>
        <w:br/>
      </w:r>
    </w:p>
    <w:p/>
    <w:p>
      <w:pPr>
        <w:pStyle w:val="Heading2"/>
      </w:pPr>
      <w:r>
        <w:t>app/views/proposals/_linkages-entries.php</w:t>
      </w:r>
    </w:p>
    <w:p>
      <w:r>
        <w:rPr>
          <w:rFonts w:ascii="Consolas" w:hAnsi="Consolas"/>
          <w:sz w:val="16"/>
        </w:rPr>
        <w:t>&lt;?php</w:t>
        <w:br/>
        <w:t>/** @var list&lt;array&lt;string, string&gt;&gt; $rows */</w:t>
        <w:br/>
        <w:t>/** @var bool $readOnly */</w:t>
        <w:br/>
        <w:t>?&gt;</w:t>
        <w:br/>
        <w:t>&lt;section class="proposal-section completed-researches-section linkages-section trainings-conducted-section"&gt;</w:t>
        <w:br/>
        <w:t xml:space="preserve">    &lt;p class="trainings-conducted-scroll-hint proposal-section-note"&gt;Scroll horizontally to view all columns, including &lt;strong&gt;Google Drive Link&lt;/strong&gt; for attached files.&lt;/p&gt;</w:t>
        <w:br/>
        <w:t xml:space="preserve">    &lt;div class="proposal-table-wrap trainings-conducted-table-wrap linkages-table-wrap"&gt;</w:t>
        <w:br/>
        <w:t xml:space="preserve">        &lt;table class="proposal-table trainings-conducted-table linkages-table"&gt;</w:t>
        <w:br/>
        <w:t xml:space="preserve">            &lt;colgroup&gt;</w:t>
        <w:br/>
        <w:t xml:space="preserve">                &lt;col class="link-col-program"&gt;</w:t>
        <w:br/>
        <w:t xml:space="preserve">                &lt;col class="link-col-partner"&gt;</w:t>
        <w:br/>
        <w:t xml:space="preserve">                &lt;col class="link-col-forged"&gt;</w:t>
        <w:br/>
        <w:t xml:space="preserve">                &lt;col class="link-col-institution"&gt;</w:t>
        <w:br/>
        <w:t xml:space="preserve">                &lt;col class="link-col-deliverables"&gt;</w:t>
        <w:br/>
        <w:t xml:space="preserve">                &lt;col class="link-col-date"&gt;</w:t>
        <w:br/>
        <w:t xml:space="preserve">                &lt;col class="link-col-date"&gt;</w:t>
        <w:br/>
        <w:t xml:space="preserve">                &lt;col class="link-col-personnel"&gt;</w:t>
        <w:br/>
        <w:t xml:space="preserve">                &lt;col class="link-col-beneficiaries"&gt;</w:t>
        <w:br/>
        <w:t xml:space="preserve">                &lt;col class="link-col-drive-link"&gt;</w:t>
        <w:br/>
        <w:t xml:space="preserve">                &lt;?php if (!$readOnly): ?&gt;</w:t>
        <w:br/>
        <w:t xml:space="preserve">                    &lt;col class="link-col-actions"&gt;</w:t>
        <w:br/>
        <w:t xml:space="preserve">                &lt;?php endif; ?&gt;</w:t>
        <w:br/>
        <w:t xml:space="preserve">            &lt;/colgroup&gt;</w:t>
        <w:br/>
        <w:t xml:space="preserve">            &lt;thead&gt;</w:t>
        <w:br/>
        <w:t xml:space="preserve">                &lt;tr&gt;</w:t>
        <w:br/>
        <w:t xml:space="preserve">                    &lt;th&gt;Linkage/Partnership/ Collaboration Program&lt;/th&gt;</w:t>
        <w:br/>
        <w:t xml:space="preserve">                    &lt;th&gt;Partner/ Collaborating Institution&lt;/th&gt;</w:t>
        <w:br/>
        <w:t xml:space="preserve">                    &lt;th&gt;Linkage Forged (MOA/MOU)&lt;/th&gt;</w:t>
        <w:br/>
        <w:t xml:space="preserve">                    &lt;th&gt;Institution Type of Partner Institutions&lt;/th&gt;</w:t>
        <w:br/>
        <w:t xml:space="preserve">                    &lt;th&gt;Deliverables of Desired Output/s&lt;/th&gt;</w:t>
        <w:br/>
        <w:t xml:space="preserve">                    &lt;th&gt;Date Started&lt;/th&gt;</w:t>
        <w:br/>
        <w:t xml:space="preserve">                    &lt;th&gt;Date of Completion&lt;/th&gt;</w:t>
        <w:br/>
        <w:t xml:space="preserve">                    &lt;th&gt;Personnel Involved&lt;/th&gt;</w:t>
        <w:br/>
        <w:t xml:space="preserve">                    &lt;th&gt;Target Beneficiaries&lt;/th&gt;</w:t>
        <w:br/>
        <w:t xml:space="preserve">                    &lt;th&gt;Google Drive Link&lt;/th&gt;</w:t>
        <w:br/>
        <w:t xml:space="preserve">                    &lt;?php if (!$readOnly): ?&gt;</w:t>
        <w:br/>
        <w:t xml:space="preserve">                        &lt;th class="completed-researches-actions-col"&gt;Actions&lt;/th&gt;</w:t>
        <w:br/>
        <w:t xml:space="preserve">                    &lt;?php endif; ?&gt;</w:t>
        <w:br/>
        <w:t xml:space="preserve">                &lt;/tr&gt;</w:t>
        <w:br/>
        <w:t xml:space="preserve">            &lt;/thead&gt;</w:t>
        <w:br/>
        <w:t xml:space="preserve">            &lt;tbody class="linkages-rows"&gt;</w:t>
        <w:br/>
        <w:t xml:space="preserve">                &lt;?php if ($rows === []): ?&gt;</w:t>
        <w:br/>
        <w:t xml:space="preserve">                    &lt;?php $rows = [[], [], [], [], []]; ?&gt;</w:t>
        <w:br/>
        <w:t xml:space="preserve">                &lt;?php endif; ?&gt;</w:t>
        <w:br/>
        <w:t xml:space="preserve">                &lt;?php foreach ($rows as $index =&gt; $row): ?&gt;</w:t>
        <w:br/>
        <w:t xml:space="preserve">                    &lt;tr class="linkages-row"&gt;</w:t>
        <w:br/>
        <w:t xml:space="preserve">                        &lt;td&gt;&lt;textarea class="proposal-textarea proposal-textarea-compact" rows="2" &lt;?= $readOnly ? 'readonly' : '' ?&gt; name="&lt;?= $readOnly ? '' : 'entries[' . $index . '][program]' ?&gt;"&gt;&lt;?= htmlspecialchars((string) ($row['program'] ?? '')) ?&gt;&lt;/textarea&gt;&lt;/td&gt;</w:t>
        <w:br/>
        <w:t xml:space="preserve">                        &lt;td&gt;&lt;textarea class="proposal-textarea proposal-textarea-compact" rows="2" &lt;?= $readOnly ? 'readonly' : '' ?&gt; name="&lt;?= $readOnly ? '' : 'entries[' . $index . '][partner]' ?&gt;"&gt;&lt;?= htmlspecialchars((string) ($row['partner'] ?? '')) ?&gt;&lt;/textarea&gt;&lt;/td&gt;</w:t>
        <w:br/>
        <w:t xml:space="preserve">                        &lt;td&gt;&lt;input type="text" &lt;?= $readOnly ? 'readonly' : '' ?&gt; name="&lt;?= $readOnly ? '' : 'entries[' . $index . '][linkage_forged]' ?&gt;" value="&lt;?= htmlspecialchars((string) ($row['linkage_forged'] ?? '')) ?&gt;"&gt;&lt;/td&gt;</w:t>
        <w:br/>
        <w:t xml:space="preserve">                        &lt;td&gt;&lt;textarea class="proposal-textarea proposal-textarea-compact" rows="2" &lt;?= $readOnly ? 'readonly' : '' ?&gt; name="&lt;?= $readOnly ? '' : 'entries[' . $index . '][institution_type]' ?&gt;"&gt;&lt;?= htmlspecialchars((string) ($row['institution_type'] ?? '')) ?&gt;&lt;/textarea&gt;&lt;/td&gt;</w:t>
        <w:br/>
        <w:t xml:space="preserve">                        &lt;td&gt;&lt;textarea class="proposal-textarea proposal-textarea-compact" rows="2" &lt;?= $readOnly ? 'readonly' : '' ?&gt; name="&lt;?= $readOnly ? '' : 'entries[' . $index . '][deliverables]' ?&gt;"&gt;&lt;?= htmlspecialchars((string) ($row['deliverables'] ?? '')) ?&gt;&lt;/textarea&gt;&lt;/td&gt;</w:t>
        <w:br/>
        <w:t xml:space="preserve">                        &lt;td&gt;&lt;input type="date" &lt;?= $readOnly ? 'readonly' : '' ?&gt; name="&lt;?= $readOnly ? '' : 'entries[' . $index . '][date_started]' ?&gt;" value="&lt;?= htmlspecialchars((string) ($row['date_started'] ?? '')) ?&gt;"&gt;&lt;/td&gt;</w:t>
        <w:br/>
        <w:t xml:space="preserve">                        &lt;td&gt;&lt;input type="date" &lt;?= $readOnly ? 'readonly' : '' ?&gt; name="&lt;?= $readOnly ? '' : 'entries[' . $index . '][date_completed]' ?&gt;" value="&lt;?= htmlspecialchars((string) ($row['date_completed'] ?? '')) ?&gt;"&gt;&lt;/td&gt;</w:t>
        <w:br/>
        <w:t xml:space="preserve">                        &lt;td&gt;&lt;textarea class="proposal-textarea proposal-textarea-compact" rows="2" &lt;?= $readOnly ? 'readonly' : '' ?&gt; name="&lt;?= $readOnly ? '' : 'entries[' . $index . '][personnel]' ?&gt;"&gt;&lt;?= htmlspecialchars((string) ($row['personnel'] ?? '')) ?&gt;&lt;/textarea&gt;&lt;/td&gt;</w:t>
        <w:br/>
        <w:t xml:space="preserve">                        &lt;td&gt;&lt;textarea class="proposal-textarea proposal-textarea-compact" rows="2" &lt;?= $readOnly ? 'readonly' : '' ?&gt; name="&lt;?= $readOnly ? '' : 'entries[' . $index . '][beneficiaries]' ?&gt;"&gt;&lt;?= htmlspecialchars((string) ($row['beneficiaries'] ?? '')) ?&gt;&lt;/textarea&gt;&lt;/td&gt;</w:t>
        <w:br/>
        <w:t xml:space="preserve">                        &lt;td class="link-col-drive-link-cell"&gt;</w:t>
        <w:br/>
        <w:t xml:space="preserve">                            &lt;?php</w:t>
        <w:br/>
        <w:t xml:space="preserve">                            $driveLink = trim((string) ($row['google_drive_link'] ?? ''));</w:t>
        <w:br/>
        <w:t xml:space="preserve">                            if ($readOnly): ?&gt;</w:t>
        <w:br/>
        <w:t xml:space="preserve">                                &lt;?php if ($driveLink !== ''): ?&gt;</w:t>
        <w:br/>
        <w:t xml:space="preserve">                                    &lt;a href="&lt;?= htmlspecialchars($driveLink) ?&gt;" target="_blank" rel="noopener noreferrer"&gt;View file&lt;/a&gt;</w:t>
        <w:br/>
        <w:t xml:space="preserve">                                &lt;?php else: ?&gt;</w:t>
        <w:br/>
        <w:t xml:space="preserve">                                    —</w:t>
        <w:br/>
        <w:t xml:space="preserve">                                &lt;?php endif; ?&gt;</w:t>
        <w:br/>
        <w:t xml:space="preserve">                            &lt;?php else: ?&gt;</w:t>
        <w:br/>
        <w:t xml:space="preserve">                                &lt;input type="url" name="entries[&lt;?= $index ?&gt;][google_drive_link]" value="&lt;?= htmlspecialchars($driveLink) ?&gt;" placeholder="https://drive.google.com/..."&gt;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&lt;?php if (!$readOnly): ?&gt;</w:t>
        <w:br/>
        <w:t xml:space="preserve">                            &lt;td class="completed-researches-actions-col"&gt;</w:t>
        <w:br/>
        <w:t xml:space="preserve">                                &lt;button type="button" class="btn btn-sm btn-outline linkages-remove-row" title="Remove row"&gt;Remove&lt;/button&gt;</w:t>
        <w:br/>
        <w:t xml:space="preserve">                            &lt;/td&gt;</w:t>
        <w:br/>
        <w:t xml:space="preserve">                        &lt;?php endif; ?&gt;</w:t>
        <w:br/>
        <w:t xml:space="preserve">                    &lt;/tr&gt;</w:t>
        <w:br/>
        <w:t xml:space="preserve">                &lt;?php endforeach; ?&gt;</w:t>
        <w:br/>
        <w:t xml:space="preserve">            &lt;/tbody&gt;</w:t>
        <w:br/>
        <w:t xml:space="preserve">        &lt;/table&gt;</w:t>
        <w:br/>
        <w:t xml:space="preserve">    &lt;/div&gt;</w:t>
        <w:br/>
        <w:t xml:space="preserve">    &lt;?php if (!$readOnly): ?&gt;</w:t>
        <w:br/>
        <w:t xml:space="preserve">        &lt;div class="proposal-coauthors-actions completed-researches-add-row-wrap"&gt;</w:t>
        <w:br/>
        <w:t xml:space="preserve">            &lt;button type="button" class="btn btn-outline completed-researches-add-row" id="linkages-add-row"&gt;Add Row&lt;/button&gt;</w:t>
        <w:br/>
        <w:t xml:space="preserve">        &lt;/div&gt;</w:t>
        <w:br/>
        <w:t xml:space="preserve">    &lt;?php endif; ?&gt;</w:t>
        <w:br/>
        <w:t>&lt;/section&gt;</w:t>
        <w:br/>
      </w:r>
    </w:p>
    <w:p/>
    <w:p>
      <w:pPr>
        <w:pStyle w:val="Heading2"/>
      </w:pPr>
      <w:r>
        <w:t>app/views/proposals/_manuscript-signatures.php</w:t>
      </w:r>
    </w:p>
    <w:p>
      <w:r>
        <w:rPr>
          <w:rFonts w:ascii="Consolas" w:hAnsi="Consolas"/>
          <w:sz w:val="16"/>
        </w:rPr>
        <w:t>&lt;?php</w:t>
        <w:br/>
        <w:br/>
        <w:t>/** @var array|null $proposal */</w:t>
        <w:br/>
        <w:br/>
        <w:t>/** @var array $user */</w:t>
        <w:br/>
        <w:br/>
        <w:t>/** @var bool $showSignatureHint */</w:t>
        <w:br/>
        <w:br/>
        <w:t>use App\Support\MonitoringRoles;</w:t>
        <w:br/>
        <w:br/>
        <w:t>$proposalId = is_array($proposal) ? (int) ($proposal['id'] ?? 0) : 0;</w:t>
        <w:br/>
        <w:t>$projectType = is_array($proposal) ? (string) ($proposal['project_type'] ?? 'research') : 'research';</w:t>
        <w:br/>
        <w:t>$isExtension = $projectType === 'extension';</w:t>
        <w:br/>
        <w:t>$applicantSignatureUrl = signature_url((int) ($user['id'] ?? ($proposal['user_id'] ?? 0)));</w:t>
        <w:br/>
        <w:t>$applicantName = trim((string) ($user['first_name'] ?? $proposal['first_name'] ?? '') . ' ' . (string) ($user['last_name'] ?? $proposal['last_name'] ?? ''));</w:t>
        <w:br/>
        <w:br/>
        <w:t>$collegeId = is_array($proposal) &amp;&amp; !empty($proposal['college_id'])</w:t>
        <w:br/>
        <w:t xml:space="preserve">    ? (int) $proposal['college_id']</w:t>
        <w:br/>
        <w:t xml:space="preserve">    : (int) ($user['college_id'] ?? 0);</w:t>
        <w:br/>
        <w:br/>
        <w:t>$collegeName = is_array($proposal) &amp;&amp; !empty($proposal['college_name'])</w:t>
        <w:br/>
        <w:t xml:space="preserve">    ? (string) $proposal['college_name']</w:t>
        <w:br/>
        <w:t xml:space="preserve">    : (string) ($user['college_name'] ?? '');</w:t>
        <w:br/>
        <w:br/>
        <w:t>if ($collegeName === '' &amp;&amp; $collegeId &gt; 0) {</w:t>
        <w:br/>
        <w:t xml:space="preserve">    $college = \App\Models\College::find($collegeId);</w:t>
        <w:br/>
        <w:t xml:space="preserve">    $collegeName = is_array($college) ? (string) ($college['name'] ?? '') : '';</w:t>
        <w:br/>
        <w:t>}</w:t>
        <w:br/>
        <w:br/>
        <w:t>$coordinatorStep = MonitoringRoles::coordinatorStepForType($projectType);</w:t>
        <w:br/>
        <w:t>$coordinatorLabel = $isExtension ? 'Coordinator of Extension' : 'Coordinator of Research';</w:t>
        <w:br/>
        <w:t>$coordinatorEndorsement = $proposalId &gt; 0 ? proposal_step_endorsement($proposalId, $coordinatorStep, $coordinatorLabel) : null;</w:t>
        <w:br/>
        <w:t>$deanEndorsement = $proposalId &gt; 0 ? proposal_step_endorsement($proposalId, MonitoringRoles::DEAN, 'College Dean') : null;</w:t>
        <w:br/>
        <w:br/>
        <w:t>$coordinatorSignatory = proposal_manuscript_college_signatory(</w:t>
        <w:br/>
        <w:t xml:space="preserve">    $collegeId,</w:t>
        <w:br/>
        <w:t xml:space="preserve">    $collegeName,</w:t>
        <w:br/>
        <w:t xml:space="preserve">    $coordinatorStep,</w:t>
        <w:br/>
        <w:t xml:space="preserve">    $coordinatorLabel,</w:t>
        <w:br/>
        <w:t xml:space="preserve">    $coordinatorEndorsement</w:t>
        <w:br/>
        <w:t>);</w:t>
        <w:br/>
        <w:br/>
        <w:t>$deanSignatory = proposal_manuscript_college_signatory(</w:t>
        <w:br/>
        <w:t xml:space="preserve">    $collegeId,</w:t>
        <w:br/>
        <w:t xml:space="preserve">    $collegeName,</w:t>
        <w:br/>
        <w:t xml:space="preserve">    MonitoringRoles::DEAN,</w:t>
        <w:br/>
        <w:t xml:space="preserve">    'College Dean',</w:t>
        <w:br/>
        <w:t xml:space="preserve">    $deanEndorsement</w:t>
        <w:br/>
        <w:t>);</w:t>
        <w:br/>
        <w:br/>
        <w:t>$directorStep = MonitoringRoles::directorStepForType($projectType);</w:t>
        <w:br/>
        <w:t>$directorRoleLabel = $isExtension ? 'Director of Extension' : 'Director of Research';</w:t>
        <w:br/>
        <w:t>$directorDisplayRole = $isExtension</w:t>
        <w:br/>
        <w:t xml:space="preserve">    ? 'Director of Extension'</w:t>
        <w:br/>
        <w:t xml:space="preserve">    : 'Director, Research and Development Office';</w:t>
        <w:br/>
        <w:br/>
        <w:t>$directorEndorsement = $proposalId &gt; 0</w:t>
        <w:br/>
        <w:t xml:space="preserve">    ? proposal_step_endorsement($proposalId, $directorStep, $directorRoleLabel)</w:t>
        <w:br/>
        <w:t xml:space="preserve">    : null;</w:t>
        <w:br/>
        <w:t>$directorSignatory = proposal_manuscript_role_signatory(</w:t>
        <w:br/>
        <w:t xml:space="preserve">    $directorStep,</w:t>
        <w:br/>
        <w:t xml:space="preserve">    $directorDisplayRole,</w:t>
        <w:br/>
        <w:t xml:space="preserve">    $directorEndorsement,</w:t>
        <w:br/>
        <w:t xml:space="preserve">    $isExtension ? '' : 'DR. JHONAMIE M. OMAR'</w:t>
        <w:br/>
        <w:t>);</w:t>
        <w:br/>
        <w:br/>
        <w:t>$isApproved = is_array($proposal) &amp;&amp; in_array((string) ($proposal['status'] ?? ''), ['ongoing', 'approved', 'completed'], true);</w:t>
        <w:br/>
        <w:t>$approvedAt = '';</w:t>
        <w:br/>
        <w:br/>
        <w:t>if ($isApproved &amp;&amp; is_string($proposal['approved_at'] ?? null) &amp;&amp; $proposal['approved_at'] !== '') {</w:t>
        <w:br/>
        <w:t xml:space="preserve">    $timezone = new \DateTimeZone((string) config('app.timezone', 'UTC'));</w:t>
        <w:br/>
        <w:t xml:space="preserve">    $parsed = \DateTimeImmutable::createFromFormat('Y-m-d H:i:s', $proposal['approved_at'], $timezone)</w:t>
        <w:br/>
        <w:t xml:space="preserve">        ?: \DateTimeImmutable::createFromFormat('Y-m-d', $proposal['approved_at'], $timezone);</w:t>
        <w:br/>
        <w:br/>
        <w:t xml:space="preserve">    if ($parsed instanceof \DateTimeImmutable) {</w:t>
        <w:br/>
        <w:t xml:space="preserve">        $approvedAt = $parsed-&gt;format('F j, Y');</w:t>
        <w:br/>
        <w:t xml:space="preserve">    }</w:t>
        <w:br/>
        <w:t>}</w:t>
        <w:br/>
        <w:br/>
        <w:t>$blocks = [</w:t>
        <w:br/>
        <w:t xml:space="preserve">    [</w:t>
        <w:br/>
        <w:t xml:space="preserve">        'label' =&gt; 'Submitted by:',</w:t>
        <w:br/>
        <w:t xml:space="preserve">        'role' =&gt; $isExtension ? 'Faculty Extension Worker' : 'Faculty Researcher',</w:t>
        <w:br/>
        <w:t xml:space="preserve">        'signature_url' =&gt; $applicantSignatureUrl,</w:t>
        <w:br/>
        <w:t xml:space="preserve">        'name' =&gt; $applicantName,</w:t>
        <w:br/>
        <w:t xml:space="preserve">    ],</w:t>
        <w:br/>
        <w:t xml:space="preserve">    [</w:t>
        <w:br/>
        <w:t xml:space="preserve">        'label' =&gt; 'Received and evaluated by:',</w:t>
        <w:br/>
        <w:t xml:space="preserve">        'role' =&gt; $coordinatorSignatory['role'],</w:t>
        <w:br/>
        <w:t xml:space="preserve">        'signature_url' =&gt; $coordinatorSignatory['signature_url'],</w:t>
        <w:br/>
        <w:t xml:space="preserve">        'date' =&gt; $coordinatorSignatory['date'],</w:t>
        <w:br/>
        <w:t xml:space="preserve">        'name' =&gt; $coordinatorSignatory['name'],</w:t>
        <w:br/>
        <w:t xml:space="preserve">    ],</w:t>
        <w:br/>
        <w:t xml:space="preserve">    [</w:t>
        <w:br/>
        <w:t xml:space="preserve">        'label' =&gt; 'Recommending approval:',</w:t>
        <w:br/>
        <w:t xml:space="preserve">        'role' =&gt; $deanSignatory['role'],</w:t>
        <w:br/>
        <w:t xml:space="preserve">        'signature_url' =&gt; $deanSignatory['signature_url'],</w:t>
        <w:br/>
        <w:t xml:space="preserve">        'date' =&gt; $deanSignatory['date'],</w:t>
        <w:br/>
        <w:t xml:space="preserve">        'name' =&gt; $deanSignatory['name'],</w:t>
        <w:br/>
        <w:t xml:space="preserve">    ],</w:t>
        <w:br/>
        <w:t xml:space="preserve">    [</w:t>
        <w:br/>
        <w:t xml:space="preserve">        'label' =&gt; 'Recommending approval:',</w:t>
        <w:br/>
        <w:t xml:space="preserve">        'role' =&gt; $directorSignatory['role'],</w:t>
        <w:br/>
        <w:t xml:space="preserve">        'signature_url' =&gt; $directorSignatory['signature_url'],</w:t>
        <w:br/>
        <w:t xml:space="preserve">        'date' =&gt; $directorSignatory['date'],</w:t>
        <w:br/>
        <w:t xml:space="preserve">        'name' =&gt; $directorSignatory['name'],</w:t>
        <w:br/>
        <w:t xml:space="preserve">    ],</w:t>
        <w:br/>
        <w:t xml:space="preserve">    [</w:t>
        <w:br/>
        <w:t xml:space="preserve">        'label' =&gt; 'Approved by:',</w:t>
        <w:br/>
        <w:t xml:space="preserve">        'role' =&gt; 'VP Research, Innovation, Development and Extension (RIDE)',</w:t>
        <w:br/>
        <w:t xml:space="preserve">        'signature_url' =&gt; null,</w:t>
        <w:br/>
        <w:t xml:space="preserve">        'date' =&gt; $approvedAt,</w:t>
        <w:br/>
        <w:t xml:space="preserve">        'name' =&gt; 'DR. LOTA A. CREENCIA',</w:t>
        <w:br/>
        <w:t xml:space="preserve">    ],</w:t>
        <w:br/>
        <w:t>];</w:t>
        <w:br/>
        <w:br/>
        <w:t>?&gt;</w:t>
        <w:br/>
        <w:t>&lt;section class="proposal-section proposal-signature-section manuscript-signatures"&gt;</w:t>
        <w:br/>
        <w:t xml:space="preserve">    &lt;h3 class="proposal-subtitle"&gt;Approval Workflow&lt;/h3&gt;</w:t>
        <w:br/>
        <w:t xml:space="preserve">    &lt;?php foreach ($blocks as $block): ?&gt;</w:t>
        <w:br/>
        <w:t xml:space="preserve">        &lt;?php $displayName = trim((string) ($block['name'] ?? '')); ?&gt;</w:t>
        <w:br/>
        <w:t xml:space="preserve">        &lt;div class="manuscript-signature-row"&gt;</w:t>
        <w:br/>
        <w:t xml:space="preserve">            &lt;div class="manuscript-signature-label"&gt;&lt;?= htmlspecialchars($block['label']) ?&gt;&lt;/div&gt;</w:t>
        <w:br/>
        <w:t xml:space="preserve">            &lt;div class="manuscript-signature-block&lt;?= $displayName === '' ? ' manuscript-signature-block--empty' : '' ?&gt;"&gt;</w:t>
        <w:br/>
        <w:t xml:space="preserve">                &lt;?php if (($block['signature_url'] ?? null) !== null): ?&gt;</w:t>
        <w:br/>
        <w:t xml:space="preserve">                    &lt;div class="manuscript-signature-image"&gt;</w:t>
        <w:br/>
        <w:t xml:space="preserve">                        &lt;img src="&lt;?= htmlspecialchars($block['signature_url']) ?&gt;" alt="Signature" class="proposal-signature-image"&gt;</w:t>
        <w:br/>
        <w:t xml:space="preserve">                    &lt;/div&gt;</w:t>
        <w:br/>
        <w:t xml:space="preserve">                &lt;?php else: ?&gt;</w:t>
        <w:br/>
        <w:t xml:space="preserve">                    &lt;div class="manuscript-signature-image manuscript-signature-image--empty" aria-hidden="true"&gt;&lt;/div&gt;</w:t>
        <w:br/>
        <w:t xml:space="preserve">                &lt;?php endif; ?&gt;</w:t>
        <w:br/>
        <w:br/>
        <w:t xml:space="preserve">                &lt;div class="manuscript-signature-identity"&gt;</w:t>
        <w:br/>
        <w:t xml:space="preserve">                    &lt;div class="manuscript-signature-line" aria-hidden="true"&gt;&lt;/div&gt;</w:t>
        <w:br/>
        <w:t xml:space="preserve">                    &lt;div class="manuscript-signature-name"&gt;&lt;?= $displayName !== '' ? htmlspecialchars($displayName) : '&amp;nbsp;' ?&gt;&lt;/div&gt;</w:t>
        <w:br/>
        <w:t xml:space="preserve">                &lt;/div&gt;</w:t>
        <w:br/>
        <w:br/>
        <w:t xml:space="preserve">                &lt;div class="manuscript-signature-role"&gt;&lt;?= htmlspecialchars($block['role']) ?&gt;&lt;/div&gt;</w:t>
        <w:br/>
        <w:br/>
        <w:t xml:space="preserve">                &lt;?php if (($block['date'] ?? '') !== ''): ?&gt;</w:t>
        <w:br/>
        <w:t xml:space="preserve">                    &lt;div class="manuscript-signature-date"&gt;&lt;?= htmlspecialchars($block['date']) ?&gt;&lt;/div&gt;</w:t>
        <w:br/>
        <w:t xml:space="preserve">                &lt;?php endif; ?&gt;</w:t>
        <w:br/>
        <w:t xml:space="preserve">            &lt;/div&gt;</w:t>
        <w:br/>
        <w:t xml:space="preserve">        &lt;/div&gt;</w:t>
        <w:br/>
        <w:t xml:space="preserve">    &lt;?php endforeach; ?&gt;</w:t>
        <w:br/>
        <w:br/>
        <w:t xml:space="preserve">    &lt;?php if (!empty($showSignatureHint) &amp;&amp; $applicantSignatureUrl === null): ?&gt;</w:t>
        <w:br/>
        <w:t xml:space="preserve">        &lt;p class="proposal-section-note manuscript-signature-note"&gt;</w:t>
        <w:br/>
        <w:t xml:space="preserve">            Upload your signature in</w:t>
        <w:br/>
        <w:t xml:space="preserve">            &lt;a href="&lt;?= base_url('profile') ?&gt;"&gt;My Profile&lt;/a&gt;</w:t>
        <w:br/>
        <w:t xml:space="preserve">            to display it above your printed name.</w:t>
        <w:br/>
        <w:t xml:space="preserve">        &lt;/p&gt;</w:t>
        <w:br/>
        <w:t xml:space="preserve">    &lt;?php endif; ?&gt;</w:t>
        <w:br/>
        <w:t>&lt;/section&gt;</w:t>
        <w:br/>
      </w:r>
    </w:p>
    <w:p/>
    <w:p>
      <w:pPr>
        <w:pStyle w:val="Heading2"/>
      </w:pPr>
      <w:r>
        <w:t>app/views/proposals/_obr-matrix-entries.php</w:t>
      </w:r>
    </w:p>
    <w:p>
      <w:r>
        <w:rPr>
          <w:rFonts w:ascii="Consolas" w:hAnsi="Consolas"/>
          <w:sz w:val="16"/>
        </w:rPr>
        <w:t>&lt;?php</w:t>
        <w:br/>
        <w:br/>
        <w:t>/** @var list&lt;array&lt;string, string&gt;&gt; $rows */</w:t>
        <w:br/>
        <w:br/>
        <w:t>/** @var bool $readOnly */</w:t>
        <w:br/>
        <w:br/>
        <w:t>$readOnly = $readOnly ?? false;</w:t>
        <w:br/>
        <w:br/>
        <w:t>?&gt;</w:t>
        <w:br/>
        <w:br/>
        <w:t>&lt;section class="proposal-section trainings-conducted-section obr-matrix-section"&gt;</w:t>
        <w:br/>
        <w:br/>
        <w:t xml:space="preserve">    &lt;h3 class="proposal-subtitle"&gt;Research Matrix Entries&lt;/h3&gt;</w:t>
        <w:br/>
        <w:br/>
        <w:t xml:space="preserve">    &lt;p class="trainings-conducted-scroll-hint proposal-section-note"&gt;Scroll horizontally to view all columns.&lt;/p&gt;</w:t>
        <w:br/>
        <w:br/>
        <w:t xml:space="preserve">    &lt;div class="proposal-table-wrap trainings-conducted-table-wrap obr-matrix-table-wrap"&gt;</w:t>
        <w:br/>
        <w:br/>
        <w:t xml:space="preserve">        &lt;table class="proposal-table obr-matrix-table trainings-conducted-table"&gt;</w:t>
        <w:br/>
        <w:br/>
        <w:t xml:space="preserve">            &lt;colgroup&gt;</w:t>
        <w:br/>
        <w:br/>
        <w:t xml:space="preserve">                &lt;col class="obr-col-thrust"&gt;</w:t>
        <w:br/>
        <w:br/>
        <w:t xml:space="preserve">                &lt;col class="obr-col-thrust"&gt;</w:t>
        <w:br/>
        <w:br/>
        <w:t xml:space="preserve">                &lt;col class="obr-col-area"&gt;</w:t>
        <w:br/>
        <w:br/>
        <w:t xml:space="preserve">                &lt;col class="obr-col-title"&gt;</w:t>
        <w:br/>
        <w:br/>
        <w:t xml:space="preserve">                &lt;col class="obr-col-results"&gt;</w:t>
        <w:br/>
        <w:br/>
        <w:t xml:space="preserve">                &lt;col class="obr-col-extension"&gt;</w:t>
        <w:br/>
        <w:br/>
        <w:t xml:space="preserve">                &lt;col class="obr-col-outcomes"&gt;</w:t>
        <w:br/>
        <w:br/>
        <w:t xml:space="preserve">                &lt;col class="obr-col-sixps"&gt;</w:t>
        <w:br/>
        <w:br/>
        <w:t xml:space="preserve">                &lt;?php if (!$readOnly): ?&gt;</w:t>
        <w:br/>
        <w:br/>
        <w:t xml:space="preserve">                    &lt;col class="obr-col-actions"&gt;</w:t>
        <w:br/>
        <w:br/>
        <w:t xml:space="preserve">                &lt;?php endif; ?&gt;</w:t>
        <w:br/>
        <w:br/>
        <w:t xml:space="preserve">            &lt;/colgroup&gt;</w:t>
        <w:br/>
        <w:br/>
        <w:t xml:space="preserve">            &lt;thead&gt;</w:t>
        <w:br/>
        <w:br/>
        <w:t xml:space="preserve">                &lt;tr&gt;</w:t>
        <w:br/>
        <w:br/>
        <w:t xml:space="preserve">                    &lt;th&gt;University Thrusts &amp;amp; Priorities&lt;/th&gt;</w:t>
        <w:br/>
        <w:br/>
        <w:t xml:space="preserve">                    &lt;th&gt;College Thrusts &amp;amp; Priorities&lt;/th&gt;</w:t>
        <w:br/>
        <w:br/>
        <w:t xml:space="preserve">                    &lt;th&gt;Research Area(s)&lt;/th&gt;</w:t>
        <w:br/>
        <w:br/>
        <w:t xml:space="preserve">                    &lt;th&gt;Research Study/Project/Program Title&lt;/th&gt;</w:t>
        <w:br/>
        <w:br/>
        <w:t xml:space="preserve">                    &lt;th&gt;Research Results/Output (Product/Processes)&lt;/th&gt;</w:t>
        <w:br/>
        <w:br/>
        <w:t xml:space="preserve">                    &lt;th&gt;Research Output Utilization as Extension Program(s)&lt;/th&gt;</w:t>
        <w:br/>
        <w:br/>
        <w:t xml:space="preserve">                    &lt;th&gt;Outcome(s)/ Commercialization, etc.&lt;/th&gt;</w:t>
        <w:br/>
        <w:br/>
        <w:t xml:space="preserve">                    &lt;th&gt;6Ps&lt;/th&gt;</w:t>
        <w:br/>
        <w:br/>
        <w:t xml:space="preserve">                    &lt;?php if (!$readOnly): ?&gt;</w:t>
        <w:br/>
        <w:br/>
        <w:t xml:space="preserve">                        &lt;th class="completed-researches-actions-col"&gt;&lt;/th&gt;</w:t>
        <w:br/>
        <w:br/>
        <w:t xml:space="preserve">                    &lt;?php endif; ?&gt;</w:t>
        <w:br/>
        <w:br/>
        <w:t xml:space="preserve">                &lt;/tr&gt;</w:t>
        <w:br/>
        <w:br/>
        <w:t xml:space="preserve">            &lt;/thead&gt;</w:t>
        <w:br/>
        <w:br/>
        <w:t xml:space="preserve">            &lt;tbody class="obr-matrix-rows"&gt;</w:t>
        <w:br/>
        <w:br/>
        <w:t xml:space="preserve">                &lt;?php if ($rows === []): ?&gt;</w:t>
        <w:br/>
        <w:br/>
        <w:t xml:space="preserve">                    &lt;?php $rows = [[], [], [], [], []]; ?&gt;</w:t>
        <w:br/>
        <w:br/>
        <w:t xml:space="preserve">                &lt;?php endif; ?&gt;</w:t>
        <w:br/>
        <w:br/>
        <w:t xml:space="preserve">                &lt;?php foreach ($rows as $index =&gt; $row): ?&gt;</w:t>
        <w:br/>
        <w:br/>
        <w:t xml:space="preserve">                    &lt;tr class="obr-matrix-row"&gt;</w:t>
        <w:br/>
        <w:br/>
        <w:t xml:space="preserve">                        &lt;td&gt;&lt;textarea class="proposal-textarea proposal-textarea-compact" rows="2" &lt;?= $readOnly ? 'readonly' : '' ?&gt; name="&lt;?= $readOnly ? '' : 'entries[' . $index . '][university_thrusts]' ?&gt;"&gt;&lt;?= htmlspecialchars((string) ($row['university_thrusts'] ?? '')) ?&gt;&lt;/textarea&gt;&lt;/td&gt;</w:t>
        <w:br/>
        <w:br/>
        <w:t xml:space="preserve">                        &lt;td&gt;&lt;textarea class="proposal-textarea proposal-textarea-compact" rows="2" &lt;?= $readOnly ? 'readonly' : '' ?&gt; name="&lt;?= $readOnly ? '' : 'entries[' . $index . '][college_thrusts]' ?&gt;"&gt;&lt;?= htmlspecialchars((string) ($row['college_thrusts'] ?? '')) ?&gt;&lt;/textarea&gt;&lt;/td&gt;</w:t>
        <w:br/>
        <w:br/>
        <w:t xml:space="preserve">                        &lt;td&gt;&lt;textarea class="proposal-textarea proposal-textarea-compact" rows="2" &lt;?= $readOnly ? 'readonly' : '' ?&gt; name="&lt;?= $readOnly ? '' : 'entries[' . $index . '][research_areas]' ?&gt;"&gt;&lt;?= htmlspecialchars((string) ($row['research_areas'] ?? '')) ?&gt;&lt;/textarea&gt;&lt;/td&gt;</w:t>
        <w:br/>
        <w:br/>
        <w:t xml:space="preserve">                        &lt;td&gt;&lt;textarea class="proposal-textarea proposal-textarea-compact" rows="2" &lt;?= $readOnly ? 'readonly' : '' ?&gt; name="&lt;?= $readOnly ? '' : 'entries[' . $index . '][study_title]' ?&gt;"&gt;&lt;?= htmlspecialchars((string) ($row['study_title'] ?? '')) ?&gt;&lt;/textarea&gt;&lt;/td&gt;</w:t>
        <w:br/>
        <w:br/>
        <w:t xml:space="preserve">                        &lt;td&gt;&lt;textarea class="proposal-textarea proposal-textarea-compact" rows="2" &lt;?= $readOnly ? 'readonly' : '' ?&gt; name="&lt;?= $readOnly ? '' : 'entries[' . $index . '][research_results]' ?&gt;"&gt;&lt;?= htmlspecialchars((string) ($row['research_results'] ?? '')) ?&gt;&lt;/textarea&gt;&lt;/td&gt;</w:t>
        <w:br/>
        <w:br/>
        <w:t xml:space="preserve">                        &lt;td&gt;&lt;textarea class="proposal-textarea proposal-textarea-compact" rows="2" &lt;?= $readOnly ? 'readonly' : '' ?&gt; name="&lt;?= $readOnly ? '' : 'entries[' . $index . '][extension_utilization]' ?&gt;"&gt;&lt;?= htmlspecialchars((string) ($row['extension_utilization'] ?? '')) ?&gt;&lt;/textarea&gt;&lt;/td&gt;</w:t>
        <w:br/>
        <w:br/>
        <w:t xml:space="preserve">                        &lt;td&gt;&lt;textarea class="proposal-textarea proposal-textarea-compact" rows="2" &lt;?= $readOnly ? 'readonly' : '' ?&gt; name="&lt;?= $readOnly ? '' : 'entries[' . $index . '][outcomes]' ?&gt;"&gt;&lt;?= htmlspecialchars((string) ($row['outcomes'] ?? '')) ?&gt;&lt;/textarea&gt;&lt;/td&gt;</w:t>
        <w:br/>
        <w:br/>
        <w:t xml:space="preserve">                        &lt;td&gt;&lt;textarea class="proposal-textarea proposal-textarea-compact" rows="2" &lt;?= $readOnly ? 'readonly' : '' ?&gt; name="&lt;?= $readOnly ? '' : 'entries[' . $index . '][six_ps]' ?&gt;"&gt;&lt;?= htmlspecialchars((string) ($row['six_ps'] ?? '')) ?&gt;&lt;/textarea&gt;&lt;/td&gt;</w:t>
        <w:br/>
        <w:br/>
        <w:t xml:space="preserve">                        &lt;?php if (!$readOnly): ?&gt;</w:t>
        <w:br/>
        <w:br/>
        <w:t xml:space="preserve">                            &lt;td class="completed-researches-actions-col"&gt;</w:t>
        <w:br/>
        <w:br/>
        <w:t xml:space="preserve">                                &lt;button type="button" class="btn btn-sm btn-outline obr-matrix-remove-row" title="Remove row"&gt;Remove&lt;/button&gt;</w:t>
        <w:br/>
        <w:br/>
        <w:t xml:space="preserve">                            &lt;/td&gt;</w:t>
        <w:br/>
        <w:br/>
        <w:t xml:space="preserve">                        &lt;?php endif; ?&gt;</w:t>
        <w:br/>
        <w:br/>
        <w:t xml:space="preserve">                    &lt;/tr&gt;</w:t>
        <w:br/>
        <w:br/>
        <w:t xml:space="preserve">                &lt;?php endforeach; ?&gt;</w:t>
        <w:br/>
        <w:br/>
        <w:t xml:space="preserve">            &lt;/tbody&gt;</w:t>
        <w:br/>
        <w:br/>
        <w:t xml:space="preserve">        &lt;/table&gt;</w:t>
        <w:br/>
        <w:br/>
        <w:t xml:space="preserve">    &lt;/div&gt;</w:t>
        <w:br/>
        <w:br/>
        <w:t xml:space="preserve">    &lt;?php if (!$readOnly): ?&gt;</w:t>
        <w:br/>
        <w:br/>
        <w:t xml:space="preserve">        &lt;div class="proposal-coauthors-actions completed-researches-add-row-wrap"&gt;</w:t>
        <w:br/>
        <w:br/>
        <w:t xml:space="preserve">            &lt;button type="button" class="btn btn-sm btn-outline" id="obr-matrix-add-row"&gt;Add Row&lt;/button&gt;</w:t>
        <w:br/>
        <w:br/>
        <w:t xml:space="preserve">        &lt;/div&gt;</w:t>
        <w:br/>
        <w:br/>
        <w:t xml:space="preserve">    &lt;?php endif; ?&gt;</w:t>
        <w:br/>
        <w:br/>
        <w:t>&lt;/section&gt;</w:t>
        <w:br/>
        <w:br/>
        <w:br/>
      </w:r>
    </w:p>
    <w:p/>
    <w:p>
      <w:pPr>
        <w:pStyle w:val="Heading2"/>
      </w:pPr>
      <w:r>
        <w:t>app/views/proposals/_outreach-activities-notes.php</w:t>
      </w:r>
    </w:p>
    <w:p>
      <w:r>
        <w:rPr>
          <w:rFonts w:ascii="Consolas" w:hAnsi="Consolas"/>
          <w:sz w:val="16"/>
        </w:rPr>
        <w:t>&lt;section class="proposal-section"&gt;</w:t>
        <w:br/>
        <w:t xml:space="preserve">    &lt;h3 class="proposal-subtitle"&gt;Notes&lt;/h3&gt;</w:t>
        <w:br/>
        <w:t xml:space="preserve">    &lt;ol class="proposal-guidelines"&gt;</w:t>
        <w:br/>
        <w:t xml:space="preserve">        &lt;li&gt;Accomplishment Report with photos.&lt;/li&gt;</w:t>
        <w:br/>
        <w:t xml:space="preserve">        &lt;li&gt;</w:t>
        <w:br/>
        <w:t xml:space="preserve">            Community outreach activities are other activities of the SUC that engage a large audience,</w:t>
        <w:br/>
        <w:t xml:space="preserve">            like sharing knowledge from research outputs to the community.</w:t>
        <w:br/>
        <w:t xml:space="preserve">        &lt;/li&gt;</w:t>
        <w:br/>
        <w:t xml:space="preserve">    &lt;/ol&gt;</w:t>
        <w:br/>
        <w:t>&lt;/section&gt;</w:t>
        <w:br/>
      </w:r>
    </w:p>
    <w:p/>
    <w:p>
      <w:pPr>
        <w:pStyle w:val="Heading2"/>
      </w:pPr>
      <w:r>
        <w:t>app/views/proposals/_outreach-activities-supporting-documents.php</w:t>
      </w:r>
    </w:p>
    <w:p>
      <w:r>
        <w:rPr>
          <w:rFonts w:ascii="Consolas" w:hAnsi="Consolas"/>
          <w:sz w:val="16"/>
        </w:rPr>
        <w:t>&lt;?php</w:t>
        <w:br/>
        <w:t>/** @var array|null $proposal */</w:t>
        <w:br/>
        <w:t>/** @var array&lt;string, string&gt; $requiredFileList */</w:t>
        <w:br/>
        <w:t>/** @var array&lt;string, list&lt;array&lt;string, mixed&gt;&gt;&gt; $requiredDocuments */</w:t>
        <w:br/>
        <w:t>/** @var bool $allowUpload */</w:t>
        <w:br/>
        <w:br/>
        <w:t>$allowUpload = $allowUpload ?? false;</w:t>
        <w:br/>
        <w:t>$proposalId = is_array($proposal) ? (int) ($proposal['id'] ?? 0) : 0;</w:t>
        <w:br/>
        <w:t>?&gt;</w:t>
        <w:br/>
        <w:t>&lt;section class="proposal-section trainings-conducted-documents"&gt;</w:t>
        <w:br/>
        <w:t xml:space="preserve">    &lt;h3 class="proposal-subtitle"&gt;Supporting Documents&lt;/h3&gt;</w:t>
        <w:br/>
        <w:t xml:space="preserve">    &lt;p class="proposal-section-note"&gt;</w:t>
        <w:br/>
        <w:t xml:space="preserve">        Required: Accomplishment Report with photos.</w:t>
        <w:br/>
        <w:t xml:space="preserve">        &lt;?php if ($allowUpload &amp;&amp; $proposalId === 0): ?&gt;</w:t>
        <w:br/>
        <w:t xml:space="preserve">            Select files below; they will be uploaded when you save the draft.</w:t>
        <w:br/>
        <w:t xml:space="preserve">        &lt;?php elseif (!$allowUpload): ?&gt;</w:t>
        <w:br/>
        <w:t xml:space="preserve">            Not available in view-only mode.</w:t>
        <w:br/>
        <w:t xml:space="preserve">        &lt;?php endif; ?&gt;</w:t>
        <w:br/>
        <w:t xml:space="preserve">    &lt;/p&gt;</w:t>
        <w:br/>
        <w:br/>
        <w:t xml:space="preserve">    &lt;table class="proposal-table trainings-conducted-documents-table"&gt;</w:t>
        <w:br/>
        <w:t xml:space="preserve">        &lt;thead&gt;</w:t>
        <w:br/>
        <w:t xml:space="preserve">            &lt;tr&gt;</w:t>
        <w:br/>
        <w:t xml:space="preserve">                &lt;th style="width: &lt;?= $allowUpload ? '42%' : '50%' ?&gt;;"&gt;Document&lt;/th&gt;</w:t>
        <w:br/>
        <w:t xml:space="preserve">                &lt;?php if ($allowUpload): ?&gt;</w:t>
        <w:br/>
        <w:t xml:space="preserve">                    &lt;th style="width: 28%;"&gt;Upload File&lt;/th&gt;</w:t>
        <w:br/>
        <w:t xml:space="preserve">                &lt;?php endif; ?&gt;</w:t>
        <w:br/>
        <w:t xml:space="preserve">                &lt;th style="width: &lt;?= $allowUpload ? '30%' : '50%' ?&gt;;"&gt;Uploaded File&lt;/th&gt;</w:t>
        <w:br/>
        <w:t xml:space="preserve">            &lt;/tr&gt;</w:t>
        <w:br/>
        <w:t xml:space="preserve">        &lt;/thead&gt;</w:t>
        <w:br/>
        <w:t xml:space="preserve">        &lt;tbody&gt;</w:t>
        <w:br/>
        <w:t xml:space="preserve">            &lt;?php foreach ($requiredFileList as $fileKey =&gt; $fileName): ?&gt;</w:t>
        <w:br/>
        <w:t xml:space="preserve">                &lt;?php $documents = is_array($requiredDocuments[$fileKey] ?? null) ? $requiredDocuments[$fileKey] : []; ?&gt;</w:t>
        <w:br/>
        <w:t xml:space="preserve">                &lt;tr&gt;</w:t>
        <w:br/>
        <w:t xml:space="preserve">                    &lt;td&gt;&lt;?= htmlspecialchars($fileName) ?&gt;&lt;/td&gt;</w:t>
        <w:br/>
        <w:t xml:space="preserve">                    &lt;?php if ($allowUpload): ?&gt;</w:t>
        <w:br/>
        <w:t xml:space="preserve">                        &lt;td&gt;</w:t>
        <w:br/>
        <w:t xml:space="preserve">                            &lt;input type="file" name="required_files[&lt;?= htmlspecialchars($fileKey) ?&gt;]" accept=".pdf,.doc,.docx,.xls,.xlsx,.jpg,.jpeg,.png,.zip"&gt;</w:t>
        <w:br/>
        <w:t xml:space="preserve">                        &lt;/td&gt;</w:t>
        <w:br/>
        <w:t xml:space="preserve">                    &lt;?php endif; ?&gt;</w:t>
        <w:br/>
        <w:t xml:space="preserve">                    &lt;td&gt;</w:t>
        <w:br/>
        <w:t xml:space="preserve">                        &lt;?php if ($documents === []): ?&gt;</w:t>
        <w:br/>
        <w:t xml:space="preserve">                            &lt;span class="proposal-section-note-inline"&gt;No file uploaded yet.&lt;/span&gt;</w:t>
        <w:br/>
        <w:t xml:space="preserve">                        &lt;?php else: ?&gt;</w:t>
        <w:br/>
        <w:t xml:space="preserve">                            &lt;?php foreach ($documents as $document): ?&gt;</w:t>
        <w:br/>
        <w:t xml:space="preserve">                                &lt;div class="trainings-conducted-uploaded-file"&gt;</w:t>
        <w:br/>
        <w:t xml:space="preserve">                                    &lt;a href="&lt;?= base_url('projects/' . $proposalId . '/documents/' . (int) $document['id']) ?&gt;"&gt;</w:t>
        <w:br/>
        <w:t xml:space="preserve">                                        &lt;?= htmlspecialchars((string) $document['original_name']) ?&gt;</w:t>
        <w:br/>
        <w:t xml:space="preserve">                                    &lt;/a&gt;</w:t>
        <w:br/>
        <w:t xml:space="preserve">                                &lt;/div&gt;</w:t>
        <w:br/>
        <w:t xml:space="preserve">                            &lt;?php endforeach; ?&gt;</w:t>
        <w:br/>
        <w:t xml:space="preserve">                        &lt;?php endif; ?&gt;</w:t>
        <w:br/>
        <w:t xml:space="preserve">                    &lt;/td&gt;</w:t>
        <w:br/>
        <w:t xml:space="preserve">                &lt;/tr&gt;</w:t>
        <w:br/>
        <w:t xml:space="preserve">            &lt;?php endforeach; ?&gt;</w:t>
        <w:br/>
        <w:t xml:space="preserve">        &lt;/tbody&gt;</w:t>
        <w:br/>
        <w:t xml:space="preserve">    &lt;/table&gt;</w:t>
        <w:br/>
        <w:t xml:space="preserve">    &lt;?php if ($allowUpload): ?&gt;</w:t>
        <w:br/>
        <w:t xml:space="preserve">        &lt;p class="proposal-section-note"&gt;Supported formats: PDF, DOC, DOCX, XLS, XLSX, JPG, JPEG, PNG, ZIP (max 10MB each). Uploading a new file adds to this report; save the form to apply.&lt;/p&gt;</w:t>
        <w:br/>
        <w:t xml:space="preserve">    &lt;?php endif; ?&gt;</w:t>
        <w:br/>
        <w:t>&lt;/section&gt;</w:t>
        <w:br/>
      </w:r>
    </w:p>
    <w:p/>
    <w:p>
      <w:pPr>
        <w:pStyle w:val="Heading2"/>
      </w:pPr>
      <w:r>
        <w:t>app/views/proposals/_outreach-activities-table.php</w:t>
      </w:r>
    </w:p>
    <w:p>
      <w:r>
        <w:rPr>
          <w:rFonts w:ascii="Consolas" w:hAnsi="Consolas"/>
          <w:sz w:val="16"/>
        </w:rPr>
        <w:t>&lt;?php</w:t>
        <w:br/>
        <w:t>/** @var list&lt;array&lt;string, string&gt;&gt; $entries */</w:t>
        <w:br/>
        <w:t>/** @var bool $readOnly */</w:t>
        <w:br/>
        <w:br/>
        <w:t>$rows = is_array($entries) ? $entries : [];</w:t>
        <w:br/>
        <w:t>if ($rows === []) {</w:t>
        <w:br/>
        <w:t xml:space="preserve">    $rows = $readOnly ? [] : [[], [], [], [], []];</w:t>
        <w:br/>
        <w:t>}</w:t>
        <w:br/>
        <w:br/>
        <w:t>$totalActivities = 0;</w:t>
        <w:br/>
        <w:t>$totalBeneficiaries = 0;</w:t>
        <w:br/>
        <w:t>foreach ($rows as $row) {</w:t>
        <w:br/>
        <w:t xml:space="preserve">    if (!is_array($row)) {</w:t>
        <w:br/>
        <w:t xml:space="preserve">        continue;</w:t>
        <w:br/>
        <w:t xml:space="preserve">    }</w:t>
        <w:br/>
        <w:t xml:space="preserve">    $hasContent = false;</w:t>
        <w:br/>
        <w:t xml:space="preserve">    foreach (['title', 'venue', 'start_date', 'end_date', 'beneficiaries'] as $key) {</w:t>
        <w:br/>
        <w:t xml:space="preserve">        $value = trim((string) ($row[$key] ?? ''));</w:t>
        <w:br/>
        <w:t xml:space="preserve">        if ($value !== '' &amp;&amp; $value !== '0') {</w:t>
        <w:br/>
        <w:t xml:space="preserve">            $hasContent = true;</w:t>
        <w:br/>
        <w:t xml:space="preserve">            break;</w:t>
        <w:br/>
        <w:t xml:space="preserve">        }</w:t>
        <w:br/>
        <w:t xml:space="preserve">    }</w:t>
        <w:br/>
        <w:t xml:space="preserve">    if ($hasContent) {</w:t>
        <w:br/>
        <w:t xml:space="preserve">        $totalActivities++;</w:t>
        <w:br/>
        <w:t xml:space="preserve">    }</w:t>
        <w:br/>
        <w:t xml:space="preserve">    $totalBeneficiaries += max(0, (int) ($row['beneficiaries'] ?? 0));</w:t>
        <w:br/>
        <w:t>}</w:t>
        <w:br/>
        <w:t>?&gt;</w:t>
        <w:br/>
        <w:t>&lt;section class="proposal-section outreach-activities-section"&gt;</w:t>
        <w:br/>
        <w:t xml:space="preserve">    &lt;div class="proposal-table-wrap"&gt;</w:t>
        <w:br/>
        <w:t xml:space="preserve">        &lt;table class="proposal-table completed-researches-table outreach-activities-table"&gt;</w:t>
        <w:br/>
        <w:t xml:space="preserve">            &lt;thead&gt;</w:t>
        <w:br/>
        <w:t xml:space="preserve">                &lt;tr&gt;</w:t>
        <w:br/>
        <w:t xml:space="preserve">                    &lt;th&gt;Title of Outreach Activity&lt;/th&gt;</w:t>
        <w:br/>
        <w:t xml:space="preserve">                    &lt;th&gt;Venue&lt;/th&gt;</w:t>
        <w:br/>
        <w:t xml:space="preserve">                    &lt;th colspan="2"&gt;Inclusive Dates&lt;/th&gt;</w:t>
        <w:br/>
        <w:t xml:space="preserve">                    &lt;th&gt;No. of Beneficiaries&lt;/th&gt;</w:t>
        <w:br/>
        <w:t xml:space="preserve">                    &lt;?php if (!$readOnly): ?&gt;</w:t>
        <w:br/>
        <w:t xml:space="preserve">                        &lt;th class="completed-researches-actions-col"&gt;Actions&lt;/th&gt;</w:t>
        <w:br/>
        <w:t xml:space="preserve">                    &lt;?php endif; ?&gt;</w:t>
        <w:br/>
        <w:t xml:space="preserve">                &lt;/tr&gt;</w:t>
        <w:br/>
        <w:t xml:space="preserve">                &lt;tr&gt;</w:t>
        <w:br/>
        <w:t xml:space="preserve">                    &lt;th&gt;&lt;/th&gt;</w:t>
        <w:br/>
        <w:t xml:space="preserve">                    &lt;th&gt;&lt;/th&gt;</w:t>
        <w:br/>
        <w:t xml:space="preserve">                    &lt;th&gt;Start (mm/dd/yyyy)&lt;/th&gt;</w:t>
        <w:br/>
        <w:t xml:space="preserve">                    &lt;th&gt;End (mm/dd/yyyy)&lt;/th&gt;</w:t>
        <w:br/>
        <w:t xml:space="preserve">                    &lt;th&gt;&lt;/th&gt;</w:t>
        <w:br/>
        <w:t xml:space="preserve">                    &lt;?php if (!$readOnly): ?&gt;</w:t>
        <w:br/>
        <w:t xml:space="preserve">                        &lt;th&gt;&lt;/th&gt;</w:t>
        <w:br/>
        <w:t xml:space="preserve">                    &lt;?php endif; ?&gt;</w:t>
        <w:br/>
        <w:t xml:space="preserve">                &lt;/tr&gt;</w:t>
        <w:br/>
        <w:t xml:space="preserve">            &lt;/thead&gt;</w:t>
        <w:br/>
        <w:t xml:space="preserve">            &lt;tbody&gt;</w:t>
        <w:br/>
        <w:t xml:space="preserve">                &lt;?php foreach ($rows as $index =&gt; $row): ?&gt;</w:t>
        <w:br/>
        <w:t xml:space="preserve">                    &lt;?php $namePrefix = 'entries[' . (int) $index . ']'; ?&gt;</w:t>
        <w:br/>
        <w:t xml:space="preserve">                    &lt;tr class="outreach-activities-row"&gt;</w:t>
        <w:br/>
        <w:t xml:space="preserve">                        &lt;td&gt;</w:t>
        <w:br/>
        <w:t xml:space="preserve">                            &lt;textarea class="proposal-textarea proposal-textarea-compact" rows="2" &lt;?= $readOnly ? 'readonly' : '' ?&gt; name="&lt;?= $readOnly ? '' : $namePrefix . '[title]' ?&gt;"&gt;&lt;?= htmlspecialchars((string) ($row['title'] ?? '')) ?&gt;&lt;/textarea&gt;</w:t>
        <w:br/>
        <w:t xml:space="preserve">                        &lt;/td&gt;</w:t>
        <w:br/>
        <w:t xml:space="preserve">                        &lt;td&gt;</w:t>
        <w:br/>
        <w:t xml:space="preserve">                            &lt;input type="text" &lt;?= $readOnly ? 'readonly' : '' ?&gt; name="&lt;?= $readOnly ? '' : $namePrefix . '[venue]' ?&gt;" value="&lt;?= htmlspecialchars((string) ($row['venue'] ?? '')) ?&gt;"&gt;</w:t>
        <w:br/>
        <w:t xml:space="preserve">                        &lt;/td&gt;</w:t>
        <w:br/>
        <w:t xml:space="preserve">                        &lt;td&gt;</w:t>
        <w:br/>
        <w:t xml:space="preserve">                            &lt;input type="date" &lt;?= $readOnly ? 'readonly' : '' ?&gt; name="&lt;?= $readOnly ? '' : $namePrefix . '[start_date]' ?&gt;" value="&lt;?= htmlspecialchars((string) ($row['start_date'] ?? '')) ?&gt;"&gt;</w:t>
        <w:br/>
        <w:t xml:space="preserve">                        &lt;/td&gt;</w:t>
        <w:br/>
        <w:t xml:space="preserve">                        &lt;td&gt;</w:t>
        <w:br/>
        <w:t xml:space="preserve">                            &lt;input type="date" &lt;?= $readOnly ? 'readonly' : '' ?&gt; name="&lt;?= $readOnly ? '' : $namePrefix . '[end_date]' ?&gt;" value="&lt;?= htmlspecialchars((string) ($row['end_date'] ?? '')) ?&gt;"&gt;</w:t>
        <w:br/>
        <w:t xml:space="preserve">                        &lt;/td&gt;</w:t>
        <w:br/>
        <w:t xml:space="preserve">                        &lt;td&gt;</w:t>
        <w:br/>
        <w:t xml:space="preserve">                            &lt;input type="number" min="0" step="1" &lt;?= $readOnly ? 'readonly' : '' ?&gt; name="&lt;?= $readOnly ? '' : $namePrefix . '[beneficiaries]' ?&gt;" value="&lt;?= htmlspecialchars((string) ($row['beneficiaries'] ?? '')) ?&gt;"&gt;</w:t>
        <w:br/>
        <w:t xml:space="preserve">                        &lt;/td&gt;</w:t>
        <w:br/>
        <w:t xml:space="preserve">                        &lt;?php if (!$readOnly): ?&gt;</w:t>
        <w:br/>
        <w:t xml:space="preserve">                            &lt;td class="completed-researches-actions-col"&gt;</w:t>
        <w:br/>
        <w:t xml:space="preserve">                                &lt;button type="button" class="btn btn-sm btn-outline outreach-activities-remove-row" title="Remove row"&gt;Remove&lt;/button&gt;</w:t>
        <w:br/>
        <w:t xml:space="preserve">                            &lt;/td&gt;</w:t>
        <w:br/>
        <w:t xml:space="preserve">                        &lt;?php endif; ?&gt;</w:t>
        <w:br/>
        <w:t xml:space="preserve">                    &lt;/tr&gt;</w:t>
        <w:br/>
        <w:t xml:space="preserve">                &lt;?php endforeach; ?&gt;</w:t>
        <w:br/>
        <w:t xml:space="preserve">                &lt;tr class="outreach-activities-total-row"&gt;</w:t>
        <w:br/>
        <w:t xml:space="preserve">                    &lt;td colspan="2"&gt;&lt;strong&gt;Total No. of Outreach Activities&lt;/strong&gt;&lt;/td&gt;</w:t>
        <w:br/>
        <w:t xml:space="preserve">                    &lt;td colspan="2" class="oa-total-activities"&gt;&lt;?= (int) $totalActivities ?&gt;&lt;/td&gt;</w:t>
        <w:br/>
        <w:t xml:space="preserve">                    &lt;td&gt;&lt;strong&gt;Total: &lt;span class="oa-total-beneficiaries"&gt;&lt;?= (int) $totalBeneficiaries ?&gt;&lt;/span&gt;&lt;/strong&gt;&lt;/td&gt;</w:t>
        <w:br/>
        <w:t xml:space="preserve">                    &lt;?php if (!$readOnly): ?&gt;</w:t>
        <w:br/>
        <w:t xml:space="preserve">                        &lt;td&gt;&lt;/td&gt;</w:t>
        <w:br/>
        <w:t xml:space="preserve">                    &lt;?php endif; ?&gt;</w:t>
        <w:br/>
        <w:t xml:space="preserve">                &lt;/tr&gt;</w:t>
        <w:br/>
        <w:t xml:space="preserve">            &lt;/tbody&gt;</w:t>
        <w:br/>
        <w:t xml:space="preserve">        &lt;/table&gt;</w:t>
        <w:br/>
        <w:t xml:space="preserve">    &lt;/div&gt;</w:t>
        <w:br/>
        <w:t xml:space="preserve">    &lt;?php if (!$readOnly): ?&gt;</w:t>
        <w:br/>
        <w:t xml:space="preserve">        &lt;div class="proposal-coauthors-actions"&gt;</w:t>
        <w:br/>
        <w:t xml:space="preserve">            &lt;button type="button" class="btn btn-outline btn-sm outreach-activities-add-row"&gt;Add Row&lt;/button&gt;</w:t>
        <w:br/>
        <w:t xml:space="preserve">        &lt;/div&gt;</w:t>
        <w:br/>
        <w:t xml:space="preserve">    &lt;?php endif; ?&gt;</w:t>
        <w:br/>
        <w:t>&lt;/section&gt;</w:t>
        <w:br/>
      </w:r>
    </w:p>
    <w:p/>
    <w:p>
      <w:pPr>
        <w:pStyle w:val="Heading2"/>
      </w:pPr>
      <w:r>
        <w:t>app/views/proposals/_research-output-presented-entries.php</w:t>
      </w:r>
    </w:p>
    <w:p>
      <w:r>
        <w:rPr>
          <w:rFonts w:ascii="Consolas" w:hAnsi="Consolas"/>
          <w:sz w:val="16"/>
        </w:rPr>
        <w:t>&lt;?php</w:t>
        <w:br/>
        <w:t>/**</w:t>
        <w:br/>
        <w:t xml:space="preserve"> * @var string $sectionKey</w:t>
        <w:br/>
        <w:t xml:space="preserve"> * @var string $sectionLabel</w:t>
        <w:br/>
        <w:t xml:space="preserve"> * @var list&lt;array&lt;string, string&gt;&gt; $rows</w:t>
        <w:br/>
        <w:t xml:space="preserve"> * @var bool $readOnly</w:t>
        <w:br/>
        <w:t xml:space="preserve"> */</w:t>
        <w:br/>
        <w:t>$readOnly = $readOnly ?? false;</w:t>
        <w:br/>
        <w:t>$rows = $rows ?? [];</w:t>
        <w:br/>
        <w:t>if ($rows === []) {</w:t>
        <w:br/>
        <w:t xml:space="preserve">    $rows = [[</w:t>
        <w:br/>
        <w:t xml:space="preserve">        'research_title' =&gt; '',</w:t>
        <w:br/>
        <w:t xml:space="preserve">        'date_started' =&gt; '',</w:t>
        <w:br/>
        <w:t xml:space="preserve">        'date_completed' =&gt; '',</w:t>
        <w:br/>
        <w:t xml:space="preserve">        'duration_months' =&gt; '',</w:t>
        <w:br/>
        <w:t xml:space="preserve">        'researchers' =&gt; '',</w:t>
        <w:br/>
        <w:t xml:space="preserve">        'paper_title' =&gt; '',</w:t>
        <w:br/>
        <w:t xml:space="preserve">        'presenter_name' =&gt; '',</w:t>
        <w:br/>
        <w:t xml:space="preserve">        'conference_title' =&gt; '',</w:t>
        <w:br/>
        <w:t xml:space="preserve">        'venue' =&gt; '',</w:t>
        <w:br/>
        <w:t xml:space="preserve">        'presentation_date' =&gt; '',</w:t>
        <w:br/>
        <w:t xml:space="preserve">        'organizer' =&gt; '',</w:t>
        <w:br/>
        <w:t xml:space="preserve">        'conference_type' =&gt; '',</w:t>
        <w:br/>
        <w:t xml:space="preserve">        'presentation_type' =&gt; '',</w:t>
        <w:br/>
        <w:t xml:space="preserve">        'award_received' =&gt; '',</w:t>
        <w:br/>
        <w:t xml:space="preserve">        'google_drive_link' =&gt; '',</w:t>
        <w:br/>
        <w:t xml:space="preserve">    ]];</w:t>
        <w:br/>
        <w:t>}</w:t>
        <w:br/>
        <w:br/>
        <w:t>$entryValue = static function (array $row, string $key): string {</w:t>
        <w:br/>
        <w:t xml:space="preserve">    $value = $row[$key] ?? '';</w:t>
        <w:br/>
        <w:t xml:space="preserve">    return is_string($value) ? $value : '';</w:t>
        <w:br/>
        <w:t>};</w:t>
        <w:br/>
        <w:br/>
        <w:t>$conferenceTypeLabel = static function (string $value): string {</w:t>
        <w:br/>
        <w:t xml:space="preserve">    return match ($value) {</w:t>
        <w:br/>
        <w:t xml:space="preserve">        'local' =&gt; 'Local',</w:t>
        <w:br/>
        <w:t xml:space="preserve">        'national' =&gt; 'National',</w:t>
        <w:br/>
        <w:t xml:space="preserve">        'international' =&gt; 'International',</w:t>
        <w:br/>
        <w:t xml:space="preserve">        default =&gt; $value,</w:t>
        <w:br/>
        <w:t xml:space="preserve">    };</w:t>
        <w:br/>
        <w:t>};</w:t>
        <w:br/>
        <w:br/>
        <w:t>$presentationTypeLabel = static function (string $value): string {</w:t>
        <w:br/>
        <w:t xml:space="preserve">    return match ($value) {</w:t>
        <w:br/>
        <w:t xml:space="preserve">        'oral' =&gt; 'Oral',</w:t>
        <w:br/>
        <w:t xml:space="preserve">        'poster' =&gt; 'Poster',</w:t>
        <w:br/>
        <w:t xml:space="preserve">        default =&gt; $value,</w:t>
        <w:br/>
        <w:t xml:space="preserve">    };</w:t>
        <w:br/>
        <w:t>};</w:t>
        <w:br/>
        <w:t>?&gt;</w:t>
        <w:br/>
        <w:t>&lt;section class="proposal-section completed-researches-section research-output-presented-section trainings-conducted-section" data-funding-section="&lt;?= htmlspecialchars($sectionKey) ?&gt;"&gt;</w:t>
        <w:br/>
        <w:t xml:space="preserve">    &lt;h3 class="proposal-subtitle"&gt;&lt;?= htmlspecialchars($sectionLabel) ?&gt;&lt;/h3&gt;</w:t>
        <w:br/>
        <w:t xml:space="preserve">    &lt;p class="trainings-conducted-scroll-hint proposal-section-note"&gt;Scroll horizontally to view all columns, including &lt;strong&gt;Google Drive Link&lt;/strong&gt; for attached files.&lt;/p&gt;</w:t>
        <w:br/>
        <w:t xml:space="preserve">    &lt;div class="proposal-table-wrap trainings-conducted-table-wrap research-output-presented-table-wrap"&gt;</w:t>
        <w:br/>
        <w:t xml:space="preserve">        &lt;table class="proposal-table completed-researches-table research-output-presented-table trainings-conducted-table"&gt;</w:t>
        <w:br/>
        <w:t xml:space="preserve">            &lt;colgroup&gt;</w:t>
        <w:br/>
        <w:t xml:space="preserve">                &lt;col class="ropr-col-title"&gt;</w:t>
        <w:br/>
        <w:t xml:space="preserve">                &lt;col class="ropr-col-date"&gt;</w:t>
        <w:br/>
        <w:t xml:space="preserve">                &lt;col class="ropr-col-date"&gt;</w:t>
        <w:br/>
        <w:t xml:space="preserve">                &lt;col class="ropr-col-duration"&gt;</w:t>
        <w:br/>
        <w:t xml:space="preserve">                &lt;col class="ropr-col-researchers"&gt;</w:t>
        <w:br/>
        <w:t xml:space="preserve">                &lt;col class="ropr-col-paper"&gt;</w:t>
        <w:br/>
        <w:t xml:space="preserve">                &lt;col class="ropr-col-presenter"&gt;</w:t>
        <w:br/>
        <w:t xml:space="preserve">                &lt;col class="ropr-col-conference"&gt;</w:t>
        <w:br/>
        <w:t xml:space="preserve">                &lt;col class="ropr-col-venue"&gt;</w:t>
        <w:br/>
        <w:t xml:space="preserve">                &lt;col class="ropr-col-date"&gt;</w:t>
        <w:br/>
        <w:t xml:space="preserve">                &lt;col class="ropr-col-organizer"&gt;</w:t>
        <w:br/>
        <w:t xml:space="preserve">                &lt;col class="ropr-col-conf-type"&gt;</w:t>
        <w:br/>
        <w:t xml:space="preserve">                &lt;col class="ropr-col-pres-type"&gt;</w:t>
        <w:br/>
        <w:t xml:space="preserve">                &lt;col class="ropr-col-award"&gt;</w:t>
        <w:br/>
        <w:t xml:space="preserve">                &lt;col class="ropr-col-drive-link"&gt;</w:t>
        <w:br/>
        <w:t xml:space="preserve">                &lt;?php if (!$readOnly): ?&gt;</w:t>
        <w:br/>
        <w:t xml:space="preserve">                    &lt;col class="ropr-col-actions"&gt;</w:t>
        <w:br/>
        <w:t xml:space="preserve">                &lt;?php endif; ?&gt;</w:t>
        <w:br/>
        <w:t xml:space="preserve">            &lt;/colgroup&gt;</w:t>
        <w:br/>
        <w:t xml:space="preserve">            &lt;thead&gt;</w:t>
        <w:br/>
        <w:t xml:space="preserve">                &lt;tr&gt;</w:t>
        <w:br/>
        <w:t xml:space="preserve">                    &lt;th rowspan="2"&gt;Research Title&lt;/th&gt;</w:t>
        <w:br/>
        <w:t xml:space="preserve">                    &lt;th colspan="2"&gt;Period Covered&lt;/th&gt;</w:t>
        <w:br/>
        <w:t xml:space="preserve">                    &lt;th rowspan="2"&gt;Duration in Months&lt;/th&gt;</w:t>
        <w:br/>
        <w:t xml:space="preserve">                    &lt;th rowspan="2"&gt;Researcher(s)&lt;/th&gt;</w:t>
        <w:br/>
        <w:t xml:space="preserve">                    &lt;th rowspan="2"&gt;Title of Research Paper&lt;/th&gt;</w:t>
        <w:br/>
        <w:t xml:space="preserve">                    &lt;th rowspan="2"&gt;Name of Presenter&lt;/th&gt;</w:t>
        <w:br/>
        <w:t xml:space="preserve">                    &lt;th rowspan="2"&gt;Title of Conference/Forum&lt;/th&gt;</w:t>
        <w:br/>
        <w:t xml:space="preserve">                    &lt;th rowspan="2"&gt;Venue&lt;/th&gt;</w:t>
        <w:br/>
        <w:t xml:space="preserve">                    &lt;th rowspan="2"&gt;Date&lt;/th&gt;</w:t>
        <w:br/>
        <w:t xml:space="preserve">                    &lt;th rowspan="2"&gt;Organizer&lt;/th&gt;</w:t>
        <w:br/>
        <w:t xml:space="preserve">                    &lt;th rowspan="2"&gt;Type of Conference&lt;/th&gt;</w:t>
        <w:br/>
        <w:t xml:space="preserve">                    &lt;th rowspan="2"&gt;Type of Presentation&lt;/th&gt;</w:t>
        <w:br/>
        <w:t xml:space="preserve">                    &lt;th rowspan="2"&gt;Award Received&lt;/th&gt;</w:t>
        <w:br/>
        <w:t xml:space="preserve">                    &lt;th rowspan="2"&gt;Google Drive Link&lt;/th&gt;</w:t>
        <w:br/>
        <w:t xml:space="preserve">                    &lt;?php if (!$readOnly): ?&gt;</w:t>
        <w:br/>
        <w:t xml:space="preserve">                        &lt;th rowspan="2" class="completed-researches-actions-col"&gt;&lt;/th&gt;</w:t>
        <w:br/>
        <w:t xml:space="preserve">                    &lt;?php endif; ?&gt;</w:t>
        <w:br/>
        <w:t xml:space="preserve">                &lt;/tr&gt;</w:t>
        <w:br/>
        <w:t xml:space="preserve">                &lt;tr&gt;</w:t>
        <w:br/>
        <w:t xml:space="preserve">                    &lt;th&gt;Date Started&lt;/th&gt;</w:t>
        <w:br/>
        <w:t xml:space="preserve">                    &lt;th&gt;Date Completed&lt;/th&gt;</w:t>
        <w:br/>
        <w:t xml:space="preserve">                &lt;/tr&gt;</w:t>
        <w:br/>
        <w:t xml:space="preserve">            &lt;/thead&gt;</w:t>
        <w:br/>
        <w:t xml:space="preserve">            &lt;tbody class="completed-researches-rows research-output-presented-rows" data-section="&lt;?= htmlspecialchars($sectionKey) ?&gt;"&gt;</w:t>
        <w:br/>
        <w:t xml:space="preserve">                &lt;?php foreach ($rows as $index =&gt; $row): ?&gt;</w:t>
        <w:br/>
        <w:t xml:space="preserve">                    &lt;tr class="completed-researches-row research-output-presented-row"&gt;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'research_title') !== '' ? $entryValue($row, 'research_title') : '—')) ?&gt;</w:t>
        <w:br/>
        <w:t xml:space="preserve">                            &lt;?php else: ?&gt;</w:t>
        <w:br/>
        <w:t xml:space="preserve">                                &lt;textarea</w:t>
        <w:br/>
        <w:t xml:space="preserve">                                    name="entries[&lt;?= htmlspecialchars($sectionKey) ?&gt;][&lt;?= (int) $index ?&gt;][research_title]"</w:t>
        <w:br/>
        <w:t xml:space="preserve">                                    class="proposal-textarea proposal-textarea-compact"</w:t>
        <w:br/>
        <w:t xml:space="preserve">                                    rows="2"</w:t>
        <w:br/>
        <w:t xml:space="preserve">                                    placeholder="Research title"</w:t>
        <w:br/>
        <w:t xml:space="preserve">                                &gt;&lt;?= htmlspecialchars($entryValue($row, 'research_title'))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'date_started') !== '' ? $entryValue($row, 'date_started') : '—')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type="date"</w:t>
        <w:br/>
        <w:t xml:space="preserve">                                    name="entries[&lt;?= htmlspecialchars($sectionKey) ?&gt;][&lt;?= (int) $index ?&gt;][date_started]"</w:t>
        <w:br/>
        <w:t xml:space="preserve">                                    value="&lt;?= htmlspecialchars($entryValue($row, 'date_started')) ?&gt;"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'date_completed') !== '' ? $entryValue($row, 'date_completed') : '—')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type="date"</w:t>
        <w:br/>
        <w:t xml:space="preserve">                                    name="entries[&lt;?= htmlspecialchars($sectionKey) ?&gt;][&lt;?= (int) $index ?&gt;][date_completed]"</w:t>
        <w:br/>
        <w:t xml:space="preserve">                                    value="&lt;?= htmlspecialchars($entryValue($row, 'date_completed')) ?&gt;"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'duration_months') !== '' ? $entryValue($row, 'duration_months') : '—')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type="number"</w:t>
        <w:br/>
        <w:t xml:space="preserve">                                    min="0"</w:t>
        <w:br/>
        <w:t xml:space="preserve">                                    step="1"</w:t>
        <w:br/>
        <w:t xml:space="preserve">                                    name="entries[&lt;?= htmlspecialchars($sectionKey) ?&gt;][&lt;?= (int) $index ?&gt;][duration_months]"</w:t>
        <w:br/>
        <w:t xml:space="preserve">                                    value="&lt;?= htmlspecialchars($entryValue($row, 'duration_months')) ?&gt;"</w:t>
        <w:br/>
        <w:t xml:space="preserve">                                    placeholder="Months"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'researchers') !== '' ? $entryValue($row, 'researchers') : '—')) ?&gt;</w:t>
        <w:br/>
        <w:t xml:space="preserve">                            &lt;?php else: ?&gt;</w:t>
        <w:br/>
        <w:t xml:space="preserve">                                &lt;textarea</w:t>
        <w:br/>
        <w:t xml:space="preserve">                                    name="entries[&lt;?= htmlspecialchars($sectionKey) ?&gt;][&lt;?= (int) $index ?&gt;][researchers]"</w:t>
        <w:br/>
        <w:t xml:space="preserve">                                    class="proposal-textarea proposal-textarea-compact"</w:t>
        <w:br/>
        <w:t xml:space="preserve">                                    rows="2"</w:t>
        <w:br/>
        <w:t xml:space="preserve">                                    placeholder="Researcher(s)"</w:t>
        <w:br/>
        <w:t xml:space="preserve">                                &gt;&lt;?= htmlspecialchars($entryValue($row, 'researchers'))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'paper_title') !== '' ? $entryValue($row, 'paper_title') : '—')) ?&gt;</w:t>
        <w:br/>
        <w:t xml:space="preserve">                            &lt;?php else: ?&gt;</w:t>
        <w:br/>
        <w:t xml:space="preserve">                                &lt;textarea</w:t>
        <w:br/>
        <w:t xml:space="preserve">                                    name="entries[&lt;?= htmlspecialchars($sectionKey) ?&gt;][&lt;?= (int) $index ?&gt;][paper_title]"</w:t>
        <w:br/>
        <w:t xml:space="preserve">                                    class="proposal-textarea proposal-textarea-compact"</w:t>
        <w:br/>
        <w:t xml:space="preserve">                                    rows="2"</w:t>
        <w:br/>
        <w:t xml:space="preserve">                                    placeholder="Title of research paper"</w:t>
        <w:br/>
        <w:t xml:space="preserve">                                &gt;&lt;?= htmlspecialchars($entryValue($row, 'paper_title'))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'presenter_name') !== '' ? $entryValue($row, 'presenter_name') : '—')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type="text"</w:t>
        <w:br/>
        <w:t xml:space="preserve">                                    name="entries[&lt;?= htmlspecialchars($sectionKey) ?&gt;][&lt;?= (int) $index ?&gt;][presenter_name]"</w:t>
        <w:br/>
        <w:t xml:space="preserve">                                    value="&lt;?= htmlspecialchars($entryValue($row, 'presenter_name')) ?&gt;"</w:t>
        <w:br/>
        <w:t xml:space="preserve">                                    placeholder="Name of presenter"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'conference_title') !== '' ? $entryValue($row, 'conference_title') : '—')) ?&gt;</w:t>
        <w:br/>
        <w:t xml:space="preserve">                            &lt;?php else: ?&gt;</w:t>
        <w:br/>
        <w:t xml:space="preserve">                                &lt;textarea</w:t>
        <w:br/>
        <w:t xml:space="preserve">                                    name="entries[&lt;?= htmlspecialchars($sectionKey) ?&gt;][&lt;?= (int) $index ?&gt;][conference_title]"</w:t>
        <w:br/>
        <w:t xml:space="preserve">                                    class="proposal-textarea proposal-textarea-compact"</w:t>
        <w:br/>
        <w:t xml:space="preserve">                                    rows="2"</w:t>
        <w:br/>
        <w:t xml:space="preserve">                                    placeholder="Title of conference/forum"</w:t>
        <w:br/>
        <w:t xml:space="preserve">                                &gt;&lt;?= htmlspecialchars($entryValue($row, 'conference_title'))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'venue') !== '' ? $entryValue($row, 'venue') : '—')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type="text"</w:t>
        <w:br/>
        <w:t xml:space="preserve">                                    name="entries[&lt;?= htmlspecialchars($sectionKey) ?&gt;][&lt;?= (int) $index ?&gt;][venue]"</w:t>
        <w:br/>
        <w:t xml:space="preserve">                                    value="&lt;?= htmlspecialchars($entryValue($row, 'venue')) ?&gt;"</w:t>
        <w:br/>
        <w:t xml:space="preserve">                                    placeholder="Venue"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'presentation_date') !== '' ? $entryValue($row, 'presentation_date') : '—')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type="date"</w:t>
        <w:br/>
        <w:t xml:space="preserve">                                    name="entries[&lt;?= htmlspecialchars($sectionKey) ?&gt;][&lt;?= (int) $index ?&gt;][presentation_date]"</w:t>
        <w:br/>
        <w:t xml:space="preserve">                                    value="&lt;?= htmlspecialchars($entryValue($row, 'presentation_date')) ?&gt;"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'organizer') !== '' ? $entryValue($row, 'organizer') : '—')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type="text"</w:t>
        <w:br/>
        <w:t xml:space="preserve">                                    name="entries[&lt;?= htmlspecialchars($sectionKey) ?&gt;][&lt;?= (int) $index ?&gt;][organizer]"</w:t>
        <w:br/>
        <w:t xml:space="preserve">                                    value="&lt;?= htmlspecialchars($entryValue($row, 'organizer')) ?&gt;"</w:t>
        <w:br/>
        <w:t xml:space="preserve">                                    placeholder="Organizer"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&lt;?php</w:t>
        <w:br/>
        <w:t xml:space="preserve">                                $conferenceType = $entryValue($row, 'conference_type');</w:t>
        <w:br/>
        <w:t xml:space="preserve">                                echo htmlspecialchars($conferenceType !== '' ? $conferenceTypeLabel($conferenceType) : '—');</w:t>
        <w:br/>
        <w:t xml:space="preserve">                                ?&gt;</w:t>
        <w:br/>
        <w:t xml:space="preserve">                            &lt;?php else: ?&gt;</w:t>
        <w:br/>
        <w:t xml:space="preserve">                                &lt;select name="entries[&lt;?= htmlspecialchars($sectionKey) ?&gt;][&lt;?= (int) $index ?&gt;][conference_type]"&gt;</w:t>
        <w:br/>
        <w:t xml:space="preserve">                                    &lt;option value=""&gt;Select type&lt;/option&gt;</w:t>
        <w:br/>
        <w:t xml:space="preserve">                                    &lt;option value="local"&lt;?= $entryValue($row, 'conference_type') === 'local' ? ' selected' : '' ?&gt;&gt;Local&lt;/option&gt;</w:t>
        <w:br/>
        <w:t xml:space="preserve">                                    &lt;option value="national"&lt;?= $entryValue($row, 'conference_type') === 'national' ? ' selected' : '' ?&gt;&gt;National&lt;/option&gt;</w:t>
        <w:br/>
        <w:t xml:space="preserve">                                    &lt;option value="international"&lt;?= $entryValue($row, 'conference_type') === 'international' ? ' selected' : '' ?&gt;&gt;International&lt;/option&gt;</w:t>
        <w:br/>
        <w:t xml:space="preserve">                                &lt;/select&gt;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&lt;?php</w:t>
        <w:br/>
        <w:t xml:space="preserve">                                $presentationType = $entryValue($row, 'presentation_type');</w:t>
        <w:br/>
        <w:t xml:space="preserve">                                echo htmlspecialchars($presentationType !== '' ? $presentationTypeLabel($presentationType) : '—');</w:t>
        <w:br/>
        <w:t xml:space="preserve">                                ?&gt;</w:t>
        <w:br/>
        <w:t xml:space="preserve">                            &lt;?php else: ?&gt;</w:t>
        <w:br/>
        <w:t xml:space="preserve">                                &lt;select name="entries[&lt;?= htmlspecialchars($sectionKey) ?&gt;][&lt;?= (int) $index ?&gt;][presentation_type]"&gt;</w:t>
        <w:br/>
        <w:t xml:space="preserve">                                    &lt;option value=""&gt;Select type&lt;/option&gt;</w:t>
        <w:br/>
        <w:t xml:space="preserve">                                    &lt;option value="oral"&lt;?= $entryValue($row, 'presentation_type') === 'oral' ? ' selected' : '' ?&gt;&gt;Oral&lt;/option&gt;</w:t>
        <w:br/>
        <w:t xml:space="preserve">                                    &lt;option value="poster"&lt;?= $entryValue($row, 'presentation_type') === 'poster' ? ' selected' : '' ?&gt;&gt;Poster&lt;/option&gt;</w:t>
        <w:br/>
        <w:t xml:space="preserve">                                &lt;/select&gt;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'award_received') !== '' ? $entryValue($row, 'award_received') : '—')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type="text"</w:t>
        <w:br/>
        <w:t xml:space="preserve">                                    name="entries[&lt;?= htmlspecialchars($sectionKey) ?&gt;][&lt;?= (int) $index ?&gt;][award_received]"</w:t>
        <w:br/>
        <w:t xml:space="preserve">                                    value="&lt;?= htmlspecialchars($entryValue($row, 'award_received')) ?&gt;"</w:t>
        <w:br/>
        <w:t xml:space="preserve">                                    placeholder="Award received"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 class="ropr-col-drive-link-cell"&gt;</w:t>
        <w:br/>
        <w:t xml:space="preserve">                            &lt;?php</w:t>
        <w:br/>
        <w:t xml:space="preserve">                            $driveLink = $entryValue($row, 'google_drive_link');</w:t>
        <w:br/>
        <w:t xml:space="preserve">                            if ($readOnly): ?&gt;</w:t>
        <w:br/>
        <w:t xml:space="preserve">                                &lt;?php if ($driveLink !== ''): ?&gt;</w:t>
        <w:br/>
        <w:t xml:space="preserve">                                    &lt;a href="&lt;?= htmlspecialchars($driveLink) ?&gt;" target="_blank" rel="noopener noreferrer"&gt;View file&lt;/a&gt;</w:t>
        <w:br/>
        <w:t xml:space="preserve">                                &lt;?php else: ?&gt;</w:t>
        <w:br/>
        <w:t xml:space="preserve">                                    —</w:t>
        <w:br/>
        <w:t xml:space="preserve">                                &lt;?php endif;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type="url"</w:t>
        <w:br/>
        <w:t xml:space="preserve">                                    name="entries[&lt;?= htmlspecialchars($sectionKey) ?&gt;][&lt;?= (int) $index ?&gt;][google_drive_link]"</w:t>
        <w:br/>
        <w:t xml:space="preserve">                                    value="&lt;?= htmlspecialchars($driveLink) ?&gt;"</w:t>
        <w:br/>
        <w:t xml:space="preserve">                                    placeholder="https://drive.google.com/..."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&lt;?php if (!$readOnly): ?&gt;</w:t>
        <w:br/>
        <w:t xml:space="preserve">                            &lt;td class="completed-researches-actions-col"&gt;</w:t>
        <w:br/>
        <w:t xml:space="preserve">                                &lt;button type="button" class="btn btn-sm btn-outline completed-researches-remove-row" title="Remove row"&gt;Remove&lt;/button&gt;</w:t>
        <w:br/>
        <w:t xml:space="preserve">                            &lt;/td&gt;</w:t>
        <w:br/>
        <w:t xml:space="preserve">                        &lt;?php endif; ?&gt;</w:t>
        <w:br/>
        <w:t xml:space="preserve">                    &lt;/tr&gt;</w:t>
        <w:br/>
        <w:t xml:space="preserve">                &lt;?php endforeach; ?&gt;</w:t>
        <w:br/>
        <w:t xml:space="preserve">            &lt;/tbody&gt;</w:t>
        <w:br/>
        <w:t xml:space="preserve">        &lt;/table&gt;</w:t>
        <w:br/>
        <w:t xml:space="preserve">    &lt;/div&gt;</w:t>
        <w:br/>
        <w:t xml:space="preserve">    &lt;?php if (!$readOnly): ?&gt;</w:t>
        <w:br/>
        <w:t xml:space="preserve">        &lt;div class="proposal-coauthors-actions completed-researches-add-row-wrap"&gt;</w:t>
        <w:br/>
        <w:t xml:space="preserve">            &lt;button type="button" class="btn btn-sm btn-outline completed-researches-add-row" data-section="&lt;?= htmlspecialchars($sectionKey) ?&gt;"&gt;</w:t>
        <w:br/>
        <w:t xml:space="preserve">                Add presentation entry</w:t>
        <w:br/>
        <w:t xml:space="preserve">            &lt;/button&gt;</w:t>
        <w:br/>
        <w:t xml:space="preserve">        &lt;/div&gt;</w:t>
        <w:br/>
        <w:t xml:space="preserve">    &lt;?php endif; ?&gt;</w:t>
        <w:br/>
        <w:t>&lt;/section&gt;</w:t>
        <w:br/>
      </w:r>
    </w:p>
    <w:p/>
    <w:p>
      <w:pPr>
        <w:pStyle w:val="Heading2"/>
      </w:pPr>
      <w:r>
        <w:t>app/views/proposals/_research-output-published-entries.php</w:t>
      </w:r>
    </w:p>
    <w:p>
      <w:r>
        <w:rPr>
          <w:rFonts w:ascii="Consolas" w:hAnsi="Consolas"/>
          <w:sz w:val="16"/>
        </w:rPr>
        <w:t>&lt;?php</w:t>
        <w:br/>
        <w:t>/**</w:t>
        <w:br/>
        <w:t xml:space="preserve"> * @var string $sectionKey</w:t>
        <w:br/>
        <w:t xml:space="preserve"> * @var string $sectionLabel</w:t>
        <w:br/>
        <w:t xml:space="preserve"> * @var list&lt;array&lt;string, string&gt;&gt; $rows</w:t>
        <w:br/>
        <w:t xml:space="preserve"> * @var bool $readOnly</w:t>
        <w:br/>
        <w:t xml:space="preserve"> */</w:t>
        <w:br/>
        <w:t>$readOnly = $readOnly ?? false;</w:t>
        <w:br/>
        <w:t>$rows = $rows ?? [];</w:t>
        <w:br/>
        <w:t>if ($rows === []) {</w:t>
        <w:br/>
        <w:t xml:space="preserve">    $rows = [[</w:t>
        <w:br/>
        <w:t xml:space="preserve">        'research_title' =&gt; '',</w:t>
        <w:br/>
        <w:t xml:space="preserve">        'date_started' =&gt; '',</w:t>
        <w:br/>
        <w:t xml:space="preserve">        'date_completed' =&gt; '',</w:t>
        <w:br/>
        <w:t xml:space="preserve">        'duration_months' =&gt; '',</w:t>
        <w:br/>
        <w:t xml:space="preserve">        'authors_researchers' =&gt; '',</w:t>
        <w:br/>
        <w:t xml:space="preserve">        'article_title' =&gt; '',</w:t>
        <w:br/>
        <w:t xml:space="preserve">        'journal_book_title' =&gt; '',</w:t>
        <w:br/>
        <w:t xml:space="preserve">        'editors' =&gt; '',</w:t>
        <w:br/>
        <w:t xml:space="preserve">        'volume_issue' =&gt; '',</w:t>
        <w:br/>
        <w:t xml:space="preserve">        'pages' =&gt; '',</w:t>
        <w:br/>
        <w:t xml:space="preserve">        'publication_year' =&gt; '',</w:t>
        <w:br/>
        <w:t xml:space="preserve">        'indexing' =&gt; '',</w:t>
        <w:br/>
        <w:t xml:space="preserve">    ]];</w:t>
        <w:br/>
        <w:t>}</w:t>
        <w:br/>
        <w:br/>
        <w:t>$entryValue = static function (array $row, string $key): string {</w:t>
        <w:br/>
        <w:t xml:space="preserve">    $value = $row[$key] ?? '';</w:t>
        <w:br/>
        <w:t xml:space="preserve">    return is_string($value) ? $value : '';</w:t>
        <w:br/>
        <w:t>};</w:t>
        <w:br/>
        <w:t>?&gt;</w:t>
        <w:br/>
        <w:t>&lt;section class="proposal-section completed-researches-section research-output-published-section trainings-conducted-section" data-funding-section="&lt;?= htmlspecialchars($sectionKey) ?&gt;"&gt;</w:t>
        <w:br/>
        <w:t xml:space="preserve">    &lt;h3 class="proposal-subtitle"&gt;&lt;?= htmlspecialchars($sectionLabel) ?&gt;&lt;/h3&gt;</w:t>
        <w:br/>
        <w:t xml:space="preserve">    &lt;p class="trainings-conducted-scroll-hint proposal-section-note"&gt;Scroll horizontally to view all columns.&lt;/p&gt;</w:t>
        <w:br/>
        <w:t xml:space="preserve">    &lt;div class="proposal-table-wrap trainings-conducted-table-wrap research-output-published-table-wrap"&gt;</w:t>
        <w:br/>
        <w:t xml:space="preserve">        &lt;table class="proposal-table research-output-published-table trainings-conducted-table"&gt;</w:t>
        <w:br/>
        <w:t xml:space="preserve">            &lt;colgroup&gt;</w:t>
        <w:br/>
        <w:t xml:space="preserve">                &lt;col class="rop-col-title"&gt;</w:t>
        <w:br/>
        <w:t xml:space="preserve">                &lt;col class="rop-col-date"&gt;</w:t>
        <w:br/>
        <w:t xml:space="preserve">                &lt;col class="rop-col-date"&gt;</w:t>
        <w:br/>
        <w:t xml:space="preserve">                &lt;col class="rop-col-duration"&gt;</w:t>
        <w:br/>
        <w:t xml:space="preserve">                &lt;col class="rop-col-authors"&gt;</w:t>
        <w:br/>
        <w:t xml:space="preserve">                &lt;col class="rop-col-article"&gt;</w:t>
        <w:br/>
        <w:t xml:space="preserve">                &lt;col class="rop-col-journal"&gt;</w:t>
        <w:br/>
        <w:t xml:space="preserve">                &lt;col class="rop-col-editors"&gt;</w:t>
        <w:br/>
        <w:t xml:space="preserve">                &lt;col class="rop-col-volume"&gt;</w:t>
        <w:br/>
        <w:t xml:space="preserve">                &lt;col class="rop-col-pages"&gt;</w:t>
        <w:br/>
        <w:t xml:space="preserve">                &lt;col class="rop-col-year"&gt;</w:t>
        <w:br/>
        <w:t xml:space="preserve">                &lt;col class="rop-col-indexing"&gt;</w:t>
        <w:br/>
        <w:t xml:space="preserve">                &lt;?php if (!$readOnly): ?&gt;</w:t>
        <w:br/>
        <w:t xml:space="preserve">                    &lt;col class="rop-col-actions"&gt;</w:t>
        <w:br/>
        <w:t xml:space="preserve">                &lt;?php endif; ?&gt;</w:t>
        <w:br/>
        <w:t xml:space="preserve">            &lt;/colgroup&gt;</w:t>
        <w:br/>
        <w:t xml:space="preserve">            &lt;thead&gt;</w:t>
        <w:br/>
        <w:t xml:space="preserve">                &lt;tr&gt;</w:t>
        <w:br/>
        <w:t xml:space="preserve">                    &lt;th colspan="4"&gt;1. Program/Project/Study&lt;/th&gt;</w:t>
        <w:br/>
        <w:t xml:space="preserve">                    &lt;th colspan="8"&gt;2. Research Output Published&lt;/th&gt;</w:t>
        <w:br/>
        <w:t xml:space="preserve">                    &lt;?php if (!$readOnly): ?&gt;</w:t>
        <w:br/>
        <w:t xml:space="preserve">                        &lt;th rowspan="2" class="completed-researches-actions-col"&gt;&lt;/th&gt;</w:t>
        <w:br/>
        <w:t xml:space="preserve">                    &lt;?php endif; ?&gt;</w:t>
        <w:br/>
        <w:t xml:space="preserve">                &lt;/tr&gt;</w:t>
        <w:br/>
        <w:t xml:space="preserve">                &lt;tr&gt;</w:t>
        <w:br/>
        <w:t xml:space="preserve">                    &lt;th&gt;Research Title&lt;/th&gt;</w:t>
        <w:br/>
        <w:t xml:space="preserve">                    &lt;th&gt;Date Started (mm/dd/yyyy)&lt;/th&gt;</w:t>
        <w:br/>
        <w:t xml:space="preserve">                    &lt;th&gt;Date Completed (mm/dd/yyyy)&lt;/th&gt;</w:t>
        <w:br/>
        <w:t xml:space="preserve">                    &lt;th&gt;Duration in Months&lt;/th&gt;</w:t>
        <w:br/>
        <w:t xml:space="preserve">                    &lt;th&gt;Author(s)/ Researcher(s)&lt;/th&gt;</w:t>
        <w:br/>
        <w:t xml:space="preserve">                    &lt;th&gt;Title of Article&lt;/th&gt;</w:t>
        <w:br/>
        <w:t xml:space="preserve">                    &lt;th&gt;Title of Journal/ Book&lt;/th&gt;</w:t>
        <w:br/>
        <w:t xml:space="preserve">                    &lt;th&gt;Editor(s)&lt;/th&gt;</w:t>
        <w:br/>
        <w:t xml:space="preserve">                    &lt;th&gt;Vol. No./ Issue No.&lt;/th&gt;</w:t>
        <w:br/>
        <w:t xml:space="preserve">                    &lt;th&gt;Pages&lt;/th&gt;</w:t>
        <w:br/>
        <w:t xml:space="preserve">                    &lt;th&gt;Year of Publication&lt;/th&gt;</w:t>
        <w:br/>
        <w:t xml:space="preserve">                    &lt;th&gt;Indexing&lt;/th&gt;</w:t>
        <w:br/>
        <w:t xml:space="preserve">                &lt;/tr&gt;</w:t>
        <w:br/>
        <w:t xml:space="preserve">            &lt;/thead&gt;</w:t>
        <w:br/>
        <w:t xml:space="preserve">            &lt;tbody class="research-output-published-rows" data-section="&lt;?= htmlspecialchars($sectionKey) ?&gt;"&gt;</w:t>
        <w:br/>
        <w:t xml:space="preserve">                &lt;?php foreach ($rows as $index =&gt; $row): ?&gt;</w:t>
        <w:br/>
        <w:t xml:space="preserve">                    &lt;tr class="research-output-published-row"&gt;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'research_title') !== '' ? $entryValue($row, 'research_title') : '—')) ?&gt;</w:t>
        <w:br/>
        <w:t xml:space="preserve">                            &lt;?php else: ?&gt;</w:t>
        <w:br/>
        <w:t xml:space="preserve">                                &lt;textarea</w:t>
        <w:br/>
        <w:t xml:space="preserve">                                    name="entries[&lt;?= htmlspecialchars($sectionKey) ?&gt;][&lt;?= (int) $index ?&gt;][research_title]"</w:t>
        <w:br/>
        <w:t xml:space="preserve">                                    class="proposal-textarea proposal-textarea-compact"</w:t>
        <w:br/>
        <w:t xml:space="preserve">                                    rows="2"</w:t>
        <w:br/>
        <w:t xml:space="preserve">                                    placeholder="Research title"</w:t>
        <w:br/>
        <w:t xml:space="preserve">                                &gt;&lt;?= htmlspecialchars($entryValue($row, 'research_title'))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'date_started') !== '' ? $entryValue($row, 'date_started') : '—')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type="date"</w:t>
        <w:br/>
        <w:t xml:space="preserve">                                    name="entries[&lt;?= htmlspecialchars($sectionKey) ?&gt;][&lt;?= (int) $index ?&gt;][date_started]"</w:t>
        <w:br/>
        <w:t xml:space="preserve">                                    value="&lt;?= htmlspecialchars($entryValue($row, 'date_started')) ?&gt;"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'date_completed') !== '' ? $entryValue($row, 'date_completed') : '—')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type="date"</w:t>
        <w:br/>
        <w:t xml:space="preserve">                                    name="entries[&lt;?= htmlspecialchars($sectionKey) ?&gt;][&lt;?= (int) $index ?&gt;][date_completed]"</w:t>
        <w:br/>
        <w:t xml:space="preserve">                                    value="&lt;?= htmlspecialchars($entryValue($row, 'date_completed')) ?&gt;"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'duration_months') !== '' ? $entryValue($row, 'duration_months') : '—')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type="number"</w:t>
        <w:br/>
        <w:t xml:space="preserve">                                    min="0"</w:t>
        <w:br/>
        <w:t xml:space="preserve">                                    step="1"</w:t>
        <w:br/>
        <w:t xml:space="preserve">                                    name="entries[&lt;?= htmlspecialchars($sectionKey) ?&gt;][&lt;?= (int) $index ?&gt;][duration_months]"</w:t>
        <w:br/>
        <w:t xml:space="preserve">                                    value="&lt;?= htmlspecialchars($entryValue($row, 'duration_months')) ?&gt;"</w:t>
        <w:br/>
        <w:t xml:space="preserve">                                    placeholder="Months"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'authors_researchers') !== '' ? $entryValue($row, 'authors_researchers') : '—')) ?&gt;</w:t>
        <w:br/>
        <w:t xml:space="preserve">                            &lt;?php else: ?&gt;</w:t>
        <w:br/>
        <w:t xml:space="preserve">                                &lt;textarea</w:t>
        <w:br/>
        <w:t xml:space="preserve">                                    name="entries[&lt;?= htmlspecialchars($sectionKey) ?&gt;][&lt;?= (int) $index ?&gt;][authors_researchers]"</w:t>
        <w:br/>
        <w:t xml:space="preserve">                                    class="proposal-textarea proposal-textarea-compact"</w:t>
        <w:br/>
        <w:t xml:space="preserve">                                    rows="2"</w:t>
        <w:br/>
        <w:t xml:space="preserve">                                    placeholder="Author(s)/ researcher(s)"</w:t>
        <w:br/>
        <w:t xml:space="preserve">                                &gt;&lt;?= htmlspecialchars($entryValue($row, 'authors_researchers'))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'article_title') !== '' ? $entryValue($row, 'article_title') : '—')) ?&gt;</w:t>
        <w:br/>
        <w:t xml:space="preserve">                            &lt;?php else: ?&gt;</w:t>
        <w:br/>
        <w:t xml:space="preserve">                                &lt;textarea</w:t>
        <w:br/>
        <w:t xml:space="preserve">                                    name="entries[&lt;?= htmlspecialchars($sectionKey) ?&gt;][&lt;?= (int) $index ?&gt;][article_title]"</w:t>
        <w:br/>
        <w:t xml:space="preserve">                                    class="proposal-textarea proposal-textarea-compact"</w:t>
        <w:br/>
        <w:t xml:space="preserve">                                    rows="2"</w:t>
        <w:br/>
        <w:t xml:space="preserve">                                    placeholder="Title of article"</w:t>
        <w:br/>
        <w:t xml:space="preserve">                                &gt;&lt;?= htmlspecialchars($entryValue($row, 'article_title'))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'journal_book_title') !== '' ? $entryValue($row, 'journal_book_title') : '—')) ?&gt;</w:t>
        <w:br/>
        <w:t xml:space="preserve">                            &lt;?php else: ?&gt;</w:t>
        <w:br/>
        <w:t xml:space="preserve">                                &lt;textarea</w:t>
        <w:br/>
        <w:t xml:space="preserve">                                    name="entries[&lt;?= htmlspecialchars($sectionKey) ?&gt;][&lt;?= (int) $index ?&gt;][journal_book_title]"</w:t>
        <w:br/>
        <w:t xml:space="preserve">                                    class="proposal-textarea proposal-textarea-compact"</w:t>
        <w:br/>
        <w:t xml:space="preserve">                                    rows="2"</w:t>
        <w:br/>
        <w:t xml:space="preserve">                                    placeholder="Title of journal/book"</w:t>
        <w:br/>
        <w:t xml:space="preserve">                                &gt;&lt;?= htmlspecialchars($entryValue($row, 'journal_book_title'))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'editors') !== '' ? $entryValue($row, 'editors') : '—')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type="text"</w:t>
        <w:br/>
        <w:t xml:space="preserve">                                    name="entries[&lt;?= htmlspecialchars($sectionKey) ?&gt;][&lt;?= (int) $index ?&gt;][editors]"</w:t>
        <w:br/>
        <w:t xml:space="preserve">                                    value="&lt;?= htmlspecialchars($entryValue($row, 'editors')) ?&gt;"</w:t>
        <w:br/>
        <w:t xml:space="preserve">                                    placeholder="Editor(s)"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'volume_issue') !== '' ? $entryValue($row, 'volume_issue') : '—')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type="text"</w:t>
        <w:br/>
        <w:t xml:space="preserve">                                    name="entries[&lt;?= htmlspecialchars($sectionKey) ?&gt;][&lt;?= (int) $index ?&gt;][volume_issue]"</w:t>
        <w:br/>
        <w:t xml:space="preserve">                                    value="&lt;?= htmlspecialchars($entryValue($row, 'volume_issue')) ?&gt;"</w:t>
        <w:br/>
        <w:t xml:space="preserve">                                    placeholder="Vol./Issue"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'pages') !== '' ? $entryValue($row, 'pages') : '—')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type="text"</w:t>
        <w:br/>
        <w:t xml:space="preserve">                                    name="entries[&lt;?= htmlspecialchars($sectionKey) ?&gt;][&lt;?= (int) $index ?&gt;][pages]"</w:t>
        <w:br/>
        <w:t xml:space="preserve">                                    value="&lt;?= htmlspecialchars($entryValue($row, 'pages')) ?&gt;"</w:t>
        <w:br/>
        <w:t xml:space="preserve">                                    placeholder="Pages"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'publication_year') !== '' ? $entryValue($row, 'publication_year') : '—')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type="number"</w:t>
        <w:br/>
        <w:t xml:space="preserve">                                    min="1900"</w:t>
        <w:br/>
        <w:t xml:space="preserve">                                    max="2100"</w:t>
        <w:br/>
        <w:t xml:space="preserve">                                    step="1"</w:t>
        <w:br/>
        <w:t xml:space="preserve">                                    name="entries[&lt;?= htmlspecialchars($sectionKey) ?&gt;][&lt;?= (int) $index ?&gt;][publication_year]"</w:t>
        <w:br/>
        <w:t xml:space="preserve">                                    value="&lt;?= htmlspecialchars($entryValue($row, 'publication_year')) ?&gt;"</w:t>
        <w:br/>
        <w:t xml:space="preserve">                                    placeholder="Year"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'indexing') !== '' ? $entryValue($row, 'indexing') : '—')) ?&gt;</w:t>
        <w:br/>
        <w:t xml:space="preserve">                            &lt;?php else: ?&gt;</w:t>
        <w:br/>
        <w:t xml:space="preserve">                                &lt;textarea</w:t>
        <w:br/>
        <w:t xml:space="preserve">                                    name="entries[&lt;?= htmlspecialchars($sectionKey) ?&gt;][&lt;?= (int) $index ?&gt;][indexing]"</w:t>
        <w:br/>
        <w:t xml:space="preserve">                                    class="proposal-textarea proposal-textarea-compact"</w:t>
        <w:br/>
        <w:t xml:space="preserve">                                    rows="2"</w:t>
        <w:br/>
        <w:t xml:space="preserve">                                    placeholder="Indexing"</w:t>
        <w:br/>
        <w:t xml:space="preserve">                                &gt;&lt;?= htmlspecialchars($entryValue($row, 'indexing'))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&lt;?php if (!$readOnly): ?&gt;</w:t>
        <w:br/>
        <w:t xml:space="preserve">                            &lt;td class="completed-researches-actions-col"&gt;</w:t>
        <w:br/>
        <w:t xml:space="preserve">                                &lt;button type="button" class="btn btn-sm btn-outline research-output-published-remove-row" title="Remove row"&gt;Remove&lt;/button&gt;</w:t>
        <w:br/>
        <w:t xml:space="preserve">                            &lt;/td&gt;</w:t>
        <w:br/>
        <w:t xml:space="preserve">                        &lt;?php endif; ?&gt;</w:t>
        <w:br/>
        <w:t xml:space="preserve">                    &lt;/tr&gt;</w:t>
        <w:br/>
        <w:t xml:space="preserve">                &lt;?php endforeach; ?&gt;</w:t>
        <w:br/>
        <w:t xml:space="preserve">            &lt;/tbody&gt;</w:t>
        <w:br/>
        <w:t xml:space="preserve">        &lt;/table&gt;</w:t>
        <w:br/>
        <w:t xml:space="preserve">    &lt;/div&gt;</w:t>
        <w:br/>
        <w:t xml:space="preserve">    &lt;?php if (!$readOnly): ?&gt;</w:t>
        <w:br/>
        <w:t xml:space="preserve">        &lt;div class="proposal-coauthors-actions completed-researches-add-row-wrap"&gt;</w:t>
        <w:br/>
        <w:t xml:space="preserve">            &lt;button type="button" class="btn btn-sm btn-outline research-output-published-add-row" data-section="&lt;?= htmlspecialchars($sectionKey) ?&gt;"&gt;</w:t>
        <w:br/>
        <w:t xml:space="preserve">                Add publication entry</w:t>
        <w:br/>
        <w:t xml:space="preserve">            &lt;/button&gt;</w:t>
        <w:br/>
        <w:t xml:space="preserve">        &lt;/div&gt;</w:t>
        <w:br/>
        <w:t xml:space="preserve">    &lt;?php endif; ?&gt;</w:t>
        <w:br/>
        <w:t>&lt;/section&gt;</w:t>
        <w:br/>
      </w:r>
    </w:p>
    <w:p/>
    <w:p>
      <w:pPr>
        <w:pStyle w:val="Heading2"/>
      </w:pPr>
      <w:r>
        <w:t>app/views/proposals/_resulted-in-extension-entries.php</w:t>
      </w:r>
    </w:p>
    <w:p>
      <w:r>
        <w:rPr>
          <w:rFonts w:ascii="Consolas" w:hAnsi="Consolas"/>
          <w:sz w:val="16"/>
        </w:rPr>
        <w:t>&lt;?php</w:t>
        <w:br/>
        <w:t>/**</w:t>
        <w:br/>
        <w:t xml:space="preserve"> * @var string $sectionKey</w:t>
        <w:br/>
        <w:t xml:space="preserve"> * @var string $sectionLabel</w:t>
        <w:br/>
        <w:t xml:space="preserve"> * @var list&lt;array&lt;string, string&gt;&gt; $rows</w:t>
        <w:br/>
        <w:t xml:space="preserve"> * @var bool $readOnly</w:t>
        <w:br/>
        <w:t xml:space="preserve"> */</w:t>
        <w:br/>
        <w:t>$readOnly = $readOnly ?? false;</w:t>
        <w:br/>
        <w:t>$rows = $rows ?? [];</w:t>
        <w:br/>
        <w:t>if ($rows === []) {</w:t>
        <w:br/>
        <w:t xml:space="preserve">    $rows = [[</w:t>
        <w:br/>
        <w:t xml:space="preserve">        'research_title' =&gt; '',</w:t>
        <w:br/>
        <w:t xml:space="preserve">        'researchers' =&gt; '',</w:t>
        <w:br/>
        <w:t xml:space="preserve">        'date_started' =&gt; '',</w:t>
        <w:br/>
        <w:t xml:space="preserve">        'date_completed' =&gt; '',</w:t>
        <w:br/>
        <w:t xml:space="preserve">        'extension_program_activity' =&gt; '',</w:t>
        <w:br/>
        <w:t xml:space="preserve">        'faculty_staff_involved' =&gt; '',</w:t>
        <w:br/>
        <w:t xml:space="preserve">        'budget_source' =&gt; '',</w:t>
        <w:br/>
        <w:t xml:space="preserve">        'budget_amount' =&gt; '',</w:t>
        <w:br/>
        <w:t xml:space="preserve">        'venue' =&gt; '',</w:t>
        <w:br/>
        <w:t xml:space="preserve">        'date' =&gt; '',</w:t>
        <w:br/>
        <w:t xml:space="preserve">        'google_drive_link' =&gt; '',</w:t>
        <w:br/>
        <w:t xml:space="preserve">    ]];</w:t>
        <w:br/>
        <w:t>}</w:t>
        <w:br/>
        <w:br/>
        <w:t>$entryValue = static function (array $row, string $key): string {</w:t>
        <w:br/>
        <w:t xml:space="preserve">    $value = $row[$key] ?? '';</w:t>
        <w:br/>
        <w:t xml:space="preserve">    return is_string($value) ? $value : '';</w:t>
        <w:br/>
        <w:t>};</w:t>
        <w:br/>
        <w:t>?&gt;</w:t>
        <w:br/>
        <w:t>&lt;section class="proposal-section completed-researches-section resulted-in-extension-section trainings-conducted-section" data-funding-section="&lt;?= htmlspecialchars($sectionKey) ?&gt;"&gt;</w:t>
        <w:br/>
        <w:t xml:space="preserve">    &lt;h3 class="proposal-subtitle"&gt;&lt;?= htmlspecialchars($sectionLabel) ?&gt;&lt;/h3&gt;</w:t>
        <w:br/>
        <w:t xml:space="preserve">    &lt;p class="trainings-conducted-scroll-hint proposal-section-note"&gt;Scroll horizontally to view all columns, including &lt;strong&gt;Google Drive Link&lt;/strong&gt; for attached files.&lt;/p&gt;</w:t>
        <w:br/>
        <w:t xml:space="preserve">    &lt;div class="proposal-table-wrap trainings-conducted-table-wrap resulted-in-extension-table-wrap"&gt;</w:t>
        <w:br/>
        <w:t xml:space="preserve">        &lt;table class="proposal-table trainings-conducted-table resulted-in-extension-table"&gt;</w:t>
        <w:br/>
        <w:t xml:space="preserve">            &lt;colgroup&gt;</w:t>
        <w:br/>
        <w:t xml:space="preserve">                &lt;col class="riext-col-title"&gt;</w:t>
        <w:br/>
        <w:t xml:space="preserve">                &lt;col class="riext-col-researchers"&gt;</w:t>
        <w:br/>
        <w:t xml:space="preserve">                &lt;col class="riext-col-date"&gt;</w:t>
        <w:br/>
        <w:t xml:space="preserve">                &lt;col class="riext-col-date"&gt;</w:t>
        <w:br/>
        <w:t xml:space="preserve">                &lt;col class="riext-col-extension"&gt;</w:t>
        <w:br/>
        <w:t xml:space="preserve">                &lt;col class="riext-col-faculty"&gt;</w:t>
        <w:br/>
        <w:t xml:space="preserve">                &lt;col class="riext-col-budget"&gt;</w:t>
        <w:br/>
        <w:t xml:space="preserve">                &lt;col class="riext-col-budget"&gt;</w:t>
        <w:br/>
        <w:t xml:space="preserve">                &lt;col class="riext-col-venue"&gt;</w:t>
        <w:br/>
        <w:t xml:space="preserve">                &lt;col class="riext-col-date"&gt;</w:t>
        <w:br/>
        <w:t xml:space="preserve">                &lt;col class="riext-col-drive-link"&gt;</w:t>
        <w:br/>
        <w:t xml:space="preserve">                &lt;?php if (!$readOnly): ?&gt;</w:t>
        <w:br/>
        <w:t xml:space="preserve">                    &lt;col class="riext-col-actions"&gt;</w:t>
        <w:br/>
        <w:t xml:space="preserve">                &lt;?php endif; ?&gt;</w:t>
        <w:br/>
        <w:t xml:space="preserve">            &lt;/colgroup&gt;</w:t>
        <w:br/>
        <w:t xml:space="preserve">            &lt;thead&gt;</w:t>
        <w:br/>
        <w:t xml:space="preserve">                &lt;tr&gt;</w:t>
        <w:br/>
        <w:t xml:space="preserve">                    &lt;th rowspan="2"&gt;Research Title&lt;/th&gt;</w:t>
        <w:br/>
        <w:t xml:space="preserve">                    &lt;th rowspan="2"&gt;Researcher(s)&lt;/th&gt;</w:t>
        <w:br/>
        <w:t xml:space="preserve">                    &lt;th colspan="2"&gt;Period Covered&lt;/th&gt;</w:t>
        <w:br/>
        <w:t xml:space="preserve">                    &lt;th rowspan="2"&gt;Title of Extension Program/Activity&lt;/th&gt;</w:t>
        <w:br/>
        <w:t xml:space="preserve">                    &lt;th rowspan="2"&gt;Faculty/Staff Involved&lt;/th&gt;</w:t>
        <w:br/>
        <w:t xml:space="preserve">                    &lt;th colspan="2"&gt;Budget&lt;/th&gt;</w:t>
        <w:br/>
        <w:t xml:space="preserve">                    &lt;th rowspan="2"&gt;Venue&lt;/th&gt;</w:t>
        <w:br/>
        <w:t xml:space="preserve">                    &lt;th rowspan="2"&gt;Date&lt;/th&gt;</w:t>
        <w:br/>
        <w:t xml:space="preserve">                    &lt;th rowspan="2"&gt;Google Drive Link&lt;/th&gt;</w:t>
        <w:br/>
        <w:t xml:space="preserve">                    &lt;?php if (!$readOnly): ?&gt;</w:t>
        <w:br/>
        <w:t xml:space="preserve">                        &lt;th rowspan="2" class="completed-researches-actions-col"&gt;&lt;/th&gt;</w:t>
        <w:br/>
        <w:t xml:space="preserve">                    &lt;?php endif; ?&gt;</w:t>
        <w:br/>
        <w:t xml:space="preserve">                &lt;/tr&gt;</w:t>
        <w:br/>
        <w:t xml:space="preserve">                &lt;tr&gt;</w:t>
        <w:br/>
        <w:t xml:space="preserve">                    &lt;th&gt;Date Started&lt;/th&gt;</w:t>
        <w:br/>
        <w:t xml:space="preserve">                    &lt;th&gt;Date Completed&lt;/th&gt;</w:t>
        <w:br/>
        <w:t xml:space="preserve">                    &lt;th&gt;Source&lt;/th&gt;</w:t>
        <w:br/>
        <w:t xml:space="preserve">                    &lt;th&gt;Amount&lt;/th&gt;</w:t>
        <w:br/>
        <w:t xml:space="preserve">                &lt;/tr&gt;</w:t>
        <w:br/>
        <w:t xml:space="preserve">            &lt;/thead&gt;</w:t>
        <w:br/>
        <w:t xml:space="preserve">            &lt;tbody class="completed-researches-rows resulted-in-extension-rows" data-section="&lt;?= htmlspecialchars($sectionKey) ?&gt;"&gt;</w:t>
        <w:br/>
        <w:t xml:space="preserve">                &lt;?php foreach ($rows as $index =&gt; $row): ?&gt;</w:t>
        <w:br/>
        <w:t xml:space="preserve">                    &lt;tr class="completed-researches-row resulted-in-extension-row"&gt;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'research_title') !== '' ? $entryValue($row, 'research_title') : '—')) ?&gt;</w:t>
        <w:br/>
        <w:t xml:space="preserve">                            &lt;?php else: ?&gt;</w:t>
        <w:br/>
        <w:t xml:space="preserve">                                &lt;textarea name="entries[&lt;?= htmlspecialchars($sectionKey) ?&gt;][&lt;?= (int) $index ?&gt;][research_title]" class="proposal-textarea proposal-textarea-compact" rows="2" placeholder="Research title"&gt;&lt;?= htmlspecialchars($entryValue($row, 'research_title'))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'researchers') !== '' ? $entryValue($row, 'researchers') : '—')) ?&gt;</w:t>
        <w:br/>
        <w:t xml:space="preserve">                            &lt;?php else: ?&gt;</w:t>
        <w:br/>
        <w:t xml:space="preserve">                                &lt;textarea name="entries[&lt;?= htmlspecialchars($sectionKey) ?&gt;][&lt;?= (int) $index ?&gt;][researchers]" class="proposal-textarea proposal-textarea-compact" rows="2" placeholder="Researcher(s)"&gt;&lt;?= htmlspecialchars($entryValue($row, 'researchers'))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'date_started') !== '' ? $entryValue($row, 'date_started') : '—') ?&gt;</w:t>
        <w:br/>
        <w:t xml:space="preserve">                            &lt;?php else: ?&gt;</w:t>
        <w:br/>
        <w:t xml:space="preserve">                                &lt;input type="date" name="entries[&lt;?= htmlspecialchars($sectionKey) ?&gt;][&lt;?= (int) $index ?&gt;][date_started]" value="&lt;?= htmlspecialchars($entryValue($row, 'date_started')) ?&gt;"&gt;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'date_completed') !== '' ? $entryValue($row, 'date_completed') : '—') ?&gt;</w:t>
        <w:br/>
        <w:t xml:space="preserve">                            &lt;?php else: ?&gt;</w:t>
        <w:br/>
        <w:t xml:space="preserve">                                &lt;input type="date" name="entries[&lt;?= htmlspecialchars($sectionKey) ?&gt;][&lt;?= (int) $index ?&gt;][date_completed]" value="&lt;?= htmlspecialchars($entryValue($row, 'date_completed')) ?&gt;"&gt;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'extension_program_activity') !== '' ? $entryValue($row, 'extension_program_activity') : '—')) ?&gt;</w:t>
        <w:br/>
        <w:t xml:space="preserve">                            &lt;?php else: ?&gt;</w:t>
        <w:br/>
        <w:t xml:space="preserve">                                &lt;textarea name="entries[&lt;?= htmlspecialchars($sectionKey) ?&gt;][&lt;?= (int) $index ?&gt;][extension_program_activity]" class="proposal-textarea proposal-textarea-compact" rows="2" placeholder="Extension program/activity"&gt;&lt;?= htmlspecialchars($entryValue($row, 'extension_program_activity'))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nl2br(htmlspecialchars($entryValue($row, 'faculty_staff_involved') !== '' ? $entryValue($row, 'faculty_staff_involved') : '—')) ?&gt;</w:t>
        <w:br/>
        <w:t xml:space="preserve">                            &lt;?php else: ?&gt;</w:t>
        <w:br/>
        <w:t xml:space="preserve">                                &lt;textarea name="entries[&lt;?= htmlspecialchars($sectionKey) ?&gt;][&lt;?= (int) $index ?&gt;][faculty_staff_involved]" class="proposal-textarea proposal-textarea-compact" rows="2" placeholder="Faculty/staff involved"&gt;&lt;?= htmlspecialchars($entryValue($row, 'faculty_staff_involved')) ?&gt;&lt;/textarea&gt;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'budget_source') !== '' ? $entryValue($row, 'budget_source') : '—') ?&gt;</w:t>
        <w:br/>
        <w:t xml:space="preserve">                            &lt;?php else: ?&gt;</w:t>
        <w:br/>
        <w:t xml:space="preserve">                                &lt;input type="text" name="entries[&lt;?= htmlspecialchars($sectionKey) ?&gt;][&lt;?= (int) $index ?&gt;][budget_source]" value="&lt;?= htmlspecialchars($entryValue($row, 'budget_source')) ?&gt;" placeholder="Budget source"&gt;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'budget_amount') !== '' ? $entryValue($row, 'budget_amount') : '—') ?&gt;</w:t>
        <w:br/>
        <w:t xml:space="preserve">                            &lt;?php else: ?&gt;</w:t>
        <w:br/>
        <w:t xml:space="preserve">                                &lt;input type="text" name="entries[&lt;?= htmlspecialchars($sectionKey) ?&gt;][&lt;?= (int) $index ?&gt;][budget_amount]" value="&lt;?= htmlspecialchars($entryValue($row, 'budget_amount')) ?&gt;" placeholder="Amount"&gt;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'venue') !== '' ? $entryValue($row, 'venue') : '—') ?&gt;</w:t>
        <w:br/>
        <w:t xml:space="preserve">                            &lt;?php else: ?&gt;</w:t>
        <w:br/>
        <w:t xml:space="preserve">                                &lt;input type="text" name="entries[&lt;?= htmlspecialchars($sectionKey) ?&gt;][&lt;?= (int) $index ?&gt;][venue]" value="&lt;?= htmlspecialchars($entryValue($row, 'venue')) ?&gt;" placeholder="Venue"&gt;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($readOnly): ?&gt;</w:t>
        <w:br/>
        <w:t xml:space="preserve">                                &lt;?= htmlspecialchars($entryValue($row, 'date') !== '' ? $entryValue($row, 'date') : '—') ?&gt;</w:t>
        <w:br/>
        <w:t xml:space="preserve">                            &lt;?php else: ?&gt;</w:t>
        <w:br/>
        <w:t xml:space="preserve">                                &lt;input type="date" name="entries[&lt;?= htmlspecialchars($sectionKey) ?&gt;][&lt;?= (int) $index ?&gt;][date]" value="&lt;?= htmlspecialchars($entryValue($row, 'date')) ?&gt;"&gt;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 class="riext-col-drive-link-cell"&gt;</w:t>
        <w:br/>
        <w:t xml:space="preserve">                            &lt;?php</w:t>
        <w:br/>
        <w:t xml:space="preserve">                            $driveLink = $entryValue($row, 'google_drive_link');</w:t>
        <w:br/>
        <w:t xml:space="preserve">                            if ($readOnly): ?&gt;</w:t>
        <w:br/>
        <w:t xml:space="preserve">                                &lt;?php if ($driveLink !== ''): ?&gt;</w:t>
        <w:br/>
        <w:t xml:space="preserve">                                    &lt;a href="&lt;?= htmlspecialchars($driveLink) ?&gt;" target="_blank" rel="noopener noreferrer"&gt;View file&lt;/a&gt;</w:t>
        <w:br/>
        <w:t xml:space="preserve">                                &lt;?php else: ?&gt;</w:t>
        <w:br/>
        <w:t xml:space="preserve">                                    —</w:t>
        <w:br/>
        <w:t xml:space="preserve">                                &lt;?php endif; ?&gt;</w:t>
        <w:br/>
        <w:t xml:space="preserve">                            &lt;?php else: ?&gt;</w:t>
        <w:br/>
        <w:t xml:space="preserve">                                &lt;input</w:t>
        <w:br/>
        <w:t xml:space="preserve">                                    type="url"</w:t>
        <w:br/>
        <w:t xml:space="preserve">                                    name="entries[&lt;?= htmlspecialchars($sectionKey) ?&gt;][&lt;?= (int) $index ?&gt;][google_drive_link]"</w:t>
        <w:br/>
        <w:t xml:space="preserve">                                    value="&lt;?= htmlspecialchars($driveLink) ?&gt;"</w:t>
        <w:br/>
        <w:t xml:space="preserve">                                    placeholder="https://drive.google.com/..."</w:t>
        <w:br/>
        <w:t xml:space="preserve">                                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&lt;?php if (!$readOnly): ?&gt;</w:t>
        <w:br/>
        <w:t xml:space="preserve">                            &lt;td class="completed-researches-actions-col"&gt;</w:t>
        <w:br/>
        <w:t xml:space="preserve">                                &lt;button type="button" class="btn btn-sm btn-outline completed-researches-remove-row" title="Remove row"&gt;Remove&lt;/button&gt;</w:t>
        <w:br/>
        <w:t xml:space="preserve">                            &lt;/td&gt;</w:t>
        <w:br/>
        <w:t xml:space="preserve">                        &lt;?php endif; ?&gt;</w:t>
        <w:br/>
        <w:t xml:space="preserve">                    &lt;/tr&gt;</w:t>
        <w:br/>
        <w:t xml:space="preserve">                &lt;?php endforeach; ?&gt;</w:t>
        <w:br/>
        <w:t xml:space="preserve">            &lt;/tbody&gt;</w:t>
        <w:br/>
        <w:t xml:space="preserve">        &lt;/table&gt;</w:t>
        <w:br/>
        <w:t xml:space="preserve">    &lt;/div&gt;</w:t>
        <w:br/>
        <w:t xml:space="preserve">    &lt;?php if (!$readOnly): ?&gt;</w:t>
        <w:br/>
        <w:t xml:space="preserve">        &lt;div class="proposal-coauthors-actions completed-researches-add-row-wrap"&gt;</w:t>
        <w:br/>
        <w:t xml:space="preserve">            &lt;button type="button" class="btn btn-sm btn-outline completed-researches-add-row" data-section="&lt;?= htmlspecialchars($sectionKey) ?&gt;"&gt;</w:t>
        <w:br/>
        <w:t xml:space="preserve">                Add research entry</w:t>
        <w:br/>
        <w:t xml:space="preserve">            &lt;/button&gt;</w:t>
        <w:br/>
        <w:t xml:space="preserve">        &lt;/div&gt;</w:t>
        <w:br/>
        <w:t xml:space="preserve">    &lt;?php endif; ?&gt;</w:t>
        <w:br/>
        <w:t>&lt;/section&gt;</w:t>
        <w:br/>
      </w:r>
    </w:p>
    <w:p/>
    <w:p>
      <w:pPr>
        <w:pStyle w:val="Heading2"/>
      </w:pPr>
      <w:r>
        <w:t>app/views/proposals/_submit-for-review-button.php</w:t>
      </w:r>
    </w:p>
    <w:p>
      <w:r>
        <w:rPr>
          <w:rFonts w:ascii="Consolas" w:hAnsi="Consolas"/>
          <w:sz w:val="16"/>
        </w:rPr>
        <w:t>&lt;?php</w:t>
        <w:br/>
        <w:t>/** @var array $proposal */</w:t>
        <w:br/>
        <w:t>/** @var bool $canEdit */</w:t>
        <w:br/>
        <w:t>/** @var string $submitConfirmMessage */</w:t>
        <w:br/>
        <w:t>$submitConfirmMessage = $submitConfirmMessage ?? 'Submit this report for review?';</w:t>
        <w:br/>
        <w:t>$canSubmitForReview = ($canEdit ?? false) &amp;&amp; proposal_can_submit_for_review($proposal);</w:t>
        <w:br/>
        <w:t>$submitBlockedMessage = proposal_submit_blocked_coauthor_message($proposal);</w:t>
        <w:br/>
        <w:t>?&gt;</w:t>
        <w:br/>
        <w:t>&lt;?php if ($canEdit ?? false): ?&gt;</w:t>
        <w:br/>
        <w:t xml:space="preserve">    &lt;?php if ($canSubmitForReview): ?&gt;</w:t>
        <w:br/>
        <w:t xml:space="preserve">        &lt;form method="post" action="&lt;?= base_url('proposals/' . $proposal['id'] . '/submit') ?&gt;" style="display:inline;"&gt;</w:t>
        <w:br/>
        <w:t xml:space="preserve">            &lt;?= csrf_field() ?&gt;</w:t>
        <w:br/>
        <w:t xml:space="preserve">            &lt;button type="submit" class="btn btn-accent" onclick="return confirm('&lt;?= htmlspecialchars($submitConfirmMessage, ENT_QUOTES) ?&gt;')"&gt;Submit for Review&lt;/button&gt;</w:t>
        <w:br/>
        <w:t xml:space="preserve">        &lt;/form&gt;</w:t>
        <w:br/>
        <w:t xml:space="preserve">    &lt;?php else: ?&gt;</w:t>
        <w:br/>
        <w:t xml:space="preserve">        &lt;span class="proposal-submit-blocked-wrap" style="display:inline;"&gt;</w:t>
        <w:br/>
        <w:t xml:space="preserve">            &lt;button type="button" class="btn btn-accent" disabled aria-disabled="true" title="Waiting for co-author acceptance"&gt;Submit for Review&lt;/button&gt;</w:t>
        <w:br/>
        <w:t xml:space="preserve">        &lt;/span&gt;</w:t>
        <w:br/>
        <w:t xml:space="preserve">        &lt;?php if ($submitBlockedMessage !== null): ?&gt;</w:t>
        <w:br/>
        <w:t xml:space="preserve">            &lt;p class="proposal-section-note proposal-submit-blocked-note"&gt;&lt;?= htmlspecialchars($submitBlockedMessage) ?&gt;&lt;/p&gt;</w:t>
        <w:br/>
        <w:t xml:space="preserve">        &lt;?php endif; ?&gt;</w:t>
        <w:br/>
        <w:t xml:space="preserve">    &lt;?php endif; ?&gt;</w:t>
        <w:br/>
        <w:t>&lt;?php endif; ?&gt;</w:t>
        <w:br/>
      </w:r>
    </w:p>
    <w:p/>
    <w:p>
      <w:pPr>
        <w:pStyle w:val="Heading2"/>
      </w:pPr>
      <w:r>
        <w:t>app/views/proposals/_technical-advisory-notes.php</w:t>
      </w:r>
    </w:p>
    <w:p>
      <w:r>
        <w:rPr>
          <w:rFonts w:ascii="Consolas" w:hAnsi="Consolas"/>
          <w:sz w:val="16"/>
        </w:rPr>
        <w:t>&lt;section class="proposal-section"&gt;</w:t>
        <w:br/>
        <w:t xml:space="preserve">    &lt;h3 class="proposal-subtitle"&gt;Notes&lt;/h3&gt;</w:t>
        <w:br/>
        <w:t xml:space="preserve">    &lt;ol class="proposal-numbered-list"&gt;</w:t>
        <w:br/>
        <w:t xml:space="preserve">        &lt;li&gt;Type of Client — LGU, Cooperative, Farmer, etc.&lt;/li&gt;</w:t>
        <w:br/>
        <w:t xml:space="preserve">        &lt;li&gt;Accomplishment Report with photos&lt;/li&gt;</w:t>
        <w:br/>
        <w:t xml:space="preserve">        &lt;li&gt;Notarized MOA/MOU if applicable (technical advisory with MOA/MOU will be counted as with active linkage(s))&lt;/li&gt;</w:t>
        <w:br/>
        <w:t xml:space="preserve">    &lt;/ol&gt;</w:t>
        <w:br/>
        <w:t xml:space="preserve">    &lt;p class="proposal-section-note"&gt;</w:t>
        <w:br/>
        <w:t xml:space="preserve">        &lt;strong&gt;Technical Advisory:&lt;/strong&gt;</w:t>
        <w:br/>
        <w:t xml:space="preserve">        is an expert guidance, direction &amp;amp; advice usually provided by the faculty of an SUC to the concerned members of the community.</w:t>
        <w:br/>
        <w:t xml:space="preserve">    &lt;/p&gt;</w:t>
        <w:br/>
        <w:t>&lt;/section&gt;</w:t>
        <w:br/>
      </w:r>
    </w:p>
    <w:p/>
    <w:p>
      <w:pPr>
        <w:pStyle w:val="Heading2"/>
      </w:pPr>
      <w:r>
        <w:t>app/views/proposals/_technical-advisory-supporting-documents.php</w:t>
      </w:r>
    </w:p>
    <w:p>
      <w:r>
        <w:rPr>
          <w:rFonts w:ascii="Consolas" w:hAnsi="Consolas"/>
          <w:sz w:val="16"/>
        </w:rPr>
        <w:t>&lt;?php</w:t>
        <w:br/>
        <w:t>/** @var array|null $proposal */</w:t>
        <w:br/>
        <w:t>/** @var array&lt;string, string&gt; $requiredFileList */</w:t>
        <w:br/>
        <w:t>/** @var array&lt;string, list&lt;array&lt;string, mixed&gt;&gt;&gt; $requiredDocuments */</w:t>
        <w:br/>
        <w:t>/** @var bool $allowUpload */</w:t>
        <w:br/>
        <w:br/>
        <w:t>$allowUpload = $allowUpload ?? false;</w:t>
        <w:br/>
        <w:t>$proposalId = is_array($proposal) ? (int) ($proposal['id'] ?? 0) : 0;</w:t>
        <w:br/>
        <w:t>?&gt;</w:t>
        <w:br/>
        <w:t>&lt;section class="proposal-section trainings-conducted-documents"&gt;</w:t>
        <w:br/>
        <w:t xml:space="preserve">    &lt;h3 class="proposal-subtitle"&gt;Supporting Documents&lt;/h3&gt;</w:t>
        <w:br/>
        <w:t xml:space="preserve">    &lt;p class="proposal-section-note"&gt;</w:t>
        <w:br/>
        <w:t xml:space="preserve">        Upload the accomplishment report (with photos) and notarized MOA/MOU when applicable.</w:t>
        <w:br/>
        <w:t xml:space="preserve">        &lt;?php if ($allowUpload &amp;&amp; $proposalId === 0): ?&gt;</w:t>
        <w:br/>
        <w:t xml:space="preserve">            Select files below; they will be uploaded when you save the draft.</w:t>
        <w:br/>
        <w:t xml:space="preserve">        &lt;?php elseif (!$allowUpload): ?&gt;</w:t>
        <w:br/>
        <w:t xml:space="preserve">            Not available in view-only mode.</w:t>
        <w:br/>
        <w:t xml:space="preserve">        &lt;?php endif; ?&gt;</w:t>
        <w:br/>
        <w:t xml:space="preserve">    &lt;/p&gt;</w:t>
        <w:br/>
        <w:br/>
        <w:t xml:space="preserve">    &lt;table class="proposal-table trainings-conducted-documents-table"&gt;</w:t>
        <w:br/>
        <w:t xml:space="preserve">        &lt;thead&gt;</w:t>
        <w:br/>
        <w:t xml:space="preserve">            &lt;tr&gt;</w:t>
        <w:br/>
        <w:t xml:space="preserve">                &lt;th style="width: &lt;?= $allowUpload ? '42%' : '50%' ?&gt;;"&gt;Document&lt;/th&gt;</w:t>
        <w:br/>
        <w:t xml:space="preserve">                &lt;?php if ($allowUpload): ?&gt;</w:t>
        <w:br/>
        <w:t xml:space="preserve">                    &lt;th style="width: 28%;"&gt;Upload File&lt;/th&gt;</w:t>
        <w:br/>
        <w:t xml:space="preserve">                &lt;?php endif; ?&gt;</w:t>
        <w:br/>
        <w:t xml:space="preserve">                &lt;th style="width: &lt;?= $allowUpload ? '30%' : '50%' ?&gt;;"&gt;Uploaded File&lt;/th&gt;</w:t>
        <w:br/>
        <w:t xml:space="preserve">            &lt;/tr&gt;</w:t>
        <w:br/>
        <w:t xml:space="preserve">        &lt;/thead&gt;</w:t>
        <w:br/>
        <w:t xml:space="preserve">        &lt;tbody&gt;</w:t>
        <w:br/>
        <w:t xml:space="preserve">            &lt;?php foreach ($requiredFileList as $fileKey =&gt; $fileName): ?&gt;</w:t>
        <w:br/>
        <w:t xml:space="preserve">                &lt;?php $documents = is_array($requiredDocuments[$fileKey] ?? null) ? $requiredDocuments[$fileKey] : []; ?&gt;</w:t>
        <w:br/>
        <w:t xml:space="preserve">                &lt;tr&gt;</w:t>
        <w:br/>
        <w:t xml:space="preserve">                    &lt;td&gt;&lt;?= htmlspecialchars($fileName) ?&gt;&lt;/td&gt;</w:t>
        <w:br/>
        <w:t xml:space="preserve">                    &lt;?php if ($allowUpload): ?&gt;</w:t>
        <w:br/>
        <w:t xml:space="preserve">                        &lt;td&gt;</w:t>
        <w:br/>
        <w:t xml:space="preserve">                            &lt;input type="file" name="required_files[&lt;?= htmlspecialchars($fileKey) ?&gt;]" accept=".pdf,.doc,.docx,.xls,.xlsx,.jpg,.jpeg,.png,.zip"&gt;</w:t>
        <w:br/>
        <w:t xml:space="preserve">                        &lt;/td&gt;</w:t>
        <w:br/>
        <w:t xml:space="preserve">                    &lt;?php endif; ?&gt;</w:t>
        <w:br/>
        <w:t xml:space="preserve">                    &lt;td&gt;</w:t>
        <w:br/>
        <w:t xml:space="preserve">                        &lt;?php if ($documents === []): ?&gt;</w:t>
        <w:br/>
        <w:t xml:space="preserve">                            &lt;span class="proposal-section-note-inline"&gt;No file uploaded yet.&lt;/span&gt;</w:t>
        <w:br/>
        <w:t xml:space="preserve">                        &lt;?php else: ?&gt;</w:t>
        <w:br/>
        <w:t xml:space="preserve">                            &lt;?php foreach ($documents as $document): ?&gt;</w:t>
        <w:br/>
        <w:t xml:space="preserve">                                &lt;div class="trainings-conducted-uploaded-file"&gt;</w:t>
        <w:br/>
        <w:t xml:space="preserve">                                    &lt;a href="&lt;?= base_url('projects/' . $proposalId . '/documents/' . (int) $document['id']) ?&gt;"&gt;</w:t>
        <w:br/>
        <w:t xml:space="preserve">                                        &lt;?= htmlspecialchars((string) $document['original_name']) ?&gt;</w:t>
        <w:br/>
        <w:t xml:space="preserve">                                    &lt;/a&gt;</w:t>
        <w:br/>
        <w:t xml:space="preserve">                                &lt;/div&gt;</w:t>
        <w:br/>
        <w:t xml:space="preserve">                            &lt;?php endforeach; ?&gt;</w:t>
        <w:br/>
        <w:t xml:space="preserve">                        &lt;?php endif; ?&gt;</w:t>
        <w:br/>
        <w:t xml:space="preserve">                    &lt;/td&gt;</w:t>
        <w:br/>
        <w:t xml:space="preserve">                &lt;/tr&gt;</w:t>
        <w:br/>
        <w:t xml:space="preserve">            &lt;?php endforeach; ?&gt;</w:t>
        <w:br/>
        <w:t xml:space="preserve">        &lt;/tbody&gt;</w:t>
        <w:br/>
        <w:t xml:space="preserve">    &lt;/table&gt;</w:t>
        <w:br/>
        <w:t xml:space="preserve">    &lt;?php if ($allowUpload): ?&gt;</w:t>
        <w:br/>
        <w:t xml:space="preserve">        &lt;p class="proposal-section-note"&gt;Supported formats: PDF, DOC, DOCX, XLS, XLSX, JPG, JPEG, PNG, ZIP (max 10MB each). Uploading a new file adds to this report; save the form to apply.&lt;/p&gt;</w:t>
        <w:br/>
        <w:t xml:space="preserve">    &lt;?php endif; ?&gt;</w:t>
        <w:br/>
        <w:t>&lt;/section&gt;</w:t>
        <w:br/>
      </w:r>
    </w:p>
    <w:p/>
    <w:p>
      <w:pPr>
        <w:pStyle w:val="Heading2"/>
      </w:pPr>
      <w:r>
        <w:t>app/views/proposals/_technical-advisory-table.php</w:t>
      </w:r>
    </w:p>
    <w:p>
      <w:r>
        <w:rPr>
          <w:rFonts w:ascii="Consolas" w:hAnsi="Consolas"/>
          <w:sz w:val="16"/>
        </w:rPr>
        <w:t>&lt;?php</w:t>
        <w:br/>
        <w:t>/** @var list&lt;array&lt;string, mixed&gt;&gt; $entries */</w:t>
        <w:br/>
        <w:t>/** @var bool $readOnly */</w:t>
        <w:br/>
        <w:br/>
        <w:t>$ratingHeaders = [</w:t>
        <w:br/>
        <w:t xml:space="preserve">    ['Poor', '1'],</w:t>
        <w:br/>
        <w:t xml:space="preserve">    ['Fair', '2'],</w:t>
        <w:br/>
        <w:t xml:space="preserve">    ['Good', '3'],</w:t>
        <w:br/>
        <w:t xml:space="preserve">    ['Better', '4'],</w:t>
        <w:br/>
        <w:t xml:space="preserve">    ['Best', '5'],</w:t>
        <w:br/>
        <w:t>];</w:t>
        <w:br/>
        <w:br/>
        <w:t>$entryCount = 0;</w:t>
        <w:br/>
        <w:br/>
        <w:t>if (!is_array($entries)) {</w:t>
        <w:br/>
        <w:t xml:space="preserve">    $entries = [];</w:t>
        <w:br/>
        <w:t>}</w:t>
        <w:br/>
        <w:br/>
        <w:t>foreach ($entries as $row) {</w:t>
        <w:br/>
        <w:t xml:space="preserve">    if (!is_array($row)) {</w:t>
        <w:br/>
        <w:t xml:space="preserve">        continue;</w:t>
        <w:br/>
        <w:t xml:space="preserve">    }</w:t>
        <w:br/>
        <w:t xml:space="preserve">    $hasContent = false;</w:t>
        <w:br/>
        <w:t xml:space="preserve">    foreach ($row as $key =&gt; $value) {</w:t>
        <w:br/>
        <w:t xml:space="preserve">        if ((string) $value !== '' &amp;&amp; (string) $value !== '0') {</w:t>
        <w:br/>
        <w:t xml:space="preserve">            $hasContent = true;</w:t>
        <w:br/>
        <w:t xml:space="preserve">            break;</w:t>
        <w:br/>
        <w:t xml:space="preserve">        }</w:t>
        <w:br/>
        <w:t xml:space="preserve">    }</w:t>
        <w:br/>
        <w:t xml:space="preserve">    if ($hasContent) {</w:t>
        <w:br/>
        <w:t xml:space="preserve">        $entryCount++;</w:t>
        <w:br/>
        <w:t xml:space="preserve">    }</w:t>
        <w:br/>
        <w:t>}</w:t>
        <w:br/>
        <w:br/>
        <w:t>$renderRow = static function (int $index, array $row, bool $readOnly): void {</w:t>
        <w:br/>
        <w:t xml:space="preserve">    $namePrefix = $readOnly ? '' : 'entries[' . $index . ']';</w:t>
        <w:br/>
        <w:t xml:space="preserve">    ?&gt;</w:t>
        <w:br/>
        <w:t xml:space="preserve">    &lt;tr class="technical-advisory-row"&gt;</w:t>
        <w:br/>
        <w:t xml:space="preserve">        &lt;td&gt;&lt;textarea class="proposal-textarea proposal-textarea-compact" rows="2" &lt;?= $readOnly ? 'readonly' : '' ?&gt; name="&lt;?= $readOnly ? '' : $namePrefix . '[extension_program]' ?&gt;"&gt;&lt;?= htmlspecialchars((string) ($row['extension_program'] ?? '')) ?&gt;&lt;/textarea&gt;&lt;/td&gt;</w:t>
        <w:br/>
        <w:t xml:space="preserve">        &lt;td&gt;&lt;textarea class="proposal-textarea proposal-textarea-compact" rows="2" &lt;?= $readOnly ? 'readonly' : '' ?&gt; name="&lt;?= $readOnly ? '' : $namePrefix . '[technical_advisory_conducted]' ?&gt;"&gt;&lt;?= htmlspecialchars((string) ($row['technical_advisory_conducted'] ?? '')) ?&gt;&lt;/textarea&gt;&lt;/td&gt;</w:t>
        <w:br/>
        <w:t xml:space="preserve">        &lt;td&gt;&lt;input type="text" &lt;?= $readOnly ? 'readonly' : '' ?&gt; name="&lt;?= $readOnly ? '' : $namePrefix . '[venue]' ?&gt;" value="&lt;?= htmlspecialchars((string) ($row['venue'] ?? '')) ?&gt;"&gt;&lt;/td&gt;</w:t>
        <w:br/>
        <w:t xml:space="preserve">        &lt;td&gt;&lt;input type="date" &lt;?= $readOnly ? 'readonly' : '' ?&gt; name="&lt;?= $readOnly ? '' : $namePrefix . '[advisory_date]' ?&gt;" value="&lt;?= htmlspecialchars((string) ($row['advisory_date'] ?? '')) ?&gt;"&gt;&lt;/td&gt;</w:t>
        <w:br/>
        <w:t xml:space="preserve">        &lt;td&gt;&lt;input type="text" &lt;?= $readOnly ? 'readonly' : '' ?&gt; name="&lt;?= $readOnly ? '' : $namePrefix . '[client_type]' ?&gt;" value="&lt;?= htmlspecialchars((string) ($row['client_type'] ?? '')) ?&gt;" placeholder="e.g. LGU, Farmer"&gt;&lt;/td&gt;</w:t>
        <w:br/>
        <w:t xml:space="preserve">        &lt;td class="tc-col-count"&gt;&lt;input type="number" min="0" step="1" class="tc-clients-served tc-input-num" &lt;?= $readOnly ? 'readonly' : '' ?&gt; name="&lt;?= $readOnly ? '' : $namePrefix . '[clients_served]' ?&gt;" value="&lt;?= htmlspecialchars((string) ($row['clients_served'] ?? '')) ?&gt;"&gt;&lt;/td&gt;</w:t>
        <w:br/>
        <w:t xml:space="preserve">        &lt;td&gt;&lt;input type="text" &lt;?= $readOnly ? 'readonly' : '' ?&gt; name="&lt;?= $readOnly ? '' : $namePrefix . '[personnel_name]' ?&gt;" value="&lt;?= htmlspecialchars((string) ($row['personnel_name'] ?? '')) ?&gt;"&gt;&lt;/td&gt;</w:t>
        <w:br/>
        <w:t xml:space="preserve">        &lt;td class="tc-col-count"&gt;&lt;input type="number" min="0" step="1" class="tc-input-num" &lt;?= $readOnly ? 'readonly' : '' ?&gt; name="&lt;?= $readOnly ? '' : $namePrefix . '[trainees_surveyed]' ?&gt;" value="&lt;?= htmlspecialchars((string) ($row['trainees_surveyed'] ?? '')) ?&gt;"&gt;&lt;/td&gt;</w:t>
        <w:br/>
        <w:t xml:space="preserve">        &lt;?php foreach (['quality_poor', 'quality_fair', 'quality_good', 'quality_better', 'quality_best'] as $field): ?&gt;</w:t>
        <w:br/>
        <w:t xml:space="preserve">            &lt;td class="tc-col-rating"&gt;&lt;input type="number" min="0" step="1" class="tc-input-num" &lt;?= $readOnly ? 'readonly' : '' ?&gt; name="&lt;?= $readOnly ? '' : $namePrefix . '[' . $field . ']' ?&gt;" value="&lt;?= htmlspecialchars((string) ($row[$field] ?? '')) ?&gt;"&gt;&lt;/td&gt;</w:t>
        <w:br/>
        <w:t xml:space="preserve">        &lt;?php endforeach; ?&gt;</w:t>
        <w:br/>
        <w:t xml:space="preserve">        &lt;?php foreach (['timeliness_poor', 'timeliness_fair', 'timeliness_good', 'timeliness_better', 'timeliness_best'] as $field): ?&gt;</w:t>
        <w:br/>
        <w:t xml:space="preserve">            &lt;td class="tc-col-rating"&gt;&lt;input type="number" min="0" step="1" class="tc-input-num" &lt;?= $readOnly ? 'readonly' : '' ?&gt; name="&lt;?= $readOnly ? '' : $namePrefix . '[' . $field . ']' ?&gt;" value="&lt;?= htmlspecialchars((string) ($row[$field] ?? '')) ?&gt;"&gt;&lt;/td&gt;</w:t>
        <w:br/>
        <w:t xml:space="preserve">        &lt;?php endforeach; ?&gt;</w:t>
        <w:br/>
        <w:t xml:space="preserve">        &lt;?php if (!$readOnly): ?&gt;</w:t>
        <w:br/>
        <w:t xml:space="preserve">            &lt;td class="completed-researches-actions-col"&gt;</w:t>
        <w:br/>
        <w:t xml:space="preserve">                &lt;button type="button" class="btn btn-sm btn-outline technical-advisory-remove-row" title="Remove row"&gt;Remove&lt;/button&gt;</w:t>
        <w:br/>
        <w:t xml:space="preserve">            &lt;/td&gt;</w:t>
        <w:br/>
        <w:t xml:space="preserve">        &lt;?php endif; ?&gt;</w:t>
        <w:br/>
        <w:t xml:space="preserve">    &lt;/tr&gt;</w:t>
        <w:br/>
        <w:t xml:space="preserve">    &lt;?php</w:t>
        <w:br/>
        <w:t>};</w:t>
        <w:br/>
        <w:t>?&gt;</w:t>
        <w:br/>
        <w:t>&lt;section class="proposal-section trainings-conducted-section"&gt;</w:t>
        <w:br/>
        <w:t xml:space="preserve">    &lt;p class="trainings-conducted-scroll-hint proposal-section-note"&gt;Scroll horizontally to view all columns.&lt;/p&gt;</w:t>
        <w:br/>
        <w:t xml:space="preserve">    &lt;div class="proposal-table-wrap trainings-conducted-table-wrap"&gt;</w:t>
        <w:br/>
        <w:t xml:space="preserve">        &lt;table class="proposal-table completed-researches-table trainings-conducted-table technical-advisory-table"&gt;</w:t>
        <w:br/>
        <w:t xml:space="preserve">            &lt;colgroup&gt;</w:t>
        <w:br/>
        <w:t xml:space="preserve">                &lt;col class="tc-col-program"&gt;</w:t>
        <w:br/>
        <w:t xml:space="preserve">                &lt;col class="tc-col-title"&gt;</w:t>
        <w:br/>
        <w:t xml:space="preserve">                &lt;col class="tc-col-venue"&gt;</w:t>
        <w:br/>
        <w:t xml:space="preserve">                &lt;col class="tc-col-date"&gt;</w:t>
        <w:br/>
        <w:t xml:space="preserve">                &lt;col class="tc-col-participants"&gt;</w:t>
        <w:br/>
        <w:t xml:space="preserve">                &lt;col class="tc-col-count"&gt;</w:t>
        <w:br/>
        <w:t xml:space="preserve">                &lt;col class="tc-col-personnel"&gt;</w:t>
        <w:br/>
        <w:t xml:space="preserve">                &lt;col class="tc-col-count"&gt;</w:t>
        <w:br/>
        <w:t xml:space="preserve">                &lt;?php for ($i = 0; $i &lt; 10; $i++): ?&gt;</w:t>
        <w:br/>
        <w:t xml:space="preserve">                    &lt;col class="tc-col-rating"&gt;</w:t>
        <w:br/>
        <w:t xml:space="preserve">                &lt;?php endfor; ?&gt;</w:t>
        <w:br/>
        <w:t xml:space="preserve">                &lt;?php if (!$readOnly): ?&gt;</w:t>
        <w:br/>
        <w:t xml:space="preserve">                    &lt;col class="tc-col-actions"&gt;</w:t>
        <w:br/>
        <w:t xml:space="preserve">                &lt;?php endif; ?&gt;</w:t>
        <w:br/>
        <w:t xml:space="preserve">            &lt;/colgroup&gt;</w:t>
        <w:br/>
        <w:t xml:space="preserve">            &lt;thead&gt;</w:t>
        <w:br/>
        <w:t xml:space="preserve">                &lt;tr&gt;</w:t>
        <w:br/>
        <w:t xml:space="preserve">                    &lt;th rowspan="2" scope="col" class="tc-col-program"&gt;Extension Program&lt;/th&gt;</w:t>
        <w:br/>
        <w:t xml:space="preserve">                    &lt;th rowspan="2" scope="col" class="tc-col-title"&gt;Technical Advisory Conducted&lt;/th&gt;</w:t>
        <w:br/>
        <w:t xml:space="preserve">                    &lt;th rowspan="2" scope="col" class="tc-col-venue"&gt;Venue&lt;/th&gt;</w:t>
        <w:br/>
        <w:t xml:space="preserve">                    &lt;th rowspan="2" scope="col" class="tc-col-date"&gt;Date&lt;/th&gt;</w:t>
        <w:br/>
        <w:t xml:space="preserve">                    &lt;th rowspan="2" scope="col" class="tc-col-participants"&gt;Type of Clients&lt;/th&gt;</w:t>
        <w:br/>
        <w:t xml:space="preserve">                    &lt;th rowspan="2" scope="col" class="tc-col-count"&gt;No. of Client served&lt;/th&gt;</w:t>
        <w:br/>
        <w:t xml:space="preserve">                    &lt;th rowspan="2" scope="col" class="tc-col-personnel"&gt;Resource Person&amp;apos;s/Name of Personnel&lt;/th&gt;</w:t>
        <w:br/>
        <w:t xml:space="preserve">                    &lt;th rowspan="2" scope="col" class="tc-col-count"&gt;No. of Trainees Surveyed&lt;/th&gt;</w:t>
        <w:br/>
        <w:t xml:space="preserve">                    &lt;th colspan="5" scope="colgroup"&gt;No. of Trainees who Rate the Quality of Training as&lt;/th&gt;</w:t>
        <w:br/>
        <w:t xml:space="preserve">                    &lt;th colspan="5" scope="colgroup"&gt;No. of Trainees who Rate the Timeliness of Training as&lt;/th&gt;</w:t>
        <w:br/>
        <w:t xml:space="preserve">                    &lt;?php if (!$readOnly): ?&gt;</w:t>
        <w:br/>
        <w:t xml:space="preserve">                        &lt;th rowspan="2" scope="col" class="tc-col-actions completed-researches-actions-col"&gt;Actions&lt;/th&gt;</w:t>
        <w:br/>
        <w:t xml:space="preserve">                    &lt;?php endif; ?&gt;</w:t>
        <w:br/>
        <w:t xml:space="preserve">                &lt;/tr&gt;</w:t>
        <w:br/>
        <w:t xml:space="preserve">                &lt;tr&gt;</w:t>
        <w:br/>
        <w:t xml:space="preserve">                    &lt;?php foreach ($ratingHeaders as [$label, $num]): ?&gt;</w:t>
        <w:br/>
        <w:t xml:space="preserve">                        &lt;th scope="col" class="tc-col-rating"&gt;&lt;span class="tc-rating-label"&gt;&lt;?= htmlspecialchars($label) ?&gt;&lt;/span&gt;&lt;span class="tc-rating-num"&gt;&lt;?= htmlspecialchars($num) ?&gt;&lt;/span&gt;&lt;/th&gt;</w:t>
        <w:br/>
        <w:t xml:space="preserve">                    &lt;?php endforeach; ?&gt;</w:t>
        <w:br/>
        <w:t xml:space="preserve">                    &lt;?php foreach ($ratingHeaders as [$label, $num]): ?&gt;</w:t>
        <w:br/>
        <w:t xml:space="preserve">                        &lt;th scope="col" class="tc-col-rating"&gt;&lt;span class="tc-rating-label"&gt;&lt;?= htmlspecialchars($label) ?&gt;&lt;/span&gt;&lt;span class="tc-rating-num"&gt;&lt;?= htmlspecialchars($num) ?&gt;&lt;/span&gt;&lt;/th&gt;</w:t>
        <w:br/>
        <w:t xml:space="preserve">                    &lt;?php endforeach; ?&gt;</w:t>
        <w:br/>
        <w:t xml:space="preserve">                &lt;/tr&gt;</w:t>
        <w:br/>
        <w:t xml:space="preserve">            &lt;/thead&gt;</w:t>
        <w:br/>
        <w:t xml:space="preserve">            &lt;tbody&gt;</w:t>
        <w:br/>
        <w:t xml:space="preserve">                &lt;?php</w:t>
        <w:br/>
        <w:t xml:space="preserve">                $rows = $entries;</w:t>
        <w:br/>
        <w:t xml:space="preserve">                if ($rows === []) {</w:t>
        <w:br/>
        <w:t xml:space="preserve">                    $rows = $readOnly ? [] : [[], [], []];</w:t>
        <w:br/>
        <w:t xml:space="preserve">                }</w:t>
        <w:br/>
        <w:t xml:space="preserve">                ?&gt;</w:t>
        <w:br/>
        <w:t xml:space="preserve">                &lt;?php foreach ($rows as $index =&gt; $row): ?&gt;</w:t>
        <w:br/>
        <w:t xml:space="preserve">                    &lt;?php $renderRow((int) $index, is_array($row) ? $row : [], $readOnly); ?&gt;</w:t>
        <w:br/>
        <w:t xml:space="preserve">                &lt;?php endforeach; ?&gt;</w:t>
        <w:br/>
        <w:t xml:space="preserve">                &lt;tr class="technical-advisory-total-row"&gt;</w:t>
        <w:br/>
        <w:t xml:space="preserve">                    &lt;td colspan="8" class="tc-total-label"&gt;</w:t>
        <w:br/>
        <w:t xml:space="preserve">                        &lt;strong&gt;Total No. of Technical Advisories Conducted: &lt;span class="tc-total-advisories"&gt;&lt;?= (int) $entryCount ?&gt;&lt;/span&gt;&lt;/strong&gt;</w:t>
        <w:br/>
        <w:t xml:space="preserve">                    &lt;/td&gt;</w:t>
        <w:br/>
        <w:t xml:space="preserve">                    &lt;td colspan="10" class="tc-total-spacer"&gt;&lt;/td&gt;</w:t>
        <w:br/>
        <w:t xml:space="preserve">                    &lt;?php if (!$readOnly): ?&gt;</w:t>
        <w:br/>
        <w:t xml:space="preserve">                        &lt;td class="tc-total-spacer"&gt;&lt;/td&gt;</w:t>
        <w:br/>
        <w:t xml:space="preserve">                    &lt;?php endif; ?&gt;</w:t>
        <w:br/>
        <w:t xml:space="preserve">                &lt;/tr&gt;</w:t>
        <w:br/>
        <w:t xml:space="preserve">            &lt;/tbody&gt;</w:t>
        <w:br/>
        <w:t xml:space="preserve">        &lt;/table&gt;</w:t>
        <w:br/>
        <w:t xml:space="preserve">    &lt;/div&gt;</w:t>
        <w:br/>
        <w:t xml:space="preserve">    &lt;?php if (!$readOnly): ?&gt;</w:t>
        <w:br/>
        <w:t xml:space="preserve">        &lt;div class="trainings-conducted-add-buttons"&gt;</w:t>
        <w:br/>
        <w:t xml:space="preserve">            &lt;button type="button" class="btn btn-outline technical-advisory-add-row"&gt;Add Row&lt;/button&gt;</w:t>
        <w:br/>
        <w:t xml:space="preserve">        &lt;/div&gt;</w:t>
        <w:br/>
        <w:t xml:space="preserve">    &lt;?php endif; ?&gt;</w:t>
        <w:br/>
        <w:t>&lt;/section&gt;</w:t>
        <w:br/>
      </w:r>
    </w:p>
    <w:p/>
    <w:p>
      <w:pPr>
        <w:pStyle w:val="Heading2"/>
      </w:pPr>
      <w:r>
        <w:t>app/views/proposals/_technology-adoption-notes.php</w:t>
      </w:r>
    </w:p>
    <w:p>
      <w:r>
        <w:rPr>
          <w:rFonts w:ascii="Consolas" w:hAnsi="Consolas"/>
          <w:sz w:val="16"/>
        </w:rPr>
        <w:t>&lt;section class="proposal-section"&gt;</w:t>
        <w:br/>
        <w:t xml:space="preserve">    &lt;h3 class="proposal-subtitle"&gt;Notes&lt;/h3&gt;</w:t>
        <w:br/>
        <w:t xml:space="preserve">    &lt;ol class="proposal-guidelines"&gt;</w:t>
        <w:br/>
        <w:t xml:space="preserve">        &lt;li&gt;Accomplishment Report with photos&lt;/li&gt;</w:t>
        <w:br/>
        <w:t xml:space="preserve">        &lt;li&gt;Abstract of technology demonstrated&lt;/li&gt;</w:t>
        <w:br/>
        <w:t xml:space="preserve">        &lt;li&gt;Notarized MOA/MOU or its equivalent as proof of adoption&lt;/li&gt;</w:t>
        <w:br/>
        <w:t xml:space="preserve">        &lt;li&gt;Proof of utilization for commercial purposes&lt;/li&gt;</w:t>
        <w:br/>
        <w:t xml:space="preserve">    &lt;/ol&gt;</w:t>
        <w:br/>
        <w:t>&lt;/section&gt;</w:t>
        <w:br/>
      </w:r>
    </w:p>
    <w:p/>
    <w:p>
      <w:pPr>
        <w:pStyle w:val="Heading2"/>
      </w:pPr>
      <w:r>
        <w:t>app/views/proposals/_technology-adoption-supporting-documents.php</w:t>
      </w:r>
    </w:p>
    <w:p>
      <w:r>
        <w:rPr>
          <w:rFonts w:ascii="Consolas" w:hAnsi="Consolas"/>
          <w:sz w:val="16"/>
        </w:rPr>
        <w:t>&lt;?php</w:t>
        <w:br/>
        <w:t>/** @var array|null $proposal */</w:t>
        <w:br/>
        <w:t>/** @var array&lt;string, string&gt; $requiredFileList */</w:t>
        <w:br/>
        <w:t>/** @var array&lt;string, list&lt;array&lt;string, mixed&gt;&gt;&gt; $requiredDocuments */</w:t>
        <w:br/>
        <w:t>/** @var bool $allowUpload */</w:t>
        <w:br/>
        <w:br/>
        <w:t>$allowUpload = $allowUpload ?? false;</w:t>
        <w:br/>
        <w:t>$proposalId = is_array($proposal) ? (int) ($proposal['id'] ?? 0) : 0;</w:t>
        <w:br/>
        <w:t>?&gt;</w:t>
        <w:br/>
        <w:t>&lt;section class="proposal-section trainings-conducted-documents"&gt;</w:t>
        <w:br/>
        <w:t xml:space="preserve">    &lt;h3 class="proposal-subtitle"&gt;Supporting Documents&lt;/h3&gt;</w:t>
        <w:br/>
        <w:t xml:space="preserve">    &lt;p class="proposal-section-note"&gt;</w:t>
        <w:br/>
        <w:t xml:space="preserve">        Upload the documents listed in the Notes section.</w:t>
        <w:br/>
        <w:t xml:space="preserve">        &lt;?php if ($allowUpload &amp;&amp; $proposalId === 0): ?&gt;</w:t>
        <w:br/>
        <w:t xml:space="preserve">            Select files below; they will be uploaded when you save the draft.</w:t>
        <w:br/>
        <w:t xml:space="preserve">        &lt;?php elseif (!$allowUpload): ?&gt;</w:t>
        <w:br/>
        <w:t xml:space="preserve">            Not available in view-only mode.</w:t>
        <w:br/>
        <w:t xml:space="preserve">        &lt;?php endif; ?&gt;</w:t>
        <w:br/>
        <w:t xml:space="preserve">    &lt;/p&gt;</w:t>
        <w:br/>
        <w:br/>
        <w:t xml:space="preserve">    &lt;table class="proposal-table trainings-conducted-documents-table"&gt;</w:t>
        <w:br/>
        <w:t xml:space="preserve">        &lt;thead&gt;</w:t>
        <w:br/>
        <w:t xml:space="preserve">            &lt;tr&gt;</w:t>
        <w:br/>
        <w:t xml:space="preserve">                &lt;th style="width: &lt;?= $allowUpload ? '42%' : '50%' ?&gt;;"&gt;Document&lt;/th&gt;</w:t>
        <w:br/>
        <w:t xml:space="preserve">                &lt;?php if ($allowUpload): ?&gt;</w:t>
        <w:br/>
        <w:t xml:space="preserve">                    &lt;th style="width: 28%;"&gt;Upload File&lt;/th&gt;</w:t>
        <w:br/>
        <w:t xml:space="preserve">                &lt;?php endif; ?&gt;</w:t>
        <w:br/>
        <w:t xml:space="preserve">                &lt;th style="width: &lt;?= $allowUpload ? '30%' : '50%' ?&gt;;"&gt;Uploaded File&lt;/th&gt;</w:t>
        <w:br/>
        <w:t xml:space="preserve">            &lt;/tr&gt;</w:t>
        <w:br/>
        <w:t xml:space="preserve">        &lt;/thead&gt;</w:t>
        <w:br/>
        <w:t xml:space="preserve">        &lt;tbody&gt;</w:t>
        <w:br/>
        <w:t xml:space="preserve">            &lt;?php foreach ($requiredFileList as $fileKey =&gt; $fileName): ?&gt;</w:t>
        <w:br/>
        <w:t xml:space="preserve">                &lt;?php $documents = is_array($requiredDocuments[$fileKey] ?? null) ? $requiredDocuments[$fileKey] : []; ?&gt;</w:t>
        <w:br/>
        <w:t xml:space="preserve">                &lt;tr&gt;</w:t>
        <w:br/>
        <w:t xml:space="preserve">                    &lt;td&gt;&lt;?= htmlspecialchars($fileName) ?&gt;&lt;/td&gt;</w:t>
        <w:br/>
        <w:t xml:space="preserve">                    &lt;?php if ($allowUpload): ?&gt;</w:t>
        <w:br/>
        <w:t xml:space="preserve">                        &lt;td&gt;</w:t>
        <w:br/>
        <w:t xml:space="preserve">                            &lt;input type="file" name="required_files[&lt;?= htmlspecialchars($fileKey) ?&gt;]" accept=".pdf,.doc,.docx,.xls,.xlsx,.jpg,.jpeg,.png,.zip"&gt;</w:t>
        <w:br/>
        <w:t xml:space="preserve">                        &lt;/td&gt;</w:t>
        <w:br/>
        <w:t xml:space="preserve">                    &lt;?php endif; ?&gt;</w:t>
        <w:br/>
        <w:t xml:space="preserve">                    &lt;td&gt;</w:t>
        <w:br/>
        <w:t xml:space="preserve">                        &lt;?php if ($documents === []): ?&gt;</w:t>
        <w:br/>
        <w:t xml:space="preserve">                            &lt;span class="proposal-section-note-inline"&gt;No file uploaded yet.&lt;/span&gt;</w:t>
        <w:br/>
        <w:t xml:space="preserve">                        &lt;?php else: ?&gt;</w:t>
        <w:br/>
        <w:t xml:space="preserve">                            &lt;?php foreach ($documents as $document): ?&gt;</w:t>
        <w:br/>
        <w:t xml:space="preserve">                                &lt;div class="trainings-conducted-uploaded-file"&gt;</w:t>
        <w:br/>
        <w:t xml:space="preserve">                                    &lt;a href="&lt;?= base_url('projects/' . $proposalId . '/documents/' . (int) $document['id']) ?&gt;"&gt;</w:t>
        <w:br/>
        <w:t xml:space="preserve">                                        &lt;?= htmlspecialchars((string) $document['original_name']) ?&gt;</w:t>
        <w:br/>
        <w:t xml:space="preserve">                                    &lt;/a&gt;</w:t>
        <w:br/>
        <w:t xml:space="preserve">                                &lt;/div&gt;</w:t>
        <w:br/>
        <w:t xml:space="preserve">                            &lt;?php endforeach; ?&gt;</w:t>
        <w:br/>
        <w:t xml:space="preserve">                        &lt;?php endif; ?&gt;</w:t>
        <w:br/>
        <w:t xml:space="preserve">                    &lt;/td&gt;</w:t>
        <w:br/>
        <w:t xml:space="preserve">                &lt;/tr&gt;</w:t>
        <w:br/>
        <w:t xml:space="preserve">            &lt;?php endforeach; ?&gt;</w:t>
        <w:br/>
        <w:t xml:space="preserve">        &lt;/tbody&gt;</w:t>
        <w:br/>
        <w:t xml:space="preserve">    &lt;/table&gt;</w:t>
        <w:br/>
        <w:t xml:space="preserve">    &lt;?php if ($allowUpload): ?&gt;</w:t>
        <w:br/>
        <w:t xml:space="preserve">        &lt;p class="proposal-section-note"&gt;Supported formats: PDF, DOC, DOCX, XLS, XLSX, JPG, JPEG, PNG, ZIP (max 10MB each). Uploading a new file adds to this report; save the form to apply.&lt;/p&gt;</w:t>
        <w:br/>
        <w:t xml:space="preserve">    &lt;?php endif; ?&gt;</w:t>
        <w:br/>
        <w:t>&lt;/section&gt;</w:t>
        <w:br/>
      </w:r>
    </w:p>
    <w:p/>
    <w:p>
      <w:pPr>
        <w:pStyle w:val="Heading2"/>
      </w:pPr>
      <w:r>
        <w:t>app/views/proposals/_technology-adoption-tables.php</w:t>
      </w:r>
    </w:p>
    <w:p>
      <w:r>
        <w:rPr>
          <w:rFonts w:ascii="Consolas" w:hAnsi="Consolas"/>
          <w:sz w:val="16"/>
        </w:rPr>
        <w:t>&lt;?php</w:t>
        <w:br/>
        <w:t>/** @var list&lt;array&lt;string, string&gt;&gt; $demonstrationFarmEntries */</w:t>
        <w:br/>
        <w:t>/** @var list&lt;array&lt;string, string&gt;&gt; $trainingEntries */</w:t>
        <w:br/>
        <w:t>/** @var bool $readOnly */</w:t>
        <w:br/>
        <w:br/>
        <w:t>$demoRows = is_array($demonstrationFarmEntries) ? $demonstrationFarmEntries : [];</w:t>
        <w:br/>
        <w:t>$trainingRows = is_array($trainingEntries) ? $trainingEntries : [];</w:t>
        <w:br/>
        <w:t>if ($demoRows === [] &amp;&amp; !$readOnly) {</w:t>
        <w:br/>
        <w:t xml:space="preserve">    $demoRows = [[], [], []];</w:t>
        <w:br/>
        <w:t>}</w:t>
        <w:br/>
        <w:t>if ($trainingRows === [] &amp;&amp; !$readOnly) {</w:t>
        <w:br/>
        <w:t xml:space="preserve">    $trainingRows = [[], [], []];</w:t>
        <w:br/>
        <w:t>}</w:t>
        <w:br/>
        <w:br/>
        <w:t>$countRowContent = static function (array $row, array $fields): bool {</w:t>
        <w:br/>
        <w:t xml:space="preserve">    foreach ($fields as $field) {</w:t>
        <w:br/>
        <w:t xml:space="preserve">        $value = trim((string) ($row[$field] ?? ''));</w:t>
        <w:br/>
        <w:t xml:space="preserve">        if ($value !== '' &amp;&amp; $value !== '0') {</w:t>
        <w:br/>
        <w:t xml:space="preserve">            return true;</w:t>
        <w:br/>
        <w:t xml:space="preserve">        }</w:t>
        <w:br/>
        <w:t xml:space="preserve">    }</w:t>
        <w:br/>
        <w:t xml:space="preserve">    return false;</w:t>
        <w:br/>
        <w:t>};</w:t>
        <w:br/>
        <w:br/>
        <w:t>$countCommercialized = static function (array $rows): int {</w:t>
        <w:br/>
        <w:t xml:space="preserve">    $count = 0;</w:t>
        <w:br/>
        <w:t xml:space="preserve">    foreach ($rows as $row) {</w:t>
        <w:br/>
        <w:t xml:space="preserve">        if (!is_array($row)) {</w:t>
        <w:br/>
        <w:t xml:space="preserve">            continue;</w:t>
        <w:br/>
        <w:t xml:space="preserve">        }</w:t>
        <w:br/>
        <w:t xml:space="preserve">        if (trim((string) ($row['date_commercialized'] ?? '')) !== '') {</w:t>
        <w:br/>
        <w:t xml:space="preserve">            $count++;</w:t>
        <w:br/>
        <w:t xml:space="preserve">        }</w:t>
        <w:br/>
        <w:t xml:space="preserve">    }</w:t>
        <w:br/>
        <w:t xml:space="preserve">    return $count;</w:t>
        <w:br/>
        <w:t>};</w:t>
        <w:br/>
        <w:br/>
        <w:t>$demoFields = [</w:t>
        <w:br/>
        <w:t xml:space="preserve">    'extension_personnel',</w:t>
        <w:br/>
        <w:t xml:space="preserve">    'demonstration_farm',</w:t>
        <w:br/>
        <w:t xml:space="preserve">    'year_established',</w:t>
        <w:br/>
        <w:t xml:space="preserve">    'technology_demonstrated',</w:t>
        <w:br/>
        <w:t xml:space="preserve">    'adopter_name',</w:t>
        <w:br/>
        <w:t xml:space="preserve">    'adopter_location',</w:t>
        <w:br/>
        <w:t xml:space="preserve">    'date_adopted',</w:t>
        <w:br/>
        <w:t xml:space="preserve">    'date_commercialized',</w:t>
        <w:br/>
        <w:t xml:space="preserve">    'net_income',</w:t>
        <w:br/>
        <w:t>];</w:t>
        <w:br/>
        <w:t>$trainingFields = [</w:t>
        <w:br/>
        <w:t xml:space="preserve">    'extension_personnel',</w:t>
        <w:br/>
        <w:t xml:space="preserve">    'extension_service_title',</w:t>
        <w:br/>
        <w:t xml:space="preserve">    'date_conducted',</w:t>
        <w:br/>
        <w:t xml:space="preserve">    'technology_demonstrated',</w:t>
        <w:br/>
        <w:t xml:space="preserve">    'adopter_name',</w:t>
        <w:br/>
        <w:t xml:space="preserve">    'adopter_location',</w:t>
        <w:br/>
        <w:t xml:space="preserve">    'date_adopted',</w:t>
        <w:br/>
        <w:t xml:space="preserve">    'date_commercialized',</w:t>
        <w:br/>
        <w:t xml:space="preserve">    'net_income',</w:t>
        <w:br/>
        <w:t>];</w:t>
        <w:br/>
        <w:br/>
        <w:t>$totalFarms = 0;</w:t>
        <w:br/>
        <w:t>foreach ($demoRows as $row) {</w:t>
        <w:br/>
        <w:t xml:space="preserve">    if (is_array($row) &amp;&amp; $countRowContent($row, $demoFields)) {</w:t>
        <w:br/>
        <w:t xml:space="preserve">        $totalFarms++;</w:t>
        <w:br/>
        <w:t xml:space="preserve">    }</w:t>
        <w:br/>
        <w:t>}</w:t>
        <w:br/>
        <w:t>$totalCommercialized = $countCommercialized($demoRows) + $countCommercialized($trainingRows);</w:t>
        <w:br/>
        <w:br/>
        <w:t>$renderDataRow = static function (</w:t>
        <w:br/>
        <w:t xml:space="preserve">    int $index,</w:t>
        <w:br/>
        <w:t xml:space="preserve">    array $row,</w:t>
        <w:br/>
        <w:t xml:space="preserve">    string $namePrefix,</w:t>
        <w:br/>
        <w:t xml:space="preserve">    string $rowClass,</w:t>
        <w:br/>
        <w:t xml:space="preserve">    string $siteField,</w:t>
        <w:br/>
        <w:t xml:space="preserve">    string $periodField,</w:t>
        <w:br/>
        <w:t xml:space="preserve">    string $periodInputType,</w:t>
        <w:br/>
        <w:t xml:space="preserve">    bool $readOnly</w:t>
        <w:br/>
        <w:t>): void {</w:t>
        <w:br/>
        <w:t xml:space="preserve">    $prefix = $readOnly ? '' : $namePrefix . '[' . $index . ']';</w:t>
        <w:br/>
        <w:t xml:space="preserve">    ?&gt;</w:t>
        <w:br/>
        <w:t xml:space="preserve">    &lt;tr class="&lt;?= htmlspecialchars($rowClass) ?&gt;"&gt;</w:t>
        <w:br/>
        <w:t xml:space="preserve">        &lt;td class="ta-col-no"&gt;&lt;span class="ta-row-num"&gt;&lt;?= $index + 1 ?&gt;&lt;/span&gt;&lt;/td&gt;</w:t>
        <w:br/>
        <w:t xml:space="preserve">        &lt;td&gt;</w:t>
        <w:br/>
        <w:t xml:space="preserve">            &lt;input type="text" class="proposal-textarea-compact" &lt;?= $readOnly ? 'readonly' : '' ?&gt; name="&lt;?= $readOnly ? '' : $prefix . '[extension_personnel]' ?&gt;" value="&lt;?= htmlspecialchars((string) ($row['extension_personnel'] ?? '')) ?&gt;"&gt;</w:t>
        <w:br/>
        <w:t xml:space="preserve">        &lt;/td&gt;</w:t>
        <w:br/>
        <w:t xml:space="preserve">        &lt;td&gt;</w:t>
        <w:br/>
        <w:t xml:space="preserve">            &lt;textarea class="proposal-textarea proposal-textarea-compact" rows="2" &lt;?= $readOnly ? 'readonly' : '' ?&gt; name="&lt;?= $readOnly ? '' : $prefix . '[' . $siteField . ']' ?&gt;"&gt;&lt;?= htmlspecialchars((string) ($row[$siteField] ?? '')) ?&gt;&lt;/textarea&gt;</w:t>
        <w:br/>
        <w:t xml:space="preserve">        &lt;/td&gt;</w:t>
        <w:br/>
        <w:t xml:space="preserve">        &lt;td&gt;</w:t>
        <w:br/>
        <w:t xml:space="preserve">            &lt;?php if ($periodInputType === 'date'): ?&gt;</w:t>
        <w:br/>
        <w:t xml:space="preserve">                &lt;input type="date" &lt;?= $readOnly ? 'readonly' : '' ?&gt; name="&lt;?= $readOnly ? '' : $prefix . '[' . $periodField . ']' ?&gt;" value="&lt;?= htmlspecialchars((string) ($row[$periodField] ?? '')) ?&gt;"&gt;</w:t>
        <w:br/>
        <w:t xml:space="preserve">            &lt;?php else: ?&gt;</w:t>
        <w:br/>
        <w:t xml:space="preserve">                &lt;input type="text" &lt;?= $readOnly ? 'readonly' : '' ?&gt; name="&lt;?= $readOnly ? '' : $prefix . '[' . $periodField . ']' ?&gt;" value="&lt;?= htmlspecialchars((string) ($row[$periodField] ?? '')) ?&gt;" placeholder="e.g. 2024"&gt;</w:t>
        <w:br/>
        <w:t xml:space="preserve">            &lt;?php endif; ?&gt;</w:t>
        <w:br/>
        <w:t xml:space="preserve">        &lt;/td&gt;</w:t>
        <w:br/>
        <w:t xml:space="preserve">        &lt;td&gt;</w:t>
        <w:br/>
        <w:t xml:space="preserve">            &lt;textarea class="proposal-textarea proposal-textarea-compact" rows="2" &lt;?= $readOnly ? 'readonly' : '' ?&gt; name="&lt;?= $readOnly ? '' : $prefix . '[technology_demonstrated]' ?&gt;"&gt;&lt;?= htmlspecialchars((string) ($row['technology_demonstrated'] ?? '')) ?&gt;&lt;/textarea&gt;</w:t>
        <w:br/>
        <w:t xml:space="preserve">        &lt;/td&gt;</w:t>
        <w:br/>
        <w:t xml:space="preserve">        &lt;td&gt;</w:t>
        <w:br/>
        <w:t xml:space="preserve">            &lt;input type="text" &lt;?= $readOnly ? 'readonly' : '' ?&gt; name="&lt;?= $readOnly ? '' : $prefix . '[adopter_name]' ?&gt;" value="&lt;?= htmlspecialchars((string) ($row['adopter_name'] ?? '')) ?&gt;"&gt;</w:t>
        <w:br/>
        <w:t xml:space="preserve">        &lt;/td&gt;</w:t>
        <w:br/>
        <w:t xml:space="preserve">        &lt;td&gt;</w:t>
        <w:br/>
        <w:t xml:space="preserve">            &lt;input type="text" &lt;?= $readOnly ? 'readonly' : '' ?&gt; name="&lt;?= $readOnly ? '' : $prefix . '[adopter_location]' ?&gt;" value="&lt;?= htmlspecialchars((string) ($row['adopter_location'] ?? '')) ?&gt;"&gt;</w:t>
        <w:br/>
        <w:t xml:space="preserve">        &lt;/td&gt;</w:t>
        <w:br/>
        <w:t xml:space="preserve">        &lt;td&gt;</w:t>
        <w:br/>
        <w:t xml:space="preserve">            &lt;input type="date" &lt;?= $readOnly ? 'readonly' : '' ?&gt; name="&lt;?= $readOnly ? '' : $prefix . '[date_adopted]' ?&gt;" value="&lt;?= htmlspecialchars((string) ($row['date_adopted'] ?? '')) ?&gt;"&gt;</w:t>
        <w:br/>
        <w:t xml:space="preserve">        &lt;/td&gt;</w:t>
        <w:br/>
        <w:t xml:space="preserve">        &lt;td&gt;</w:t>
        <w:br/>
        <w:t xml:space="preserve">            &lt;input type="date" &lt;?= $readOnly ? 'readonly' : '' ?&gt; name="&lt;?= $readOnly ? '' : $prefix . '[date_commercialized]' ?&gt;" value="&lt;?= htmlspecialchars((string) ($row['date_commercialized'] ?? '')) ?&gt;"&gt;</w:t>
        <w:br/>
        <w:t xml:space="preserve">        &lt;/td&gt;</w:t>
        <w:br/>
        <w:t xml:space="preserve">        &lt;td&gt;</w:t>
        <w:br/>
        <w:t xml:space="preserve">            &lt;input type="text" &lt;?= $readOnly ? 'readonly' : '' ?&gt; name="&lt;?= $readOnly ? '' : $prefix . '[net_income]' ?&gt;" value="&lt;?= htmlspecialchars((string) ($row['net_income'] ?? '')) ?&gt;"&gt;</w:t>
        <w:br/>
        <w:t xml:space="preserve">        &lt;/td&gt;</w:t>
        <w:br/>
        <w:t xml:space="preserve">        &lt;?php if (!$readOnly): ?&gt;</w:t>
        <w:br/>
        <w:t xml:space="preserve">            &lt;td class="completed-researches-actions-col"&gt;</w:t>
        <w:br/>
        <w:t xml:space="preserve">                &lt;button type="button" class="btn btn-sm btn-outline technology-adoption-remove-row" title="Remove row"&gt;Remove&lt;/button&gt;</w:t>
        <w:br/>
        <w:t xml:space="preserve">            &lt;/td&gt;</w:t>
        <w:br/>
        <w:t xml:space="preserve">        &lt;?php endif; ?&gt;</w:t>
        <w:br/>
        <w:t xml:space="preserve">    &lt;/tr&gt;</w:t>
        <w:br/>
        <w:t xml:space="preserve">    &lt;?php</w:t>
        <w:br/>
        <w:t>};</w:t>
        <w:br/>
        <w:br/>
        <w:t>$renderTableHead = static function (string $siteHeader, string $periodHeader, bool $readOnly): void {</w:t>
        <w:br/>
        <w:t xml:space="preserve">    ?&gt;</w:t>
        <w:br/>
        <w:t xml:space="preserve">    &lt;thead&gt;</w:t>
        <w:br/>
        <w:t xml:space="preserve">        &lt;tr&gt;</w:t>
        <w:br/>
        <w:t xml:space="preserve">            &lt;th rowspan="2" class="ta-col-no"&gt;No.&lt;/th&gt;</w:t>
        <w:br/>
        <w:t xml:space="preserve">            &lt;th rowspan="2"&gt;Name of Extension Personnel&lt;/th&gt;</w:t>
        <w:br/>
        <w:t xml:space="preserve">            &lt;th rowspan="2"&gt;&lt;?= htmlspecialchars($siteHeader) ?&gt;&lt;/th&gt;</w:t>
        <w:br/>
        <w:t xml:space="preserve">            &lt;th rowspan="2"&gt;&lt;?= htmlspecialchars($periodHeader) ?&gt;&lt;/th&gt;</w:t>
        <w:br/>
        <w:t xml:space="preserve">            &lt;th rowspan="2"&gt;Technology Demonstrated / Product / Enterprise&lt;/th&gt;</w:t>
        <w:br/>
        <w:t xml:space="preserve">            &lt;th rowspan="2"&gt;Name of Adopter&lt;/th&gt;</w:t>
        <w:br/>
        <w:t xml:space="preserve">            &lt;th rowspan="2"&gt;Location of Adopter&lt;/th&gt;</w:t>
        <w:br/>
        <w:t xml:space="preserve">            &lt;th colspan="2"&gt;Date Adopted (mm/dd/yyyy)&lt;/th&gt;</w:t>
        <w:br/>
        <w:t xml:space="preserve">            &lt;th rowspan="2"&gt;Net Income&lt;/th&gt;</w:t>
        <w:br/>
        <w:t xml:space="preserve">            &lt;?php if (!$readOnly): ?&gt;</w:t>
        <w:br/>
        <w:t xml:space="preserve">                &lt;th rowspan="2" class="completed-researches-actions-col"&gt;Actions&lt;/th&gt;</w:t>
        <w:br/>
        <w:t xml:space="preserve">            &lt;?php endif; ?&gt;</w:t>
        <w:br/>
        <w:t xml:space="preserve">        &lt;/tr&gt;</w:t>
        <w:br/>
        <w:t xml:space="preserve">        &lt;tr&gt;</w:t>
        <w:br/>
        <w:t xml:space="preserve">            &lt;th&gt;Adopted&lt;/th&gt;</w:t>
        <w:br/>
        <w:t xml:space="preserve">            &lt;th&gt;Commercialized&lt;/th&gt;</w:t>
        <w:br/>
        <w:t xml:space="preserve">        &lt;/tr&gt;</w:t>
        <w:br/>
        <w:t xml:space="preserve">    &lt;/thead&gt;</w:t>
        <w:br/>
        <w:t xml:space="preserve">    &lt;?php</w:t>
        <w:br/>
        <w:t>};</w:t>
        <w:br/>
        <w:t>?&gt;</w:t>
        <w:br/>
        <w:br/>
        <w:t>&lt;section class="proposal-section trainings-conducted-section"&gt;</w:t>
        <w:br/>
        <w:t xml:space="preserve">    &lt;h3 class="proposal-subtitle"&gt;A. Technology Adoption through the Demonstration Farm&lt;/h3&gt;</w:t>
        <w:br/>
        <w:t xml:space="preserve">    &lt;p class="trainings-conducted-scroll-hint proposal-section-note"&gt;Scroll horizontally to view all columns.&lt;/p&gt;</w:t>
        <w:br/>
        <w:t xml:space="preserve">    &lt;div class="proposal-table-wrap trainings-conducted-table-wrap"&gt;</w:t>
        <w:br/>
        <w:t xml:space="preserve">        &lt;table class="proposal-table completed-researches-table trainings-conducted-table technology-adoption-table technology-adoption-demo-table" data-section="demonstration_farm"&gt;</w:t>
        <w:br/>
        <w:t xml:space="preserve">            &lt;?php $renderTableHead('Name and Location of Demonstration Farm', 'Year Established', $readOnly); ?&gt;</w:t>
        <w:br/>
        <w:t xml:space="preserve">            &lt;tbody&gt;</w:t>
        <w:br/>
        <w:t xml:space="preserve">                &lt;?php foreach ($demoRows as $index =&gt; $row): ?&gt;</w:t>
        <w:br/>
        <w:t xml:space="preserve">                    &lt;?php</w:t>
        <w:br/>
        <w:t xml:space="preserve">                    if (!is_array($row)) {</w:t>
        <w:br/>
        <w:t xml:space="preserve">                        $row = [];</w:t>
        <w:br/>
        <w:t xml:space="preserve">                    }</w:t>
        <w:br/>
        <w:t xml:space="preserve">                    $renderDataRow(</w:t>
        <w:br/>
        <w:t xml:space="preserve">                        (int) $index,</w:t>
        <w:br/>
        <w:t xml:space="preserve">                        $row,</w:t>
        <w:br/>
        <w:t xml:space="preserve">                        'demonstration_farm_entries',</w:t>
        <w:br/>
        <w:t xml:space="preserve">                        'technology-adoption-demo-row',</w:t>
        <w:br/>
        <w:t xml:space="preserve">                        'demonstration_farm',</w:t>
        <w:br/>
        <w:t xml:space="preserve">                        'year_established',</w:t>
        <w:br/>
        <w:t xml:space="preserve">                        'text',</w:t>
        <w:br/>
        <w:t xml:space="preserve">                        $readOnly</w:t>
        <w:br/>
        <w:t xml:space="preserve">                    );</w:t>
        <w:br/>
        <w:t xml:space="preserve">                    ?&gt;</w:t>
        <w:br/>
        <w:t xml:space="preserve">                &lt;?php endforeach; ?&gt;</w:t>
        <w:br/>
        <w:t xml:space="preserve">            &lt;/tbody&gt;</w:t>
        <w:br/>
        <w:t xml:space="preserve">        &lt;/table&gt;</w:t>
        <w:br/>
        <w:t xml:space="preserve">    &lt;/div&gt;</w:t>
        <w:br/>
        <w:t xml:space="preserve">    &lt;?php if (!$readOnly): ?&gt;</w:t>
        <w:br/>
        <w:t xml:space="preserve">        &lt;div class="trainings-conducted-add-buttons"&gt;</w:t>
        <w:br/>
        <w:t xml:space="preserve">            &lt;button type="button" class="btn btn-outline btn-sm technology-adoption-add-row" data-section="demonstration_farm"&gt;Add Row (Section A)&lt;/button&gt;</w:t>
        <w:br/>
        <w:t xml:space="preserve">        &lt;/div&gt;</w:t>
        <w:br/>
        <w:t xml:space="preserve">    &lt;?php endif; ?&gt;</w:t>
        <w:br/>
        <w:t>&lt;/section&gt;</w:t>
        <w:br/>
        <w:br/>
        <w:t>&lt;section class="proposal-section trainings-conducted-section"&gt;</w:t>
        <w:br/>
        <w:t xml:space="preserve">    &lt;h3 class="proposal-subtitle"&gt;B. Technology Adoption through Trainings Extended&lt;/h3&gt;</w:t>
        <w:br/>
        <w:t xml:space="preserve">    &lt;p class="trainings-conducted-scroll-hint proposal-section-note"&gt;Scroll horizontally to view all columns.&lt;/p&gt;</w:t>
        <w:br/>
        <w:t xml:space="preserve">    &lt;div class="proposal-table-wrap trainings-conducted-table-wrap"&gt;</w:t>
        <w:br/>
        <w:t xml:space="preserve">        &lt;table class="proposal-table completed-researches-table trainings-conducted-table technology-adoption-table technology-adoption-training-table" data-section="training"&gt;</w:t>
        <w:br/>
        <w:t xml:space="preserve">            &lt;?php $renderTableHead('Title of Extension Service Provided', 'Date Conducted', $readOnly); ?&gt;</w:t>
        <w:br/>
        <w:t xml:space="preserve">            &lt;tbody&gt;</w:t>
        <w:br/>
        <w:t xml:space="preserve">                &lt;?php foreach ($trainingRows as $index =&gt; $row): ?&gt;</w:t>
        <w:br/>
        <w:t xml:space="preserve">                    &lt;?php</w:t>
        <w:br/>
        <w:t xml:space="preserve">                    if (!is_array($row)) {</w:t>
        <w:br/>
        <w:t xml:space="preserve">                        $row = [];</w:t>
        <w:br/>
        <w:t xml:space="preserve">                    }</w:t>
        <w:br/>
        <w:t xml:space="preserve">                    $renderDataRow(</w:t>
        <w:br/>
        <w:t xml:space="preserve">                        (int) $index,</w:t>
        <w:br/>
        <w:t xml:space="preserve">                        $row,</w:t>
        <w:br/>
        <w:t xml:space="preserve">                        'training_entries',</w:t>
        <w:br/>
        <w:t xml:space="preserve">                        'technology-adoption-training-row',</w:t>
        <w:br/>
        <w:t xml:space="preserve">                        'extension_service_title',</w:t>
        <w:br/>
        <w:t xml:space="preserve">                        'date_conducted',</w:t>
        <w:br/>
        <w:t xml:space="preserve">                        'date',</w:t>
        <w:br/>
        <w:t xml:space="preserve">                        $readOnly</w:t>
        <w:br/>
        <w:t xml:space="preserve">                    );</w:t>
        <w:br/>
        <w:t xml:space="preserve">                    ?&gt;</w:t>
        <w:br/>
        <w:t xml:space="preserve">                &lt;?php endforeach; ?&gt;</w:t>
        <w:br/>
        <w:t xml:space="preserve">                &lt;tr class="technology-adoption-summary-row"&gt;</w:t>
        <w:br/>
        <w:t xml:space="preserve">                    &lt;td colspan="3"&gt;&lt;strong&gt;Total No. of Demonstration Farms&lt;/strong&gt;&lt;/td&gt;</w:t>
        <w:br/>
        <w:t xml:space="preserve">                    &lt;td colspan="6" class="ta-total-farms"&gt;&lt;?= (int) $totalFarms ?&gt;&lt;/td&gt;</w:t>
        <w:br/>
        <w:t xml:space="preserve">                    &lt;?php if (!$readOnly): ?&gt;</w:t>
        <w:br/>
        <w:t xml:space="preserve">                        &lt;td&gt;&lt;/td&gt;</w:t>
        <w:br/>
        <w:t xml:space="preserve">                    &lt;?php endif; ?&gt;</w:t>
        <w:br/>
        <w:t xml:space="preserve">                &lt;/tr&gt;</w:t>
        <w:br/>
        <w:t xml:space="preserve">                &lt;tr class="technology-adoption-summary-row"&gt;</w:t>
        <w:br/>
        <w:t xml:space="preserve">                    &lt;td colspan="3"&gt;&lt;strong&gt;Total No. of Technologies Adopted and Commercialized&lt;/strong&gt;&lt;/td&gt;</w:t>
        <w:br/>
        <w:t xml:space="preserve">                    &lt;td colspan="6" class="ta-total-commercialized"&gt;&lt;?= (int) $totalCommercialized ?&gt;&lt;/td&gt;</w:t>
        <w:br/>
        <w:t xml:space="preserve">                    &lt;?php if (!$readOnly): ?&gt;</w:t>
        <w:br/>
        <w:t xml:space="preserve">                        &lt;td&gt;&lt;/td&gt;</w:t>
        <w:br/>
        <w:t xml:space="preserve">                    &lt;?php endif; ?&gt;</w:t>
        <w:br/>
        <w:t xml:space="preserve">                &lt;/tr&gt;</w:t>
        <w:br/>
        <w:t xml:space="preserve">            &lt;/tbody&gt;</w:t>
        <w:br/>
        <w:t xml:space="preserve">        &lt;/table&gt;</w:t>
        <w:br/>
        <w:t xml:space="preserve">    &lt;/div&gt;</w:t>
        <w:br/>
        <w:t xml:space="preserve">    &lt;?php if (!$readOnly): ?&gt;</w:t>
        <w:br/>
        <w:t xml:space="preserve">        &lt;div class="trainings-conducted-add-buttons"&gt;</w:t>
        <w:br/>
        <w:t xml:space="preserve">            &lt;button type="button" class="btn btn-outline btn-sm technology-adoption-add-row" data-section="training"&gt;Add Row (Section B)&lt;/button&gt;</w:t>
        <w:br/>
        <w:t xml:space="preserve">        &lt;/div&gt;</w:t>
        <w:br/>
        <w:t xml:space="preserve">    &lt;?php endif; ?&gt;</w:t>
        <w:br/>
        <w:t>&lt;/section&gt;</w:t>
        <w:br/>
      </w:r>
    </w:p>
    <w:p/>
    <w:p>
      <w:pPr>
        <w:pStyle w:val="Heading2"/>
      </w:pPr>
      <w:r>
        <w:t>app/views/proposals/_trainings-conducted-supporting-documents.php</w:t>
      </w:r>
    </w:p>
    <w:p>
      <w:r>
        <w:rPr>
          <w:rFonts w:ascii="Consolas" w:hAnsi="Consolas"/>
          <w:sz w:val="16"/>
        </w:rPr>
        <w:t>&lt;?php</w:t>
        <w:br/>
        <w:t>/** @var array|null $proposal */</w:t>
        <w:br/>
        <w:t>/** @var array&lt;string, string&gt; $requiredFileList */</w:t>
        <w:br/>
        <w:t>/** @var array&lt;string, list&lt;array&lt;string, mixed&gt;&gt;&gt; $requiredDocuments */</w:t>
        <w:br/>
        <w:t>/** @var bool $allowUpload */</w:t>
        <w:br/>
        <w:br/>
        <w:t>$allowUpload = $allowUpload ?? false;</w:t>
        <w:br/>
        <w:t>$proposalId = is_array($proposal) ? (int) ($proposal['id'] ?? 0) : 0;</w:t>
        <w:br/>
        <w:t>?&gt;</w:t>
        <w:br/>
        <w:t>&lt;section class="proposal-section trainings-conducted-documents"&gt;</w:t>
        <w:br/>
        <w:t xml:space="preserve">    &lt;h3 class="proposal-subtitle"&gt;Supporting Documents&lt;/h3&gt;</w:t>
        <w:br/>
        <w:t xml:space="preserve">    &lt;p class="proposal-section-note"&gt;</w:t>
        <w:br/>
        <w:t xml:space="preserve">        Required: (1.1) TNA Report, (1.2) Training Modules, and (1.3) Training Accomplishment Report.</w:t>
        <w:br/>
        <w:t xml:space="preserve">        &lt;?php if ($allowUpload &amp;&amp; $proposalId === 0): ?&gt;</w:t>
        <w:br/>
        <w:t xml:space="preserve">            Select files below; they will be uploaded when you save the draft.</w:t>
        <w:br/>
        <w:t xml:space="preserve">        &lt;?php elseif (!$allowUpload): ?&gt;</w:t>
        <w:br/>
        <w:t xml:space="preserve">            Not available in view-only mode.</w:t>
        <w:br/>
        <w:t xml:space="preserve">        &lt;?php endif; ?&gt;</w:t>
        <w:br/>
        <w:t xml:space="preserve">    &lt;/p&gt;</w:t>
        <w:br/>
        <w:br/>
        <w:t xml:space="preserve">    &lt;table class="proposal-table trainings-conducted-documents-table"&gt;</w:t>
        <w:br/>
        <w:t xml:space="preserve">        &lt;thead&gt;</w:t>
        <w:br/>
        <w:t xml:space="preserve">            &lt;tr&gt;</w:t>
        <w:br/>
        <w:t xml:space="preserve">                &lt;th style="width: &lt;?= $allowUpload ? '42%' : '50%' ?&gt;;"&gt;Document&lt;/th&gt;</w:t>
        <w:br/>
        <w:t xml:space="preserve">                &lt;?php if ($allowUpload): ?&gt;</w:t>
        <w:br/>
        <w:t xml:space="preserve">                    &lt;th style="width: 28%;"&gt;Upload File&lt;/th&gt;</w:t>
        <w:br/>
        <w:t xml:space="preserve">                &lt;?php endif; ?&gt;</w:t>
        <w:br/>
        <w:t xml:space="preserve">                &lt;th style="width: &lt;?= $allowUpload ? '30%' : '50%' ?&gt;;"&gt;Uploaded File&lt;/th&gt;</w:t>
        <w:br/>
        <w:t xml:space="preserve">            &lt;/tr&gt;</w:t>
        <w:br/>
        <w:t xml:space="preserve">        &lt;/thead&gt;</w:t>
        <w:br/>
        <w:t xml:space="preserve">        &lt;tbody&gt;</w:t>
        <w:br/>
        <w:t xml:space="preserve">            &lt;?php foreach ($requiredFileList as $fileKey =&gt; $fileName): ?&gt;</w:t>
        <w:br/>
        <w:t xml:space="preserve">                &lt;?php $documents = is_array($requiredDocuments[$fileKey] ?? null) ? $requiredDocuments[$fileKey] : []; ?&gt;</w:t>
        <w:br/>
        <w:t xml:space="preserve">                &lt;tr&gt;</w:t>
        <w:br/>
        <w:t xml:space="preserve">                    &lt;td&gt;&lt;?= htmlspecialchars($fileName) ?&gt;&lt;/td&gt;</w:t>
        <w:br/>
        <w:t xml:space="preserve">                    &lt;?php if ($allowUpload): ?&gt;</w:t>
        <w:br/>
        <w:t xml:space="preserve">                        &lt;td&gt;</w:t>
        <w:br/>
        <w:t xml:space="preserve">                            &lt;input type="file" name="required_files[&lt;?= htmlspecialchars($fileKey) ?&gt;]" accept=".pdf,.doc,.docx,.xls,.xlsx,.jpg,.jpeg,.png,.zip"&gt;</w:t>
        <w:br/>
        <w:t xml:space="preserve">                        &lt;/td&gt;</w:t>
        <w:br/>
        <w:t xml:space="preserve">                    &lt;?php endif; ?&gt;</w:t>
        <w:br/>
        <w:t xml:space="preserve">                    &lt;td&gt;</w:t>
        <w:br/>
        <w:t xml:space="preserve">                        &lt;?php if ($documents === []): ?&gt;</w:t>
        <w:br/>
        <w:t xml:space="preserve">                            &lt;span class="proposal-section-note-inline"&gt;No file uploaded yet.&lt;/span&gt;</w:t>
        <w:br/>
        <w:t xml:space="preserve">                        &lt;?php else: ?&gt;</w:t>
        <w:br/>
        <w:t xml:space="preserve">                            &lt;?php foreach ($documents as $document): ?&gt;</w:t>
        <w:br/>
        <w:t xml:space="preserve">                                &lt;div class="trainings-conducted-uploaded-file"&gt;</w:t>
        <w:br/>
        <w:t xml:space="preserve">                                    &lt;a href="&lt;?= base_url('projects/' . $proposalId . '/documents/' . (int) $document['id']) ?&gt;"&gt;</w:t>
        <w:br/>
        <w:t xml:space="preserve">                                        &lt;?= htmlspecialchars((string) $document['original_name']) ?&gt;</w:t>
        <w:br/>
        <w:t xml:space="preserve">                                    &lt;/a&gt;</w:t>
        <w:br/>
        <w:t xml:space="preserve">                                &lt;/div&gt;</w:t>
        <w:br/>
        <w:t xml:space="preserve">                            &lt;?php endforeach; ?&gt;</w:t>
        <w:br/>
        <w:t xml:space="preserve">                        &lt;?php endif; ?&gt;</w:t>
        <w:br/>
        <w:t xml:space="preserve">                    &lt;/td&gt;</w:t>
        <w:br/>
        <w:t xml:space="preserve">                &lt;/tr&gt;</w:t>
        <w:br/>
        <w:t xml:space="preserve">            &lt;?php endforeach; ?&gt;</w:t>
        <w:br/>
        <w:t xml:space="preserve">        &lt;/tbody&gt;</w:t>
        <w:br/>
        <w:t xml:space="preserve">    &lt;/table&gt;</w:t>
        <w:br/>
        <w:t xml:space="preserve">    &lt;?php if ($allowUpload): ?&gt;</w:t>
        <w:br/>
        <w:t xml:space="preserve">        &lt;p class="proposal-section-note"&gt;Supported formats: PDF, DOC, DOCX, XLS, XLSX, JPG, JPEG, PNG, ZIP (max 10MB each). Uploading a new file adds to this report; save the form to apply.&lt;/p&gt;</w:t>
        <w:br/>
        <w:t xml:space="preserve">    &lt;?php endif; ?&gt;</w:t>
        <w:br/>
        <w:t>&lt;/section&gt;</w:t>
        <w:br/>
      </w:r>
    </w:p>
    <w:p/>
    <w:p>
      <w:pPr>
        <w:pStyle w:val="Heading2"/>
      </w:pPr>
      <w:r>
        <w:t>app/views/proposals/_trainings-conducted-table.php</w:t>
      </w:r>
    </w:p>
    <w:p>
      <w:r>
        <w:rPr>
          <w:rFonts w:ascii="Consolas" w:hAnsi="Consolas"/>
          <w:sz w:val="16"/>
        </w:rPr>
        <w:t>&lt;?php</w:t>
        <w:br/>
        <w:t>/** @var array{need_based: list&lt;array&lt;string, mixed&gt;&gt;, other: list&lt;array&lt;string, mixed&gt;&gt;} $entries */</w:t>
        <w:br/>
        <w:t>/** @var bool $readOnly */</w:t>
        <w:br/>
        <w:br/>
        <w:t>$trainingLengthOptions = [</w:t>
        <w:br/>
        <w:t xml:space="preserve">    'lt_8h' =&gt; '&lt; 8 hours (0.5)',</w:t>
        <w:br/>
        <w:t xml:space="preserve">    '8h_1d' =&gt; '8 hours or 1 day (1)',</w:t>
        <w:br/>
        <w:t xml:space="preserve">    '2d' =&gt; '2 days (1.25)',</w:t>
        <w:br/>
        <w:t xml:space="preserve">    '3_4d' =&gt; '3–4 days (1.5)',</w:t>
        <w:br/>
        <w:t xml:space="preserve">    '5d_plus' =&gt; '5 days or more (2)',</w:t>
        <w:br/>
        <w:t>];</w:t>
        <w:br/>
        <w:br/>
        <w:t>$sections = [</w:t>
        <w:br/>
        <w:t xml:space="preserve">    'need_based' =&gt; 'A. Need-based Trainings Conducted',</w:t>
        <w:br/>
        <w:t xml:space="preserve">    'other' =&gt; 'B. Other Trainings Conducted',</w:t>
        <w:br/>
        <w:t>];</w:t>
        <w:br/>
        <w:br/>
        <w:t>$ratingHeaders = [</w:t>
        <w:br/>
        <w:t xml:space="preserve">    ['Poor', '1'],</w:t>
        <w:br/>
        <w:t xml:space="preserve">    ['Fair', '2'],</w:t>
        <w:br/>
        <w:t xml:space="preserve">    ['Good', '3'],</w:t>
        <w:br/>
        <w:t xml:space="preserve">    ['Better', '4'],</w:t>
        <w:br/>
        <w:t xml:space="preserve">    ['Best', '5'],</w:t>
        <w:br/>
        <w:t>];</w:t>
        <w:br/>
        <w:br/>
        <w:t>$colCount = $readOnly ? 22 : 23;</w:t>
        <w:br/>
        <w:br/>
        <w:t>$sectionTotals = ['need_based' =&gt; ['persons' =&gt; 0, 'weighted' =&gt; 0.0], 'other' =&gt; ['persons' =&gt; 0, 'weighted' =&gt; 0.0]];</w:t>
        <w:br/>
        <w:t>foreach ($sections as $sectionKey =&gt; $sectionLabel) {</w:t>
        <w:br/>
        <w:t xml:space="preserve">    $sectionRows = $entries[$sectionKey] ?? [];</w:t>
        <w:br/>
        <w:t xml:space="preserve">    if (!is_array($sectionRows)) {</w:t>
        <w:br/>
        <w:t xml:space="preserve">        continue;</w:t>
        <w:br/>
        <w:t xml:space="preserve">    }</w:t>
        <w:br/>
        <w:t xml:space="preserve">    foreach ($sectionRows as $row) {</w:t>
        <w:br/>
        <w:t xml:space="preserve">        if (!is_array($row)) {</w:t>
        <w:br/>
        <w:t xml:space="preserve">            continue;</w:t>
        <w:br/>
        <w:t xml:space="preserve">        }</w:t>
        <w:br/>
        <w:t xml:space="preserve">        $persons = (int) ($row['persons_trained'] ?? 0);</w:t>
        <w:br/>
        <w:t xml:space="preserve">        $length = (string) ($row['training_length'] ?? '');</w:t>
        <w:br/>
        <w:t xml:space="preserve">        $weighted = (float) ($row['persons_trained_weighted'] ?? 0);</w:t>
        <w:br/>
        <w:t xml:space="preserve">        if ($weighted &lt;= 0 &amp;&amp; $persons &gt; 0 &amp;&amp; $length !== '') {</w:t>
        <w:br/>
        <w:t xml:space="preserve">            $weighted = trainings_conducted_weighted_persons($persons, $length);</w:t>
        <w:br/>
        <w:t xml:space="preserve">        }</w:t>
        <w:br/>
        <w:t xml:space="preserve">        $sectionTotals[$sectionKey]['persons'] += $persons;</w:t>
        <w:br/>
        <w:t xml:space="preserve">        $sectionTotals[$sectionKey]['weighted'] += $weighted;</w:t>
        <w:br/>
        <w:t xml:space="preserve">    }</w:t>
        <w:br/>
        <w:t>}</w:t>
        <w:br/>
        <w:t>$grandPersons = $sectionTotals['need_based']['persons'] + $sectionTotals['other']['persons'];</w:t>
        <w:br/>
        <w:t>$grandWeighted = round($sectionTotals['need_based']['weighted'] + $sectionTotals['other']['weighted'], 2);</w:t>
        <w:br/>
        <w:br/>
        <w:t>$renderRow = static function (string $sectionKey, int $index, array $row, bool $readOnly) use ($trainingLengthOptions): void {</w:t>
        <w:br/>
        <w:t xml:space="preserve">    $namePrefix = $readOnly ? '' : 'entries[' . $sectionKey . '][' . $index . ']';</w:t>
        <w:br/>
        <w:t xml:space="preserve">    $personsTrained = (int) ($row['persons_trained'] ?? 0);</w:t>
        <w:br/>
        <w:t xml:space="preserve">    $trainingLength = (string) ($row['training_length'] ?? '');</w:t>
        <w:br/>
        <w:t xml:space="preserve">    $weighted = (string) ($row['persons_trained_weighted'] ?? '');</w:t>
        <w:br/>
        <w:t xml:space="preserve">    if ($weighted === '' &amp;&amp; $personsTrained &gt; 0 &amp;&amp; $trainingLength !== '') {</w:t>
        <w:br/>
        <w:t xml:space="preserve">        $weighted = (string) trainings_conducted_weighted_persons($personsTrained, $trainingLength);</w:t>
        <w:br/>
        <w:t xml:space="preserve">    }</w:t>
        <w:br/>
        <w:t xml:space="preserve">    ?&gt;</w:t>
        <w:br/>
        <w:t xml:space="preserve">    &lt;tr class="trainings-conducted-row" data-section="&lt;?= htmlspecialchars($sectionKey) ?&gt;"&gt;</w:t>
        <w:br/>
        <w:t xml:space="preserve">        &lt;td&gt;&lt;textarea class="proposal-textarea proposal-textarea-compact" rows="2" &lt;?= $readOnly ? 'readonly' : '' ?&gt; name="&lt;?= $readOnly ? '' : $namePrefix . '[extension_program]' ?&gt;"&gt;&lt;?= htmlspecialchars((string) ($row['extension_program'] ?? '')) ?&gt;&lt;/textarea&gt;&lt;/td&gt;</w:t>
        <w:br/>
        <w:t xml:space="preserve">        &lt;td&gt;&lt;textarea class="proposal-textarea proposal-textarea-compact" rows="2" &lt;?= $readOnly ? 'readonly' : '' ?&gt; name="&lt;?= $readOnly ? '' : $namePrefix . '[training_title]' ?&gt;"&gt;&lt;?= htmlspecialchars((string) ($row['training_title'] ?? '')) ?&gt;&lt;/textarea&gt;&lt;/td&gt;</w:t>
        <w:br/>
        <w:t xml:space="preserve">        &lt;td&gt;&lt;input type="text" &lt;?= $readOnly ? 'readonly' : '' ?&gt; name="&lt;?= $readOnly ? '' : $namePrefix . '[venue]' ?&gt;" value="&lt;?= htmlspecialchars((string) ($row['venue'] ?? '')) ?&gt;"&gt;&lt;/td&gt;</w:t>
        <w:br/>
        <w:t xml:space="preserve">        &lt;td&gt;&lt;input type="date" &lt;?= $readOnly ? 'readonly' : '' ?&gt; name="&lt;?= $readOnly ? '' : $namePrefix . '[training_date]' ?&gt;" value="&lt;?= htmlspecialchars((string) ($row['training_date'] ?? '')) ?&gt;"&gt;&lt;/td&gt;</w:t>
        <w:br/>
        <w:t xml:space="preserve">        &lt;td&gt;&lt;input type="text" &lt;?= $readOnly ? 'readonly' : '' ?&gt; name="&lt;?= $readOnly ? '' : $namePrefix . '[participant_type]' ?&gt;" value="&lt;?= htmlspecialchars((string) ($row['participant_type'] ?? '')) ?&gt;" placeholder="e.g. Farmers"&gt;&lt;/td&gt;</w:t>
        <w:br/>
        <w:t xml:space="preserve">        &lt;td class="tc-col-count"&gt;&lt;input type="number" min="0" step="1" class="tc-persons-trained tc-input-num" &lt;?= $readOnly ? 'readonly' : '' ?&gt; name="&lt;?= $readOnly ? '' : $namePrefix . '[persons_trained]' ?&gt;" value="&lt;?= htmlspecialchars((string) ($row['persons_trained'] ?? '')) ?&gt;"&gt;&lt;/td&gt;</w:t>
        <w:br/>
        <w:t xml:space="preserve">        &lt;td class="tc-col-weighted"&gt;</w:t>
        <w:br/>
        <w:t xml:space="preserve">            &lt;?php if ($readOnly): ?&gt;</w:t>
        <w:br/>
        <w:t xml:space="preserve">                &lt;span class="tc-readonly-value"&gt;&lt;?= htmlspecialchars($weighted !== '' ? $weighted : '—') ?&gt;&lt;/span&gt;</w:t>
        <w:br/>
        <w:t xml:space="preserve">            &lt;?php else: ?&gt;</w:t>
        <w:br/>
        <w:t xml:space="preserve">                &lt;div class="tc-cell-stack"&gt;</w:t>
        <w:br/>
        <w:t xml:space="preserve">                    &lt;select class="tc-training-length" name="&lt;?= $namePrefix ?&gt;[training_length]" aria-label="Training length for weighted total"&gt;</w:t>
        <w:br/>
        <w:t xml:space="preserve">                        &lt;option value=""&gt;Select length&lt;/option&gt;</w:t>
        <w:br/>
        <w:t xml:space="preserve">                        &lt;?php foreach ($trainingLengthOptions as $value =&gt; $label): ?&gt;</w:t>
        <w:br/>
        <w:t xml:space="preserve">                            &lt;option value="&lt;?= htmlspecialchars($value) ?&gt;"&lt;?= $trainingLength === $value ? ' selected' : '' ?&gt;&gt;&lt;?= htmlspecialchars($label) ?&gt;&lt;/option&gt;</w:t>
        <w:br/>
        <w:t xml:space="preserve">                        &lt;?php endforeach; ?&gt;</w:t>
        <w:br/>
        <w:t xml:space="preserve">                    &lt;/select&gt;</w:t>
        <w:br/>
        <w:t xml:space="preserve">                    &lt;input type="hidden" class="tc-weighted-value" name="&lt;?= $namePrefix ?&gt;[persons_trained_weighted]" value="&lt;?= htmlspecialchars($weighted) ?&gt;"&gt;</w:t>
        <w:br/>
        <w:t xml:space="preserve">                    &lt;div class="tc-weighted-display" aria-live="polite"&gt;&lt;?= $weighted !== '' ? 'Weighted: ' . htmlspecialchars($weighted) : '' ?&gt;&lt;/div&gt;</w:t>
        <w:br/>
        <w:t xml:space="preserve">                &lt;/div&gt;</w:t>
        <w:br/>
        <w:t xml:space="preserve">            &lt;?php endif; ?&gt;</w:t>
        <w:br/>
        <w:t xml:space="preserve">        &lt;/td&gt;</w:t>
        <w:br/>
        <w:t xml:space="preserve">        &lt;td&gt;&lt;input type="text" &lt;?= $readOnly ? 'readonly' : '' ?&gt; name="&lt;?= $readOnly ? '' : $namePrefix . '[personnel_name]' ?&gt;" value="&lt;?= htmlspecialchars((string) ($row['personnel_name'] ?? '')) ?&gt;"&gt;&lt;/td&gt;</w:t>
        <w:br/>
        <w:t xml:space="preserve">        &lt;td&gt;&lt;input type="text" &lt;?= $readOnly ? 'readonly' : '' ?&gt; name="&lt;?= $readOnly ? '' : $namePrefix . '[personnel_role]' ?&gt;" value="&lt;?= htmlspecialchars((string) ($row['personnel_role'] ?? '')) ?&gt;" placeholder="e.g. Facilitator"&gt;&lt;/td&gt;</w:t>
        <w:br/>
        <w:t xml:space="preserve">        &lt;td&gt;&lt;input type="text" &lt;?= $readOnly ? 'readonly' : '' ?&gt; name="&lt;?= $readOnly ? '' : $namePrefix . '[budget_source]' ?&gt;" value="&lt;?= htmlspecialchars((string) ($row['budget_source'] ?? '')) ?&gt;"&gt;&lt;/td&gt;</w:t>
        <w:br/>
        <w:t xml:space="preserve">        &lt;td&gt;&lt;input type="text" &lt;?= $readOnly ? 'readonly' : '' ?&gt; name="&lt;?= $readOnly ? '' : $namePrefix . '[budget_amount]' ?&gt;" value="&lt;?= htmlspecialchars((string) ($row['budget_amount'] ?? '')) ?&gt;"&gt;&lt;/td&gt;</w:t>
        <w:br/>
        <w:t xml:space="preserve">        &lt;td class="tc-col-count"&gt;&lt;input type="number" min="0" step="1" class="tc-input-num" &lt;?= $readOnly ? 'readonly' : '' ?&gt; name="&lt;?= $readOnly ? '' : $namePrefix . '[trainees_surveyed]' ?&gt;" value="&lt;?= htmlspecialchars((string) ($row['trainees_surveyed'] ?? '')) ?&gt;"&gt;&lt;/td&gt;</w:t>
        <w:br/>
        <w:t xml:space="preserve">        &lt;?php foreach (['quality_poor', 'quality_fair', 'quality_good', 'quality_better', 'quality_best'] as $field): ?&gt;</w:t>
        <w:br/>
        <w:t xml:space="preserve">            &lt;td class="tc-col-rating"&gt;&lt;input type="number" min="0" step="1" class="tc-input-num" &lt;?= $readOnly ? 'readonly' : '' ?&gt; name="&lt;?= $readOnly ? '' : $namePrefix . '[' . $field . ']' ?&gt;" value="&lt;?= htmlspecialchars((string) ($row[$field] ?? '')) ?&gt;"&gt;&lt;/td&gt;</w:t>
        <w:br/>
        <w:t xml:space="preserve">        &lt;?php endforeach; ?&gt;</w:t>
        <w:br/>
        <w:t xml:space="preserve">        &lt;?php foreach (['timeliness_poor', 'timeliness_fair', 'timeliness_good', 'timeliness_better', 'timeliness_best'] as $field): ?&gt;</w:t>
        <w:br/>
        <w:t xml:space="preserve">            &lt;td class="tc-col-rating"&gt;&lt;input type="number" min="0" step="1" class="tc-input-num" &lt;?= $readOnly ? 'readonly' : '' ?&gt; name="&lt;?= $readOnly ? '' : $namePrefix . '[' . $field . ']' ?&gt;" value="&lt;?= htmlspecialchars((string) ($row[$field] ?? '')) ?&gt;"&gt;&lt;/td&gt;</w:t>
        <w:br/>
        <w:t xml:space="preserve">        &lt;?php endforeach; ?&gt;</w:t>
        <w:br/>
        <w:t xml:space="preserve">        &lt;?php if (!$readOnly): ?&gt;</w:t>
        <w:br/>
        <w:t xml:space="preserve">            &lt;td class="completed-researches-actions-col"&gt;</w:t>
        <w:br/>
        <w:t xml:space="preserve">                &lt;button type="button" class="btn btn-sm btn-outline trainings-conducted-remove-row" title="Remove row"&gt;Remove&lt;/button&gt;</w:t>
        <w:br/>
        <w:t xml:space="preserve">            &lt;/td&gt;</w:t>
        <w:br/>
        <w:t xml:space="preserve">        &lt;?php endif; ?&gt;</w:t>
        <w:br/>
        <w:t xml:space="preserve">    &lt;/tr&gt;</w:t>
        <w:br/>
        <w:t xml:space="preserve">    &lt;?php</w:t>
        <w:br/>
        <w:t>};</w:t>
        <w:br/>
        <w:t>?&gt;</w:t>
        <w:br/>
        <w:t>&lt;section class="proposal-section trainings-conducted-section"&gt;</w:t>
        <w:br/>
        <w:t xml:space="preserve">    &lt;p class="trainings-conducted-scroll-hint proposal-section-note"&gt;Scroll horizontally to view all columns.&lt;/p&gt;</w:t>
        <w:br/>
        <w:t xml:space="preserve">    &lt;div class="proposal-table-wrap trainings-conducted-table-wrap"&gt;</w:t>
        <w:br/>
        <w:t xml:space="preserve">        &lt;table class="proposal-table completed-researches-table trainings-conducted-table"&gt;</w:t>
        <w:br/>
        <w:t xml:space="preserve">            &lt;colgroup&gt;</w:t>
        <w:br/>
        <w:t xml:space="preserve">                &lt;col class="tc-col-program"&gt;</w:t>
        <w:br/>
        <w:t xml:space="preserve">                &lt;col class="tc-col-title"&gt;</w:t>
        <w:br/>
        <w:t xml:space="preserve">                &lt;col class="tc-col-venue"&gt;</w:t>
        <w:br/>
        <w:t xml:space="preserve">                &lt;col class="tc-col-date"&gt;</w:t>
        <w:br/>
        <w:t xml:space="preserve">                &lt;col class="tc-col-participants"&gt;</w:t>
        <w:br/>
        <w:t xml:space="preserve">                &lt;col class="tc-col-count"&gt;</w:t>
        <w:br/>
        <w:t xml:space="preserve">                &lt;col class="tc-col-weighted"&gt;</w:t>
        <w:br/>
        <w:t xml:space="preserve">                &lt;col class="tc-col-personnel"&gt;</w:t>
        <w:br/>
        <w:t xml:space="preserve">                &lt;col class="tc-col-personnel"&gt;</w:t>
        <w:br/>
        <w:t xml:space="preserve">                &lt;col class="tc-col-budget"&gt;</w:t>
        <w:br/>
        <w:t xml:space="preserve">                &lt;col class="tc-col-budget"&gt;</w:t>
        <w:br/>
        <w:t xml:space="preserve">                &lt;col class="tc-col-count"&gt;</w:t>
        <w:br/>
        <w:t xml:space="preserve">                &lt;?php for ($i = 0; $i &lt; 10; $i++): ?&gt;</w:t>
        <w:br/>
        <w:t xml:space="preserve">                    &lt;col class="tc-col-rating"&gt;</w:t>
        <w:br/>
        <w:t xml:space="preserve">                &lt;?php endfor; ?&gt;</w:t>
        <w:br/>
        <w:t xml:space="preserve">                &lt;?php if (!$readOnly): ?&gt;</w:t>
        <w:br/>
        <w:t xml:space="preserve">                    &lt;col class="tc-col-actions"&gt;</w:t>
        <w:br/>
        <w:t xml:space="preserve">                &lt;?php endif; ?&gt;</w:t>
        <w:br/>
        <w:t xml:space="preserve">            &lt;/colgroup&gt;</w:t>
        <w:br/>
        <w:t xml:space="preserve">            &lt;thead&gt;</w:t>
        <w:br/>
        <w:t xml:space="preserve">                &lt;tr&gt;</w:t>
        <w:br/>
        <w:t xml:space="preserve">                    &lt;th rowspan="2" scope="col" class="tc-col-program"&gt;Extension Program&lt;/th&gt;</w:t>
        <w:br/>
        <w:t xml:space="preserve">                    &lt;th rowspan="2" scope="col" class="tc-col-title"&gt;Title of Training &lt;span class="tc-footnote"&gt;(1)&lt;/span&gt;&lt;/th&gt;</w:t>
        <w:br/>
        <w:t xml:space="preserve">                    &lt;th rowspan="2" scope="col" class="tc-col-venue"&gt;Venue&lt;/th&gt;</w:t>
        <w:br/>
        <w:t xml:space="preserve">                    &lt;th rowspan="2" scope="col" class="tc-col-date"&gt;Date&lt;/th&gt;</w:t>
        <w:br/>
        <w:t xml:space="preserve">                    &lt;th rowspan="2" scope="col" class="tc-col-participants"&gt;Type of Participants &lt;span class="tc-footnote"&gt;(2)&lt;/span&gt;&lt;/th&gt;</w:t>
        <w:br/>
        <w:t xml:space="preserve">                    &lt;th rowspan="2" scope="col" class="tc-col-count"&gt;No. of Persons Trained&lt;/th&gt;</w:t>
        <w:br/>
        <w:t xml:space="preserve">                    &lt;th rowspan="2" scope="col" class="tc-col-weighted"&gt;Weighted by Length of Training &lt;span class="tc-footnote"&gt;(3)&lt;/span&gt;&lt;/th&gt;</w:t>
        <w:br/>
        <w:t xml:space="preserve">                    &lt;th colspan="2" scope="colgroup"&gt;Personnel Involved&lt;/th&gt;</w:t>
        <w:br/>
        <w:t xml:space="preserve">                    &lt;th colspan="2" scope="colgroup"&gt;Budget&lt;/th&gt;</w:t>
        <w:br/>
        <w:t xml:space="preserve">                    &lt;th rowspan="2" scope="col" class="tc-col-count"&gt;No. of Trainees Surveyed&lt;/th&gt;</w:t>
        <w:br/>
        <w:t xml:space="preserve">                    &lt;th colspan="5" scope="colgroup"&gt;Trainees Rating Quality&lt;/th&gt;</w:t>
        <w:br/>
        <w:t xml:space="preserve">                    &lt;th colspan="5" scope="colgroup"&gt;Trainees Rating Timeliness&lt;/th&gt;</w:t>
        <w:br/>
        <w:t xml:space="preserve">                    &lt;?php if (!$readOnly): ?&gt;</w:t>
        <w:br/>
        <w:t xml:space="preserve">                        &lt;th rowspan="2" scope="col" class="tc-col-actions completed-researches-actions-col"&gt;Actions&lt;/th&gt;</w:t>
        <w:br/>
        <w:t xml:space="preserve">                    &lt;?php endif; ?&gt;</w:t>
        <w:br/>
        <w:t xml:space="preserve">                &lt;/tr&gt;</w:t>
        <w:br/>
        <w:t xml:space="preserve">                &lt;tr&gt;</w:t>
        <w:br/>
        <w:t xml:space="preserve">                    &lt;th scope="col" class="tc-col-personnel"&gt;Name&lt;/th&gt;</w:t>
        <w:br/>
        <w:t xml:space="preserve">                    &lt;th scope="col" class="tc-col-personnel"&gt;Role &lt;span class="tc-footnote"&gt;(4)&lt;/span&gt;&lt;/th&gt;</w:t>
        <w:br/>
        <w:t xml:space="preserve">                    &lt;th scope="col" class="tc-col-budget"&gt;Source &lt;span class="tc-footnote"&gt;(5)&lt;/span&gt;&lt;/th&gt;</w:t>
        <w:br/>
        <w:t xml:space="preserve">                    &lt;th scope="col" class="tc-col-budget"&gt;Amount&lt;/th&gt;</w:t>
        <w:br/>
        <w:t xml:space="preserve">                    &lt;?php foreach ($ratingHeaders as [$label, $num]): ?&gt;</w:t>
        <w:br/>
        <w:t xml:space="preserve">                        &lt;th scope="col" class="tc-col-rating"&gt;&lt;span class="tc-rating-label"&gt;&lt;?= htmlspecialchars($label) ?&gt;&lt;/span&gt;&lt;span class="tc-rating-num"&gt;&lt;?= htmlspecialchars($num) ?&gt;&lt;/span&gt;&lt;/th&gt;</w:t>
        <w:br/>
        <w:t xml:space="preserve">                    &lt;?php endforeach; ?&gt;</w:t>
        <w:br/>
        <w:t xml:space="preserve">                    &lt;?php foreach ($ratingHeaders as [$label, $num]): ?&gt;</w:t>
        <w:br/>
        <w:t xml:space="preserve">                        &lt;th scope="col" class="tc-col-rating"&gt;&lt;span class="tc-rating-label"&gt;&lt;?= htmlspecialchars($label) ?&gt;&lt;/span&gt;&lt;span class="tc-rating-num"&gt;&lt;?= htmlspecialchars($num) ?&gt;&lt;/span&gt;&lt;/th&gt;</w:t>
        <w:br/>
        <w:t xml:space="preserve">                    &lt;?php endforeach; ?&gt;</w:t>
        <w:br/>
        <w:t xml:space="preserve">                &lt;/tr&gt;</w:t>
        <w:br/>
        <w:t xml:space="preserve">            &lt;/thead&gt;            &lt;tbody&gt;</w:t>
        <w:br/>
        <w:t xml:space="preserve">                &lt;?php foreach ($sections as $sectionKey =&gt; $sectionLabel): ?&gt;</w:t>
        <w:br/>
        <w:t xml:space="preserve">                    &lt;?php</w:t>
        <w:br/>
        <w:t xml:space="preserve">                    $rows = $entries[$sectionKey] ?? [];</w:t>
        <w:br/>
        <w:t xml:space="preserve">                    if (!is_array($rows) || $rows === []) {</w:t>
        <w:br/>
        <w:t xml:space="preserve">                        $rows = $readOnly ? [] : [[], [], []];</w:t>
        <w:br/>
        <w:t xml:space="preserve">                    }</w:t>
        <w:br/>
        <w:t xml:space="preserve">                    ?&gt;</w:t>
        <w:br/>
        <w:t xml:space="preserve">                    &lt;tr class="trainings-conducted-section-row"&gt;</w:t>
        <w:br/>
        <w:t xml:space="preserve">                        &lt;td colspan="&lt;?= $colCount ?&gt;"&gt;&lt;strong&gt;&lt;?= htmlspecialchars($sectionLabel) ?&gt;&lt;/strong&gt;&lt;/td&gt;</w:t>
        <w:br/>
        <w:t xml:space="preserve">                    &lt;/tr&gt;</w:t>
        <w:br/>
        <w:t xml:space="preserve">                    &lt;?php foreach ($rows as $index =&gt; $row): ?&gt;</w:t>
        <w:br/>
        <w:t xml:space="preserve">                        &lt;?php $renderRow($sectionKey, (int) $index, is_array($row) ? $row : [], $readOnly); ?&gt;</w:t>
        <w:br/>
        <w:t xml:space="preserve">                    &lt;?php endforeach; ?&gt;</w:t>
        <w:br/>
        <w:t xml:space="preserve">                    &lt;tr class="trainings-conducted-total-row" data-section="&lt;?= htmlspecialchars($sectionKey) ?&gt;"&gt;</w:t>
        <w:br/>
        <w:t xml:space="preserve">                        &lt;td colspan="5" class="tc-total-label"&gt;&lt;strong&gt;Total No. of Persons Trained&lt;/strong&gt;&lt;/td&gt;</w:t>
        <w:br/>
        <w:t xml:space="preserve">                        &lt;td class="tc-total-persons tc-col-count"&gt;&lt;?= (int) $sectionTotals[$sectionKey]['persons'] ?&gt;&lt;/td&gt;</w:t>
        <w:br/>
        <w:t xml:space="preserve">                        &lt;td class="tc-total-weighted tc-col-weighted"&gt;&lt;?= htmlspecialchars((string) round($sectionTotals[$sectionKey]['weighted'], 2)) ?&gt;&lt;/td&gt;</w:t>
        <w:br/>
        <w:t xml:space="preserve">                        &lt;td colspan="&lt;?= $readOnly ? 15 : 16 ?&gt;" class="tc-total-spacer"&gt;&lt;/td&gt;</w:t>
        <w:br/>
        <w:t xml:space="preserve">                    &lt;/tr&gt;</w:t>
        <w:br/>
        <w:t xml:space="preserve">                &lt;?php endforeach; ?&gt;</w:t>
        <w:br/>
        <w:t xml:space="preserve">                &lt;tr class="trainings-conducted-grand-total-row"&gt;</w:t>
        <w:br/>
        <w:t xml:space="preserve">                    &lt;td colspan="5" class="tc-total-label"&gt;&lt;strong&gt;Grand Total no. Persons Trained&lt;/strong&gt;&lt;/td&gt;</w:t>
        <w:br/>
        <w:t xml:space="preserve">                    &lt;td class="tc-grand-total-persons tc-col-count"&gt;&lt;?= (int) $grandPersons ?&gt;&lt;/td&gt;</w:t>
        <w:br/>
        <w:t xml:space="preserve">                    &lt;td class="tc-grand-total-weighted tc-col-weighted"&gt;&lt;?= htmlspecialchars((string) $grandWeighted) ?&gt;&lt;/td&gt;</w:t>
        <w:br/>
        <w:t xml:space="preserve">                    &lt;td colspan="&lt;?= $readOnly ? 15 : 16 ?&gt;" class="tc-total-spacer"&gt;&lt;/td&gt;</w:t>
        <w:br/>
        <w:t xml:space="preserve">                &lt;/tr&gt;            &lt;/tbody&gt;</w:t>
        <w:br/>
        <w:t xml:space="preserve">        &lt;/table&gt;</w:t>
        <w:br/>
        <w:t xml:space="preserve">    &lt;/div&gt;</w:t>
        <w:br/>
        <w:t xml:space="preserve">    &lt;?php if (!$readOnly): ?&gt;</w:t>
        <w:br/>
        <w:t xml:space="preserve">        &lt;div class="trainings-conducted-add-buttons"&gt;</w:t>
        <w:br/>
        <w:t xml:space="preserve">            &lt;button type="button" class="btn btn-outline trainings-conducted-add-row" data-section="need_based"&gt;Add Row (Need-based)&lt;/button&gt;</w:t>
        <w:br/>
        <w:t xml:space="preserve">            &lt;button type="button" class="btn btn-outline trainings-conducted-add-row" data-section="other"&gt;Add Row (Other)&lt;/button&gt;</w:t>
        <w:br/>
        <w:t xml:space="preserve">        &lt;/div&gt;</w:t>
        <w:br/>
        <w:t xml:space="preserve">        &lt;p class="proposal-section-note"&gt;</w:t>
        <w:br/>
        <w:t xml:space="preserve">            &lt;span class="tc-footnote"&gt;(3)&lt;/span&gt; Weighted value = No. of Persons Trained × weight by training length</w:t>
        <w:br/>
        <w:t xml:space="preserve">            (&amp;lt; 8 h = 0.5; 8 h or 1 day = 1; 2 days = 1.25; 3–4 days = 1.5; 5+ days = 2).</w:t>
        <w:br/>
        <w:t xml:space="preserve">        &lt;/p&gt;</w:t>
        <w:br/>
        <w:t xml:space="preserve">    &lt;?php endif; ?&gt;</w:t>
        <w:br/>
        <w:t>&lt;/section&gt;</w:t>
        <w:br/>
      </w:r>
    </w:p>
    <w:p/>
    <w:p>
      <w:pPr>
        <w:pStyle w:val="Heading2"/>
      </w:pPr>
      <w:r>
        <w:t>app/views/proposals/book-citation-form.php</w:t>
      </w:r>
    </w:p>
    <w:p>
      <w:r>
        <w:rPr>
          <w:rFonts w:ascii="Consolas" w:hAnsi="Consolas"/>
          <w:sz w:val="16"/>
        </w:rPr>
        <w:t>&lt;?php</w:t>
        <w:br/>
        <w:t>/** @var array|null $proposal */</w:t>
        <w:br/>
        <w:t>/** @var list&lt;array&gt; $colleges */</w:t>
        <w:br/>
        <w:t>/** @var string $collegeName */</w:t>
        <w:br/>
        <w:br/>
        <w:t>$isEdit = $proposal !== null;</w:t>
        <w:br/>
        <w:t>$pageTitle = ($isEdit ? 'Edit' : 'New') . ' Book Citation — RIDE IMS';</w:t>
        <w:br/>
        <w:t>$pageHeading = 'Book Citation';</w:t>
        <w:br/>
        <w:t>$pageSubtitle = $isEdit</w:t>
        <w:br/>
        <w:t xml:space="preserve">    ? 'Update your book citation report before saving or resubmitting.'</w:t>
        <w:br/>
        <w:t xml:space="preserve">    : 'Quarterly report of research article citations in books.';</w:t>
        <w:br/>
        <w:t>$user = \App\Core\Auth::user() ?? [];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$reportAsOfValue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$collegeName;</w:t>
        <w:br/>
        <w:t>$entries = is_array($summaryData['entries'] ?? null) ? $summaryData['entries'] : [];</w:t>
        <w:br/>
        <w:t>if ($entries === []) {</w:t>
        <w:br/>
        <w:t xml:space="preserve">    $entries[] = [];</w:t>
        <w:br/>
        <w:t>}</w:t>
        <w:br/>
        <w:t>?&gt;</w:t>
        <w:br/>
        <w:br/>
        <w:t>&lt;form class="proposal-paper completed-researches-paper trainings-conducted-paper book-citation-paper" method="post" action="&lt;?= $isEdit ? base_url('proposals/' . $proposal['id'] . '/book-citation') : base_url('proposals/book-citation') ?&gt;"&gt;</w:t>
        <w:br/>
        <w:t xml:space="preserve">    &lt;?= csrf_field() ?&gt;</w:t>
        <w:br/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class="completed-researches-title"&gt;RESEARCH ARTICLE AS CITED BY OTHER RESEARCHER(S) IN BOOKS&lt;/h2&gt;</w:t>
        <w:br/>
        <w:t xml:space="preserve">        &lt;p class="completed-researches-form-id"&gt;WPU-QSF-RIDE-RDO-12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    &lt;?php</w:t>
        <w:br/>
        <w:t xml:space="preserve">                $summaryData = [</w:t>
        <w:br/>
        <w:t xml:space="preserve">                    'form_type' =&gt; 'book_citation',</w:t>
        <w:br/>
        <w:t xml:space="preserve">                    'report_as_of' =&gt; $reportAsOfValue ?? '',</w:t>
        <w:br/>
        <w:t xml:space="preserve">                    'reporting_period' =&gt; quarterly_reporting_period_from_summary(['report_as_of' =&gt; $reportAsOfValue ?? '']),</w:t>
        <w:br/>
        <w:t xml:space="preserve">                ];</w:t>
        <w:br/>
        <w:t xml:space="preserve">                require APP_PATH . '/views/partials/quarterly-reporting-period.php';</w:t>
        <w:br/>
        <w:t xml:space="preserve">                ?&gt;</w:t>
        <w:br/>
        <w:t xml:space="preserve">            &lt;tr&gt;</w:t>
        <w:br/>
        <w:t xml:space="preserve">                &lt;th&gt;College&lt;/th&gt;</w:t>
        <w:br/>
        <w:t xml:space="preserve">                &lt;td&gt;</w:t>
        <w:br/>
        <w:t xml:space="preserve">                    &lt;?php if ($collegeDisplay !== ''): ?&gt;</w:t>
        <w:br/>
        <w:t xml:space="preserve">                        &lt;input type="hidden" name="college_name" value="&lt;?= htmlspecialchars($collegeDisplay) ?&gt;"&gt;</w:t>
        <w:br/>
        <w:t xml:space="preserve">                        &lt;span&gt;&lt;?= htmlspecialchars($collegeDisplay) ?&gt;&lt;/span&gt;</w:t>
        <w:br/>
        <w:t xml:space="preserve">                    &lt;?php else: ?&gt;</w:t>
        <w:br/>
        <w:t xml:space="preserve">                        &lt;select name="college_id" required&gt;</w:t>
        <w:br/>
        <w:t xml:space="preserve">                            &lt;option value=""&gt;Select college&lt;/option&gt;</w:t>
        <w:br/>
        <w:t xml:space="preserve">                            &lt;?php foreach ($colleges as $college): ?&gt;</w:t>
        <w:br/>
        <w:t xml:space="preserve">                                &lt;option value="&lt;?= (int) $college['id'] ?&gt;" data-name="&lt;?= htmlspecialchars((string) $college['name']) ?&gt;"&gt;</w:t>
        <w:br/>
        <w:t xml:space="preserve">                                    &lt;?= htmlspecialchars((string) $college['name']) ?&gt;</w:t>
        <w:br/>
        <w:t xml:space="preserve">                                &lt;/option&gt;</w:t>
        <w:br/>
        <w:t xml:space="preserve">                            &lt;?php endforeach; ?&gt;</w:t>
        <w:br/>
        <w:t xml:space="preserve">                        &lt;/select&gt;</w:t>
        <w:br/>
        <w:t xml:space="preserve">                        &lt;input type="hidden" name="college_name" id="book-citation-college-name" value=""&gt;</w:t>
        <w:br/>
        <w:t xml:space="preserve">                    &lt;?php endif; ?&gt;</w:t>
        <w:br/>
        <w:t xml:space="preserve">                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&lt;section class="proposal-section trainings-conducted-section"&gt;</w:t>
        <w:br/>
        <w:t xml:space="preserve">        &lt;p class="trainings-conducted-scroll-hint proposal-section-note"&gt;Scroll horizontally to view all columns, including &lt;strong&gt;Google Drive Link&lt;/strong&gt; for attached files.&lt;/p&gt;</w:t>
        <w:br/>
        <w:t xml:space="preserve">        &lt;div class="proposal-table-wrap trainings-conducted-table-wrap book-citation-table-wrap"&gt;</w:t>
        <w:br/>
        <w:t xml:space="preserve">            &lt;table class="proposal-table book-citation-table trainings-conducted-table"&gt;</w:t>
        <w:br/>
        <w:t xml:space="preserve">                &lt;thead&gt;</w:t>
        <w:br/>
        <w:t xml:space="preserve">                    &lt;tr&gt;</w:t>
        <w:br/>
        <w:t xml:space="preserve">                        &lt;th&gt;Title of Original Research Article/Paper Cited&lt;/th&gt;</w:t>
        <w:br/>
        <w:t xml:space="preserve">                        &lt;th&gt;Author(s) of Original Article/Paper&lt;/th&gt;</w:t>
        <w:br/>
        <w:t xml:space="preserve">                        &lt;th&gt;Title of Publication where the Original Research Article Being Cited was Published&lt;/th&gt;</w:t>
        <w:br/>
        <w:t xml:space="preserve">                        &lt;th&gt;Title of New Book Chapter where the Original Research Article/Paper was Cited&lt;/th&gt;</w:t>
        <w:br/>
        <w:t xml:space="preserve">                        &lt;th&gt;Author(s) of the Book Chapter who Cited the Original Research Article/Paper&lt;/th&gt;</w:t>
        <w:br/>
        <w:t xml:space="preserve">                        &lt;th&gt;Title of Book where the Chapter was Published&lt;/th&gt;</w:t>
        <w:br/>
        <w:t xml:space="preserve">                        &lt;th&gt;Vol. No./Issue no.&lt;/th&gt;</w:t>
        <w:br/>
        <w:t xml:space="preserve">                        &lt;th&gt;Number of Pages&lt;/th&gt;</w:t>
        <w:br/>
        <w:t xml:space="preserve">                        &lt;th&gt;Year of Publication&lt;/th&gt;</w:t>
        <w:br/>
        <w:t xml:space="preserve">                        &lt;th&gt;ISBN&lt;/th&gt;</w:t>
        <w:br/>
        <w:t xml:space="preserve">                        &lt;th&gt;Publisher&lt;/th&gt;</w:t>
        <w:br/>
        <w:t xml:space="preserve">                        &lt;th&gt;Google Drive Link&lt;/th&gt;</w:t>
        <w:br/>
        <w:t xml:space="preserve">                        &lt;th class="completed-researches-actions-col"&gt;Action&lt;/th&gt;</w:t>
        <w:br/>
        <w:t xml:space="preserve">                    &lt;/tr&gt;</w:t>
        <w:br/>
        <w:t xml:space="preserve">                &lt;/thead&gt;</w:t>
        <w:br/>
        <w:t xml:space="preserve">                &lt;tbody id="book-citation-rows"&gt;</w:t>
        <w:br/>
        <w:t xml:space="preserve">                    &lt;?php foreach ($entries as $index =&gt; $row): ?&gt;</w:t>
        <w:br/>
        <w:t xml:space="preserve">                        &lt;tr class="book-citation-row"&gt;</w:t>
        <w:br/>
        <w:t xml:space="preserve">                            &lt;td&gt;&lt;textarea class="proposal-textarea proposal-textarea-compact" rows="2" name="entries[&lt;?= $index ?&gt;][title_original_article_cited]"&gt;&lt;?= htmlspecialchars((string) ($row['title_original_article_cited'] ?? '')) ?&gt;&lt;/textarea&gt;&lt;/td&gt;</w:t>
        <w:br/>
        <w:t xml:space="preserve">                            &lt;td&gt;&lt;textarea class="proposal-textarea proposal-textarea-compact" rows="2" name="entries[&lt;?= $index ?&gt;][authors_original_article]"&gt;&lt;?= htmlspecialchars((string) ($row['authors_original_article'] ?? '')) ?&gt;&lt;/textarea&gt;&lt;/td&gt;</w:t>
        <w:br/>
        <w:t xml:space="preserve">                            &lt;td&gt;&lt;textarea class="proposal-textarea proposal-textarea-compact" rows="2" name="entries[&lt;?= $index ?&gt;][title_publication_original]"&gt;&lt;?= htmlspecialchars((string) ($row['title_publication_original'] ?? '')) ?&gt;&lt;/textarea&gt;&lt;/td&gt;</w:t>
        <w:br/>
        <w:t xml:space="preserve">                            &lt;td&gt;&lt;textarea class="proposal-textarea proposal-textarea-compact" rows="2" name="entries[&lt;?= $index ?&gt;][title_new_book_chapter]"&gt;&lt;?= htmlspecialchars((string) ($row['title_new_book_chapter'] ?? '')) ?&gt;&lt;/textarea&gt;&lt;/td&gt;</w:t>
        <w:br/>
        <w:t xml:space="preserve">                            &lt;td&gt;&lt;textarea class="proposal-textarea proposal-textarea-compact" rows="2" name="entries[&lt;?= $index ?&gt;][authors_book_chapter]"&gt;&lt;?= htmlspecialchars((string) ($row['authors_book_chapter'] ?? '')) ?&gt;&lt;/textarea&gt;&lt;/td&gt;</w:t>
        <w:br/>
        <w:t xml:space="preserve">                            &lt;td&gt;&lt;textarea class="proposal-textarea proposal-textarea-compact" rows="2" name="entries[&lt;?= $index ?&gt;][title_book_chapter_published]"&gt;&lt;?= htmlspecialchars((string) ($row['title_book_chapter_published'] ?? '')) ?&gt;&lt;/textarea&gt;&lt;/td&gt;</w:t>
        <w:br/>
        <w:t xml:space="preserve">                            &lt;td&gt;&lt;input type="text" name="entries[&lt;?= $index ?&gt;][volume_issue]" value="&lt;?= htmlspecialchars((string) ($row['volume_issue'] ?? '')) ?&gt;"&gt;&lt;/td&gt;</w:t>
        <w:br/>
        <w:t xml:space="preserve">                            &lt;td&gt;&lt;input type="text" name="entries[&lt;?= $index ?&gt;][pages]" value="&lt;?= htmlspecialchars((string) ($row['pages'] ?? '')) ?&gt;"&gt;&lt;/td&gt;</w:t>
        <w:br/>
        <w:t xml:space="preserve">                            &lt;td&gt;&lt;input type="number" min="1900" max="2100" step="1" name="entries[&lt;?= $index ?&gt;][year_publication]" value="&lt;?= htmlspecialchars((string) ($row['year_publication'] ?? '')) ?&gt;"&gt;&lt;/td&gt;</w:t>
        <w:br/>
        <w:t xml:space="preserve">                            &lt;td&gt;&lt;input type="text" name="entries[&lt;?= $index ?&gt;][isbn]" value="&lt;?= htmlspecialchars((string) ($row['isbn'] ?? '')) ?&gt;"&gt;&lt;/td&gt;</w:t>
        <w:br/>
        <w:t xml:space="preserve">                            &lt;td&gt;&lt;textarea class="proposal-textarea proposal-textarea-compact" rows="2" name="entries[&lt;?= $index ?&gt;][publisher]"&gt;&lt;?= htmlspecialchars((string) ($row['publisher'] ?? '')) ?&gt;&lt;/textarea&gt;&lt;/td&gt;</w:t>
        <w:br/>
        <w:t xml:space="preserve">                            &lt;td class="bc-col-drive-link-cell"&gt;&lt;input type="url" name="entries[&lt;?= $index ?&gt;][google_drive_link]" value="&lt;?= htmlspecialchars((string) ($row['google_drive_link'] ?? '')) ?&gt;" placeholder="https://drive.google.com/..."&gt;&lt;/td&gt;</w:t>
        <w:br/>
        <w:t xml:space="preserve">                            &lt;td class="completed-researches-actions-col"&gt;&lt;button type="button" class="btn btn-sm btn-outline book-citation-remove-row"&gt;Remove&lt;/button&gt;&lt;/td&gt;</w:t>
        <w:br/>
        <w:t xml:space="preserve">                        &lt;/tr&gt;</w:t>
        <w:br/>
        <w:t xml:space="preserve">                    &lt;?php endforeach; ?&gt;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    &lt;div class="proposal-coauthors-actions completed-researches-add-row-wrap"&gt;</w:t>
        <w:br/>
        <w:t xml:space="preserve">            &lt;button type="button" class="btn btn-outline book-citation-add-row"&gt;Add Row&lt;/button&gt;</w:t>
        <w:br/>
        <w:t xml:space="preserve">        &lt;/div&gt;</w:t>
        <w:br/>
        <w:t xml:space="preserve">    &lt;/section&gt;</w:t>
        <w:br/>
        <w:br/>
        <w:t xml:space="preserve">    &lt;section class="proposal-section completed-researches-signoff"&gt;</w:t>
        <w:br/>
        <w:t xml:space="preserve">        &lt;div class="completed-researches-signoff-grid"&gt;</w:t>
        <w:br/>
        <w:t xml:space="preserve">            &lt;div&gt;</w:t>
        <w:br/>
        <w:t xml:space="preserve">                &lt;p class="completed-researches-signoff-label"&gt;Prepared by:&lt;/p&gt;</w:t>
        <w:br/>
        <w:t xml:space="preserve">                &lt;p class="completed-researches-signoff-role"&gt;College R&amp;amp;D Coordinator&lt;/p&gt;</w:t>
        <w:br/>
        <w:t xml:space="preserve">            &lt;/div&gt;</w:t>
        <w:br/>
        <w:t xml:space="preserve">            &lt;div&gt;</w:t>
        <w:br/>
        <w:t xml:space="preserve">                &lt;p class="completed-researches-signoff-label"&gt;Attested True and Correct:&lt;/p&gt;</w:t>
        <w:br/>
        <w:t xml:space="preserve">                &lt;p class="completed-researches-signoff-role"&gt;College Dean&lt;/p&gt;</w:t>
        <w:br/>
        <w:t xml:space="preserve">            &lt;/div&gt;</w:t>
        <w:br/>
        <w:t xml:space="preserve">        &lt;/div&gt;</w:t>
        <w:br/>
        <w:t xml:space="preserve">        &lt;p class="proposal-section-note"&gt;Signatures are captured through the approval workflow after submission.&lt;/p&gt;</w:t>
        <w:br/>
        <w:t xml:space="preserve">    &lt;/section&gt;</w:t>
        <w:br/>
        <w:br/>
        <w:t xml:space="preserve">    &lt;?php</w:t>
        <w:br/>
        <w:t xml:space="preserve">    $workflowProposal = $proposal ?? [</w:t>
        <w:br/>
        <w:t xml:space="preserve">        'status' =&gt; 'draft',</w:t>
        <w:br/>
        <w:t xml:space="preserve">        'project_type' =&gt; 'research',</w:t>
        <w:br/>
        <w:t xml:space="preserve">        'summary' =&gt; json_encode(['form_type' =&gt; 'book_citation']),</w:t>
        <w:br/>
        <w:t xml:space="preserve">        'first_name' =&gt; (string) ($user['first_name'] ?? ''),</w:t>
        <w:br/>
        <w:t xml:space="preserve">        'last_name' =&gt; (string) ($user['last_name'] ?? ''),</w:t>
        <w:br/>
        <w:t xml:space="preserve">    ];</w:t>
        <w:br/>
        <w:t xml:space="preserve">    $workflowSteps = proposal_workflow_steps($workflowProposal);</w:t>
        <w:br/>
        <w:t xml:space="preserve">    require APP_PATH . '/views/proposals/_approval-workflow.php';</w:t>
        <w:br/>
        <w:t xml:space="preserve">    ?&gt;</w:t>
        <w:br/>
        <w:br/>
        <w:t xml:space="preserve">    &lt;div class="actions proposal-form-actions"&gt;</w:t>
        <w:br/>
        <w:t xml:space="preserve">        &lt;button type="submit" class="btn"&gt;&lt;?= $isEdit ? 'Save Changes' : 'Save Draft' ?&gt;&lt;/button&gt;</w:t>
        <w:br/>
        <w:t xml:space="preserve">        &lt;?php if ($isEdit): ?&gt;</w:t>
        <w:br/>
        <w:t xml:space="preserve">            &lt;a class="btn btn-outline" href="&lt;?= base_url('proposals/' . $proposal['id']) ?&gt;"&gt;Cancel&lt;/a&gt;</w:t>
        <w:br/>
        <w:t xml:space="preserve">        &lt;?php endif; ?&gt;</w:t>
        <w:br/>
        <w:t xml:space="preserve">    &lt;/div&gt;</w:t>
        <w:br/>
        <w:t>&lt;/form&gt;</w:t>
        <w:br/>
        <w:br/>
        <w:t>&lt;template id="book-citation-row-template"&gt;</w:t>
        <w:br/>
        <w:t xml:space="preserve">    &lt;tr class="book-citation-row"&gt;</w:t>
        <w:br/>
        <w:t xml:space="preserve">        &lt;td&gt;&lt;textarea class="proposal-textarea proposal-textarea-compact" rows="2" data-field="title_original_article_cited"&gt;&lt;/textarea&gt;&lt;/td&gt;</w:t>
        <w:br/>
        <w:t xml:space="preserve">        &lt;td&gt;&lt;textarea class="proposal-textarea proposal-textarea-compact" rows="2" data-field="authors_original_article"&gt;&lt;/textarea&gt;&lt;/td&gt;</w:t>
        <w:br/>
        <w:t xml:space="preserve">        &lt;td&gt;&lt;textarea class="proposal-textarea proposal-textarea-compact" rows="2" data-field="title_publication_original"&gt;&lt;/textarea&gt;&lt;/td&gt;</w:t>
        <w:br/>
        <w:t xml:space="preserve">        &lt;td&gt;&lt;textarea class="proposal-textarea proposal-textarea-compact" rows="2" data-field="title_new_book_chapter"&gt;&lt;/textarea&gt;&lt;/td&gt;</w:t>
        <w:br/>
        <w:t xml:space="preserve">        &lt;td&gt;&lt;textarea class="proposal-textarea proposal-textarea-compact" rows="2" data-field="authors_book_chapter"&gt;&lt;/textarea&gt;&lt;/td&gt;</w:t>
        <w:br/>
        <w:t xml:space="preserve">        &lt;td&gt;&lt;textarea class="proposal-textarea proposal-textarea-compact" rows="2" data-field="title_book_chapter_published"&gt;&lt;/textarea&gt;&lt;/td&gt;</w:t>
        <w:br/>
        <w:t xml:space="preserve">        &lt;td&gt;&lt;input type="text" data-field="volume_issue"&gt;&lt;/td&gt;</w:t>
        <w:br/>
        <w:t xml:space="preserve">        &lt;td&gt;&lt;input type="text" data-field="pages"&gt;&lt;/td&gt;</w:t>
        <w:br/>
        <w:t xml:space="preserve">        &lt;td&gt;&lt;input type="number" min="1900" max="2100" step="1" data-field="year_publication"&gt;&lt;/td&gt;</w:t>
        <w:br/>
        <w:t xml:space="preserve">        &lt;td&gt;&lt;input type="text" data-field="isbn"&gt;&lt;/td&gt;</w:t>
        <w:br/>
        <w:t xml:space="preserve">        &lt;td&gt;&lt;textarea class="proposal-textarea proposal-textarea-compact" rows="2" data-field="publisher"&gt;&lt;/textarea&gt;&lt;/td&gt;</w:t>
        <w:br/>
        <w:t xml:space="preserve">        &lt;td&gt;&lt;input type="url" placeholder="https://drive.google.com/..." data-field="google_drive_link"&gt;&lt;/td&gt;</w:t>
        <w:br/>
        <w:t xml:space="preserve">        &lt;td class="completed-researches-actions-col"&gt;&lt;button type="button" class="btn btn-sm btn-outline book-citation-remove-row"&gt;Remove&lt;/button&gt;&lt;/td&gt;</w:t>
        <w:br/>
        <w:t xml:space="preserve">    &lt;/tr&gt;</w:t>
        <w:br/>
        <w:t>&lt;/template&gt;</w:t>
        <w:br/>
        <w:br/>
        <w:t>&lt;script&gt;</w:t>
        <w:br/>
        <w:t>(() =&gt; {</w:t>
        <w:br/>
        <w:t xml:space="preserve">    const collegeSelect = document.querySelector('select[name="college_id"]');</w:t>
        <w:br/>
        <w:t xml:space="preserve">    const collegeNameInput = document.getElementById('book-citation-college-name');</w:t>
        <w:br/>
        <w:t xml:space="preserve">    if (collegeSelect &amp;&amp; collegeNameInput) {</w:t>
        <w:br/>
        <w:t xml:space="preserve">        const syncCollegeName = () =&gt; {</w:t>
        <w:br/>
        <w:t xml:space="preserve">            const option = collegeSelect.options[collegeSelect.selectedIndex];</w:t>
        <w:br/>
        <w:t xml:space="preserve">            collegeNameInput.value = option?.dataset?.name ?? '';</w:t>
        <w:br/>
        <w:t xml:space="preserve">        };</w:t>
        <w:br/>
        <w:t xml:space="preserve">        collegeSelect.addEventListener('change', syncCollegeName);</w:t>
        <w:br/>
        <w:t xml:space="preserve">        syncCollegeName();</w:t>
        <w:br/>
        <w:t xml:space="preserve">    }</w:t>
        <w:br/>
        <w:br/>
        <w:t xml:space="preserve">    const fieldNames = [</w:t>
        <w:br/>
        <w:t xml:space="preserve">        'title_original_article_cited',</w:t>
        <w:br/>
        <w:t xml:space="preserve">        'authors_original_article',</w:t>
        <w:br/>
        <w:t xml:space="preserve">        'title_publication_original',</w:t>
        <w:br/>
        <w:t xml:space="preserve">        'title_new_book_chapter',</w:t>
        <w:br/>
        <w:t xml:space="preserve">        'authors_book_chapter',</w:t>
        <w:br/>
        <w:t xml:space="preserve">        'title_book_chapter_published',</w:t>
        <w:br/>
        <w:t xml:space="preserve">        'volume_issue',</w:t>
        <w:br/>
        <w:t xml:space="preserve">        'pages',</w:t>
        <w:br/>
        <w:t xml:space="preserve">        'year_publication',</w:t>
        <w:br/>
        <w:t xml:space="preserve">        'isbn',</w:t>
        <w:br/>
        <w:t xml:space="preserve">        'publisher',</w:t>
        <w:br/>
        <w:t xml:space="preserve">        'google_drive_link',</w:t>
        <w:br/>
        <w:t xml:space="preserve">    ];</w:t>
        <w:br/>
        <w:br/>
        <w:t xml:space="preserve">    const rowsBody = document.getElementById('book-citation-rows');</w:t>
        <w:br/>
        <w:t xml:space="preserve">    const rowTemplate = document.getElementById('book-citation-row-template');</w:t>
        <w:br/>
        <w:t xml:space="preserve">    const addButton = document.querySelector('.book-citation-add-row');</w:t>
        <w:br/>
        <w:br/>
        <w:t xml:space="preserve">    const resizeTextareas = () =&gt; {</w:t>
        <w:br/>
        <w:t xml:space="preserve">        document.querySelectorAll('textarea.proposal-textarea').forEach((textarea) =&gt; {</w:t>
        <w:br/>
        <w:t xml:space="preserve">            const resize = () =&gt; {</w:t>
        <w:br/>
        <w:t xml:space="preserve">                textarea.style.height = 'auto';</w:t>
        <w:br/>
        <w:t xml:space="preserve">                textarea.style.height = `${textarea.scrollHeight}px`;</w:t>
        <w:br/>
        <w:t xml:space="preserve">            };</w:t>
        <w:br/>
        <w:t xml:space="preserve">            resize();</w:t>
        <w:br/>
        <w:t xml:space="preserve">            textarea.addEventListener('input', resize);</w:t>
        <w:br/>
        <w:t xml:space="preserve">        });</w:t>
        <w:br/>
        <w:t xml:space="preserve">    };</w:t>
        <w:br/>
        <w:br/>
        <w:t xml:space="preserve">    const reindexRows = () =&gt; {</w:t>
        <w:br/>
        <w:t xml:space="preserve">        if (!rowsBody) {</w:t>
        <w:br/>
        <w:t xml:space="preserve">            return;</w:t>
        <w:br/>
        <w:t xml:space="preserve">        }</w:t>
        <w:br/>
        <w:br/>
        <w:t xml:space="preserve">        rowsBody.querySelectorAll('.book-citation-row').forEach((row, index) =&gt; {</w:t>
        <w:br/>
        <w:t xml:space="preserve">            fieldNames.forEach((field) =&gt; {</w:t>
        <w:br/>
        <w:t xml:space="preserve">                const input = row.querySelector(`[name*="[${field}]"], [data-field="${field}"]`);</w:t>
        <w:br/>
        <w:t xml:space="preserve">                if (!input) {</w:t>
        <w:br/>
        <w:t xml:space="preserve">                    return;</w:t>
        <w:br/>
        <w:t xml:space="preserve">                }</w:t>
        <w:br/>
        <w:t xml:space="preserve">                input.name = `entries[${index}][${field}]`;</w:t>
        <w:br/>
        <w:t xml:space="preserve">                input.removeAttribute('data-field');</w:t>
        <w:br/>
        <w:t xml:space="preserve">            });</w:t>
        <w:br/>
        <w:t xml:space="preserve">        });</w:t>
        <w:br/>
        <w:t xml:space="preserve">    };</w:t>
        <w:br/>
        <w:br/>
        <w:t xml:space="preserve">    const bindRemove = (row) =&gt; {</w:t>
        <w:br/>
        <w:t xml:space="preserve">        const removeButton = row.querySelector('.book-citation-remove-row');</w:t>
        <w:br/>
        <w:t xml:space="preserve">        removeButton?.addEventListener('click', () =&gt; {</w:t>
        <w:br/>
        <w:t xml:space="preserve">            if (!rowsBody) {</w:t>
        <w:br/>
        <w:t xml:space="preserve">                return;</w:t>
        <w:br/>
        <w:t xml:space="preserve">            }</w:t>
        <w:br/>
        <w:t xml:space="preserve">            if (rowsBody.querySelectorAll('.book-citation-row').length &lt;= 1) {</w:t>
        <w:br/>
        <w:t xml:space="preserve">                row.querySelectorAll('input, textarea').forEach((input) =&gt; {</w:t>
        <w:br/>
        <w:t xml:space="preserve">                    if (input instanceof HTMLInputElement || input instanceof HTMLTextAreaElement) {</w:t>
        <w:br/>
        <w:t xml:space="preserve">                        input.value = '';</w:t>
        <w:br/>
        <w:t xml:space="preserve">                    }</w:t>
        <w:br/>
        <w:t xml:space="preserve">                });</w:t>
        <w:br/>
        <w:t xml:space="preserve">                return;</w:t>
        <w:br/>
        <w:t xml:space="preserve">            }</w:t>
        <w:br/>
        <w:t xml:space="preserve">            row.remove();</w:t>
        <w:br/>
        <w:t xml:space="preserve">            reindexRows();</w:t>
        <w:br/>
        <w:t xml:space="preserve">        });</w:t>
        <w:br/>
        <w:t xml:space="preserve">    };</w:t>
        <w:br/>
        <w:br/>
        <w:t xml:space="preserve">    if (rowsBody) {</w:t>
        <w:br/>
        <w:t xml:space="preserve">        rowsBody.querySelectorAll('.book-citation-row').forEach((row) =&gt; bindRemove(row));</w:t>
        <w:br/>
        <w:t xml:space="preserve">    }</w:t>
        <w:br/>
        <w:br/>
        <w:t xml:space="preserve">    addButton?.addEventListener('click', () =&gt; {</w:t>
        <w:br/>
        <w:t xml:space="preserve">        if (!rowsBody || !rowTemplate) {</w:t>
        <w:br/>
        <w:t xml:space="preserve">            return;</w:t>
        <w:br/>
        <w:t xml:space="preserve">        }</w:t>
        <w:br/>
        <w:t xml:space="preserve">        const row = rowTemplate.content.firstElementChild?.cloneNode(true);</w:t>
        <w:br/>
        <w:t xml:space="preserve">        if (!(row instanceof HTMLTableRowElement)) {</w:t>
        <w:br/>
        <w:t xml:space="preserve">            return;</w:t>
        <w:br/>
        <w:t xml:space="preserve">        }</w:t>
        <w:br/>
        <w:t xml:space="preserve">        rowsBody.appendChild(row);</w:t>
        <w:br/>
        <w:t xml:space="preserve">        bindRemove(row);</w:t>
        <w:br/>
        <w:t xml:space="preserve">        reindexRows();</w:t>
        <w:br/>
        <w:t xml:space="preserve">        resizeTextareas();</w:t>
        <w:br/>
        <w:t xml:space="preserve">    });</w:t>
        <w:br/>
        <w:br/>
        <w:t xml:space="preserve">    reindexRows();</w:t>
        <w:br/>
        <w:t xml:space="preserve">    resizeTextareas();</w:t>
        <w:br/>
        <w:t>})();</w:t>
        <w:br/>
        <w:t>&lt;/script&gt;</w:t>
        <w:br/>
      </w:r>
    </w:p>
    <w:p/>
    <w:p>
      <w:pPr>
        <w:pStyle w:val="Heading2"/>
      </w:pPr>
      <w:r>
        <w:t>app/views/proposals/book-citation-show.php</w:t>
      </w:r>
    </w:p>
    <w:p>
      <w:r>
        <w:rPr>
          <w:rFonts w:ascii="Consolas" w:hAnsi="Consolas"/>
          <w:sz w:val="16"/>
        </w:rPr>
        <w:t>&lt;?php</w:t>
        <w:br/>
        <w:t>/** @var array $proposal */</w:t>
        <w:br/>
        <w:t>/** @var list&lt;array&gt; $comments */</w:t>
        <w:br/>
        <w:t>/** @var bool $canEdit */</w:t>
        <w:br/>
        <w:t>/** @var bool $canApprove */</w:t>
        <w:br/>
        <w:t>/** @var string $approveLabel */</w:t>
        <w:br/>
        <w:t>/** @var string $stepLabel */</w:t>
        <w:br/>
        <w:br/>
        <w:t>$pageTitle = htmlspecialchars($proposal['title']) . ' — RIDE IMS';</w:t>
        <w:br/>
        <w:t>$pageHeading = 'Book Citation';</w:t>
        <w:br/>
        <w:t>$pageSubtitle = 'Research article citation report in books.';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(string) ($proposal['college_name'] ?? '');</w:t>
        <w:br/>
        <w:t>$entries = is_array($summaryData['entries'] ?? null) ? $summaryData['entries'] : [];</w:t>
        <w:br/>
        <w:t>?&gt;</w:t>
        <w:br/>
        <w:t>&lt;div class="page-actions-bar"&gt;</w:t>
        <w:br/>
        <w:t xml:space="preserve">    &lt;?php if ($canEdit): ?&gt;</w:t>
        <w:br/>
        <w:t xml:space="preserve">        &lt;a class="btn btn-outline" href="&lt;?= base_url('proposals/' . $proposal['id'] . '/edit') ?&gt;"&gt;Edit&lt;/a&gt;</w:t>
        <w:br/>
        <w:t xml:space="preserve">    &lt;?php endif; ?&gt;</w:t>
        <w:br/>
        <w:t>&lt;/div&gt;</w:t>
        <w:br/>
        <w:br/>
        <w:t>&lt;div class="proposal-paper completed-researches-paper trainings-conducted-paper book-citation-paper"&gt;</w:t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class="completed-researches-title"&gt;RESEARCH ARTICLE AS CITED BY OTHER RESEARCHER(S) IN BOOKS&lt;/h2&gt;</w:t>
        <w:br/>
        <w:t xml:space="preserve">        &lt;p class="completed-researches-form-id"&gt;WPU-QSF-RIDE-RDO-12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&lt;tr&gt;</w:t>
        <w:br/>
        <w:t xml:space="preserve">                &lt;th&gt;Status&lt;/th&gt;</w:t>
        <w:br/>
        <w:t xml:space="preserve">                &lt;td&gt;</w:t>
        <w:br/>
        <w:t xml:space="preserve">                    &lt;span class="badge badge-&lt;?= htmlspecialchars($proposal['status']) ?&gt;"&gt;&lt;?= htmlspecialchars($proposal['status']) ?&gt;&lt;/span&gt;</w:t>
        <w:br/>
        <w:t xml:space="preserve">                    &lt;?php if ($proposal['current_step']): ?&gt;</w:t>
        <w:br/>
        <w:t xml:space="preserve">                        &lt;div class="proposal-table-meta"&gt;Step: &lt;?= htmlspecialchars($stepLabel) ?&gt;&lt;/div&gt;</w:t>
        <w:br/>
        <w:t xml:space="preserve">                    &lt;?php endif; ?&gt;</w:t>
        <w:br/>
        <w:t xml:space="preserve">                &lt;/td&gt;</w:t>
        <w:br/>
        <w:t xml:space="preserve">                &lt;th&gt;Project Code&lt;/th&gt;</w:t>
        <w:br/>
        <w:t xml:space="preserve">                &lt;td&gt;&lt;?= htmlspecialchars($proposal['project_code'] ?: 'Draft') ?&gt;&lt;/td&gt;</w:t>
        <w:br/>
        <w:t xml:space="preserve">            &lt;/tr&gt;</w:t>
        <w:br/>
        <w:t xml:space="preserve">            &lt;tr&gt;</w:t>
        <w:br/>
        <w:t xml:space="preserve">                &lt;th&gt;As of&lt;/th&gt;</w:t>
        <w:br/>
        <w:t xml:space="preserve">                &lt;td&gt;&lt;?= htmlspecialchars($reportAsOf !== '' ? $reportAsOf : '—') ?&gt;&lt;/td&gt;</w:t>
        <w:br/>
        <w:t xml:space="preserve">                &lt;th&gt;College&lt;/th&gt;</w:t>
        <w:br/>
        <w:t xml:space="preserve">                &lt;td&gt;&lt;?= htmlspecialchars($collegeDisplay !== '' ? $collegeDisplay : '—') ?&gt;&lt;/td&gt;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&lt;section class="proposal-section trainings-conducted-section"&gt;</w:t>
        <w:br/>
        <w:t xml:space="preserve">        &lt;p class="trainings-conducted-scroll-hint proposal-section-note"&gt;Scroll horizontally to view all columns, including &lt;strong&gt;Google Drive Link&lt;/strong&gt; for attached files.&lt;/p&gt;</w:t>
        <w:br/>
        <w:t xml:space="preserve">        &lt;div class="proposal-table-wrap trainings-conducted-table-wrap book-citation-table-wrap"&gt;</w:t>
        <w:br/>
        <w:t xml:space="preserve">            &lt;table class="proposal-table book-citation-table trainings-conducted-table"&gt;</w:t>
        <w:br/>
        <w:t xml:space="preserve">                &lt;thead&gt;</w:t>
        <w:br/>
        <w:t xml:space="preserve">                    &lt;tr&gt;</w:t>
        <w:br/>
        <w:t xml:space="preserve">                        &lt;th&gt;Title of Original Research Article/Paper Cited&lt;/th&gt;</w:t>
        <w:br/>
        <w:t xml:space="preserve">                        &lt;th&gt;Author(s) of Original Article/Paper&lt;/th&gt;</w:t>
        <w:br/>
        <w:t xml:space="preserve">                        &lt;th&gt;Title of Publication where the Original Research Article Being Cited was Published&lt;/th&gt;</w:t>
        <w:br/>
        <w:t xml:space="preserve">                        &lt;th&gt;Title of New Book Chapter where the Original Research Article/Paper was Cited&lt;/th&gt;</w:t>
        <w:br/>
        <w:t xml:space="preserve">                        &lt;th&gt;Author(s) of the Book Chapter who Cited the Original Research Article/Paper&lt;/th&gt;</w:t>
        <w:br/>
        <w:t xml:space="preserve">                        &lt;th&gt;Title of Book where the Chapter was Published&lt;/th&gt;</w:t>
        <w:br/>
        <w:t xml:space="preserve">                        &lt;th&gt;Vol. No./Issue no.&lt;/th&gt;</w:t>
        <w:br/>
        <w:t xml:space="preserve">                        &lt;th&gt;Number of Pages&lt;/th&gt;</w:t>
        <w:br/>
        <w:t xml:space="preserve">                        &lt;th&gt;Year of Publication&lt;/th&gt;</w:t>
        <w:br/>
        <w:t xml:space="preserve">                        &lt;th&gt;ISBN&lt;/th&gt;</w:t>
        <w:br/>
        <w:t xml:space="preserve">                        &lt;th&gt;Publisher&lt;/th&gt;</w:t>
        <w:br/>
        <w:t xml:space="preserve">                        &lt;th&gt;Google Drive Link&lt;/th&gt;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    &lt;?php if ($entries === []): ?&gt;</w:t>
        <w:br/>
        <w:t xml:space="preserve">                        &lt;tr&gt;</w:t>
        <w:br/>
        <w:t xml:space="preserve">                            &lt;td colspan="12" class="proposal-table-empty"&gt;No entries added yet.&lt;/td&gt;</w:t>
        <w:br/>
        <w:t xml:space="preserve">                        &lt;/tr&gt;</w:t>
        <w:br/>
        <w:t xml:space="preserve">                    &lt;?php else: ?&gt;</w:t>
        <w:br/>
        <w:t xml:space="preserve">                        &lt;?php foreach ($entries as $row): ?&gt;</w:t>
        <w:br/>
        <w:t xml:space="preserve">                            &lt;tr&gt;</w:t>
        <w:br/>
        <w:t xml:space="preserve">                                &lt;td&gt;&lt;?= nl2br(htmlspecialchars((string) ($row['title_original_article_cited'] ?? ''))) ?&gt;&lt;/td&gt;</w:t>
        <w:br/>
        <w:t xml:space="preserve">                                &lt;td&gt;&lt;?= nl2br(htmlspecialchars((string) ($row['authors_original_article'] ?? ''))) ?&gt;&lt;/td&gt;</w:t>
        <w:br/>
        <w:t xml:space="preserve">                                &lt;td&gt;&lt;?= nl2br(htmlspecialchars((string) ($row['title_publication_original'] ?? ''))) ?&gt;&lt;/td&gt;</w:t>
        <w:br/>
        <w:t xml:space="preserve">                                &lt;td&gt;&lt;?= nl2br(htmlspecialchars((string) ($row['title_new_book_chapter'] ?? ''))) ?&gt;&lt;/td&gt;</w:t>
        <w:br/>
        <w:t xml:space="preserve">                                &lt;td&gt;&lt;?= nl2br(htmlspecialchars((string) ($row['authors_book_chapter'] ?? ''))) ?&gt;&lt;/td&gt;</w:t>
        <w:br/>
        <w:t xml:space="preserve">                                &lt;td&gt;&lt;?= nl2br(htmlspecialchars((string) ($row['title_book_chapter_published'] ?? ''))) ?&gt;&lt;/td&gt;</w:t>
        <w:br/>
        <w:t xml:space="preserve">                                &lt;td&gt;&lt;?= htmlspecialchars((string) ($row['volume_issue'] ?? '')) ?&gt;&lt;/td&gt;</w:t>
        <w:br/>
        <w:t xml:space="preserve">                                &lt;td&gt;&lt;?= htmlspecialchars((string) ($row['pages'] ?? '')) ?&gt;&lt;/td&gt;</w:t>
        <w:br/>
        <w:t xml:space="preserve">                                &lt;td&gt;&lt;?= htmlspecialchars((string) ($row['year_publication'] ?? '')) ?&gt;&lt;/td&gt;</w:t>
        <w:br/>
        <w:t xml:space="preserve">                                &lt;td&gt;&lt;?= htmlspecialchars((string) ($row['isbn'] ?? '')) ?&gt;&lt;/td&gt;</w:t>
        <w:br/>
        <w:t xml:space="preserve">                                &lt;td&gt;&lt;?= nl2br(htmlspecialchars((string) ($row['publisher'] ?? ''))) ?&gt;&lt;/td&gt;</w:t>
        <w:br/>
        <w:t xml:space="preserve">                                &lt;td&gt;</w:t>
        <w:br/>
        <w:t xml:space="preserve">                                    &lt;?php</w:t>
        <w:br/>
        <w:t xml:space="preserve">                                    $driveLink = trim((string) ($row['google_drive_link'] ?? ''));</w:t>
        <w:br/>
        <w:t xml:space="preserve">                                    if ($driveLink !== ''): ?&gt;</w:t>
        <w:br/>
        <w:t xml:space="preserve">                                        &lt;a href="&lt;?= htmlspecialchars($driveLink) ?&gt;" target="_blank" rel="noopener noreferrer"&gt;View file&lt;/a&gt;</w:t>
        <w:br/>
        <w:t xml:space="preserve">                                    &lt;?php else: ?&gt;</w:t>
        <w:br/>
        <w:t xml:space="preserve">                                        —</w:t>
        <w:br/>
        <w:t xml:space="preserve">                                    &lt;?php endif; ?&gt;</w:t>
        <w:br/>
        <w:t xml:space="preserve">                                &lt;/td&gt;</w:t>
        <w:br/>
        <w:t xml:space="preserve">                            &lt;/tr&gt;</w:t>
        <w:br/>
        <w:t xml:space="preserve">                        &lt;?php endforeach; ?&gt;</w:t>
        <w:br/>
        <w:t xml:space="preserve">                    &lt;?php endif; ?&gt;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&lt;/section&gt;</w:t>
        <w:br/>
        <w:br/>
        <w:t>&lt;?php</w:t>
        <w:br/>
        <w:t xml:space="preserve">    $workflowSteps = proposal_workflow_steps($proposal);</w:t>
        <w:br/>
        <w:t xml:space="preserve">    require APP_PATH . '/views/proposals/_approval-workflow.php';</w:t>
        <w:br/>
        <w:t xml:space="preserve">    ?&gt;</w:t>
        <w:br/>
        <w:br/>
        <w:t xml:space="preserve">    &lt;section class="proposal-section"&gt;</w:t>
        <w:br/>
        <w:t xml:space="preserve">        &lt;h3 class="proposal-subtitle"&gt;Workflow Actions&lt;/h3&gt;</w:t>
        <w:br/>
        <w:t xml:space="preserve">        &lt;div class="actions proposal-form-actions"&gt;</w:t>
        <w:br/>
        <w:t>&lt;?php require APP_PATH . '/views/proposals/_submit-for-review-button.php'; ?&gt;</w:t>
        <w:br/>
        <w:br/>
        <w:t xml:space="preserve">            &lt;?php if ($canApprove): ?&gt;</w:t>
        <w:br/>
        <w:t xml:space="preserve">                &lt;form method="post" action="&lt;?= base_url('proposals/' . $proposal['id'] . '/approve') ?&gt;" style="display:inline;"&gt;</w:t>
        <w:br/>
        <w:t xml:space="preserve">                    &lt;?= csrf_field() ?&gt;</w:t>
        <w:br/>
        <w:t xml:space="preserve">                    &lt;button type="submit" class="btn btn-accent"&gt;&lt;?= htmlspecialchars($approveLabel) ?&gt;&lt;/button&gt;</w:t>
        <w:br/>
        <w:t xml:space="preserve">                &lt;/form&gt;</w:t>
        <w:br/>
        <w:t xml:space="preserve">                &lt;form method="post" action="&lt;?= base_url('proposals/' . $proposal['id'] . '/return') ?&gt;" class="proposal-review-form"&gt;</w:t>
        <w:br/>
        <w:t xml:space="preserve">                    &lt;?= csrf_field() ?&gt;</w:t>
        <w:br/>
        <w:t xml:space="preserve">                    &lt;input name="comment" placeholder="Revision comments (required)" required&gt;</w:t>
        <w:br/>
        <w:t xml:space="preserve">                    &lt;button type="submit" class="btn btn-outline"&gt;Return for Revision&lt;/button&gt;</w:t>
        <w:br/>
        <w:t xml:space="preserve">                &lt;/form&gt;</w:t>
        <w:br/>
        <w:t xml:space="preserve">            &lt;?php endif; ?&gt;</w:t>
        <w:br/>
        <w:t xml:space="preserve">        &lt;/div&gt;</w:t>
        <w:br/>
        <w:t xml:space="preserve">    &lt;/section&gt;</w:t>
        <w:br/>
        <w:t>&lt;/div&gt;</w:t>
        <w:br/>
        <w:br/>
        <w:t>&lt;div class="proposal-paper proposal-history-paper"&gt;</w:t>
        <w:br/>
        <w:t xml:space="preserve">    &lt;section class="proposal-section"&gt;</w:t>
        <w:br/>
        <w:t xml:space="preserve">        &lt;h2 class="proposal-section-title"&gt;Comments &amp;amp; History&lt;/h2&gt;</w:t>
        <w:br/>
        <w:t xml:space="preserve">        &lt;?php if (empty($comments)): ?&gt;</w:t>
        <w:br/>
        <w:t xml:space="preserve">            &lt;p&gt;No comments yet.&lt;/p&gt;</w:t>
        <w:br/>
        <w:t xml:space="preserve">        &lt;?php else: ?&gt;</w:t>
        <w:br/>
        <w:t xml:space="preserve">            &lt;ul class="proposal-history-list"&gt;</w:t>
        <w:br/>
        <w:t xml:space="preserve">                &lt;?php foreach ($comments as $c): ?&gt;</w:t>
        <w:br/>
        <w:t xml:space="preserve">                    &lt;li&gt;</w:t>
        <w:br/>
        <w:t xml:space="preserve">                        &lt;div class="proposal-history-meta"&gt;</w:t>
        <w:br/>
        <w:t xml:space="preserve">                            &lt;?= htmlspecialchars($c['first_name'] . ' ' . $c['last_name']) ?&gt;</w:t>
        <w:br/>
        <w:t xml:space="preserve">                            • &lt;?= htmlspecialchars($c['action']) ?&gt;</w:t>
        <w:br/>
        <w:t xml:space="preserve">                            &lt;?php if ($c['step']): ?&gt; (&lt;?= htmlspecialchars($c['step']) ?&gt;)&lt;?php endif; ?&gt;</w:t>
        <w:br/>
        <w:t xml:space="preserve">                            • &lt;?= htmlspecialchars($c['created_at']) ?&gt;</w:t>
        <w:br/>
        <w:t xml:space="preserve">                        &lt;/div&gt;</w:t>
        <w:br/>
        <w:t xml:space="preserve">                        &lt;div&gt;&lt;?= nl2br(htmlspecialchars($c['comment'])) ?&gt;&lt;/div&gt;</w:t>
        <w:br/>
        <w:t xml:space="preserve">                    &lt;/li&gt;</w:t>
        <w:br/>
        <w:t xml:space="preserve">                &lt;?php endforeach; ?&gt;</w:t>
        <w:br/>
        <w:t xml:space="preserve">            &lt;/ul&gt;</w:t>
        <w:br/>
        <w:t xml:space="preserve">        &lt;?php endif; ?&gt;</w:t>
        <w:br/>
        <w:t xml:space="preserve">    &lt;/section&gt;</w:t>
        <w:br/>
        <w:t>&lt;/div&gt;</w:t>
        <w:br/>
      </w:r>
    </w:p>
    <w:p/>
    <w:p>
      <w:pPr>
        <w:pStyle w:val="Heading2"/>
      </w:pPr>
      <w:r>
        <w:t>app/views/proposals/commercialized-form.php</w:t>
      </w:r>
    </w:p>
    <w:p>
      <w:r>
        <w:rPr>
          <w:rFonts w:ascii="Consolas" w:hAnsi="Consolas"/>
          <w:sz w:val="16"/>
        </w:rPr>
        <w:t>&lt;?php</w:t>
        <w:br/>
        <w:t>/** @var array|null $proposal */</w:t>
        <w:br/>
        <w:t>/** @var list&lt;array&gt; $colleges */</w:t>
        <w:br/>
        <w:t>/** @var string $collegeName */</w:t>
        <w:br/>
        <w:br/>
        <w:t>$isEdit = $proposal !== null;</w:t>
        <w:br/>
        <w:t>$pageTitle = ($isEdit ? 'Edit' : 'New') . ' Commercialized — RIDE IMS';</w:t>
        <w:br/>
        <w:t>$pageHeading = 'Commercialized';</w:t>
        <w:br/>
        <w:t>$pageSubtitle = $isEdit</w:t>
        <w:br/>
        <w:t xml:space="preserve">    ? 'Update your commercialized quarterly report before saving or resubmitting.'</w:t>
        <w:br/>
        <w:t xml:space="preserve">    : 'Quarterly report of accomplishments in research (WPU-QSF-RIDE-RDO-09).';</w:t>
        <w:br/>
        <w:t>$user = \App\Core\Auth::user() ?? [];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$reportAsOfValue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$collegeName;</w:t>
        <w:br/>
        <w:t>$entries = is_array($summaryData['entries'] ?? null) ? $summaryData['entries'] : [];</w:t>
        <w:br/>
        <w:br/>
        <w:t>$fundingSections = [</w:t>
        <w:br/>
        <w:t xml:space="preserve">    'external' =&gt; 'A. Externally Funded',</w:t>
        <w:br/>
        <w:t xml:space="preserve">    'inhouse' =&gt; 'B. In-house Funded',</w:t>
        <w:br/>
        <w:t xml:space="preserve">    'personal' =&gt; 'C. University Supported through Official time',</w:t>
        <w:br/>
        <w:t>];</w:t>
        <w:br/>
        <w:br/>
        <w:t>$sectionRows = static function (string $key) use ($entries): array {</w:t>
        <w:br/>
        <w:t xml:space="preserve">    $rows = $entries[$key] ?? [];</w:t>
        <w:br/>
        <w:t xml:space="preserve">    return is_array($rows) ? $rows : [];</w:t>
        <w:br/>
        <w:t>};</w:t>
        <w:br/>
        <w:t>?&gt;</w:t>
        <w:br/>
        <w:br/>
        <w:t>&lt;form class="proposal-paper completed-researches-paper trainings-conducted-paper commercialized-paper" method="post" action="&lt;?= $isEdit ? base_url('proposals/' . $proposal['id'] . '/commercialized') : base_url('proposals/commercialized') ?&gt;"&gt;</w:t>
        <w:br/>
        <w:t xml:space="preserve">    &lt;?= csrf_field() ?&gt;</w:t>
        <w:br/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class="completed-researches-title"&gt;RESEARCH WORK RESULTED IN PRODUCING TECHNOLOGIES FOR COMMERCIALIZATION OR LIVELIHOOD IMPROVEMENT&lt;/h2&gt;</w:t>
        <w:br/>
        <w:t xml:space="preserve">        &lt;p class="completed-researches-form-id"&gt;WPU-QSF-RIDE-RDO-09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    &lt;?php</w:t>
        <w:br/>
        <w:t xml:space="preserve">                $summaryData = [</w:t>
        <w:br/>
        <w:t xml:space="preserve">                    'form_type' =&gt; 'commercialized',</w:t>
        <w:br/>
        <w:t xml:space="preserve">                    'report_as_of' =&gt; $reportAsOfValue ?? '',</w:t>
        <w:br/>
        <w:t xml:space="preserve">                    'reporting_period' =&gt; quarterly_reporting_period_from_summary(['report_as_of' =&gt; $reportAsOfValue ?? '']),</w:t>
        <w:br/>
        <w:t xml:space="preserve">                ];</w:t>
        <w:br/>
        <w:t xml:space="preserve">                require APP_PATH . '/views/partials/quarterly-reporting-period.php';</w:t>
        <w:br/>
        <w:t xml:space="preserve">                ?&gt;</w:t>
        <w:br/>
        <w:t xml:space="preserve">            &lt;tr&gt;</w:t>
        <w:br/>
        <w:t xml:space="preserve">                &lt;th&gt;College&lt;/th&gt;</w:t>
        <w:br/>
        <w:t xml:space="preserve">                &lt;td&gt;</w:t>
        <w:br/>
        <w:t xml:space="preserve">                    &lt;?php if ($collegeDisplay !== ''): ?&gt;</w:t>
        <w:br/>
        <w:t xml:space="preserve">                        &lt;input type="hidden" name="college_name" value="&lt;?= htmlspecialchars($collegeDisplay) ?&gt;"&gt;</w:t>
        <w:br/>
        <w:t xml:space="preserve">                        &lt;span&gt;&lt;?= htmlspecialchars($collegeDisplay) ?&gt;&lt;/span&gt;</w:t>
        <w:br/>
        <w:t xml:space="preserve">                    &lt;?php else: ?&gt;</w:t>
        <w:br/>
        <w:t xml:space="preserve">                        &lt;select name="college_id" required&gt;</w:t>
        <w:br/>
        <w:t xml:space="preserve">                            &lt;option value=""&gt;Select college&lt;/option&gt;</w:t>
        <w:br/>
        <w:t xml:space="preserve">                            &lt;?php foreach ($colleges as $college): ?&gt;</w:t>
        <w:br/>
        <w:t xml:space="preserve">                                &lt;option value="&lt;?= (int) $college['id'] ?&gt;" data-name="&lt;?= htmlspecialchars((string) $college['name']) ?&gt;"&gt;</w:t>
        <w:br/>
        <w:t xml:space="preserve">                                    &lt;?= htmlspecialchars((string) $college['name']) ?&gt;</w:t>
        <w:br/>
        <w:t xml:space="preserve">                                &lt;/option&gt;</w:t>
        <w:br/>
        <w:t xml:space="preserve">                            &lt;?php endforeach; ?&gt;</w:t>
        <w:br/>
        <w:t xml:space="preserve">                        &lt;/select&gt;</w:t>
        <w:br/>
        <w:t xml:space="preserve">                        &lt;input type="hidden" name="college_name" id="commercialized-college-name" value=""&gt;</w:t>
        <w:br/>
        <w:t xml:space="preserve">                    &lt;?php endif; ?&gt;</w:t>
        <w:br/>
        <w:t xml:space="preserve">                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foreach ($fundingSections as $sectionKey =&gt; $sectionLabel): ?&gt;</w:t>
        <w:br/>
        <w:t xml:space="preserve">        &lt;?php</w:t>
        <w:br/>
        <w:t xml:space="preserve">        $rows = $sectionRows($sectionKey);</w:t>
        <w:br/>
        <w:t xml:space="preserve">        $readOnly = false;</w:t>
        <w:br/>
        <w:t xml:space="preserve">        require APP_PATH . '/views/proposals/_commercialized-entries.php';</w:t>
        <w:br/>
        <w:t xml:space="preserve">        ?&gt;</w:t>
        <w:br/>
        <w:t xml:space="preserve">    &lt;?php endforeach; ?&gt;</w:t>
        <w:br/>
        <w:br/>
        <w:t xml:space="preserve">    &lt;section class="proposal-section completed-researches-signoff"&gt;</w:t>
        <w:br/>
        <w:t xml:space="preserve">        &lt;div class="completed-researches-signoff-grid"&gt;</w:t>
        <w:br/>
        <w:t xml:space="preserve">            &lt;div&gt;</w:t>
        <w:br/>
        <w:t xml:space="preserve">                &lt;p class="completed-researches-signoff-label"&gt;Prepared by:&lt;/p&gt;</w:t>
        <w:br/>
        <w:t xml:space="preserve">                &lt;p class="completed-researches-signoff-role"&gt;College R&amp;amp;D Coordinator&lt;/p&gt;</w:t>
        <w:br/>
        <w:t xml:space="preserve">            &lt;/div&gt;</w:t>
        <w:br/>
        <w:t xml:space="preserve">            &lt;div&gt;</w:t>
        <w:br/>
        <w:t xml:space="preserve">                &lt;p class="completed-researches-signoff-label"&gt;Attested True and Correct:&lt;/p&gt;</w:t>
        <w:br/>
        <w:t xml:space="preserve">                &lt;p class="completed-researches-signoff-role"&gt;College Dean&lt;/p&gt;</w:t>
        <w:br/>
        <w:t xml:space="preserve">            &lt;/div&gt;</w:t>
        <w:br/>
        <w:t xml:space="preserve">        &lt;/div&gt;</w:t>
        <w:br/>
        <w:t xml:space="preserve">        &lt;p class="proposal-section-note"&gt;Signatures are captured through the approval workflow after submission.&lt;/p&gt;</w:t>
        <w:br/>
        <w:t xml:space="preserve">    &lt;/section&gt;</w:t>
        <w:br/>
        <w:br/>
        <w:t xml:space="preserve">    &lt;?php</w:t>
        <w:br/>
        <w:t xml:space="preserve">    $workflowProposal = $proposal ?? [</w:t>
        <w:br/>
        <w:t xml:space="preserve">        'status' =&gt; 'draft',</w:t>
        <w:br/>
        <w:t xml:space="preserve">        'project_type' =&gt; 'research',</w:t>
        <w:br/>
        <w:t xml:space="preserve">        'summary' =&gt; json_encode(['form_type' =&gt; 'commercialized']),</w:t>
        <w:br/>
        <w:t xml:space="preserve">        'first_name' =&gt; (string) ($user['first_name'] ?? ''),</w:t>
        <w:br/>
        <w:t xml:space="preserve">        'last_name' =&gt; (string) ($user['last_name'] ?? ''),</w:t>
        <w:br/>
        <w:t xml:space="preserve">    ];</w:t>
        <w:br/>
        <w:t xml:space="preserve">    $workflowSteps = proposal_workflow_steps($workflowProposal);</w:t>
        <w:br/>
        <w:t xml:space="preserve">    require APP_PATH . '/views/proposals/_approval-workflow.php';</w:t>
        <w:br/>
        <w:t xml:space="preserve">    ?&gt;</w:t>
        <w:br/>
        <w:br/>
        <w:t xml:space="preserve">    &lt;div class="actions proposal-form-actions"&gt;</w:t>
        <w:br/>
        <w:t xml:space="preserve">        &lt;button type="submit" class="btn"&gt;&lt;?= $isEdit ? 'Save Changes' : 'Save Draft' ?&gt;&lt;/button&gt;</w:t>
        <w:br/>
        <w:t xml:space="preserve">        &lt;?php if ($isEdit): ?&gt;</w:t>
        <w:br/>
        <w:t xml:space="preserve">            &lt;a class="btn btn-outline" href="&lt;?= base_url('proposals/' . $proposal['id']) ?&gt;"&gt;Cancel&lt;/a&gt;</w:t>
        <w:br/>
        <w:t xml:space="preserve">        &lt;?php endif; ?&gt;</w:t>
        <w:br/>
        <w:t xml:space="preserve">    &lt;/div&gt;</w:t>
        <w:br/>
        <w:t>&lt;/form&gt;</w:t>
        <w:br/>
        <w:br/>
        <w:t>&lt;template id="commercialized-row-template"&gt;</w:t>
        <w:br/>
        <w:t xml:space="preserve">    &lt;tr class="commercialized-row"&gt;</w:t>
        <w:br/>
        <w:t xml:space="preserve">        &lt;td&gt;&lt;textarea class="proposal-textarea proposal-textarea-compact" rows="2" placeholder="Research title" data-field="research_title"&gt;&lt;/textarea&gt;&lt;/td&gt;</w:t>
        <w:br/>
        <w:t xml:space="preserve">        &lt;td&gt;&lt;textarea class="proposal-textarea proposal-textarea-compact" rows="2" placeholder="Researcher(s)" data-field="researchers"&gt;&lt;/textarea&gt;&lt;/td&gt;</w:t>
        <w:br/>
        <w:t xml:space="preserve">        &lt;td&gt;&lt;input type="date" data-field="date_started"&gt;&lt;/td&gt;</w:t>
        <w:br/>
        <w:t xml:space="preserve">        &lt;td&gt;&lt;input type="date" data-field="date_completed"&gt;&lt;/td&gt;</w:t>
        <w:br/>
        <w:t xml:space="preserve">        &lt;td&gt;&lt;textarea class="proposal-textarea proposal-textarea-compact" rows="2" placeholder="Product / method / process / technology" data-field="product_name"&gt;&lt;/textarea&gt;&lt;/td&gt;</w:t>
        <w:br/>
        <w:t xml:space="preserve">        &lt;td&gt;&lt;textarea class="proposal-textarea proposal-textarea-compact" rows="2" placeholder="Adopter / industry beneficiary" data-field="adopter"&gt;&lt;/textarea&gt;&lt;/td&gt;</w:t>
        <w:br/>
        <w:t xml:space="preserve">        &lt;td&gt;&lt;input type="date" data-field="date_adopted"&gt;&lt;/td&gt;</w:t>
        <w:br/>
        <w:t xml:space="preserve">        &lt;td&gt;&lt;input type="url" placeholder="https://drive.google.com/..." data-field="google_drive_link"&gt;&lt;/td&gt;</w:t>
        <w:br/>
        <w:t xml:space="preserve">        &lt;td class="completed-researches-actions-col"&gt;</w:t>
        <w:br/>
        <w:t xml:space="preserve">            &lt;button type="button" class="btn btn-sm btn-outline commercialized-remove-row" title="Remove row"&gt;Remove&lt;/button&gt;</w:t>
        <w:br/>
        <w:t xml:space="preserve">        &lt;/td&gt;</w:t>
        <w:br/>
        <w:t xml:space="preserve">    &lt;/tr&gt;</w:t>
        <w:br/>
        <w:t>&lt;/template&gt;</w:t>
        <w:br/>
        <w:br/>
        <w:t>&lt;script&gt;</w:t>
        <w:br/>
        <w:t>(() =&gt; {</w:t>
        <w:br/>
        <w:t xml:space="preserve">    const collegeSelect = document.querySelector('select[name="college_id"]');</w:t>
        <w:br/>
        <w:t xml:space="preserve">    const collegeNameInput = document.getElementById('commercialized-college-name');</w:t>
        <w:br/>
        <w:t xml:space="preserve">    if (collegeSelect &amp;&amp; collegeNameInput) {</w:t>
        <w:br/>
        <w:t xml:space="preserve">        const syncCollegeName = () =&gt; {</w:t>
        <w:br/>
        <w:t xml:space="preserve">            const option = collegeSelect.options[collegeSelect.selectedIndex];</w:t>
        <w:br/>
        <w:t xml:space="preserve">            collegeNameInput.value = option?.dataset?.name ?? '';</w:t>
        <w:br/>
        <w:t xml:space="preserve">        };</w:t>
        <w:br/>
        <w:t xml:space="preserve">        collegeSelect.addEventListener('change', syncCollegeName);</w:t>
        <w:br/>
        <w:t xml:space="preserve">        syncCollegeName();</w:t>
        <w:br/>
        <w:t xml:space="preserve">    }</w:t>
        <w:br/>
        <w:br/>
        <w:t xml:space="preserve">    const rowTemplate = document.getElementById('commercialized-row-template');</w:t>
        <w:br/>
        <w:t xml:space="preserve">    const fieldNames = [</w:t>
        <w:br/>
        <w:t xml:space="preserve">        'research_title',</w:t>
        <w:br/>
        <w:t xml:space="preserve">        'researchers',</w:t>
        <w:br/>
        <w:t xml:space="preserve">        'date_started',</w:t>
        <w:br/>
        <w:t xml:space="preserve">        'date_completed',</w:t>
        <w:br/>
        <w:t xml:space="preserve">        'product_name',</w:t>
        <w:br/>
        <w:t xml:space="preserve">        'adopter',</w:t>
        <w:br/>
        <w:t xml:space="preserve">        'date_adopted',</w:t>
        <w:br/>
        <w:t xml:space="preserve">        'google_drive_link',</w:t>
        <w:br/>
        <w:t xml:space="preserve">    ];</w:t>
        <w:br/>
        <w:br/>
        <w:t xml:space="preserve">    const bindRow = (row, sectionKey, index) =&gt; {</w:t>
        <w:br/>
        <w:t xml:space="preserve">        fieldNames.forEach((field) =&gt; {</w:t>
        <w:br/>
        <w:t xml:space="preserve">            const control = row.querySelector(`[data-field="${field}"]`);</w:t>
        <w:br/>
        <w:t xml:space="preserve">            if (!control) {</w:t>
        <w:br/>
        <w:t xml:space="preserve">                return;</w:t>
        <w:br/>
        <w:t xml:space="preserve">            }</w:t>
        <w:br/>
        <w:t xml:space="preserve">            control.name = `entries[${sectionKey}][${index}][${field}]`;</w:t>
        <w:br/>
        <w:t xml:space="preserve">            control.removeAttribute('data-field');</w:t>
        <w:br/>
        <w:t xml:space="preserve">        });</w:t>
        <w:br/>
        <w:br/>
        <w:t xml:space="preserve">        const removeButton = row.querySelector('.commercialized-remove-row');</w:t>
        <w:br/>
        <w:t xml:space="preserve">        removeButton?.addEventListener('click', () =&gt; {</w:t>
        <w:br/>
        <w:t xml:space="preserve">            const tbody = row.closest('.commercialized-rows');</w:t>
        <w:br/>
        <w:t xml:space="preserve">            if (!tbody || tbody.querySelectorAll('.commercialized-row').length &lt;= 1) {</w:t>
        <w:br/>
        <w:t xml:space="preserve">                row.querySelectorAll('input, textarea').forEach((input) =&gt; {</w:t>
        <w:br/>
        <w:t xml:space="preserve">                    if (input instanceof HTMLInputElement || input instanceof HTMLTextAreaElement) {</w:t>
        <w:br/>
        <w:t xml:space="preserve">                        input.value = '';</w:t>
        <w:br/>
        <w:t xml:space="preserve">                    }</w:t>
        <w:br/>
        <w:t xml:space="preserve">                });</w:t>
        <w:br/>
        <w:t xml:space="preserve">                return;</w:t>
        <w:br/>
        <w:t xml:space="preserve">            }</w:t>
        <w:br/>
        <w:t xml:space="preserve">            row.remove();</w:t>
        <w:br/>
        <w:t xml:space="preserve">            reindexSection(tbody, sectionKey);</w:t>
        <w:br/>
        <w:t xml:space="preserve">        });</w:t>
        <w:br/>
        <w:t xml:space="preserve">    };</w:t>
        <w:br/>
        <w:br/>
        <w:t xml:space="preserve">    const reindexSection = (tbody, sectionKey) =&gt; {</w:t>
        <w:br/>
        <w:t xml:space="preserve">        tbody.querySelectorAll('.commercialized-row').forEach((row, index) =&gt; {</w:t>
        <w:br/>
        <w:t xml:space="preserve">            fieldNames.forEach((field) =&gt; {</w:t>
        <w:br/>
        <w:t xml:space="preserve">                const input = row.querySelector(`[name*="[${field}]"]`);</w:t>
        <w:br/>
        <w:t xml:space="preserve">                if (input) {</w:t>
        <w:br/>
        <w:t xml:space="preserve">                    input.name = `entries[${sectionKey}][${index}][${field}]`;</w:t>
        <w:br/>
        <w:t xml:space="preserve">                }</w:t>
        <w:br/>
        <w:t xml:space="preserve">            });</w:t>
        <w:br/>
        <w:t xml:space="preserve">        });</w:t>
        <w:br/>
        <w:t xml:space="preserve">    };</w:t>
        <w:br/>
        <w:br/>
        <w:t xml:space="preserve">    document.querySelectorAll('.commercialized-rows').forEach((tbody) =&gt; {</w:t>
        <w:br/>
        <w:t xml:space="preserve">        const sectionKey = tbody.dataset.section ?? '';</w:t>
        <w:br/>
        <w:t xml:space="preserve">        tbody.querySelectorAll('.commercialized-row').forEach((row, index) =&gt; {</w:t>
        <w:br/>
        <w:t xml:space="preserve">            bindRow(row, sectionKey, index);</w:t>
        <w:br/>
        <w:t xml:space="preserve">        });</w:t>
        <w:br/>
        <w:t xml:space="preserve">    });</w:t>
        <w:br/>
        <w:br/>
        <w:t xml:space="preserve">    document.querySelectorAll('.commercialized-add-row').forEach((button) =&gt; {</w:t>
        <w:br/>
        <w:t xml:space="preserve">        button.addEventListener('click', () =&gt; {</w:t>
        <w:br/>
        <w:t xml:space="preserve">            const sectionKey = button.dataset.section ?? '';</w:t>
        <w:br/>
        <w:t xml:space="preserve">            const tbody = document.querySelector(`.commercialized-rows[data-section="${sectionKey}"]`);</w:t>
        <w:br/>
        <w:t xml:space="preserve">            if (!tbody || !rowTemplate) {</w:t>
        <w:br/>
        <w:t xml:space="preserve">                return;</w:t>
        <w:br/>
        <w:t xml:space="preserve">            }</w:t>
        <w:br/>
        <w:t xml:space="preserve">            const index = tbody.querySelectorAll('.commercialized-row').length;</w:t>
        <w:br/>
        <w:t xml:space="preserve">            const row = rowTemplate.content.firstElementChild?.cloneNode(true);</w:t>
        <w:br/>
        <w:t xml:space="preserve">            if (!(row instanceof HTMLTableRowElement)) {</w:t>
        <w:br/>
        <w:t xml:space="preserve">                return;</w:t>
        <w:br/>
        <w:t xml:space="preserve">            }</w:t>
        <w:br/>
        <w:t xml:space="preserve">            tbody.appendChild(row);</w:t>
        <w:br/>
        <w:t xml:space="preserve">            bindRow(row, sectionKey, index);</w:t>
        <w:br/>
        <w:t xml:space="preserve">        });</w:t>
        <w:br/>
        <w:t xml:space="preserve">    });</w:t>
        <w:br/>
        <w:br/>
        <w:t xml:space="preserve">    document.querySelectorAll('textarea.proposal-textarea').forEach((textarea) =&gt; {</w:t>
        <w:br/>
        <w:t xml:space="preserve">        const resize = () =&gt; {</w:t>
        <w:br/>
        <w:t xml:space="preserve">            textarea.style.height = 'auto';</w:t>
        <w:br/>
        <w:t xml:space="preserve">            textarea.style.height = `${textarea.scrollHeight}px`;</w:t>
        <w:br/>
        <w:t xml:space="preserve">        };</w:t>
        <w:br/>
        <w:t xml:space="preserve">        resize();</w:t>
        <w:br/>
        <w:t xml:space="preserve">        textarea.addEventListener('input', resize);</w:t>
        <w:br/>
        <w:t xml:space="preserve">    });</w:t>
        <w:br/>
        <w:t>})();</w:t>
        <w:br/>
        <w:t>&lt;/script&gt;</w:t>
        <w:br/>
      </w:r>
    </w:p>
    <w:p/>
    <w:p>
      <w:pPr>
        <w:pStyle w:val="Heading2"/>
      </w:pPr>
      <w:r>
        <w:t>app/views/proposals/commercialized-show.php</w:t>
      </w:r>
    </w:p>
    <w:p>
      <w:r>
        <w:rPr>
          <w:rFonts w:ascii="Consolas" w:hAnsi="Consolas"/>
          <w:sz w:val="16"/>
        </w:rPr>
        <w:t>&lt;?php</w:t>
        <w:br/>
        <w:t>/** @var array $proposal */</w:t>
        <w:br/>
        <w:t>/** @var list&lt;array&gt; $comments */</w:t>
        <w:br/>
        <w:t>/** @var bool $canEdit */</w:t>
        <w:br/>
        <w:t>/** @var bool $canApprove */</w:t>
        <w:br/>
        <w:t>/** @var string $approveLabel */</w:t>
        <w:br/>
        <w:t>/** @var string $stepLabel */</w:t>
        <w:br/>
        <w:br/>
        <w:t>$pageTitle = htmlspecialchars($proposal['title']) . ' — RIDE IMS';</w:t>
        <w:br/>
        <w:t>$pageHeading = 'Commercialized';</w:t>
        <w:br/>
        <w:t>$pageSubtitle = 'Quarterly report of accomplishments in research.';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(string) ($proposal['college_name'] ?? '');</w:t>
        <w:br/>
        <w:t>$entries = is_array($summaryData['entries'] ?? null) ? $summaryData['entries'] : [];</w:t>
        <w:br/>
        <w:br/>
        <w:t>$fundingSections = [</w:t>
        <w:br/>
        <w:t xml:space="preserve">    'external' =&gt; 'A. Externally Funded',</w:t>
        <w:br/>
        <w:t xml:space="preserve">    'inhouse' =&gt; 'B. In-house Funded',</w:t>
        <w:br/>
        <w:t xml:space="preserve">    'personal' =&gt; 'C. University Supported through Official time',</w:t>
        <w:br/>
        <w:t>];</w:t>
        <w:br/>
        <w:br/>
        <w:t>$sectionRows = static function (string $key) use ($entries): array {</w:t>
        <w:br/>
        <w:t xml:space="preserve">    $rows = $entries[$key] ?? [];</w:t>
        <w:br/>
        <w:t xml:space="preserve">    return is_array($rows) ? $rows : [];</w:t>
        <w:br/>
        <w:t>};</w:t>
        <w:br/>
        <w:t>?&gt;</w:t>
        <w:br/>
        <w:t>&lt;div class="page-actions-bar"&gt;</w:t>
        <w:br/>
        <w:t xml:space="preserve">    &lt;?php if ($canEdit): ?&gt;</w:t>
        <w:br/>
        <w:t xml:space="preserve">        &lt;a class="btn btn-outline" href="&lt;?= base_url('proposals/' . $proposal['id'] . '/edit') ?&gt;"&gt;Edit&lt;/a&gt;</w:t>
        <w:br/>
        <w:t xml:space="preserve">    &lt;?php endif; ?&gt;</w:t>
        <w:br/>
        <w:t>&lt;/div&gt;</w:t>
        <w:br/>
        <w:br/>
        <w:t>&lt;div class="proposal-paper completed-researches-paper trainings-conducted-paper commercialized-paper"&gt;</w:t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class="completed-researches-title"&gt;RESEARCH WORK RESULTED IN PRODUCING TECHNOLOGIES FOR COMMERCIALIZATION OR LIVELIHOOD IMPROVEMENT&lt;/h2&gt;</w:t>
        <w:br/>
        <w:t xml:space="preserve">        &lt;p class="completed-researches-form-id"&gt;WPU-QSF-RIDE-RDO-09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&lt;tr&gt;</w:t>
        <w:br/>
        <w:t xml:space="preserve">                &lt;th&gt;Status&lt;/th&gt;</w:t>
        <w:br/>
        <w:t xml:space="preserve">                &lt;td&gt;</w:t>
        <w:br/>
        <w:t xml:space="preserve">                    &lt;span class="badge badge-&lt;?= htmlspecialchars($proposal['status']) ?&gt;"&gt;&lt;?= htmlspecialchars($proposal['status']) ?&gt;&lt;/span&gt;</w:t>
        <w:br/>
        <w:t xml:space="preserve">                    &lt;?php if ($proposal['current_step']): ?&gt;</w:t>
        <w:br/>
        <w:t xml:space="preserve">                        &lt;div class="proposal-table-meta"&gt;Step: &lt;?= htmlspecialchars($stepLabel) ?&gt;&lt;/div&gt;</w:t>
        <w:br/>
        <w:t xml:space="preserve">                    &lt;?php endif; ?&gt;</w:t>
        <w:br/>
        <w:t xml:space="preserve">                &lt;/td&gt;</w:t>
        <w:br/>
        <w:t xml:space="preserve">                &lt;th&gt;Project Code&lt;/th&gt;</w:t>
        <w:br/>
        <w:t xml:space="preserve">                &lt;td&gt;&lt;?= htmlspecialchars($proposal['project_code'] ?: 'Draft') ?&gt;&lt;/td&gt;</w:t>
        <w:br/>
        <w:t xml:space="preserve">            &lt;/tr&gt;</w:t>
        <w:br/>
        <w:t xml:space="preserve">            &lt;tr&gt;</w:t>
        <w:br/>
        <w:t xml:space="preserve">                &lt;th&gt;As of&lt;/th&gt;</w:t>
        <w:br/>
        <w:t xml:space="preserve">                &lt;td&gt;&lt;?= htmlspecialchars($reportAsOf !== '' ? $reportAsOf : '—') ?&gt;&lt;/td&gt;</w:t>
        <w:br/>
        <w:t xml:space="preserve">                &lt;th&gt;College&lt;/th&gt;</w:t>
        <w:br/>
        <w:t xml:space="preserve">                &lt;td&gt;&lt;?= htmlspecialchars($collegeDisplay !== '' ? $collegeDisplay : '—') ?&gt;&lt;/td&gt;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foreach ($fundingSections as $sectionKey =&gt; $sectionLabel): ?&gt;</w:t>
        <w:br/>
        <w:t xml:space="preserve">        &lt;?php</w:t>
        <w:br/>
        <w:t xml:space="preserve">        $rows = $sectionRows($sectionKey);</w:t>
        <w:br/>
        <w:t xml:space="preserve">        if ($rows === []) {</w:t>
        <w:br/>
        <w:t xml:space="preserve">            continue;</w:t>
        <w:br/>
        <w:t xml:space="preserve">        }</w:t>
        <w:br/>
        <w:t xml:space="preserve">        $readOnly = true;</w:t>
        <w:br/>
        <w:t xml:space="preserve">        require APP_PATH . '/views/proposals/_commercialized-entries.php';</w:t>
        <w:br/>
        <w:t xml:space="preserve">        ?&gt;</w:t>
        <w:br/>
        <w:t xml:space="preserve">    &lt;?php endforeach; ?&gt;</w:t>
        <w:br/>
        <w:br/>
        <w:t>&lt;?php</w:t>
        <w:br/>
        <w:t xml:space="preserve">    $workflowSteps = proposal_workflow_steps($proposal);</w:t>
        <w:br/>
        <w:t xml:space="preserve">    require APP_PATH . '/views/proposals/_approval-workflow.php';</w:t>
        <w:br/>
        <w:t xml:space="preserve">    ?&gt;</w:t>
        <w:br/>
        <w:br/>
        <w:t xml:space="preserve">    &lt;section class="proposal-section"&gt;</w:t>
        <w:br/>
        <w:t xml:space="preserve">        &lt;h3 class="proposal-subtitle"&gt;Workflow Actions&lt;/h3&gt;</w:t>
        <w:br/>
        <w:t xml:space="preserve">        &lt;div class="actions proposal-form-actions"&gt;</w:t>
        <w:br/>
        <w:t>&lt;?php require APP_PATH . '/views/proposals/_submit-for-review-button.php'; ?&gt;</w:t>
        <w:br/>
        <w:br/>
        <w:t xml:space="preserve">            &lt;?php if ($canApprove): ?&gt;</w:t>
        <w:br/>
        <w:t xml:space="preserve">                &lt;form method="post" action="&lt;?= base_url('proposals/' . $proposal['id'] . '/approve') ?&gt;" style="display:inline;"&gt;</w:t>
        <w:br/>
        <w:t xml:space="preserve">                    &lt;?= csrf_field() ?&gt;</w:t>
        <w:br/>
        <w:t xml:space="preserve">                    &lt;button type="submit" class="btn btn-accent"&gt;&lt;?= htmlspecialchars($approveLabel) ?&gt;&lt;/button&gt;</w:t>
        <w:br/>
        <w:t xml:space="preserve">                &lt;/form&gt;</w:t>
        <w:br/>
        <w:t xml:space="preserve">                &lt;form method="post" action="&lt;?= base_url('proposals/' . $proposal['id'] . '/return') ?&gt;" class="proposal-review-form"&gt;</w:t>
        <w:br/>
        <w:t xml:space="preserve">                    &lt;?= csrf_field() ?&gt;</w:t>
        <w:br/>
        <w:t xml:space="preserve">                    &lt;input name="comment" placeholder="Revision comments (required)" required&gt;</w:t>
        <w:br/>
        <w:t xml:space="preserve">                    &lt;button type="submit" class="btn btn-outline"&gt;Return for Revision&lt;/button&gt;</w:t>
        <w:br/>
        <w:t xml:space="preserve">                &lt;/form&gt;</w:t>
        <w:br/>
        <w:t xml:space="preserve">            &lt;?php endif; ?&gt;</w:t>
        <w:br/>
        <w:t xml:space="preserve">        &lt;/div&gt;</w:t>
        <w:br/>
        <w:t xml:space="preserve">    &lt;/section&gt;</w:t>
        <w:br/>
        <w:t>&lt;/div&gt;</w:t>
        <w:br/>
        <w:br/>
        <w:t>&lt;div class="proposal-paper proposal-history-paper"&gt;</w:t>
        <w:br/>
        <w:t xml:space="preserve">    &lt;section class="proposal-section"&gt;</w:t>
        <w:br/>
        <w:t xml:space="preserve">        &lt;h2 class="proposal-section-title"&gt;Comments &amp;amp; History&lt;/h2&gt;</w:t>
        <w:br/>
        <w:t xml:space="preserve">        &lt;?php if (empty($comments)): ?&gt;</w:t>
        <w:br/>
        <w:t xml:space="preserve">            &lt;p&gt;No comments yet.&lt;/p&gt;</w:t>
        <w:br/>
        <w:t xml:space="preserve">        &lt;?php else: ?&gt;</w:t>
        <w:br/>
        <w:t xml:space="preserve">            &lt;ul class="proposal-history-list"&gt;</w:t>
        <w:br/>
        <w:t xml:space="preserve">                &lt;?php foreach ($comments as $c): ?&gt;</w:t>
        <w:br/>
        <w:t xml:space="preserve">                    &lt;li&gt;</w:t>
        <w:br/>
        <w:t xml:space="preserve">                        &lt;div class="proposal-history-meta"&gt;</w:t>
        <w:br/>
        <w:t xml:space="preserve">                            &lt;?= htmlspecialchars($c['first_name'] . ' ' . $c['last_name']) ?&gt;</w:t>
        <w:br/>
        <w:t xml:space="preserve">                            • &lt;?= htmlspecialchars($c['action']) ?&gt;</w:t>
        <w:br/>
        <w:t xml:space="preserve">                            &lt;?php if ($c['step']): ?&gt; (&lt;?= htmlspecialchars($c['step']) ?&gt;)&lt;?php endif; ?&gt;</w:t>
        <w:br/>
        <w:t xml:space="preserve">                            • &lt;?= htmlspecialchars($c['created_at']) ?&gt;</w:t>
        <w:br/>
        <w:t xml:space="preserve">                        &lt;/div&gt;</w:t>
        <w:br/>
        <w:t xml:space="preserve">                        &lt;div&gt;&lt;?= nl2br(htmlspecialchars($c['comment'])) ?&gt;&lt;/div&gt;</w:t>
        <w:br/>
        <w:t xml:space="preserve">                    &lt;/li&gt;</w:t>
        <w:br/>
        <w:t xml:space="preserve">                &lt;?php endforeach; ?&gt;</w:t>
        <w:br/>
        <w:t xml:space="preserve">            &lt;/ul&gt;</w:t>
        <w:br/>
        <w:t xml:space="preserve">        &lt;?php endif; ?&gt;</w:t>
        <w:br/>
        <w:t xml:space="preserve">    &lt;/section&gt;</w:t>
        <w:br/>
        <w:t>&lt;/div&gt;</w:t>
        <w:br/>
      </w:r>
    </w:p>
    <w:p/>
    <w:p>
      <w:pPr>
        <w:pStyle w:val="Heading2"/>
      </w:pPr>
      <w:r>
        <w:t>app/views/proposals/completed-researches-form.php</w:t>
      </w:r>
    </w:p>
    <w:p>
      <w:r>
        <w:rPr>
          <w:rFonts w:ascii="Consolas" w:hAnsi="Consolas"/>
          <w:sz w:val="16"/>
        </w:rPr>
        <w:t>&lt;?php</w:t>
        <w:br/>
        <w:t>/** @var array|null $proposal */</w:t>
        <w:br/>
        <w:t>/** @var list&lt;array&gt; $colleges */</w:t>
        <w:br/>
        <w:t>/** @var string $collegeName */</w:t>
        <w:br/>
        <w:br/>
        <w:t>$isEdit = $proposal !== null;</w:t>
        <w:br/>
        <w:t>$pageTitle = ($isEdit ? 'Edit' : 'New') . ' Completed Researches — RIDE IMS';</w:t>
        <w:br/>
        <w:t>$pageHeading = 'Completed Researches';</w:t>
        <w:br/>
        <w:t>$pageSubtitle = $isEdit</w:t>
        <w:br/>
        <w:t xml:space="preserve">    ? 'Update your quarterly completed researches report before saving or resubmitting.'</w:t>
        <w:br/>
        <w:t xml:space="preserve">    : 'Quarterly report of accomplishments in research (WPU-QSF-RIDE-RDO-05).';</w:t>
        <w:br/>
        <w:t>$user = \App\Core\Auth::user() ?? [];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$reportAsOfValue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$collegeName;</w:t>
        <w:br/>
        <w:t>$entries = is_array($summaryData['entries'] ?? null) ? $summaryData['entries'] : [];</w:t>
        <w:br/>
        <w:br/>
        <w:t>$fundingSections = [</w:t>
        <w:br/>
        <w:t xml:space="preserve">    'external' =&gt; 'A. Externally Funded',</w:t>
        <w:br/>
        <w:t xml:space="preserve">    'inhouse' =&gt; 'B. In-house Funded',</w:t>
        <w:br/>
        <w:t xml:space="preserve">    'personal' =&gt; 'C. University Supported through Official time',</w:t>
        <w:br/>
        <w:t>];</w:t>
        <w:br/>
        <w:br/>
        <w:t>$sectionRows = static function (string $key) use ($entries): array {</w:t>
        <w:br/>
        <w:t xml:space="preserve">    $rows = $entries[$key] ?? [];</w:t>
        <w:br/>
        <w:t xml:space="preserve">    return is_array($rows) ? $rows : [];</w:t>
        <w:br/>
        <w:t>};</w:t>
        <w:br/>
        <w:t>?&gt;</w:t>
        <w:br/>
        <w:br/>
        <w:t>&lt;form class="proposal-paper completed-researches-paper trainings-conducted-paper" method="post" action="&lt;?= $isEdit ? base_url('proposals/' . $proposal['id'] . '/completed-researches') : base_url('proposals/completed-researches') ?&gt;"&gt;</w:t>
        <w:br/>
        <w:t xml:space="preserve">    &lt;?= csrf_field() ?&gt;</w:t>
        <w:br/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class="completed-researches-title"&gt;COMPLETED RESEARCHES&lt;/h2&gt;</w:t>
        <w:br/>
        <w:t xml:space="preserve">        &lt;p class="completed-researches-form-id"&gt;WPU-QSF-RIDE-RDO-05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    &lt;?php</w:t>
        <w:br/>
        <w:t xml:space="preserve">                $summaryData = [</w:t>
        <w:br/>
        <w:t xml:space="preserve">                    'form_type' =&gt; 'completed_researches',</w:t>
        <w:br/>
        <w:t xml:space="preserve">                    'report_as_of' =&gt; $reportAsOfValue ?? '',</w:t>
        <w:br/>
        <w:t xml:space="preserve">                    'reporting_period' =&gt; quarterly_reporting_period_from_summary(['report_as_of' =&gt; $reportAsOfValue ?? '']),</w:t>
        <w:br/>
        <w:t xml:space="preserve">                ];</w:t>
        <w:br/>
        <w:t xml:space="preserve">                require APP_PATH . '/views/partials/quarterly-reporting-period.php';</w:t>
        <w:br/>
        <w:t xml:space="preserve">                ?&gt;</w:t>
        <w:br/>
        <w:t xml:space="preserve">            &lt;tr&gt;</w:t>
        <w:br/>
        <w:t xml:space="preserve">                &lt;th&gt;College&lt;/th&gt;</w:t>
        <w:br/>
        <w:t xml:space="preserve">                &lt;td&gt;</w:t>
        <w:br/>
        <w:t xml:space="preserve">                    &lt;?php if ($collegeDisplay !== ''): ?&gt;</w:t>
        <w:br/>
        <w:t xml:space="preserve">                        &lt;input type="hidden" name="college_name" value="&lt;?= htmlspecialchars($collegeDisplay) ?&gt;"&gt;</w:t>
        <w:br/>
        <w:t xml:space="preserve">                        &lt;span&gt;&lt;?= htmlspecialchars($collegeDisplay) ?&gt;&lt;/span&gt;</w:t>
        <w:br/>
        <w:t xml:space="preserve">                    &lt;?php else: ?&gt;</w:t>
        <w:br/>
        <w:t xml:space="preserve">                        &lt;select name="college_id" required&gt;</w:t>
        <w:br/>
        <w:t xml:space="preserve">                            &lt;option value=""&gt;Select college&lt;/option&gt;</w:t>
        <w:br/>
        <w:t xml:space="preserve">                            &lt;?php foreach ($colleges as $college): ?&gt;</w:t>
        <w:br/>
        <w:t xml:space="preserve">                                &lt;option value="&lt;?= (int) $college['id'] ?&gt;" data-name="&lt;?= htmlspecialchars((string) $college['name']) ?&gt;"&gt;</w:t>
        <w:br/>
        <w:t xml:space="preserve">                                    &lt;?= htmlspecialchars((string) $college['name']) ?&gt;</w:t>
        <w:br/>
        <w:t xml:space="preserve">                                &lt;/option&gt;</w:t>
        <w:br/>
        <w:t xml:space="preserve">                            &lt;?php endforeach; ?&gt;</w:t>
        <w:br/>
        <w:t xml:space="preserve">                        &lt;/select&gt;</w:t>
        <w:br/>
        <w:t xml:space="preserve">                        &lt;input type="hidden" name="college_name" id="completed-researches-college-name" value=""&gt;</w:t>
        <w:br/>
        <w:t xml:space="preserve">                    &lt;?php endif; ?&gt;</w:t>
        <w:br/>
        <w:t xml:space="preserve">                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foreach ($fundingSections as $sectionKey =&gt; $sectionLabel): ?&gt;</w:t>
        <w:br/>
        <w:t xml:space="preserve">        &lt;?php</w:t>
        <w:br/>
        <w:t xml:space="preserve">        $rows = $sectionRows($sectionKey);</w:t>
        <w:br/>
        <w:t xml:space="preserve">        $readOnly = false;</w:t>
        <w:br/>
        <w:t xml:space="preserve">        require APP_PATH . '/views/proposals/_completed-researches-entries.php';</w:t>
        <w:br/>
        <w:t xml:space="preserve">        ?&gt;</w:t>
        <w:br/>
        <w:t xml:space="preserve">    &lt;?php endforeach; ?&gt;</w:t>
        <w:br/>
        <w:br/>
        <w:t xml:space="preserve">    &lt;section class="proposal-section completed-researches-signoff"&gt;</w:t>
        <w:br/>
        <w:t xml:space="preserve">        &lt;div class="completed-researches-signoff-grid"&gt;</w:t>
        <w:br/>
        <w:t xml:space="preserve">            &lt;div&gt;</w:t>
        <w:br/>
        <w:t xml:space="preserve">                &lt;p class="completed-researches-signoff-label"&gt;Prepared by:&lt;/p&gt;</w:t>
        <w:br/>
        <w:t xml:space="preserve">                &lt;p class="completed-researches-signoff-role"&gt;College R&amp;amp;D Coordinator&lt;/p&gt;</w:t>
        <w:br/>
        <w:t xml:space="preserve">            &lt;/div&gt;</w:t>
        <w:br/>
        <w:t xml:space="preserve">            &lt;div&gt;</w:t>
        <w:br/>
        <w:t xml:space="preserve">                &lt;p class="completed-researches-signoff-label"&gt;Attested True and Correct:&lt;/p&gt;</w:t>
        <w:br/>
        <w:t xml:space="preserve">                &lt;p class="completed-researches-signoff-role"&gt;College Dean&lt;/p&gt;</w:t>
        <w:br/>
        <w:t xml:space="preserve">            &lt;/div&gt;</w:t>
        <w:br/>
        <w:t xml:space="preserve">        &lt;/div&gt;</w:t>
        <w:br/>
        <w:t xml:space="preserve">        &lt;p class="proposal-section-note"&gt;Signatures are captured through the approval workflow after submission.&lt;/p&gt;</w:t>
        <w:br/>
        <w:t xml:space="preserve">    &lt;/section&gt;</w:t>
        <w:br/>
        <w:br/>
        <w:t xml:space="preserve">    &lt;?php</w:t>
        <w:br/>
        <w:t xml:space="preserve">    $workflowProposal = $proposal ?? [</w:t>
        <w:br/>
        <w:t xml:space="preserve">        'status' =&gt; 'draft',</w:t>
        <w:br/>
        <w:t xml:space="preserve">        'project_type' =&gt; 'research',</w:t>
        <w:br/>
        <w:t xml:space="preserve">        'summary' =&gt; json_encode(['form_type' =&gt; 'completed_researches']),</w:t>
        <w:br/>
        <w:t xml:space="preserve">        'first_name' =&gt; (string) ($user['first_name'] ?? ''),</w:t>
        <w:br/>
        <w:t xml:space="preserve">        'last_name' =&gt; (string) ($user['last_name'] ?? ''),</w:t>
        <w:br/>
        <w:t xml:space="preserve">    ];</w:t>
        <w:br/>
        <w:t xml:space="preserve">    $workflowSteps = proposal_workflow_steps($workflowProposal);</w:t>
        <w:br/>
        <w:t xml:space="preserve">    require APP_PATH . '/views/proposals/_approval-workflow.php';</w:t>
        <w:br/>
        <w:t xml:space="preserve">    ?&gt;</w:t>
        <w:br/>
        <w:br/>
        <w:t xml:space="preserve">    &lt;div class="actions proposal-form-actions"&gt;</w:t>
        <w:br/>
        <w:t xml:space="preserve">        &lt;button type="submit" class="btn"&gt;&lt;?= $isEdit ? 'Save Changes' : 'Save Draft' ?&gt;&lt;/button&gt;</w:t>
        <w:br/>
        <w:t xml:space="preserve">        &lt;?php if ($isEdit): ?&gt;</w:t>
        <w:br/>
        <w:t xml:space="preserve">            &lt;a class="btn btn-outline" href="&lt;?= base_url('proposals/' . $proposal['id']) ?&gt;"&gt;Cancel&lt;/a&gt;</w:t>
        <w:br/>
        <w:t xml:space="preserve">        &lt;?php endif; ?&gt;</w:t>
        <w:br/>
        <w:t xml:space="preserve">    &lt;/div&gt;</w:t>
        <w:br/>
        <w:t>&lt;/form&gt;</w:t>
        <w:br/>
        <w:br/>
        <w:t>&lt;template id="completed-researches-row-template"&gt;</w:t>
        <w:br/>
        <w:t xml:space="preserve">    &lt;tr class="completed-researches-row"&gt;</w:t>
        <w:br/>
        <w:t xml:space="preserve">        &lt;td&gt;&lt;textarea class="proposal-textarea proposal-textarea-compact" rows="2" placeholder="Research title" data-field="research_title"&gt;&lt;/textarea&gt;&lt;/td&gt;</w:t>
        <w:br/>
        <w:t xml:space="preserve">        &lt;td&gt;&lt;textarea class="proposal-textarea proposal-textarea-compact" rows="2" placeholder="Researcher name(s)" data-field="researcher_names"&gt;&lt;/textarea&gt;&lt;/td&gt;</w:t>
        <w:br/>
        <w:t xml:space="preserve">        &lt;td&gt;&lt;input type="date" data-field="date_started"&gt;&lt;/td&gt;</w:t>
        <w:br/>
        <w:t xml:space="preserve">        &lt;td&gt;&lt;input type="date" data-field="date_completed"&gt;&lt;/td&gt;</w:t>
        <w:br/>
        <w:t xml:space="preserve">        &lt;td&gt;&lt;input type="number" min="0" step="1" placeholder="Months" data-field="duration_months"&gt;&lt;/td&gt;</w:t>
        <w:br/>
        <w:t xml:space="preserve">        &lt;td&gt;&lt;input type="text" placeholder="Budget source" data-field="budget_source"&gt;&lt;/td&gt;</w:t>
        <w:br/>
        <w:t xml:space="preserve">        &lt;td&gt;&lt;input type="text" placeholder="Amount" data-field="budget_amount"&gt;&lt;/td&gt;</w:t>
        <w:br/>
        <w:t xml:space="preserve">        &lt;td&gt;&lt;input type="text" placeholder="Category" data-field="category"&gt;&lt;/td&gt;</w:t>
        <w:br/>
        <w:t xml:space="preserve">        &lt;td&gt;&lt;textarea class="proposal-textarea proposal-textarea-compact" rows="2" placeholder="Remarks" data-field="remarks"&gt;&lt;/textarea&gt;&lt;/td&gt;</w:t>
        <w:br/>
        <w:t xml:space="preserve">        &lt;td&gt;&lt;input type="url" placeholder="https://drive.google.com/..." data-field="google_drive_link"&gt;&lt;/td&gt;</w:t>
        <w:br/>
        <w:t xml:space="preserve">        &lt;td class="completed-researches-actions-col"&gt;</w:t>
        <w:br/>
        <w:t xml:space="preserve">            &lt;button type="button" class="btn btn-sm btn-outline completed-researches-remove-row" title="Remove row"&gt;Remove&lt;/button&gt;</w:t>
        <w:br/>
        <w:t xml:space="preserve">        &lt;/td&gt;</w:t>
        <w:br/>
        <w:t xml:space="preserve">    &lt;/tr&gt;</w:t>
        <w:br/>
        <w:t>&lt;/template&gt;</w:t>
        <w:br/>
        <w:br/>
        <w:t>&lt;script&gt;</w:t>
        <w:br/>
        <w:t>(() =&gt; {</w:t>
        <w:br/>
        <w:t xml:space="preserve">    const collegeSelect = document.querySelector('select[name="college_id"]');</w:t>
        <w:br/>
        <w:t xml:space="preserve">    const collegeNameInput = document.getElementById('completed-researches-college-name');</w:t>
        <w:br/>
        <w:t xml:space="preserve">    if (collegeSelect &amp;&amp; collegeNameInput) {</w:t>
        <w:br/>
        <w:t xml:space="preserve">        const syncCollegeName = () =&gt; {</w:t>
        <w:br/>
        <w:t xml:space="preserve">            const option = collegeSelect.options[collegeSelect.selectedIndex];</w:t>
        <w:br/>
        <w:t xml:space="preserve">            collegeNameInput.value = option?.dataset?.name ?? '';</w:t>
        <w:br/>
        <w:t xml:space="preserve">        };</w:t>
        <w:br/>
        <w:t xml:space="preserve">        collegeSelect.addEventListener('change', syncCollegeName);</w:t>
        <w:br/>
        <w:t xml:space="preserve">        syncCollegeName();</w:t>
        <w:br/>
        <w:t xml:space="preserve">    }</w:t>
        <w:br/>
        <w:br/>
        <w:t xml:space="preserve">    const rowTemplate = document.getElementById('completed-researches-row-template');</w:t>
        <w:br/>
        <w:t xml:space="preserve">    const fieldNames = [</w:t>
        <w:br/>
        <w:t xml:space="preserve">        'research_title',</w:t>
        <w:br/>
        <w:t xml:space="preserve">        'researcher_names',</w:t>
        <w:br/>
        <w:t xml:space="preserve">        'date_started',</w:t>
        <w:br/>
        <w:t xml:space="preserve">        'date_completed',</w:t>
        <w:br/>
        <w:t xml:space="preserve">        'duration_months',</w:t>
        <w:br/>
        <w:t xml:space="preserve">        'budget_source',</w:t>
        <w:br/>
        <w:t xml:space="preserve">        'budget_amount',</w:t>
        <w:br/>
        <w:t xml:space="preserve">        'category',</w:t>
        <w:br/>
        <w:t xml:space="preserve">        'remarks',</w:t>
        <w:br/>
        <w:t xml:space="preserve">        'google_drive_link',</w:t>
        <w:br/>
        <w:t xml:space="preserve">    ];</w:t>
        <w:br/>
        <w:br/>
        <w:t xml:space="preserve">    const bindRow = (row, sectionKey, index) =&gt; {</w:t>
        <w:br/>
        <w:t xml:space="preserve">        fieldNames.forEach((field) =&gt; {</w:t>
        <w:br/>
        <w:t xml:space="preserve">            const control = row.querySelector(`[data-field="${field}"]`);</w:t>
        <w:br/>
        <w:t xml:space="preserve">            if (!control) {</w:t>
        <w:br/>
        <w:t xml:space="preserve">                return;</w:t>
        <w:br/>
        <w:t xml:space="preserve">            }</w:t>
        <w:br/>
        <w:t xml:space="preserve">            control.name = `entries[${sectionKey}][${index}][${field}]`;</w:t>
        <w:br/>
        <w:t xml:space="preserve">            control.removeAttribute('data-field');</w:t>
        <w:br/>
        <w:t xml:space="preserve">        });</w:t>
        <w:br/>
        <w:br/>
        <w:t xml:space="preserve">        const removeButton = row.querySelector('.completed-researches-remove-row');</w:t>
        <w:br/>
        <w:t xml:space="preserve">        removeButton?.addEventListener('click', () =&gt; {</w:t>
        <w:br/>
        <w:t xml:space="preserve">            const tbody = row.closest('.completed-researches-rows');</w:t>
        <w:br/>
        <w:t xml:space="preserve">            if (!tbody || tbody.querySelectorAll('.completed-researches-row').length &lt;= 1) {</w:t>
        <w:br/>
        <w:t xml:space="preserve">                row.querySelectorAll('input, textarea').forEach((input) =&gt; {</w:t>
        <w:br/>
        <w:t xml:space="preserve">                    if (input instanceof HTMLInputElement || input instanceof HTMLTextAreaElement) {</w:t>
        <w:br/>
        <w:t xml:space="preserve">                        input.value = '';</w:t>
        <w:br/>
        <w:t xml:space="preserve">                    }</w:t>
        <w:br/>
        <w:t xml:space="preserve">                });</w:t>
        <w:br/>
        <w:t xml:space="preserve">                return;</w:t>
        <w:br/>
        <w:t xml:space="preserve">            }</w:t>
        <w:br/>
        <w:t xml:space="preserve">            row.remove();</w:t>
        <w:br/>
        <w:t xml:space="preserve">            reindexSection(tbody, sectionKey);</w:t>
        <w:br/>
        <w:t xml:space="preserve">        });</w:t>
        <w:br/>
        <w:t xml:space="preserve">    };</w:t>
        <w:br/>
        <w:br/>
        <w:t xml:space="preserve">    const reindexSection = (tbody, sectionKey) =&gt; {</w:t>
        <w:br/>
        <w:t xml:space="preserve">        tbody.querySelectorAll('.completed-researches-row').forEach((row, index) =&gt; {</w:t>
        <w:br/>
        <w:t xml:space="preserve">            fieldNames.forEach((field) =&gt; {</w:t>
        <w:br/>
        <w:t xml:space="preserve">                const input = row.querySelector(`[name*="[${field}]"]`);</w:t>
        <w:br/>
        <w:t xml:space="preserve">                if (input) {</w:t>
        <w:br/>
        <w:t xml:space="preserve">                    input.name = `entries[${sectionKey}][${index}][${field}]`;</w:t>
        <w:br/>
        <w:t xml:space="preserve">                }</w:t>
        <w:br/>
        <w:t xml:space="preserve">            });</w:t>
        <w:br/>
        <w:t xml:space="preserve">        });</w:t>
        <w:br/>
        <w:t xml:space="preserve">    };</w:t>
        <w:br/>
        <w:br/>
        <w:t xml:space="preserve">    document.querySelectorAll('.completed-researches-rows').forEach((tbody) =&gt; {</w:t>
        <w:br/>
        <w:t xml:space="preserve">        const sectionKey = tbody.dataset.section ?? '';</w:t>
        <w:br/>
        <w:t xml:space="preserve">        tbody.querySelectorAll('.completed-researches-row').forEach((row, index) =&gt; {</w:t>
        <w:br/>
        <w:t xml:space="preserve">            bindRow(row, sectionKey, index);</w:t>
        <w:br/>
        <w:t xml:space="preserve">        });</w:t>
        <w:br/>
        <w:t xml:space="preserve">    });</w:t>
        <w:br/>
        <w:br/>
        <w:t xml:space="preserve">    document.querySelectorAll('.completed-researches-add-row').forEach((button) =&gt; {</w:t>
        <w:br/>
        <w:t xml:space="preserve">        button.addEventListener('click', () =&gt; {</w:t>
        <w:br/>
        <w:t xml:space="preserve">            const sectionKey = button.dataset.section ?? '';</w:t>
        <w:br/>
        <w:t xml:space="preserve">            const tbody = document.querySelector(`.completed-researches-rows[data-section="${sectionKey}"]`);</w:t>
        <w:br/>
        <w:t xml:space="preserve">            if (!tbody || !rowTemplate) {</w:t>
        <w:br/>
        <w:t xml:space="preserve">                return;</w:t>
        <w:br/>
        <w:t xml:space="preserve">            }</w:t>
        <w:br/>
        <w:t xml:space="preserve">            const index = tbody.querySelectorAll('.completed-researches-row').length;</w:t>
        <w:br/>
        <w:t xml:space="preserve">            const row = rowTemplate.content.firstElementChild?.cloneNode(true);</w:t>
        <w:br/>
        <w:t xml:space="preserve">            if (!(row instanceof HTMLTableRowElement)) {</w:t>
        <w:br/>
        <w:t xml:space="preserve">                return;</w:t>
        <w:br/>
        <w:t xml:space="preserve">            }</w:t>
        <w:br/>
        <w:t xml:space="preserve">            tbody.appendChild(row);</w:t>
        <w:br/>
        <w:t xml:space="preserve">            bindRow(row, sectionKey, index);</w:t>
        <w:br/>
        <w:t xml:space="preserve">        });</w:t>
        <w:br/>
        <w:t xml:space="preserve">    });</w:t>
        <w:br/>
        <w:br/>
        <w:t xml:space="preserve">    document.querySelectorAll('textarea.proposal-textarea').forEach((textarea) =&gt; {</w:t>
        <w:br/>
        <w:t xml:space="preserve">        const resize = () =&gt; {</w:t>
        <w:br/>
        <w:t xml:space="preserve">            textarea.style.height = 'auto';</w:t>
        <w:br/>
        <w:t xml:space="preserve">            textarea.style.height = `${textarea.scrollHeight}px`;</w:t>
        <w:br/>
        <w:t xml:space="preserve">        };</w:t>
        <w:br/>
        <w:t xml:space="preserve">        resize();</w:t>
        <w:br/>
        <w:t xml:space="preserve">        textarea.addEventListener('input', resize);</w:t>
        <w:br/>
        <w:t xml:space="preserve">    });</w:t>
        <w:br/>
        <w:t>})();</w:t>
        <w:br/>
        <w:t>&lt;/script&gt;</w:t>
        <w:br/>
      </w:r>
    </w:p>
    <w:p/>
    <w:p>
      <w:pPr>
        <w:pStyle w:val="Heading2"/>
      </w:pPr>
      <w:r>
        <w:t>app/views/proposals/completed-researches-show.php</w:t>
      </w:r>
    </w:p>
    <w:p>
      <w:r>
        <w:rPr>
          <w:rFonts w:ascii="Consolas" w:hAnsi="Consolas"/>
          <w:sz w:val="16"/>
        </w:rPr>
        <w:t>&lt;?php</w:t>
        <w:br/>
        <w:t>/** @var array $proposal */</w:t>
        <w:br/>
        <w:t>/** @var list&lt;array&gt; $comments */</w:t>
        <w:br/>
        <w:t>/** @var bool $canEdit */</w:t>
        <w:br/>
        <w:t>/** @var bool $canApprove */</w:t>
        <w:br/>
        <w:t>/** @var string $approveLabel */</w:t>
        <w:br/>
        <w:t>/** @var string $stepLabel */</w:t>
        <w:br/>
        <w:br/>
        <w:t>$pageTitle = htmlspecialchars($proposal['title']) . ' — RIDE IMS';</w:t>
        <w:br/>
        <w:t>$pageHeading = 'Completed Researches';</w:t>
        <w:br/>
        <w:t>$pageSubtitle = 'Quarterly report of accomplishments in research.';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(string) ($proposal['college_name'] ?? '');</w:t>
        <w:br/>
        <w:t>$entries = is_array($summaryData['entries'] ?? null) ? $summaryData['entries'] : [];</w:t>
        <w:br/>
        <w:br/>
        <w:t>$fundingSections = [</w:t>
        <w:br/>
        <w:t xml:space="preserve">    'external' =&gt; 'A. Externally Funded',</w:t>
        <w:br/>
        <w:t xml:space="preserve">    'inhouse' =&gt; 'B. In-house Funded',</w:t>
        <w:br/>
        <w:t xml:space="preserve">    'personal' =&gt; 'C. University Supported through Official time',</w:t>
        <w:br/>
        <w:t>];</w:t>
        <w:br/>
        <w:br/>
        <w:t>$sectionRows = static function (string $key) use ($entries): array {</w:t>
        <w:br/>
        <w:t xml:space="preserve">    $rows = $entries[$key] ?? [];</w:t>
        <w:br/>
        <w:t xml:space="preserve">    return is_array($rows) ? $rows : [];</w:t>
        <w:br/>
        <w:t>};</w:t>
        <w:br/>
        <w:t>?&gt;</w:t>
        <w:br/>
        <w:t>&lt;div class="page-actions-bar"&gt;</w:t>
        <w:br/>
        <w:t xml:space="preserve">    &lt;?php if ($canEdit): ?&gt;</w:t>
        <w:br/>
        <w:t xml:space="preserve">        &lt;a class="btn btn-outline" href="&lt;?= base_url('proposals/' . $proposal['id'] . '/edit') ?&gt;"&gt;Edit&lt;/a&gt;</w:t>
        <w:br/>
        <w:t xml:space="preserve">    &lt;?php endif; ?&gt;</w:t>
        <w:br/>
        <w:t>&lt;/div&gt;</w:t>
        <w:br/>
        <w:br/>
        <w:t>&lt;div class="proposal-paper completed-researches-paper trainings-conducted-paper"&gt;</w:t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class="completed-researches-title"&gt;COMPLETED RESEARCHES&lt;/h2&gt;</w:t>
        <w:br/>
        <w:t xml:space="preserve">        &lt;p class="completed-researches-form-id"&gt;WPU-QSF-RIDE-RDO-05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&lt;tr&gt;</w:t>
        <w:br/>
        <w:t xml:space="preserve">                &lt;th&gt;Status&lt;/th&gt;</w:t>
        <w:br/>
        <w:t xml:space="preserve">                &lt;td&gt;</w:t>
        <w:br/>
        <w:t xml:space="preserve">                    &lt;span class="badge badge-&lt;?= htmlspecialchars($proposal['status']) ?&gt;"&gt;&lt;?= htmlspecialchars($proposal['status']) ?&gt;&lt;/span&gt;</w:t>
        <w:br/>
        <w:t xml:space="preserve">                    &lt;?php if ($proposal['current_step']): ?&gt;</w:t>
        <w:br/>
        <w:t xml:space="preserve">                        &lt;div class="proposal-table-meta"&gt;Step: &lt;?= htmlspecialchars($stepLabel) ?&gt;&lt;/div&gt;</w:t>
        <w:br/>
        <w:t xml:space="preserve">                    &lt;?php endif; ?&gt;</w:t>
        <w:br/>
        <w:t xml:space="preserve">                &lt;/td&gt;</w:t>
        <w:br/>
        <w:t xml:space="preserve">                &lt;th&gt;Project Code&lt;/th&gt;</w:t>
        <w:br/>
        <w:t xml:space="preserve">                &lt;td&gt;&lt;?= htmlspecialchars($proposal['project_code'] ?: 'Draft') ?&gt;&lt;/td&gt;</w:t>
        <w:br/>
        <w:t xml:space="preserve">            &lt;/tr&gt;</w:t>
        <w:br/>
        <w:t xml:space="preserve">            &lt;tr&gt;</w:t>
        <w:br/>
        <w:t xml:space="preserve">                &lt;th&gt;As of&lt;/th&gt;</w:t>
        <w:br/>
        <w:t xml:space="preserve">                &lt;td&gt;&lt;?= htmlspecialchars($reportAsOf !== '' ? $reportAsOf : '—') ?&gt;&lt;/td&gt;</w:t>
        <w:br/>
        <w:t xml:space="preserve">                &lt;th&gt;College&lt;/th&gt;</w:t>
        <w:br/>
        <w:t xml:space="preserve">                &lt;td&gt;&lt;?= htmlspecialchars($collegeDisplay !== '' ? $collegeDisplay : '—') ?&gt;&lt;/td&gt;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foreach ($fundingSections as $sectionKey =&gt; $sectionLabel): ?&gt;</w:t>
        <w:br/>
        <w:t xml:space="preserve">        &lt;?php</w:t>
        <w:br/>
        <w:t xml:space="preserve">        $rows = $sectionRows($sectionKey);</w:t>
        <w:br/>
        <w:t xml:space="preserve">        if ($rows === []) {</w:t>
        <w:br/>
        <w:t xml:space="preserve">            continue;</w:t>
        <w:br/>
        <w:t xml:space="preserve">        }</w:t>
        <w:br/>
        <w:t xml:space="preserve">        $readOnly = true;</w:t>
        <w:br/>
        <w:t xml:space="preserve">        require APP_PATH . '/views/proposals/_completed-researches-entries.php';</w:t>
        <w:br/>
        <w:t xml:space="preserve">        ?&gt;</w:t>
        <w:br/>
        <w:t xml:space="preserve">    &lt;?php endforeach; ?&gt;</w:t>
        <w:br/>
        <w:br/>
        <w:t>&lt;?php</w:t>
        <w:br/>
        <w:t xml:space="preserve">    $workflowSteps = proposal_workflow_steps($proposal);</w:t>
        <w:br/>
        <w:t xml:space="preserve">    require APP_PATH . '/views/proposals/_approval-workflow.php';</w:t>
        <w:br/>
        <w:t xml:space="preserve">    ?&gt;</w:t>
        <w:br/>
        <w:br/>
        <w:t xml:space="preserve">    &lt;section class="proposal-section"&gt;</w:t>
        <w:br/>
        <w:t xml:space="preserve">        &lt;h3 class="proposal-subtitle"&gt;Workflow Actions&lt;/h3&gt;</w:t>
        <w:br/>
        <w:t xml:space="preserve">        &lt;div class="actions proposal-form-actions"&gt;</w:t>
        <w:br/>
        <w:t>&lt;?php require APP_PATH . '/views/proposals/_submit-for-review-button.php'; ?&gt;</w:t>
        <w:br/>
        <w:br/>
        <w:t xml:space="preserve">            &lt;?php if ($canApprove): ?&gt;</w:t>
        <w:br/>
        <w:t xml:space="preserve">                &lt;form method="post" action="&lt;?= base_url('proposals/' . $proposal['id'] . '/approve') ?&gt;" style="display:inline;"&gt;</w:t>
        <w:br/>
        <w:t xml:space="preserve">                    &lt;?= csrf_field() ?&gt;</w:t>
        <w:br/>
        <w:t xml:space="preserve">                    &lt;button type="submit" class="btn btn-accent"&gt;&lt;?= htmlspecialchars($approveLabel) ?&gt;&lt;/button&gt;</w:t>
        <w:br/>
        <w:t xml:space="preserve">                &lt;/form&gt;</w:t>
        <w:br/>
        <w:t xml:space="preserve">                &lt;form method="post" action="&lt;?= base_url('proposals/' . $proposal['id'] . '/return') ?&gt;" class="proposal-review-form"&gt;</w:t>
        <w:br/>
        <w:t xml:space="preserve">                    &lt;?= csrf_field() ?&gt;</w:t>
        <w:br/>
        <w:t xml:space="preserve">                    &lt;input name="comment" placeholder="Revision comments (required)" required&gt;</w:t>
        <w:br/>
        <w:t xml:space="preserve">                    &lt;button type="submit" class="btn btn-outline"&gt;Return for Revision&lt;/button&gt;</w:t>
        <w:br/>
        <w:t xml:space="preserve">                &lt;/form&gt;</w:t>
        <w:br/>
        <w:t xml:space="preserve">            &lt;?php endif; ?&gt;</w:t>
        <w:br/>
        <w:t xml:space="preserve">        &lt;/div&gt;</w:t>
        <w:br/>
        <w:t xml:space="preserve">    &lt;/section&gt;</w:t>
        <w:br/>
        <w:t>&lt;/div&gt;</w:t>
        <w:br/>
        <w:br/>
        <w:t>&lt;div class="proposal-paper proposal-history-paper"&gt;</w:t>
        <w:br/>
        <w:t xml:space="preserve">    &lt;section class="proposal-section"&gt;</w:t>
        <w:br/>
        <w:t xml:space="preserve">        &lt;h2 class="proposal-section-title"&gt;Comments &amp;amp; History&lt;/h2&gt;</w:t>
        <w:br/>
        <w:t xml:space="preserve">        &lt;?php if (empty($comments)): ?&gt;</w:t>
        <w:br/>
        <w:t xml:space="preserve">            &lt;p&gt;No comments yet.&lt;/p&gt;</w:t>
        <w:br/>
        <w:t xml:space="preserve">        &lt;?php else: ?&gt;</w:t>
        <w:br/>
        <w:t xml:space="preserve">            &lt;ul class="proposal-history-list"&gt;</w:t>
        <w:br/>
        <w:t xml:space="preserve">                &lt;?php foreach ($comments as $c): ?&gt;</w:t>
        <w:br/>
        <w:t xml:space="preserve">                    &lt;li&gt;</w:t>
        <w:br/>
        <w:t xml:space="preserve">                        &lt;div class="proposal-history-meta"&gt;</w:t>
        <w:br/>
        <w:t xml:space="preserve">                            &lt;?= htmlspecialchars($c['first_name'] . ' ' . $c['last_name']) ?&gt;</w:t>
        <w:br/>
        <w:t xml:space="preserve">                            • &lt;?= htmlspecialchars($c['action']) ?&gt;</w:t>
        <w:br/>
        <w:t xml:space="preserve">                            &lt;?php if ($c['step']): ?&gt; (&lt;?= htmlspecialchars($c['step']) ?&gt;)&lt;?php endif; ?&gt;</w:t>
        <w:br/>
        <w:t xml:space="preserve">                            • &lt;?= htmlspecialchars($c['created_at']) ?&gt;</w:t>
        <w:br/>
        <w:t xml:space="preserve">                        &lt;/div&gt;</w:t>
        <w:br/>
        <w:t xml:space="preserve">                        &lt;div&gt;&lt;?= nl2br(htmlspecialchars($c['comment'])) ?&gt;&lt;/div&gt;</w:t>
        <w:br/>
        <w:t xml:space="preserve">                    &lt;/li&gt;</w:t>
        <w:br/>
        <w:t xml:space="preserve">                &lt;?php endforeach; ?&gt;</w:t>
        <w:br/>
        <w:t xml:space="preserve">            &lt;/ul&gt;</w:t>
        <w:br/>
        <w:t xml:space="preserve">        &lt;?php endif; ?&gt;</w:t>
        <w:br/>
        <w:t xml:space="preserve">    &lt;/section&gt;</w:t>
        <w:br/>
        <w:t>&lt;/div&gt;</w:t>
        <w:br/>
      </w:r>
    </w:p>
    <w:p/>
    <w:p>
      <w:pPr>
        <w:pStyle w:val="Heading2"/>
      </w:pPr>
      <w:r>
        <w:t>app/views/proposals/consolidated-book-citation-form.php</w:t>
      </w:r>
    </w:p>
    <w:p>
      <w:r>
        <w:rPr>
          <w:rFonts w:ascii="Consolas" w:hAnsi="Consolas"/>
          <w:sz w:val="16"/>
        </w:rPr>
        <w:t>&lt;?php</w:t>
        <w:br/>
        <w:br/>
        <w:t>/** @var array|null $proposal */</w:t>
        <w:br/>
        <w:br/>
        <w:t>/** @var list&lt;array&gt; $colleges */</w:t>
        <w:br/>
        <w:br/>
        <w:t>/** @var string $collegeName */</w:t>
        <w:br/>
        <w:br/>
        <w:br/>
        <w:br/>
        <w:t>$isEdit = $proposal !== null;</w:t>
        <w:br/>
        <w:br/>
        <w:t>$pageTitle = ($isEdit ? 'Edit' : 'New') . ' Consolidated Book Citation — RIDE IMS';</w:t>
        <w:br/>
        <w:br/>
        <w:t>$pageHeading = 'Consolidated Book Citation';</w:t>
        <w:br/>
        <w:br/>
        <w:t>$pageSubtitle = $isEdit</w:t>
        <w:br/>
        <w:br/>
        <w:t xml:space="preserve">    ? 'Update the consolidated book citation report before saving or resubmitting.'</w:t>
        <w:br/>
        <w:br/>
        <w:t xml:space="preserve">    : 'College consolidation of faculty book citation reports approved by the Director of Research (WPU-QSF-RIDE-RDO-12).';</w:t>
        <w:br/>
        <w:br/>
        <w:t>$user = \App\Core\Auth::user() ?? [];</w:t>
        <w:br/>
        <w:br/>
        <w:br/>
        <w:br/>
        <w:t>/** @var list&lt;array&lt;string, string&gt;&gt; $prefilledEntries */</w:t>
        <w:br/>
        <w:br/>
        <w:t>$prefilledEntries = $prefilledEntries ?? [];</w:t>
        <w:br/>
        <w:br/>
        <w:br/>
        <w:br/>
        <w:t>$summaryData = [];</w:t>
        <w:br/>
        <w:br/>
        <w:t>if (!empty($proposal['summary'])) {</w:t>
        <w:br/>
        <w:br/>
        <w:t xml:space="preserve">    $decodedSummary = json_decode((string) $proposal['summary'], true);</w:t>
        <w:br/>
        <w:br/>
        <w:t xml:space="preserve">    if (is_array($decodedSummary)) {</w:t>
        <w:br/>
        <w:br/>
        <w:t xml:space="preserve">        $summaryData = $decodedSummary;</w:t>
        <w:br/>
        <w:br/>
        <w:t xml:space="preserve">    }</w:t>
        <w:br/>
        <w:br/>
        <w:t>}</w:t>
        <w:br/>
        <w:br/>
        <w:br/>
        <w:br/>
        <w:t>$reportAsOfValue = is_string($summaryData['report_as_of'] ?? null) ? $summaryData['report_as_of'] : '';</w:t>
        <w:br/>
        <w:br/>
        <w:t>$collegeDisplay = is_string($summaryData['college_name'] ?? null) &amp;&amp; $summaryData['college_name'] !== ''</w:t>
        <w:br/>
        <w:br/>
        <w:t xml:space="preserve">    ? $summaryData['college_name']</w:t>
        <w:br/>
        <w:br/>
        <w:t xml:space="preserve">    : $collegeName;</w:t>
        <w:br/>
        <w:br/>
        <w:t>$entries = is_array($summaryData['entries'] ?? null) ? $summaryData['entries'] : [];</w:t>
        <w:br/>
        <w:br/>
        <w:br/>
        <w:br/>
        <w:t>if (</w:t>
        <w:br/>
        <w:br/>
        <w:t xml:space="preserve">    \App\Services\ResearchFormConsolidation::entriesHaveRows('book_citation', $prefilledEntries)</w:t>
        <w:br/>
        <w:br/>
        <w:t xml:space="preserve">    &amp;&amp; !\App\Services\ResearchFormConsolidation::entriesHaveRows('book_citation', $entries)</w:t>
        <w:br/>
        <w:br/>
        <w:t>) {</w:t>
        <w:br/>
        <w:br/>
        <w:t xml:space="preserve">    $entries = $prefilledEntries;</w:t>
        <w:br/>
        <w:br/>
        <w:t>}</w:t>
        <w:br/>
        <w:br/>
        <w:t>?&gt;</w:t>
        <w:br/>
        <w:br/>
        <w:br/>
        <w:br/>
        <w:t>&lt;form class="proposal-paper completed-researches-paper trainings-conducted-paper consolidated-book-citation-paper" method="post" action="&lt;?= $isEdit ? base_url('proposals/' . $proposal['id'] . '/consolidated-book-citation') : base_url('proposals/consolidated-book-citation') ?&gt;"&gt;</w:t>
        <w:br/>
        <w:br/>
        <w:t xml:space="preserve">    &lt;?= csrf_field() ?&gt;</w:t>
        <w:br/>
        <w:br/>
        <w:br/>
        <w:br/>
        <w:t xml:space="preserve">    &lt;header class="completed-researches-header"&gt;</w:t>
        <w:br/>
        <w:br/>
        <w:t xml:space="preserve">        &lt;p class="completed-researches-header-line"&gt;Republic of the Philippines&lt;/p&gt;</w:t>
        <w:br/>
        <w:br/>
        <w:t xml:space="preserve">        &lt;p class="completed-researches-header-line completed-researches-header-line--strong"&gt;WESTERN PHILIPPINES UNIVERSITY&lt;/p&gt;</w:t>
        <w:br/>
        <w:br/>
        <w:t xml:space="preserve">        &lt;p class="completed-researches-header-line"&gt;Office of Research and Development&lt;/p&gt;</w:t>
        <w:br/>
        <w:br/>
        <w:t xml:space="preserve">        &lt;p class="completed-researches-header-line"&gt;Quarterly Report of Accomplishments in Research&lt;/p&gt;</w:t>
        <w:br/>
        <w:br/>
        <w:t xml:space="preserve">        &lt;h2 class="completed-researches-title"&gt;CONSOLIDATED RESEARCH ARTICLE AS CITED BY OTHER RESEARCHER(S) IN BOOKS&lt;/h2&gt;</w:t>
        <w:br/>
        <w:br/>
        <w:t xml:space="preserve">        &lt;p class="completed-researches-form-id"&gt;WPU-QSF-RIDE-RDO-12 Rev.00 (09.15.25)&lt;/p&gt;</w:t>
        <w:br/>
        <w:br/>
        <w:t xml:space="preserve">    &lt;/header&gt;</w:t>
        <w:br/>
        <w:br/>
        <w:br/>
        <w:br/>
        <w:t xml:space="preserve">    &lt;section class="proposal-section"&gt;</w:t>
        <w:br/>
        <w:br/>
        <w:t xml:space="preserve">        &lt;h2 class="proposal-section-title"&gt;Report Information&lt;/h2&gt;</w:t>
        <w:br/>
        <w:br/>
        <w:t xml:space="preserve">        &lt;table class="proposal-table"&gt;</w:t>
        <w:br/>
        <w:t xml:space="preserve">                &lt;?php</w:t>
        <w:br/>
        <w:t xml:space="preserve">                $summaryData = [</w:t>
        <w:br/>
        <w:t xml:space="preserve">                    'form_type' =&gt; 'consolidated_book_citation',</w:t>
        <w:br/>
        <w:t xml:space="preserve">                    'report_as_of' =&gt; $reportAsOfValue ?? '',</w:t>
        <w:br/>
        <w:t xml:space="preserve">                    'reporting_period' =&gt; quarterly_reporting_period_from_summary(['report_as_of' =&gt; $reportAsOfValue ?? '']),</w:t>
        <w:br/>
        <w:t xml:space="preserve">                ];</w:t>
        <w:br/>
        <w:t xml:space="preserve">                require APP_PATH . '/views/partials/quarterly-reporting-period.php';</w:t>
        <w:br/>
        <w:t xml:space="preserve">                ?&gt;</w:t>
        <w:br/>
        <w:t xml:space="preserve">            &lt;tr&gt;</w:t>
        <w:br/>
        <w:t xml:space="preserve">                &lt;th&gt;College&lt;/th&gt;</w:t>
        <w:br/>
        <w:br/>
        <w:t xml:space="preserve">                &lt;td&gt;</w:t>
        <w:br/>
        <w:br/>
        <w:t xml:space="preserve">                    &lt;?php if ($collegeDisplay !== ''): ?&gt;</w:t>
        <w:br/>
        <w:br/>
        <w:t xml:space="preserve">                        &lt;input type="hidden" name="college_name" value="&lt;?= htmlspecialchars($collegeDisplay) ?&gt;"&gt;</w:t>
        <w:br/>
        <w:br/>
        <w:t xml:space="preserve">                        &lt;span&gt;&lt;?= htmlspecialchars($collegeDisplay) ?&gt;&lt;/span&gt;</w:t>
        <w:br/>
        <w:br/>
        <w:t xml:space="preserve">                    &lt;?php else: ?&gt;</w:t>
        <w:br/>
        <w:br/>
        <w:t xml:space="preserve">                        &lt;select name="college_id" required&gt;</w:t>
        <w:br/>
        <w:br/>
        <w:t xml:space="preserve">                            &lt;option value=""&gt;Select college&lt;/option&gt;</w:t>
        <w:br/>
        <w:br/>
        <w:t xml:space="preserve">                            &lt;?php foreach ($colleges as $college): ?&gt;</w:t>
        <w:br/>
        <w:br/>
        <w:t xml:space="preserve">                                &lt;option value="&lt;?= (int) $college['id'] ?&gt;" data-name="&lt;?= htmlspecialchars((string) $college['name']) ?&gt;"&gt;</w:t>
        <w:br/>
        <w:br/>
        <w:t xml:space="preserve">                                    &lt;?= htmlspecialchars((string) $college['name']) ?&gt;</w:t>
        <w:br/>
        <w:br/>
        <w:t xml:space="preserve">                                &lt;/option&gt;</w:t>
        <w:br/>
        <w:br/>
        <w:t xml:space="preserve">                            &lt;?php endforeach; ?&gt;</w:t>
        <w:br/>
        <w:br/>
        <w:t xml:space="preserve">                        &lt;/select&gt;</w:t>
        <w:br/>
        <w:br/>
        <w:t xml:space="preserve">                        &lt;input type="hidden" name="college_name" id="consolidated-book-citation-college-name" value=""&gt;</w:t>
        <w:br/>
        <w:br/>
        <w:t xml:space="preserve">                    &lt;?php endif; ?&gt;</w:t>
        <w:br/>
        <w:br/>
        <w:t xml:space="preserve">                &lt;/td&gt;</w:t>
        <w:br/>
        <w:br/>
        <w:t xml:space="preserve">            &lt;/tr&gt;</w:t>
        <w:br/>
        <w:br/>
        <w:t xml:space="preserve">        &lt;/table&gt;</w:t>
        <w:br/>
        <w:br/>
        <w:t xml:space="preserve">    &lt;/section&gt;</w:t>
        <w:br/>
        <w:br/>
        <w:br/>
        <w:br/>
        <w:t xml:space="preserve">    &lt;?php if (\App\Services\ResearchFormConsolidation::entriesHaveRows('book_citation', $entries)): ?&gt;</w:t>
        <w:br/>
        <w:br/>
        <w:t xml:space="preserve">        &lt;p class="proposal-section-note"&gt;Rows below include faculty book citation reports for your college, deposited after Director of Research approval.&lt;/p&gt;</w:t>
        <w:br/>
        <w:br/>
        <w:t xml:space="preserve">    &lt;?php elseif (!$isEdit): ?&gt;</w:t>
        <w:br/>
        <w:br/>
        <w:t xml:space="preserve">        &lt;p class="proposal-section-note"&gt;No faculty book citation reports approved by the Director of Research were found yet. Rows are added automatically when the Director of Research approves each report.&lt;/p&gt;</w:t>
        <w:br/>
        <w:br/>
        <w:t xml:space="preserve">    &lt;?php endif; ?&gt;</w:t>
        <w:br/>
        <w:br/>
        <w:br/>
        <w:br/>
        <w:t xml:space="preserve">    &lt;?php</w:t>
        <w:br/>
        <w:br/>
        <w:t xml:space="preserve">    $rows = $entries;</w:t>
        <w:br/>
        <w:br/>
        <w:t xml:space="preserve">    $readOnly = false;</w:t>
        <w:br/>
        <w:br/>
        <w:t xml:space="preserve">    require APP_PATH . '/views/proposals/_consolidated-book-citation-entries.php';</w:t>
        <w:br/>
        <w:br/>
        <w:t xml:space="preserve">    ?&gt;</w:t>
        <w:br/>
        <w:br/>
        <w:br/>
        <w:br/>
        <w:t xml:space="preserve">    &lt;section class="proposal-section completed-researches-signoff"&gt;</w:t>
        <w:br/>
        <w:br/>
        <w:t xml:space="preserve">        &lt;div class="completed-researches-signoff-grid"&gt;</w:t>
        <w:br/>
        <w:br/>
        <w:t xml:space="preserve">            &lt;div&gt;</w:t>
        <w:br/>
        <w:br/>
        <w:t xml:space="preserve">                &lt;p class="completed-researches-signoff-label"&gt;Prepared by:&lt;/p&gt;</w:t>
        <w:br/>
        <w:br/>
        <w:t xml:space="preserve">                &lt;p class="completed-researches-signoff-role"&gt;College R&amp;amp;D Coordinator&lt;/p&gt;</w:t>
        <w:br/>
        <w:br/>
        <w:t xml:space="preserve">            &lt;/div&gt;</w:t>
        <w:br/>
        <w:br/>
        <w:t xml:space="preserve">            &lt;div&gt;</w:t>
        <w:br/>
        <w:br/>
        <w:t xml:space="preserve">                &lt;p class="completed-researches-signoff-label"&gt;Attested True and Correct:&lt;/p&gt;</w:t>
        <w:br/>
        <w:br/>
        <w:t xml:space="preserve">                &lt;p class="completed-researches-signoff-role"&gt;College Dean&lt;/p&gt;</w:t>
        <w:br/>
        <w:br/>
        <w:t xml:space="preserve">            &lt;/div&gt;</w:t>
        <w:br/>
        <w:br/>
        <w:t xml:space="preserve">        &lt;/div&gt;</w:t>
        <w:br/>
        <w:br/>
        <w:t xml:space="preserve">        &lt;p class="proposal-section-note"&gt;Signatures are captured through the approval workflow after submission.&lt;/p&gt;</w:t>
        <w:br/>
        <w:br/>
        <w:t xml:space="preserve">    &lt;/section&gt;</w:t>
        <w:br/>
        <w:br/>
        <w:br/>
        <w:br/>
        <w:t xml:space="preserve">    &lt;?php</w:t>
        <w:br/>
        <w:br/>
        <w:t xml:space="preserve">    $workflowProposal = $proposal ?? [</w:t>
        <w:br/>
        <w:br/>
        <w:t xml:space="preserve">        'status' =&gt; 'draft',</w:t>
        <w:br/>
        <w:br/>
        <w:t xml:space="preserve">        'project_type' =&gt; 'research',</w:t>
        <w:br/>
        <w:br/>
        <w:t xml:space="preserve">        'summary' =&gt; json_encode(['form_type' =&gt; 'consolidated_book_citation']),</w:t>
        <w:br/>
        <w:br/>
        <w:t xml:space="preserve">        'first_name' =&gt; (string) ($user['first_name'] ?? ''),</w:t>
        <w:br/>
        <w:br/>
        <w:t xml:space="preserve">        'last_name' =&gt; (string) ($user['last_name'] ?? ''),</w:t>
        <w:br/>
        <w:br/>
        <w:t xml:space="preserve">    ];</w:t>
        <w:br/>
        <w:br/>
        <w:t xml:space="preserve">    $workflowSteps = proposal_workflow_steps($workflowProposal);</w:t>
        <w:br/>
        <w:br/>
        <w:t xml:space="preserve">    require APP_PATH . '/views/proposals/_approval-workflow.php';</w:t>
        <w:br/>
        <w:br/>
        <w:t xml:space="preserve">    ?&gt;</w:t>
        <w:br/>
        <w:br/>
        <w:br/>
        <w:br/>
        <w:t xml:space="preserve">    &lt;div class="actions proposal-form-actions"&gt;</w:t>
        <w:br/>
        <w:br/>
        <w:t xml:space="preserve">        &lt;button type="submit" class="btn"&gt;&lt;?= $isEdit ? 'Save Changes' : 'Save Draft' ?&gt;&lt;/button&gt;</w:t>
        <w:br/>
        <w:br/>
        <w:t xml:space="preserve">        &lt;?php if ($isEdit): ?&gt;</w:t>
        <w:br/>
        <w:br/>
        <w:t xml:space="preserve">            &lt;a class="btn btn-outline" href="&lt;?= base_url('proposals/' . $proposal['id']) ?&gt;"&gt;Cancel&lt;/a&gt;</w:t>
        <w:br/>
        <w:br/>
        <w:t xml:space="preserve">        &lt;?php endif; ?&gt;</w:t>
        <w:br/>
        <w:br/>
        <w:t xml:space="preserve">    &lt;/div&gt;</w:t>
        <w:br/>
        <w:br/>
        <w:t>&lt;/form&gt;</w:t>
        <w:br/>
        <w:br/>
        <w:br/>
        <w:br/>
        <w:t>&lt;template id="consolidated-book-citation-row-template"&gt;</w:t>
        <w:br/>
        <w:br/>
        <w:t xml:space="preserve">    &lt;tr class="consolidated-book-citation-row"&gt;</w:t>
        <w:br/>
        <w:br/>
        <w:t xml:space="preserve">        &lt;td&gt;&lt;textarea class="proposal-textarea proposal-textarea-compact" rows="2" data-field="title_original_article_cited"&gt;&lt;/textarea&gt;&lt;/td&gt;</w:t>
        <w:br/>
        <w:br/>
        <w:t xml:space="preserve">        &lt;td&gt;&lt;textarea class="proposal-textarea proposal-textarea-compact" rows="2" data-field="authors_original_article"&gt;&lt;/textarea&gt;&lt;/td&gt;</w:t>
        <w:br/>
        <w:br/>
        <w:t xml:space="preserve">        &lt;td&gt;&lt;textarea class="proposal-textarea proposal-textarea-compact" rows="2" data-field="title_publication_original"&gt;&lt;/textarea&gt;&lt;/td&gt;</w:t>
        <w:br/>
        <w:br/>
        <w:t xml:space="preserve">        &lt;td&gt;&lt;textarea class="proposal-textarea proposal-textarea-compact" rows="2" data-field="title_new_book_chapter"&gt;&lt;/textarea&gt;&lt;/td&gt;</w:t>
        <w:br/>
        <w:br/>
        <w:t xml:space="preserve">        &lt;td&gt;&lt;textarea class="proposal-textarea proposal-textarea-compact" rows="2" data-field="authors_book_chapter"&gt;&lt;/textarea&gt;&lt;/td&gt;</w:t>
        <w:br/>
        <w:br/>
        <w:t xml:space="preserve">        &lt;td&gt;&lt;textarea class="proposal-textarea proposal-textarea-compact" rows="2" data-field="title_book_chapter_published"&gt;&lt;/textarea&gt;&lt;/td&gt;</w:t>
        <w:br/>
        <w:br/>
        <w:t xml:space="preserve">        &lt;td&gt;&lt;input type="text" data-field="volume_issue"&gt;&lt;/td&gt;</w:t>
        <w:br/>
        <w:br/>
        <w:t xml:space="preserve">        &lt;td&gt;&lt;input type="text" data-field="pages"&gt;&lt;/td&gt;</w:t>
        <w:br/>
        <w:br/>
        <w:t xml:space="preserve">        &lt;td&gt;&lt;input type="number" min="1900" max="2100" step="1" data-field="year_publication"&gt;&lt;/td&gt;</w:t>
        <w:br/>
        <w:br/>
        <w:t xml:space="preserve">        &lt;td&gt;&lt;input type="text" data-field="isbn"&gt;&lt;/td&gt;</w:t>
        <w:br/>
        <w:br/>
        <w:t xml:space="preserve">        &lt;td&gt;&lt;textarea class="proposal-textarea proposal-textarea-compact" rows="2" data-field="publisher"&gt;&lt;/textarea&gt;&lt;/td&gt;</w:t>
        <w:br/>
        <w:br/>
        <w:t xml:space="preserve">        &lt;td&gt;&lt;input type="text" data-field="college"&gt;&lt;/td&gt;</w:t>
        <w:br/>
        <w:br/>
        <w:t xml:space="preserve">        &lt;td&gt;&lt;input type="text" data-field="campus"&gt;&lt;/td&gt;</w:t>
        <w:br/>
        <w:br/>
        <w:t xml:space="preserve">        &lt;td&gt;&lt;input type="url" placeholder="https://drive.google.com/..." data-field="google_drive_link"&gt;&lt;/td&gt;</w:t>
        <w:br/>
        <w:br/>
        <w:t xml:space="preserve">        &lt;td class="completed-researches-actions-col"&gt;&lt;button type="button" class="btn btn-sm btn-outline consolidated-book-citation-remove-row"&gt;Remove&lt;/button&gt;&lt;/td&gt;</w:t>
        <w:br/>
        <w:br/>
        <w:t xml:space="preserve">    &lt;/tr&gt;</w:t>
        <w:br/>
        <w:br/>
        <w:t>&lt;/template&gt;</w:t>
        <w:br/>
        <w:br/>
        <w:br/>
        <w:br/>
        <w:t>&lt;script&gt;</w:t>
        <w:br/>
        <w:br/>
        <w:t>(() =&gt; {</w:t>
        <w:br/>
        <w:br/>
        <w:t xml:space="preserve">    const collegeSelect = document.querySelector('select[name="college_id"]');</w:t>
        <w:br/>
        <w:br/>
        <w:t xml:space="preserve">    const collegeNameInput = document.getElementById('consolidated-book-citation-college-name');</w:t>
        <w:br/>
        <w:br/>
        <w:t xml:space="preserve">    if (collegeSelect &amp;&amp; collegeNameInput) {</w:t>
        <w:br/>
        <w:br/>
        <w:t xml:space="preserve">        const syncCollegeName = () =&gt; {</w:t>
        <w:br/>
        <w:br/>
        <w:t xml:space="preserve">            const option = collegeSelect.options[collegeSelect.selectedIndex];</w:t>
        <w:br/>
        <w:br/>
        <w:t xml:space="preserve">            collegeNameInput.value = option?.dataset?.name ?? '';</w:t>
        <w:br/>
        <w:br/>
        <w:t xml:space="preserve">        };</w:t>
        <w:br/>
        <w:br/>
        <w:t xml:space="preserve">        collegeSelect.addEventListener('change', syncCollegeName);</w:t>
        <w:br/>
        <w:br/>
        <w:t xml:space="preserve">        syncCollegeName();</w:t>
        <w:br/>
        <w:br/>
        <w:t xml:space="preserve">    }</w:t>
        <w:br/>
        <w:br/>
        <w:br/>
        <w:br/>
        <w:t xml:space="preserve">    const fieldNames = [</w:t>
        <w:br/>
        <w:br/>
        <w:t xml:space="preserve">        'title_original_article_cited',</w:t>
        <w:br/>
        <w:br/>
        <w:t xml:space="preserve">        'authors_original_article',</w:t>
        <w:br/>
        <w:br/>
        <w:t xml:space="preserve">        'title_publication_original',</w:t>
        <w:br/>
        <w:br/>
        <w:t xml:space="preserve">        'title_new_book_chapter',</w:t>
        <w:br/>
        <w:br/>
        <w:t xml:space="preserve">        'authors_book_chapter',</w:t>
        <w:br/>
        <w:br/>
        <w:t xml:space="preserve">        'title_book_chapter_published',</w:t>
        <w:br/>
        <w:br/>
        <w:t xml:space="preserve">        'volume_issue',</w:t>
        <w:br/>
        <w:br/>
        <w:t xml:space="preserve">        'pages',</w:t>
        <w:br/>
        <w:br/>
        <w:t xml:space="preserve">        'year_publication',</w:t>
        <w:br/>
        <w:br/>
        <w:t xml:space="preserve">        'isbn',</w:t>
        <w:br/>
        <w:br/>
        <w:t xml:space="preserve">        'publisher',</w:t>
        <w:br/>
        <w:br/>
        <w:t xml:space="preserve">        'college',</w:t>
        <w:br/>
        <w:br/>
        <w:t xml:space="preserve">        'campus',</w:t>
        <w:br/>
        <w:br/>
        <w:t xml:space="preserve">        'google_drive_link',</w:t>
        <w:br/>
        <w:br/>
        <w:t xml:space="preserve">    ];</w:t>
        <w:br/>
        <w:br/>
        <w:br/>
        <w:br/>
        <w:t xml:space="preserve">    const rowsBody = document.getElementById('consolidated-book-citation-rows');</w:t>
        <w:br/>
        <w:br/>
        <w:t xml:space="preserve">    const rowTemplate = document.getElementById('consolidated-book-citation-row-template');</w:t>
        <w:br/>
        <w:br/>
        <w:t xml:space="preserve">    const addButton = document.querySelector('.consolidated-book-citation-add-row');</w:t>
        <w:br/>
        <w:br/>
        <w:br/>
        <w:br/>
        <w:t xml:space="preserve">    const resizeTextareas = () =&gt; {</w:t>
        <w:br/>
        <w:br/>
        <w:t xml:space="preserve">        document.querySelectorAll('textarea.proposal-textarea').forEach((textarea) =&gt; {</w:t>
        <w:br/>
        <w:br/>
        <w:t xml:space="preserve">            const resize = () =&gt; {</w:t>
        <w:br/>
        <w:br/>
        <w:t xml:space="preserve">                textarea.style.height = 'auto';</w:t>
        <w:br/>
        <w:br/>
        <w:t xml:space="preserve">                textarea.style.height = `${textarea.scrollHeight}px`;</w:t>
        <w:br/>
        <w:br/>
        <w:t xml:space="preserve">            };</w:t>
        <w:br/>
        <w:br/>
        <w:t xml:space="preserve">            resize();</w:t>
        <w:br/>
        <w:br/>
        <w:t xml:space="preserve">            textarea.addEventListener('input', resize);</w:t>
        <w:br/>
        <w:br/>
        <w:t xml:space="preserve">        });</w:t>
        <w:br/>
        <w:br/>
        <w:t xml:space="preserve">    };</w:t>
        <w:br/>
        <w:br/>
        <w:br/>
        <w:br/>
        <w:t xml:space="preserve">    const reindexRows = () =&gt; {</w:t>
        <w:br/>
        <w:br/>
        <w:t xml:space="preserve">        if (!rowsBody) {</w:t>
        <w:br/>
        <w:br/>
        <w:t xml:space="preserve">            return;</w:t>
        <w:br/>
        <w:br/>
        <w:t xml:space="preserve">        }</w:t>
        <w:br/>
        <w:br/>
        <w:br/>
        <w:br/>
        <w:t xml:space="preserve">        rowsBody.querySelectorAll('.consolidated-book-citation-row').forEach((row, index) =&gt; {</w:t>
        <w:br/>
        <w:br/>
        <w:t xml:space="preserve">            fieldNames.forEach((field) =&gt; {</w:t>
        <w:br/>
        <w:br/>
        <w:t xml:space="preserve">                const input = row.querySelector(`[name*="[${field}]"], [data-field="${field}"]`);</w:t>
        <w:br/>
        <w:br/>
        <w:t xml:space="preserve">                if (!input) {</w:t>
        <w:br/>
        <w:br/>
        <w:t xml:space="preserve">                    return;</w:t>
        <w:br/>
        <w:br/>
        <w:t xml:space="preserve">                }</w:t>
        <w:br/>
        <w:br/>
        <w:t xml:space="preserve">                input.name = `entries[${index}][${field}]`;</w:t>
        <w:br/>
        <w:br/>
        <w:t xml:space="preserve">                input.removeAttribute('data-field');</w:t>
        <w:br/>
        <w:br/>
        <w:t xml:space="preserve">            });</w:t>
        <w:br/>
        <w:br/>
        <w:t xml:space="preserve">        });</w:t>
        <w:br/>
        <w:br/>
        <w:t xml:space="preserve">    };</w:t>
        <w:br/>
        <w:br/>
        <w:br/>
        <w:br/>
        <w:t xml:space="preserve">    const bindRemove = (row) =&gt; {</w:t>
        <w:br/>
        <w:br/>
        <w:t xml:space="preserve">        const removeButton = row.querySelector('.consolidated-book-citation-remove-row');</w:t>
        <w:br/>
        <w:br/>
        <w:t xml:space="preserve">        removeButton?.addEventListener('click', () =&gt; {</w:t>
        <w:br/>
        <w:br/>
        <w:t xml:space="preserve">            if (!rowsBody) {</w:t>
        <w:br/>
        <w:br/>
        <w:t xml:space="preserve">                return;</w:t>
        <w:br/>
        <w:br/>
        <w:t xml:space="preserve">            }</w:t>
        <w:br/>
        <w:br/>
        <w:t xml:space="preserve">            if (rowsBody.querySelectorAll('.consolidated-book-citation-row').length &lt;= 1) {</w:t>
        <w:br/>
        <w:br/>
        <w:t xml:space="preserve">                row.querySelectorAll('input, textarea').forEach((input) =&gt; {</w:t>
        <w:br/>
        <w:br/>
        <w:t xml:space="preserve">                    if (input instanceof HTMLInputElement || input instanceof HTMLTextAreaElement) {</w:t>
        <w:br/>
        <w:br/>
        <w:t xml:space="preserve">                        input.value = '';</w:t>
        <w:br/>
        <w:br/>
        <w:t xml:space="preserve">                    }</w:t>
        <w:br/>
        <w:br/>
        <w:t xml:space="preserve">                });</w:t>
        <w:br/>
        <w:br/>
        <w:t xml:space="preserve">                return;</w:t>
        <w:br/>
        <w:br/>
        <w:t xml:space="preserve">            }</w:t>
        <w:br/>
        <w:br/>
        <w:t xml:space="preserve">            row.remove();</w:t>
        <w:br/>
        <w:br/>
        <w:t xml:space="preserve">            reindexRows();</w:t>
        <w:br/>
        <w:br/>
        <w:t xml:space="preserve">        });</w:t>
        <w:br/>
        <w:br/>
        <w:t xml:space="preserve">    };</w:t>
        <w:br/>
        <w:br/>
        <w:br/>
        <w:br/>
        <w:t xml:space="preserve">    if (rowsBody) {</w:t>
        <w:br/>
        <w:br/>
        <w:t xml:space="preserve">        rowsBody.querySelectorAll('.consolidated-book-citation-row').forEach((row) =&gt; bindRemove(row));</w:t>
        <w:br/>
        <w:br/>
        <w:t xml:space="preserve">    }</w:t>
        <w:br/>
        <w:br/>
        <w:br/>
        <w:br/>
        <w:t xml:space="preserve">    addButton?.addEventListener('click', () =&gt; {</w:t>
        <w:br/>
        <w:br/>
        <w:t xml:space="preserve">        if (!rowsBody || !rowTemplate) {</w:t>
        <w:br/>
        <w:br/>
        <w:t xml:space="preserve">            return;</w:t>
        <w:br/>
        <w:br/>
        <w:t xml:space="preserve">        }</w:t>
        <w:br/>
        <w:br/>
        <w:t xml:space="preserve">        const row = rowTemplate.content.firstElementChild?.cloneNode(true);</w:t>
        <w:br/>
        <w:br/>
        <w:t xml:space="preserve">        if (!(row instanceof HTMLTableRowElement)) {</w:t>
        <w:br/>
        <w:br/>
        <w:t xml:space="preserve">            return;</w:t>
        <w:br/>
        <w:br/>
        <w:t xml:space="preserve">        }</w:t>
        <w:br/>
        <w:br/>
        <w:t xml:space="preserve">        rowsBody.appendChild(row);</w:t>
        <w:br/>
        <w:br/>
        <w:t xml:space="preserve">        bindRemove(row);</w:t>
        <w:br/>
        <w:br/>
        <w:t xml:space="preserve">        reindexRows();</w:t>
        <w:br/>
        <w:br/>
        <w:t xml:space="preserve">        resizeTextareas();</w:t>
        <w:br/>
        <w:br/>
        <w:t xml:space="preserve">    });</w:t>
        <w:br/>
        <w:br/>
        <w:br/>
        <w:br/>
        <w:t xml:space="preserve">    reindexRows();</w:t>
        <w:br/>
        <w:br/>
        <w:t xml:space="preserve">    resizeTextareas();</w:t>
        <w:br/>
        <w:br/>
        <w:t>})();</w:t>
        <w:br/>
        <w:br/>
        <w:t>&lt;/script&gt;</w:t>
        <w:br/>
        <w:br/>
        <w:br/>
      </w:r>
    </w:p>
    <w:p/>
    <w:p>
      <w:pPr>
        <w:pStyle w:val="Heading2"/>
      </w:pPr>
      <w:r>
        <w:t>app/views/proposals/consolidated-book-citation-show.php</w:t>
      </w:r>
    </w:p>
    <w:p>
      <w:r>
        <w:rPr>
          <w:rFonts w:ascii="Consolas" w:hAnsi="Consolas"/>
          <w:sz w:val="16"/>
        </w:rPr>
        <w:t>&lt;?php</w:t>
        <w:br/>
        <w:t>/** @var array $proposal */</w:t>
        <w:br/>
        <w:t>/** @var list&lt;array&gt; $comments */</w:t>
        <w:br/>
        <w:t>/** @var bool $canEdit */</w:t>
        <w:br/>
        <w:t>/** @var bool $canApprove */</w:t>
        <w:br/>
        <w:t>/** @var string $approveLabel */</w:t>
        <w:br/>
        <w:t>/** @var string $stepLabel */</w:t>
        <w:br/>
        <w:br/>
        <w:t>$pageTitle = htmlspecialchars($proposal['title']) . ' — RIDE IMS';</w:t>
        <w:br/>
        <w:t>$pageHeading = 'Consolidated Book Citation';</w:t>
        <w:br/>
        <w:t>$pageSubtitle = 'College consolidation of faculty book citation reports approved by the Director of Research.';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(string) ($proposal['college_name'] ?? '');</w:t>
        <w:br/>
        <w:t>$entries = is_array($summaryData['entries'] ?? null) ? $summaryData['entries'] : [];</w:t>
        <w:br/>
        <w:t>?&gt;</w:t>
        <w:br/>
        <w:t>&lt;div class="page-actions-bar"&gt;</w:t>
        <w:br/>
        <w:t xml:space="preserve">    &lt;?php if ($canEdit): ?&gt;</w:t>
        <w:br/>
        <w:t xml:space="preserve">        &lt;a class="btn btn-outline" href="&lt;?= base_url('proposals/' . $proposal['id'] . '/edit') ?&gt;"&gt;Edit&lt;/a&gt;</w:t>
        <w:br/>
        <w:t xml:space="preserve">    &lt;?php endif; ?&gt;</w:t>
        <w:br/>
        <w:t>&lt;/div&gt;</w:t>
        <w:br/>
        <w:br/>
        <w:t>&lt;div class="proposal-paper completed-researches-paper trainings-conducted-paper consolidated-book-citation-paper"&gt;</w:t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class="completed-researches-title"&gt;CONSOLIDATED RESEARCH ARTICLE AS CITED BY OTHER RESEARCHER(S) IN BOOKS&lt;/h2&gt;</w:t>
        <w:br/>
        <w:t xml:space="preserve">        &lt;p class="completed-researches-form-id"&gt;WPU-QSF-RIDE-RDO-12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&lt;tr&gt;</w:t>
        <w:br/>
        <w:t xml:space="preserve">                &lt;th&gt;Status&lt;/th&gt;</w:t>
        <w:br/>
        <w:t xml:space="preserve">                &lt;td&gt;</w:t>
        <w:br/>
        <w:t xml:space="preserve">                    &lt;span class="badge badge-&lt;?= htmlspecialchars($proposal['status']) ?&gt;"&gt;&lt;?= htmlspecialchars($proposal['status']) ?&gt;&lt;/span&gt;</w:t>
        <w:br/>
        <w:t xml:space="preserve">                    &lt;?php if ($proposal['current_step']): ?&gt;</w:t>
        <w:br/>
        <w:t xml:space="preserve">                        &lt;div class="proposal-table-meta"&gt;Step: &lt;?= htmlspecialchars($stepLabel) ?&gt;&lt;/div&gt;</w:t>
        <w:br/>
        <w:t xml:space="preserve">                    &lt;?php endif; ?&gt;</w:t>
        <w:br/>
        <w:t xml:space="preserve">                &lt;/td&gt;</w:t>
        <w:br/>
        <w:t xml:space="preserve">                &lt;th&gt;Project Code&lt;/th&gt;</w:t>
        <w:br/>
        <w:t xml:space="preserve">                &lt;td&gt;&lt;?= htmlspecialchars($proposal['project_code'] ?: 'Draft') ?&gt;&lt;/td&gt;</w:t>
        <w:br/>
        <w:t xml:space="preserve">            &lt;/tr&gt;</w:t>
        <w:br/>
        <w:t xml:space="preserve">            &lt;tr&gt;</w:t>
        <w:br/>
        <w:t xml:space="preserve">                &lt;th&gt;As of&lt;/th&gt;</w:t>
        <w:br/>
        <w:t xml:space="preserve">                &lt;td&gt;&lt;?= htmlspecialchars($reportAsOf !== '' ? $reportAsOf : '—') ?&gt;&lt;/td&gt;</w:t>
        <w:br/>
        <w:t xml:space="preserve">                &lt;th&gt;College&lt;/th&gt;</w:t>
        <w:br/>
        <w:t xml:space="preserve">                &lt;td&gt;&lt;?= htmlspecialchars($collegeDisplay !== '' ? $collegeDisplay : '—') ?&gt;&lt;/td&gt;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if (\App\Services\ResearchFormConsolidation::entriesHaveRows('book_citation', $entries)): ?&gt;</w:t>
        <w:br/>
        <w:t xml:space="preserve">        &lt;?php</w:t>
        <w:br/>
        <w:t xml:space="preserve">        $rows = $entries;</w:t>
        <w:br/>
        <w:t xml:space="preserve">        $readOnly = true;</w:t>
        <w:br/>
        <w:t xml:space="preserve">        require APP_PATH . '/views/proposals/_consolidated-book-citation-entries.php';</w:t>
        <w:br/>
        <w:t xml:space="preserve">        ?&gt;</w:t>
        <w:br/>
        <w:t xml:space="preserve">    &lt;?php endif; ?&gt;</w:t>
        <w:br/>
        <w:br/>
        <w:t>&lt;?php</w:t>
        <w:br/>
        <w:t xml:space="preserve">    $workflowSteps = proposal_workflow_steps($proposal);</w:t>
        <w:br/>
        <w:t xml:space="preserve">    require APP_PATH . '/views/proposals/_approval-workflow.php';</w:t>
        <w:br/>
        <w:t xml:space="preserve">    ?&gt;</w:t>
        <w:br/>
        <w:br/>
        <w:t xml:space="preserve">    &lt;section class="proposal-section"&gt;</w:t>
        <w:br/>
        <w:t xml:space="preserve">        &lt;h3 class="proposal-subtitle"&gt;Workflow Actions&lt;/h3&gt;</w:t>
        <w:br/>
        <w:t xml:space="preserve">        &lt;div class="actions proposal-form-actions"&gt;</w:t>
        <w:br/>
        <w:t>&lt;?php require APP_PATH . '/views/proposals/_submit-for-review-button.php'; ?&gt;</w:t>
        <w:br/>
        <w:br/>
        <w:t xml:space="preserve">            &lt;?php if ($canApprove): ?&gt;</w:t>
        <w:br/>
        <w:t xml:space="preserve">                &lt;form method="post" action="&lt;?= base_url('proposals/' . $proposal['id'] . '/approve') ?&gt;" style="display:inline;"&gt;</w:t>
        <w:br/>
        <w:t xml:space="preserve">                    &lt;?= csrf_field() ?&gt;</w:t>
        <w:br/>
        <w:t xml:space="preserve">                    &lt;button type="submit" class="btn btn-accent"&gt;&lt;?= htmlspecialchars($approveLabel) ?&gt;&lt;/button&gt;</w:t>
        <w:br/>
        <w:t xml:space="preserve">                &lt;/form&gt;</w:t>
        <w:br/>
        <w:t xml:space="preserve">                &lt;form method="post" action="&lt;?= base_url('proposals/' . $proposal['id'] . '/return') ?&gt;" class="proposal-review-form"&gt;</w:t>
        <w:br/>
        <w:t xml:space="preserve">                    &lt;?= csrf_field() ?&gt;</w:t>
        <w:br/>
        <w:t xml:space="preserve">                    &lt;input name="comment" placeholder="Revision comments (required)" required&gt;</w:t>
        <w:br/>
        <w:t xml:space="preserve">                    &lt;button type="submit" class="btn btn-outline"&gt;Return for Revision&lt;/button&gt;</w:t>
        <w:br/>
        <w:t xml:space="preserve">                &lt;/form&gt;</w:t>
        <w:br/>
        <w:t xml:space="preserve">            &lt;?php endif; ?&gt;</w:t>
        <w:br/>
        <w:t xml:space="preserve">        &lt;/div&gt;</w:t>
        <w:br/>
        <w:t xml:space="preserve">    &lt;/section&gt;</w:t>
        <w:br/>
        <w:t>&lt;/div&gt;</w:t>
        <w:br/>
        <w:br/>
        <w:t>&lt;div class="proposal-paper proposal-history-paper"&gt;</w:t>
        <w:br/>
        <w:t xml:space="preserve">    &lt;section class="proposal-section"&gt;</w:t>
        <w:br/>
        <w:t xml:space="preserve">        &lt;h2 class="proposal-section-title"&gt;Comments &amp;amp; History&lt;/h2&gt;</w:t>
        <w:br/>
        <w:t xml:space="preserve">        &lt;?php if (empty($comments)): ?&gt;</w:t>
        <w:br/>
        <w:t xml:space="preserve">            &lt;p&gt;No comments yet.&lt;/p&gt;</w:t>
        <w:br/>
        <w:t xml:space="preserve">        &lt;?php else: ?&gt;</w:t>
        <w:br/>
        <w:t xml:space="preserve">            &lt;ul class="proposal-history-list"&gt;</w:t>
        <w:br/>
        <w:t xml:space="preserve">                &lt;?php foreach ($comments as $c): ?&gt;</w:t>
        <w:br/>
        <w:t xml:space="preserve">                    &lt;li&gt;</w:t>
        <w:br/>
        <w:t xml:space="preserve">                        &lt;div class="proposal-history-meta"&gt;</w:t>
        <w:br/>
        <w:t xml:space="preserve">                            &lt;?= htmlspecialchars($c['first_name'] . ' ' . $c['last_name']) ?&gt;</w:t>
        <w:br/>
        <w:t xml:space="preserve">                            • &lt;?= htmlspecialchars($c['action']) ?&gt;</w:t>
        <w:br/>
        <w:t xml:space="preserve">                            &lt;?php if ($c['step']): ?&gt; (&lt;?= htmlspecialchars($c['step']) ?&gt;)&lt;?php endif; ?&gt;</w:t>
        <w:br/>
        <w:t xml:space="preserve">                            • &lt;?= htmlspecialchars($c['created_at']) ?&gt;</w:t>
        <w:br/>
        <w:t xml:space="preserve">                        &lt;/div&gt;</w:t>
        <w:br/>
        <w:t xml:space="preserve">                        &lt;div&gt;&lt;?= nl2br(htmlspecialchars($c['comment'])) ?&gt;&lt;/div&gt;</w:t>
        <w:br/>
        <w:t xml:space="preserve">                    &lt;/li&gt;</w:t>
        <w:br/>
        <w:t xml:space="preserve">                &lt;?php endforeach; ?&gt;</w:t>
        <w:br/>
        <w:t xml:space="preserve">            &lt;/ul&gt;</w:t>
        <w:br/>
        <w:t xml:space="preserve">        &lt;?php endif; ?&gt;</w:t>
        <w:br/>
        <w:t xml:space="preserve">    &lt;/section&gt;</w:t>
        <w:br/>
        <w:t>&lt;/div&gt;</w:t>
        <w:br/>
      </w:r>
    </w:p>
    <w:p/>
    <w:p>
      <w:pPr>
        <w:pStyle w:val="Heading2"/>
      </w:pPr>
      <w:r>
        <w:t>app/views/proposals/consolidated-commercialized-form.php</w:t>
      </w:r>
    </w:p>
    <w:p>
      <w:r>
        <w:rPr>
          <w:rFonts w:ascii="Consolas" w:hAnsi="Consolas"/>
          <w:sz w:val="16"/>
        </w:rPr>
        <w:t>&lt;?php</w:t>
        <w:br/>
        <w:t>/** @var array|null $proposal */</w:t>
        <w:br/>
        <w:t>/** @var list&lt;array&gt; $colleges */</w:t>
        <w:br/>
        <w:t>/** @var string $collegeName */</w:t>
        <w:br/>
        <w:br/>
        <w:t>$isEdit = $proposal !== null;</w:t>
        <w:br/>
        <w:t>$pageTitle = ($isEdit ? 'Edit' : 'New') . ' Consolidated Commercialized — RIDE IMS';</w:t>
        <w:br/>
        <w:t>$pageHeading = 'Consolidated Commercialized';</w:t>
        <w:br/>
        <w:t>$pageSubtitle = $isEdit</w:t>
        <w:br/>
        <w:t xml:space="preserve">    ? 'Update the consolidated commercialized report before saving or resubmitting.'</w:t>
        <w:br/>
        <w:t xml:space="preserve">    : 'College consolidation of faculty commercialized reports approved by the Director of Research (WPU-QSF-RIDE-RDO-09).';</w:t>
        <w:br/>
        <w:t>$user = \App\Core\Auth::user() ?? [];</w:t>
        <w:br/>
        <w:br/>
        <w:t>/** @var array&lt;string, list&lt;array&lt;string, string&gt;&gt;&gt; $prefilledEntries */</w:t>
        <w:br/>
        <w:t>$prefilledEntries = $prefilledEntries ?? [];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$reportAsOfValue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$collegeName;</w:t>
        <w:br/>
        <w:t>$entries = is_array($summaryData['entries'] ?? null) ? $summaryData['entries'] : [];</w:t>
        <w:br/>
        <w:br/>
        <w:t>if (</w:t>
        <w:br/>
        <w:t xml:space="preserve">    \App\Services\ResearchFormConsolidation::entriesHaveRows('commercialized', $prefilledEntries)</w:t>
        <w:br/>
        <w:t xml:space="preserve">    &amp;&amp; !\App\Services\ResearchFormConsolidation::entriesHaveRows('commercialized', $entries)</w:t>
        <w:br/>
        <w:t>) {</w:t>
        <w:br/>
        <w:t xml:space="preserve">    $entries = $prefilledEntries;</w:t>
        <w:br/>
        <w:t>}</w:t>
        <w:br/>
        <w:br/>
        <w:t>$fundingSections = [</w:t>
        <w:br/>
        <w:t xml:space="preserve">    'external' =&gt; 'A. Externally Funded',</w:t>
        <w:br/>
        <w:t xml:space="preserve">    'inhouse' =&gt; 'B. In-house Funded',</w:t>
        <w:br/>
        <w:t xml:space="preserve">    'personal' =&gt; 'C. University Supported through Official time',</w:t>
        <w:br/>
        <w:t>];</w:t>
        <w:br/>
        <w:br/>
        <w:t>$sectionRows = static function (string $key) use ($entries): array {</w:t>
        <w:br/>
        <w:t xml:space="preserve">    $rows = $entries[$key] ?? [];</w:t>
        <w:br/>
        <w:t xml:space="preserve">    return is_array($rows) ? $rows : [];</w:t>
        <w:br/>
        <w:t>};</w:t>
        <w:br/>
        <w:t>?&gt;</w:t>
        <w:br/>
        <w:br/>
        <w:t>&lt;form class="proposal-paper completed-researches-paper trainings-conducted-paper consolidated-commercialized-paper" method="post" action="&lt;?= $isEdit ? base_url('proposals/' . $proposal['id'] . '/consolidated-commercialized') : base_url('proposals/consolidated-commercialized') ?&gt;"&gt;</w:t>
        <w:br/>
        <w:t xml:space="preserve">    &lt;?= csrf_field() ?&gt;</w:t>
        <w:br/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class="completed-researches-title"&gt;CONSOLIDATED RESEARCH WORK RESULTED IN PRODUCING TECHNOLOGIES FOR COMMERCIALIZATION OR LIVELIHOOD IMPROVEMENT&lt;/h2&gt;</w:t>
        <w:br/>
        <w:t xml:space="preserve">        &lt;p class="completed-researches-form-id"&gt;WPU-QSF-RIDE-RDO-09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    &lt;?php</w:t>
        <w:br/>
        <w:t xml:space="preserve">                $summaryData = [</w:t>
        <w:br/>
        <w:t xml:space="preserve">                    'form_type' =&gt; 'consolidated_commercialized',</w:t>
        <w:br/>
        <w:t xml:space="preserve">                    'report_as_of' =&gt; $reportAsOfValue ?? '',</w:t>
        <w:br/>
        <w:t xml:space="preserve">                    'reporting_period' =&gt; quarterly_reporting_period_from_summary(['report_as_of' =&gt; $reportAsOfValue ?? '']),</w:t>
        <w:br/>
        <w:t xml:space="preserve">                ];</w:t>
        <w:br/>
        <w:t xml:space="preserve">                require APP_PATH . '/views/partials/quarterly-reporting-period.php';</w:t>
        <w:br/>
        <w:t xml:space="preserve">                ?&gt;</w:t>
        <w:br/>
        <w:t xml:space="preserve">            &lt;tr&gt;</w:t>
        <w:br/>
        <w:t xml:space="preserve">                &lt;th&gt;College&lt;/th&gt;</w:t>
        <w:br/>
        <w:t xml:space="preserve">                &lt;td&gt;</w:t>
        <w:br/>
        <w:t xml:space="preserve">                    &lt;?php if ($collegeDisplay !== ''): ?&gt;</w:t>
        <w:br/>
        <w:t xml:space="preserve">                        &lt;input type="hidden" name="college_name" value="&lt;?= htmlspecialchars($collegeDisplay) ?&gt;"&gt;</w:t>
        <w:br/>
        <w:t xml:space="preserve">                        &lt;span&gt;&lt;?= htmlspecialchars($collegeDisplay) ?&gt;&lt;/span&gt;</w:t>
        <w:br/>
        <w:t xml:space="preserve">                    &lt;?php else: ?&gt;</w:t>
        <w:br/>
        <w:t xml:space="preserve">                        &lt;select name="college_id" required&gt;</w:t>
        <w:br/>
        <w:t xml:space="preserve">                            &lt;option value=""&gt;Select college&lt;/option&gt;</w:t>
        <w:br/>
        <w:t xml:space="preserve">                            &lt;?php foreach ($colleges as $college): ?&gt;</w:t>
        <w:br/>
        <w:t xml:space="preserve">                                &lt;option value="&lt;?= (int) $college['id'] ?&gt;" data-name="&lt;?= htmlspecialchars((string) $college['name']) ?&gt;"&gt;</w:t>
        <w:br/>
        <w:t xml:space="preserve">                                    &lt;?= htmlspecialchars((string) $college['name']) ?&gt;</w:t>
        <w:br/>
        <w:t xml:space="preserve">                                &lt;/option&gt;</w:t>
        <w:br/>
        <w:t xml:space="preserve">                            &lt;?php endforeach; ?&gt;</w:t>
        <w:br/>
        <w:t xml:space="preserve">                        &lt;/select&gt;</w:t>
        <w:br/>
        <w:t xml:space="preserve">                        &lt;input type="hidden" name="college_name" id="consolidated-commercialized-college-name" value=""&gt;</w:t>
        <w:br/>
        <w:t xml:space="preserve">                    &lt;?php endif; ?&gt;</w:t>
        <w:br/>
        <w:t xml:space="preserve">                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if (\App\Services\ResearchFormConsolidation::entriesHaveRows('commercialized', $entries)): ?&gt;</w:t>
        <w:br/>
        <w:t xml:space="preserve">        &lt;p class="proposal-section-note"&gt;Rows below include faculty commercialized reports for your college, deposited after Director of Research approval.&lt;/p&gt;</w:t>
        <w:br/>
        <w:t xml:space="preserve">    &lt;?php elseif (!$isEdit): ?&gt;</w:t>
        <w:br/>
        <w:t xml:space="preserve">        &lt;p class="proposal-section-note"&gt;No faculty commercialized reports approved by the Director of Research were found yet. Rows are added automatically when the Director of Research approves each report.&lt;/p&gt;</w:t>
        <w:br/>
        <w:t xml:space="preserve">    &lt;?php endif; ?&gt;</w:t>
        <w:br/>
        <w:br/>
        <w:t xml:space="preserve">    &lt;?php foreach ($fundingSections as $sectionKey =&gt; $sectionLabel): ?&gt;</w:t>
        <w:br/>
        <w:t xml:space="preserve">        &lt;?php</w:t>
        <w:br/>
        <w:t xml:space="preserve">        $rows = $sectionRows($sectionKey);</w:t>
        <w:br/>
        <w:t xml:space="preserve">        $readOnly = false;</w:t>
        <w:br/>
        <w:t xml:space="preserve">        require APP_PATH . '/views/proposals/_consolidated-commercialized-entries.php';</w:t>
        <w:br/>
        <w:t xml:space="preserve">        ?&gt;</w:t>
        <w:br/>
        <w:t xml:space="preserve">    &lt;?php endforeach; ?&gt;</w:t>
        <w:br/>
        <w:br/>
        <w:t xml:space="preserve">    &lt;section class="proposal-section completed-researches-signoff"&gt;</w:t>
        <w:br/>
        <w:t xml:space="preserve">        &lt;div class="completed-researches-signoff-grid"&gt;</w:t>
        <w:br/>
        <w:t xml:space="preserve">            &lt;div&gt;</w:t>
        <w:br/>
        <w:t xml:space="preserve">                &lt;p class="completed-researches-signoff-label"&gt;Prepared by:&lt;/p&gt;</w:t>
        <w:br/>
        <w:t xml:space="preserve">                &lt;p class="completed-researches-signoff-role"&gt;College R&amp;amp;D Coordinator&lt;/p&gt;</w:t>
        <w:br/>
        <w:t xml:space="preserve">            &lt;/div&gt;</w:t>
        <w:br/>
        <w:t xml:space="preserve">            &lt;div&gt;</w:t>
        <w:br/>
        <w:t xml:space="preserve">                &lt;p class="completed-researches-signoff-label"&gt;Attested True and Correct:&lt;/p&gt;</w:t>
        <w:br/>
        <w:t xml:space="preserve">                &lt;p class="completed-researches-signoff-role"&gt;College Dean&lt;/p&gt;</w:t>
        <w:br/>
        <w:t xml:space="preserve">            &lt;/div&gt;</w:t>
        <w:br/>
        <w:t xml:space="preserve">        &lt;/div&gt;</w:t>
        <w:br/>
        <w:t xml:space="preserve">        &lt;p class="proposal-section-note"&gt;Signatures are captured through the approval workflow after submission.&lt;/p&gt;</w:t>
        <w:br/>
        <w:t xml:space="preserve">    &lt;/section&gt;</w:t>
        <w:br/>
        <w:br/>
        <w:t xml:space="preserve">    &lt;?php</w:t>
        <w:br/>
        <w:t xml:space="preserve">    $workflowProposal = $proposal ?? [</w:t>
        <w:br/>
        <w:t xml:space="preserve">        'status' =&gt; 'draft',</w:t>
        <w:br/>
        <w:t xml:space="preserve">        'project_type' =&gt; 'research',</w:t>
        <w:br/>
        <w:t xml:space="preserve">        'summary' =&gt; json_encode(['form_type' =&gt; 'consolidated_commercialized']),</w:t>
        <w:br/>
        <w:t xml:space="preserve">        'first_name' =&gt; (string) ($user['first_name'] ?? ''),</w:t>
        <w:br/>
        <w:t xml:space="preserve">        'last_name' =&gt; (string) ($user['last_name'] ?? ''),</w:t>
        <w:br/>
        <w:t xml:space="preserve">    ];</w:t>
        <w:br/>
        <w:t xml:space="preserve">    $workflowSteps = proposal_workflow_steps($workflowProposal);</w:t>
        <w:br/>
        <w:t xml:space="preserve">    require APP_PATH . '/views/proposals/_approval-workflow.php';</w:t>
        <w:br/>
        <w:t xml:space="preserve">    ?&gt;</w:t>
        <w:br/>
        <w:br/>
        <w:t xml:space="preserve">    &lt;div class="actions proposal-form-actions"&gt;</w:t>
        <w:br/>
        <w:t xml:space="preserve">        &lt;button type="submit" class="btn"&gt;&lt;?= $isEdit ? 'Save Changes' : 'Save Draft' ?&gt;&lt;/button&gt;</w:t>
        <w:br/>
        <w:t xml:space="preserve">        &lt;?php if ($isEdit): ?&gt;</w:t>
        <w:br/>
        <w:t xml:space="preserve">            &lt;a class="btn btn-outline" href="&lt;?= base_url('proposals/' . $proposal['id']) ?&gt;"&gt;Cancel&lt;/a&gt;</w:t>
        <w:br/>
        <w:t xml:space="preserve">        &lt;?php endif; ?&gt;</w:t>
        <w:br/>
        <w:t xml:space="preserve">    &lt;/div&gt;</w:t>
        <w:br/>
        <w:t>&lt;/form&gt;</w:t>
        <w:br/>
        <w:br/>
        <w:t>&lt;template id="consolidated-commercialized-row-template"&gt;</w:t>
        <w:br/>
        <w:t xml:space="preserve">    &lt;tr class="consolidated-commercialized-row"&gt;</w:t>
        <w:br/>
        <w:t xml:space="preserve">        &lt;td&gt;&lt;textarea class="proposal-textarea proposal-textarea-compact" rows="2" placeholder="Research title" data-field="research_title"&gt;&lt;/textarea&gt;&lt;/td&gt;</w:t>
        <w:br/>
        <w:t xml:space="preserve">        &lt;td&gt;&lt;textarea class="proposal-textarea proposal-textarea-compact" rows="2" placeholder="Researcher(s)" data-field="researchers"&gt;&lt;/textarea&gt;&lt;/td&gt;</w:t>
        <w:br/>
        <w:t xml:space="preserve">        &lt;td&gt;&lt;input type="date" data-field="date_started"&gt;&lt;/td&gt;</w:t>
        <w:br/>
        <w:t xml:space="preserve">        &lt;td&gt;&lt;input type="date" data-field="date_completed"&gt;&lt;/td&gt;</w:t>
        <w:br/>
        <w:t xml:space="preserve">        &lt;td&gt;&lt;textarea class="proposal-textarea proposal-textarea-compact" rows="2" placeholder="Product / method / process / technology" data-field="product_name"&gt;&lt;/textarea&gt;&lt;/td&gt;</w:t>
        <w:br/>
        <w:t xml:space="preserve">        &lt;td&gt;&lt;textarea class="proposal-textarea proposal-textarea-compact" rows="2" placeholder="Adopter / industry beneficiary" data-field="adopter"&gt;&lt;/textarea&gt;&lt;/td&gt;</w:t>
        <w:br/>
        <w:t xml:space="preserve">        &lt;td&gt;&lt;input type="date" data-field="date_adopted"&gt;&lt;/td&gt;</w:t>
        <w:br/>
        <w:t xml:space="preserve">        &lt;td&gt;&lt;input type="text" data-field="college"&gt;&lt;/td&gt;</w:t>
        <w:br/>
        <w:t xml:space="preserve">        &lt;td&gt;&lt;input type="text" data-field="campus"&gt;&lt;/td&gt;</w:t>
        <w:br/>
        <w:t xml:space="preserve">        &lt;td&gt;&lt;input type="url" placeholder="https://drive.google.com/..." data-field="google_drive_link"&gt;&lt;/td&gt;</w:t>
        <w:br/>
        <w:t xml:space="preserve">        &lt;td class="completed-researches-actions-col"&gt;</w:t>
        <w:br/>
        <w:t xml:space="preserve">            &lt;button type="button" class="btn btn-sm btn-outline consolidated-commercialized-remove-row" title="Remove row"&gt;Remove&lt;/button&gt;</w:t>
        <w:br/>
        <w:t xml:space="preserve">        &lt;/td&gt;</w:t>
        <w:br/>
        <w:t xml:space="preserve">    &lt;/tr&gt;</w:t>
        <w:br/>
        <w:t>&lt;/template&gt;</w:t>
        <w:br/>
        <w:br/>
        <w:t>&lt;script&gt;</w:t>
        <w:br/>
        <w:t>(() =&gt; {</w:t>
        <w:br/>
        <w:t xml:space="preserve">    const collegeSelect = document.querySelector('select[name="college_id"]');</w:t>
        <w:br/>
        <w:t xml:space="preserve">    const collegeNameInput = document.getElementById('consolidated-commercialized-college-name');</w:t>
        <w:br/>
        <w:t xml:space="preserve">    if (collegeSelect &amp;&amp; collegeNameInput) {</w:t>
        <w:br/>
        <w:t xml:space="preserve">        const syncCollegeName = () =&gt; {</w:t>
        <w:br/>
        <w:t xml:space="preserve">            const option = collegeSelect.options[collegeSelect.selectedIndex];</w:t>
        <w:br/>
        <w:t xml:space="preserve">            collegeNameInput.value = option?.dataset?.name ?? '';</w:t>
        <w:br/>
        <w:t xml:space="preserve">        };</w:t>
        <w:br/>
        <w:t xml:space="preserve">        collegeSelect.addEventListener('change', syncCollegeName);</w:t>
        <w:br/>
        <w:t xml:space="preserve">        syncCollegeName();</w:t>
        <w:br/>
        <w:t xml:space="preserve">    }</w:t>
        <w:br/>
        <w:br/>
        <w:t xml:space="preserve">    const rowTemplate = document.getElementById('consolidated-commercialized-row-template');</w:t>
        <w:br/>
        <w:t xml:space="preserve">    const fieldNames = [</w:t>
        <w:br/>
        <w:t xml:space="preserve">        'research_title',</w:t>
        <w:br/>
        <w:t xml:space="preserve">        'researchers',</w:t>
        <w:br/>
        <w:t xml:space="preserve">        'date_started',</w:t>
        <w:br/>
        <w:t xml:space="preserve">        'date_completed',</w:t>
        <w:br/>
        <w:t xml:space="preserve">        'product_name',</w:t>
        <w:br/>
        <w:t xml:space="preserve">        'adopter',</w:t>
        <w:br/>
        <w:t xml:space="preserve">        'date_adopted',</w:t>
        <w:br/>
        <w:t xml:space="preserve">        'college',</w:t>
        <w:br/>
        <w:t xml:space="preserve">        'campus',</w:t>
        <w:br/>
        <w:t xml:space="preserve">        'google_drive_link',</w:t>
        <w:br/>
        <w:t xml:space="preserve">    ];</w:t>
        <w:br/>
        <w:br/>
        <w:t xml:space="preserve">    const bindRow = (row, sectionKey, index) =&gt; {</w:t>
        <w:br/>
        <w:t xml:space="preserve">        fieldNames.forEach((field) =&gt; {</w:t>
        <w:br/>
        <w:t xml:space="preserve">            const control = row.querySelector(`[data-field="${field}"]`);</w:t>
        <w:br/>
        <w:t xml:space="preserve">            if (!control) {</w:t>
        <w:br/>
        <w:t xml:space="preserve">                return;</w:t>
        <w:br/>
        <w:t xml:space="preserve">            }</w:t>
        <w:br/>
        <w:t xml:space="preserve">            control.name = `entries[${sectionKey}][${index}][${field}]`;</w:t>
        <w:br/>
        <w:t xml:space="preserve">            control.removeAttribute('data-field');</w:t>
        <w:br/>
        <w:t xml:space="preserve">        });</w:t>
        <w:br/>
        <w:br/>
        <w:t xml:space="preserve">        const removeButton = row.querySelector('.consolidated-commercialized-remove-row');</w:t>
        <w:br/>
        <w:t xml:space="preserve">        removeButton?.addEventListener('click', () =&gt; {</w:t>
        <w:br/>
        <w:t xml:space="preserve">            const tbody = row.closest('.consolidated-commercialized-rows');</w:t>
        <w:br/>
        <w:t xml:space="preserve">            if (!tbody || tbody.querySelectorAll('.consolidated-commercialized-row').length &lt;= 1) {</w:t>
        <w:br/>
        <w:t xml:space="preserve">                row.querySelectorAll('input, textarea').forEach((input) =&gt; {</w:t>
        <w:br/>
        <w:t xml:space="preserve">                    if (input instanceof HTMLInputElement || input instanceof HTMLTextAreaElement) {</w:t>
        <w:br/>
        <w:t xml:space="preserve">                        input.value = '';</w:t>
        <w:br/>
        <w:t xml:space="preserve">                    }</w:t>
        <w:br/>
        <w:t xml:space="preserve">                });</w:t>
        <w:br/>
        <w:t xml:space="preserve">                return;</w:t>
        <w:br/>
        <w:t xml:space="preserve">            }</w:t>
        <w:br/>
        <w:t xml:space="preserve">            row.remove();</w:t>
        <w:br/>
        <w:t xml:space="preserve">            reindexSection(tbody, sectionKey);</w:t>
        <w:br/>
        <w:t xml:space="preserve">        });</w:t>
        <w:br/>
        <w:t xml:space="preserve">    };</w:t>
        <w:br/>
        <w:br/>
        <w:t xml:space="preserve">    const reindexSection = (tbody, sectionKey) =&gt; {</w:t>
        <w:br/>
        <w:t xml:space="preserve">        tbody.querySelectorAll('.consolidated-commercialized-row').forEach((row, index) =&gt; {</w:t>
        <w:br/>
        <w:t xml:space="preserve">            fieldNames.forEach((field) =&gt; {</w:t>
        <w:br/>
        <w:t xml:space="preserve">                const input = row.querySelector(`[name*="[${field}]"]`);</w:t>
        <w:br/>
        <w:t xml:space="preserve">                if (input) {</w:t>
        <w:br/>
        <w:t xml:space="preserve">                    input.name = `entries[${sectionKey}][${index}][${field}]`;</w:t>
        <w:br/>
        <w:t xml:space="preserve">                }</w:t>
        <w:br/>
        <w:t xml:space="preserve">            });</w:t>
        <w:br/>
        <w:t xml:space="preserve">        });</w:t>
        <w:br/>
        <w:t xml:space="preserve">    };</w:t>
        <w:br/>
        <w:br/>
        <w:t xml:space="preserve">    document.querySelectorAll('.consolidated-commercialized-rows').forEach((tbody) =&gt; {</w:t>
        <w:br/>
        <w:t xml:space="preserve">        const sectionKey = tbody.dataset.section ?? '';</w:t>
        <w:br/>
        <w:t xml:space="preserve">        tbody.querySelectorAll('.consolidated-commercialized-row').forEach((row, index) =&gt; {</w:t>
        <w:br/>
        <w:t xml:space="preserve">            bindRow(row, sectionKey, index);</w:t>
        <w:br/>
        <w:t xml:space="preserve">        });</w:t>
        <w:br/>
        <w:t xml:space="preserve">    });</w:t>
        <w:br/>
        <w:br/>
        <w:t xml:space="preserve">    document.querySelectorAll('.consolidated-commercialized-add-row').forEach((button) =&gt; {</w:t>
        <w:br/>
        <w:t xml:space="preserve">        button.addEventListener('click', () =&gt; {</w:t>
        <w:br/>
        <w:t xml:space="preserve">            const sectionKey = button.dataset.section ?? '';</w:t>
        <w:br/>
        <w:t xml:space="preserve">            const tbody = document.querySelector(`.consolidated-commercialized-rows[data-section="${sectionKey}"]`);</w:t>
        <w:br/>
        <w:t xml:space="preserve">            if (!tbody || !rowTemplate) {</w:t>
        <w:br/>
        <w:t xml:space="preserve">                return;</w:t>
        <w:br/>
        <w:t xml:space="preserve">            }</w:t>
        <w:br/>
        <w:t xml:space="preserve">            const index = tbody.querySelectorAll('.consolidated-commercialized-row').length;</w:t>
        <w:br/>
        <w:t xml:space="preserve">            const row = rowTemplate.content.firstElementChild?.cloneNode(true);</w:t>
        <w:br/>
        <w:t xml:space="preserve">            if (!(row instanceof HTMLTableRowElement)) {</w:t>
        <w:br/>
        <w:t xml:space="preserve">                return;</w:t>
        <w:br/>
        <w:t xml:space="preserve">            }</w:t>
        <w:br/>
        <w:t xml:space="preserve">            tbody.appendChild(row);</w:t>
        <w:br/>
        <w:t xml:space="preserve">            bindRow(row, sectionKey, index);</w:t>
        <w:br/>
        <w:t xml:space="preserve">        });</w:t>
        <w:br/>
        <w:t xml:space="preserve">    });</w:t>
        <w:br/>
        <w:br/>
        <w:t xml:space="preserve">    document.querySelectorAll('textarea.proposal-textarea').forEach((textarea) =&gt; {</w:t>
        <w:br/>
        <w:t xml:space="preserve">        const resize = () =&gt; {</w:t>
        <w:br/>
        <w:t xml:space="preserve">            textarea.style.height = 'auto';</w:t>
        <w:br/>
        <w:t xml:space="preserve">            textarea.style.height = `${textarea.scrollHeight}px`;</w:t>
        <w:br/>
        <w:t xml:space="preserve">        };</w:t>
        <w:br/>
        <w:t xml:space="preserve">        resize();</w:t>
        <w:br/>
        <w:t xml:space="preserve">        textarea.addEventListener('input', resize);</w:t>
        <w:br/>
        <w:t xml:space="preserve">    });</w:t>
        <w:br/>
        <w:t>})();</w:t>
        <w:br/>
        <w:t>&lt;/script&gt;</w:t>
        <w:br/>
      </w:r>
    </w:p>
    <w:p/>
    <w:p>
      <w:pPr>
        <w:pStyle w:val="Heading2"/>
      </w:pPr>
      <w:r>
        <w:t>app/views/proposals/consolidated-commercialized-show.php</w:t>
      </w:r>
    </w:p>
    <w:p>
      <w:r>
        <w:rPr>
          <w:rFonts w:ascii="Consolas" w:hAnsi="Consolas"/>
          <w:sz w:val="16"/>
        </w:rPr>
        <w:t>&lt;?php</w:t>
        <w:br/>
        <w:t>/** @var array $proposal */</w:t>
        <w:br/>
        <w:t>/** @var list&lt;array&gt; $comments */</w:t>
        <w:br/>
        <w:t>/** @var bool $canEdit */</w:t>
        <w:br/>
        <w:t>/** @var bool $canApprove */</w:t>
        <w:br/>
        <w:t>/** @var string $approveLabel */</w:t>
        <w:br/>
        <w:t>/** @var string $stepLabel */</w:t>
        <w:br/>
        <w:br/>
        <w:t>$pageTitle = htmlspecialchars($proposal['title']) . ' — RIDE IMS';</w:t>
        <w:br/>
        <w:t>$pageHeading = 'Consolidated Commercialized';</w:t>
        <w:br/>
        <w:t>$pageSubtitle = 'College consolidation of faculty commercialized reports approved by the Director of Research.';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(string) ($proposal['college_name'] ?? '');</w:t>
        <w:br/>
        <w:t>$entries = is_array($summaryData['entries'] ?? null) ? $summaryData['entries'] : [];</w:t>
        <w:br/>
        <w:br/>
        <w:t>$fundingSections = [</w:t>
        <w:br/>
        <w:t xml:space="preserve">    'external' =&gt; 'A. Externally Funded',</w:t>
        <w:br/>
        <w:t xml:space="preserve">    'inhouse' =&gt; 'B. In-house Funded',</w:t>
        <w:br/>
        <w:t xml:space="preserve">    'personal' =&gt; 'C. University Supported through Official time',</w:t>
        <w:br/>
        <w:t>];</w:t>
        <w:br/>
        <w:br/>
        <w:t>$sectionRows = static function (string $key) use ($entries): array {</w:t>
        <w:br/>
        <w:t xml:space="preserve">    $rows = $entries[$key] ?? [];</w:t>
        <w:br/>
        <w:t xml:space="preserve">    return is_array($rows) ? $rows : [];</w:t>
        <w:br/>
        <w:t>};</w:t>
        <w:br/>
        <w:t>?&gt;</w:t>
        <w:br/>
        <w:t>&lt;div class="page-actions-bar"&gt;</w:t>
        <w:br/>
        <w:t xml:space="preserve">    &lt;?php if ($canEdit): ?&gt;</w:t>
        <w:br/>
        <w:t xml:space="preserve">        &lt;a class="btn btn-outline" href="&lt;?= base_url('proposals/' . $proposal['id'] . '/edit') ?&gt;"&gt;Edit&lt;/a&gt;</w:t>
        <w:br/>
        <w:t xml:space="preserve">    &lt;?php endif; ?&gt;</w:t>
        <w:br/>
        <w:t>&lt;/div&gt;</w:t>
        <w:br/>
        <w:br/>
        <w:t>&lt;div class="proposal-paper completed-researches-paper trainings-conducted-paper commercialized-paper"&gt;</w:t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class="completed-researches-title"&gt;CONSOLIDATED RESEARCH WORK RESULTED IN PRODUCING TECHNOLOGIES FOR COMMERCIALIZATION OR LIVELIHOOD IMPROVEMENT&lt;/h2&gt;</w:t>
        <w:br/>
        <w:t xml:space="preserve">        &lt;p class="completed-researches-form-id"&gt;WPU-QSF-RIDE-RDO-09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&lt;tr&gt;</w:t>
        <w:br/>
        <w:t xml:space="preserve">                &lt;th&gt;Status&lt;/th&gt;</w:t>
        <w:br/>
        <w:t xml:space="preserve">                &lt;td&gt;</w:t>
        <w:br/>
        <w:t xml:space="preserve">                    &lt;span class="badge badge-&lt;?= htmlspecialchars($proposal['status']) ?&gt;"&gt;&lt;?= htmlspecialchars($proposal['status']) ?&gt;&lt;/span&gt;</w:t>
        <w:br/>
        <w:t xml:space="preserve">                    &lt;?php if ($proposal['current_step']): ?&gt;</w:t>
        <w:br/>
        <w:t xml:space="preserve">                        &lt;div class="proposal-table-meta"&gt;Step: &lt;?= htmlspecialchars($stepLabel) ?&gt;&lt;/div&gt;</w:t>
        <w:br/>
        <w:t xml:space="preserve">                    &lt;?php endif; ?&gt;</w:t>
        <w:br/>
        <w:t xml:space="preserve">                &lt;/td&gt;</w:t>
        <w:br/>
        <w:t xml:space="preserve">                &lt;th&gt;Project Code&lt;/th&gt;</w:t>
        <w:br/>
        <w:t xml:space="preserve">                &lt;td&gt;&lt;?= htmlspecialchars($proposal['project_code'] ?: 'Draft') ?&gt;&lt;/td&gt;</w:t>
        <w:br/>
        <w:t xml:space="preserve">            &lt;/tr&gt;</w:t>
        <w:br/>
        <w:t xml:space="preserve">            &lt;tr&gt;</w:t>
        <w:br/>
        <w:t xml:space="preserve">                &lt;th&gt;As of&lt;/th&gt;</w:t>
        <w:br/>
        <w:t xml:space="preserve">                &lt;td&gt;&lt;?= htmlspecialchars($reportAsOf !== '' ? $reportAsOf : '—') ?&gt;&lt;/td&gt;</w:t>
        <w:br/>
        <w:t xml:space="preserve">                &lt;th&gt;College&lt;/th&gt;</w:t>
        <w:br/>
        <w:t xml:space="preserve">                &lt;td&gt;&lt;?= htmlspecialchars($collegeDisplay !== '' ? $collegeDisplay : '—') ?&gt;&lt;/td&gt;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foreach ($fundingSections as $sectionKey =&gt; $sectionLabel): ?&gt;</w:t>
        <w:br/>
        <w:t xml:space="preserve">        &lt;?php</w:t>
        <w:br/>
        <w:t xml:space="preserve">        $rows = $sectionRows($sectionKey);</w:t>
        <w:br/>
        <w:t xml:space="preserve">        if ($rows === []) {</w:t>
        <w:br/>
        <w:t xml:space="preserve">            continue;</w:t>
        <w:br/>
        <w:t xml:space="preserve">        }</w:t>
        <w:br/>
        <w:t xml:space="preserve">        $readOnly = true;</w:t>
        <w:br/>
        <w:t xml:space="preserve">        require APP_PATH . '/views/proposals/_consolidated-commercialized-entries.php';</w:t>
        <w:br/>
        <w:t xml:space="preserve">        ?&gt;</w:t>
        <w:br/>
        <w:t xml:space="preserve">    &lt;?php endforeach; ?&gt;</w:t>
        <w:br/>
        <w:br/>
        <w:t>&lt;?php</w:t>
        <w:br/>
        <w:t xml:space="preserve">    $workflowSteps = proposal_workflow_steps($proposal);</w:t>
        <w:br/>
        <w:t xml:space="preserve">    require APP_PATH . '/views/proposals/_approval-workflow.php';</w:t>
        <w:br/>
        <w:t xml:space="preserve">    ?&gt;</w:t>
        <w:br/>
        <w:br/>
        <w:t xml:space="preserve">    &lt;section class="proposal-section"&gt;</w:t>
        <w:br/>
        <w:t xml:space="preserve">        &lt;h3 class="proposal-subtitle"&gt;Workflow Actions&lt;/h3&gt;</w:t>
        <w:br/>
        <w:t xml:space="preserve">        &lt;div class="actions proposal-form-actions"&gt;</w:t>
        <w:br/>
        <w:t>&lt;?php require APP_PATH . '/views/proposals/_submit-for-review-button.php'; ?&gt;</w:t>
        <w:br/>
        <w:br/>
        <w:t xml:space="preserve">            &lt;?php if ($canApprove): ?&gt;</w:t>
        <w:br/>
        <w:t xml:space="preserve">                &lt;form method="post" action="&lt;?= base_url('proposals/' . $proposal['id'] . '/approve') ?&gt;" style="display:inline;"&gt;</w:t>
        <w:br/>
        <w:t xml:space="preserve">                    &lt;?= csrf_field() ?&gt;</w:t>
        <w:br/>
        <w:t xml:space="preserve">                    &lt;button type="submit" class="btn btn-accent"&gt;&lt;?= htmlspecialchars($approveLabel) ?&gt;&lt;/button&gt;</w:t>
        <w:br/>
        <w:t xml:space="preserve">                &lt;/form&gt;</w:t>
        <w:br/>
        <w:t xml:space="preserve">                &lt;form method="post" action="&lt;?= base_url('proposals/' . $proposal['id'] . '/return') ?&gt;" class="proposal-review-form"&gt;</w:t>
        <w:br/>
        <w:t xml:space="preserve">                    &lt;?= csrf_field() ?&gt;</w:t>
        <w:br/>
        <w:t xml:space="preserve">                    &lt;input name="comment" placeholder="Revision comments (required)" required&gt;</w:t>
        <w:br/>
        <w:t xml:space="preserve">                    &lt;button type="submit" class="btn btn-outline"&gt;Return for Revision&lt;/button&gt;</w:t>
        <w:br/>
        <w:t xml:space="preserve">                &lt;/form&gt;</w:t>
        <w:br/>
        <w:t xml:space="preserve">            &lt;?php endif; ?&gt;</w:t>
        <w:br/>
        <w:t xml:space="preserve">        &lt;/div&gt;</w:t>
        <w:br/>
        <w:t xml:space="preserve">    &lt;/section&gt;</w:t>
        <w:br/>
        <w:t>&lt;/div&gt;</w:t>
        <w:br/>
        <w:br/>
        <w:t>&lt;div class="proposal-paper proposal-history-paper"&gt;</w:t>
        <w:br/>
        <w:t xml:space="preserve">    &lt;section class="proposal-section"&gt;</w:t>
        <w:br/>
        <w:t xml:space="preserve">        &lt;h2 class="proposal-section-title"&gt;Comments &amp;amp; History&lt;/h2&gt;</w:t>
        <w:br/>
        <w:t xml:space="preserve">        &lt;?php if (empty($comments)): ?&gt;</w:t>
        <w:br/>
        <w:t xml:space="preserve">            &lt;p&gt;No comments yet.&lt;/p&gt;</w:t>
        <w:br/>
        <w:t xml:space="preserve">        &lt;?php else: ?&gt;</w:t>
        <w:br/>
        <w:t xml:space="preserve">            &lt;ul class="proposal-history-list"&gt;</w:t>
        <w:br/>
        <w:t xml:space="preserve">                &lt;?php foreach ($comments as $c): ?&gt;</w:t>
        <w:br/>
        <w:t xml:space="preserve">                    &lt;li&gt;</w:t>
        <w:br/>
        <w:t xml:space="preserve">                        &lt;div class="proposal-history-meta"&gt;</w:t>
        <w:br/>
        <w:t xml:space="preserve">                            &lt;?= htmlspecialchars($c['first_name'] . ' ' . $c['last_name']) ?&gt;</w:t>
        <w:br/>
        <w:t xml:space="preserve">                            • &lt;?= htmlspecialchars($c['action']) ?&gt;</w:t>
        <w:br/>
        <w:t xml:space="preserve">                            &lt;?php if ($c['step']): ?&gt; (&lt;?= htmlspecialchars($c['step']) ?&gt;)&lt;?php endif; ?&gt;</w:t>
        <w:br/>
        <w:t xml:space="preserve">                            • &lt;?= htmlspecialchars($c['created_at']) ?&gt;</w:t>
        <w:br/>
        <w:t xml:space="preserve">                        &lt;/div&gt;</w:t>
        <w:br/>
        <w:t xml:space="preserve">                        &lt;div&gt;&lt;?= nl2br(htmlspecialchars($c['comment'])) ?&gt;&lt;/div&gt;</w:t>
        <w:br/>
        <w:t xml:space="preserve">                    &lt;/li&gt;</w:t>
        <w:br/>
        <w:t xml:space="preserve">                &lt;?php endforeach; ?&gt;</w:t>
        <w:br/>
        <w:t xml:space="preserve">            &lt;/ul&gt;</w:t>
        <w:br/>
        <w:t xml:space="preserve">        &lt;?php endif; ?&gt;</w:t>
        <w:br/>
        <w:t xml:space="preserve">    &lt;/section&gt;</w:t>
        <w:br/>
        <w:t>&lt;/div&gt;</w:t>
        <w:br/>
      </w:r>
    </w:p>
    <w:p/>
    <w:p>
      <w:pPr>
        <w:pStyle w:val="Heading2"/>
      </w:pPr>
      <w:r>
        <w:t>app/views/proposals/consolidated-completed-researches-form.php</w:t>
      </w:r>
    </w:p>
    <w:p>
      <w:r>
        <w:rPr>
          <w:rFonts w:ascii="Consolas" w:hAnsi="Consolas"/>
          <w:sz w:val="16"/>
        </w:rPr>
        <w:t>&lt;?php</w:t>
        <w:br/>
        <w:t>/** @var array|null $proposal */</w:t>
        <w:br/>
        <w:t>/** @var list&lt;array&gt; $colleges */</w:t>
        <w:br/>
        <w:t>/** @var string $collegeName */</w:t>
        <w:br/>
        <w:br/>
        <w:t>$isEdit = $proposal !== null;</w:t>
        <w:br/>
        <w:t>$pageTitle = ($isEdit ? 'Edit' : 'New') . ' Consolidated Completed Researches — RIDE IMS';</w:t>
        <w:br/>
        <w:t>$pageHeading = 'Consolidated Completed Researches';</w:t>
        <w:br/>
        <w:t>$pageSubtitle = $isEdit</w:t>
        <w:br/>
        <w:t xml:space="preserve">    ? 'Update the consolidated completed researches report before saving or resubmitting.'</w:t>
        <w:br/>
        <w:t xml:space="preserve">    : 'College consolidation of faculty completed researches approved by the Director of Research (WPU-QSF-RIDE-RDO-15).';</w:t>
        <w:br/>
        <w:t>$user = \App\Core\Auth::user() ?? [];</w:t>
        <w:br/>
        <w:br/>
        <w:t>/** @var array&lt;string, list&lt;array&lt;string, string&gt;&gt;&gt; $prefilledEntries */</w:t>
        <w:br/>
        <w:t>$prefilledEntries = $prefilledEntries ?? [];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$reportAsOfValue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$collegeName;</w:t>
        <w:br/>
        <w:t>$entries = is_array($summaryData['entries'] ?? null) ? $summaryData['entries'] : [];</w:t>
        <w:br/>
        <w:br/>
        <w:t>if (</w:t>
        <w:br/>
        <w:t xml:space="preserve">    \App\Services\CompletedResearchesConsolidation::entriesHaveRows($prefilledEntries)</w:t>
        <w:br/>
        <w:t xml:space="preserve">    &amp;&amp; !\App\Services\CompletedResearchesConsolidation::entriesHaveRows($entries)</w:t>
        <w:br/>
        <w:t>) {</w:t>
        <w:br/>
        <w:t xml:space="preserve">    $entries = $prefilledEntries;</w:t>
        <w:br/>
        <w:t>}</w:t>
        <w:br/>
        <w:br/>
        <w:t>$fundingSections = [</w:t>
        <w:br/>
        <w:t xml:space="preserve">    'external' =&gt; 'A. Externally Funded',</w:t>
        <w:br/>
        <w:t xml:space="preserve">    'inhouse' =&gt; 'B. In-house Funded',</w:t>
        <w:br/>
        <w:t xml:space="preserve">    'personal' =&gt; 'C. University Supported through Official time',</w:t>
        <w:br/>
        <w:t>];</w:t>
        <w:br/>
        <w:br/>
        <w:t>$sectionRows = static function (string $key) use ($entries): array {</w:t>
        <w:br/>
        <w:t xml:space="preserve">    $rows = $entries[$key] ?? [];</w:t>
        <w:br/>
        <w:t xml:space="preserve">    return is_array($rows) ? $rows : [];</w:t>
        <w:br/>
        <w:t>};</w:t>
        <w:br/>
        <w:t>?&gt;</w:t>
        <w:br/>
        <w:br/>
        <w:t>&lt;form class="proposal-paper completed-researches-paper trainings-conducted-paper consolidated-completed-researches-paper" method="post" action="&lt;?= $isEdit ? base_url('proposals/' . $proposal['id'] . '/consolidated-completed-researches') : base_url('proposals/consolidated-completed-researches') ?&gt;"&gt;</w:t>
        <w:br/>
        <w:t xml:space="preserve">    &lt;?= csrf_field() ?&gt;</w:t>
        <w:br/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class="completed-researches-title"&gt;CONSOLIDATED COMPLETED RESEARCHES&lt;/h2&gt;</w:t>
        <w:br/>
        <w:t xml:space="preserve">        &lt;p class="completed-researches-form-id"&gt;WPU-QSF-RIDE-RDO-15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    &lt;?php</w:t>
        <w:br/>
        <w:t xml:space="preserve">                $summaryData = [</w:t>
        <w:br/>
        <w:t xml:space="preserve">                    'form_type' =&gt; 'consolidated_completed_researches',</w:t>
        <w:br/>
        <w:t xml:space="preserve">                    'report_as_of' =&gt; $reportAsOfValue ?? '',</w:t>
        <w:br/>
        <w:t xml:space="preserve">                    'reporting_period' =&gt; quarterly_reporting_period_from_summary(['report_as_of' =&gt; $reportAsOfValue ?? '']),</w:t>
        <w:br/>
        <w:t xml:space="preserve">                ];</w:t>
        <w:br/>
        <w:t xml:space="preserve">                require APP_PATH . '/views/partials/quarterly-reporting-period.php';</w:t>
        <w:br/>
        <w:t xml:space="preserve">                ?&gt;</w:t>
        <w:br/>
        <w:t xml:space="preserve">            &lt;tr&gt;</w:t>
        <w:br/>
        <w:t xml:space="preserve">                &lt;th&gt;Prepared by&lt;/th&gt;</w:t>
        <w:br/>
        <w:t xml:space="preserve">                &lt;td&gt;M&amp;amp;E Officer&lt;/td&gt;</w:t>
        <w:br/>
        <w:t xml:space="preserve">            &lt;/tr&gt;</w:t>
        <w:br/>
        <w:t xml:space="preserve">            &lt;tr&gt;</w:t>
        <w:br/>
        <w:t xml:space="preserve">                &lt;th&gt;College&lt;/th&gt;</w:t>
        <w:br/>
        <w:t xml:space="preserve">                &lt;td colspan="3"&gt;</w:t>
        <w:br/>
        <w:t xml:space="preserve">                    &lt;?php if ($collegeDisplay !== ''): ?&gt;</w:t>
        <w:br/>
        <w:t xml:space="preserve">                        &lt;input type="hidden" name="college_name" value="&lt;?= htmlspecialchars($collegeDisplay) ?&gt;"&gt;</w:t>
        <w:br/>
        <w:t xml:space="preserve">                        &lt;span&gt;&lt;?= htmlspecialchars($collegeDisplay) ?&gt;&lt;/span&gt;</w:t>
        <w:br/>
        <w:t xml:space="preserve">                    &lt;?php else: ?&gt;</w:t>
        <w:br/>
        <w:t xml:space="preserve">                        &lt;select name="college_id" required&gt;</w:t>
        <w:br/>
        <w:t xml:space="preserve">                            &lt;option value=""&gt;Select college&lt;/option&gt;</w:t>
        <w:br/>
        <w:t xml:space="preserve">                            &lt;?php foreach ($colleges as $college): ?&gt;</w:t>
        <w:br/>
        <w:t xml:space="preserve">                                &lt;option value="&lt;?= (int) $college['id'] ?&gt;" data-name="&lt;?= htmlspecialchars((string) $college['name']) ?&gt;"&gt;</w:t>
        <w:br/>
        <w:t xml:space="preserve">                                    &lt;?= htmlspecialchars((string) $college['name']) ?&gt;</w:t>
        <w:br/>
        <w:t xml:space="preserve">                                &lt;/option&gt;</w:t>
        <w:br/>
        <w:t xml:space="preserve">                            &lt;?php endforeach; ?&gt;</w:t>
        <w:br/>
        <w:t xml:space="preserve">                        &lt;/select&gt;</w:t>
        <w:br/>
        <w:t xml:space="preserve">                        &lt;input type="hidden" name="college_name" id="consolidated-completed-researches-college-name" value=""&gt;</w:t>
        <w:br/>
        <w:t xml:space="preserve">                    &lt;?php endif; ?&gt;</w:t>
        <w:br/>
        <w:t xml:space="preserve">                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if (\App\Services\CompletedResearchesConsolidation::entriesHaveRows($entries)): ?&gt;</w:t>
        <w:br/>
        <w:t xml:space="preserve">        &lt;p class="proposal-section-note"&gt;Rows below include faculty completed researches for your college, deposited after Director of Research approval.&lt;/p&gt;</w:t>
        <w:br/>
        <w:t xml:space="preserve">    &lt;?php elseif (!$isEdit): ?&gt;</w:t>
        <w:br/>
        <w:t xml:space="preserve">        &lt;p class="proposal-section-note"&gt;No faculty completed researches approved by the Director of Research were found yet. They are added automatically when the Director of Research approves each report.&lt;/p&gt;</w:t>
        <w:br/>
        <w:t xml:space="preserve">    &lt;?php endif; ?&gt;</w:t>
        <w:br/>
        <w:br/>
        <w:t xml:space="preserve">    &lt;?php foreach ($fundingSections as $sectionKey =&gt; $sectionLabel): ?&gt;</w:t>
        <w:br/>
        <w:t xml:space="preserve">        &lt;?php</w:t>
        <w:br/>
        <w:t xml:space="preserve">        $rows = $sectionRows($sectionKey);</w:t>
        <w:br/>
        <w:t xml:space="preserve">        $readOnly = false;</w:t>
        <w:br/>
        <w:t xml:space="preserve">        require APP_PATH . '/views/proposals/_consolidated-completed-researches-entries.php';</w:t>
        <w:br/>
        <w:t xml:space="preserve">        ?&gt;</w:t>
        <w:br/>
        <w:t xml:space="preserve">    &lt;?php endforeach; ?&gt;</w:t>
        <w:br/>
        <w:br/>
        <w:t xml:space="preserve">    &lt;section class="proposal-section completed-researches-signoff"&gt;</w:t>
        <w:br/>
        <w:t xml:space="preserve">        &lt;div class="completed-researches-signoff-grid"&gt;</w:t>
        <w:br/>
        <w:t xml:space="preserve">            &lt;div&gt;</w:t>
        <w:br/>
        <w:t xml:space="preserve">                &lt;p class="completed-researches-signoff-label"&gt;Prepared by:&lt;/p&gt;</w:t>
        <w:br/>
        <w:t xml:space="preserve">                &lt;p class="completed-researches-signoff-role"&gt;M&amp;amp;E Officer&lt;/p&gt;</w:t>
        <w:br/>
        <w:t xml:space="preserve">            &lt;/div&gt;</w:t>
        <w:br/>
        <w:t xml:space="preserve">            &lt;div&gt;</w:t>
        <w:br/>
        <w:t xml:space="preserve">                &lt;p class="completed-researches-signoff-label"&gt;Attested True and Correct:&lt;/p&gt;</w:t>
        <w:br/>
        <w:t xml:space="preserve">                &lt;p class="completed-researches-signoff-role"&gt;RDO Director&lt;/p&gt;</w:t>
        <w:br/>
        <w:t xml:space="preserve">            &lt;/div&gt;</w:t>
        <w:br/>
        <w:t xml:space="preserve">            &lt;div&gt;</w:t>
        <w:br/>
        <w:t xml:space="preserve">                &lt;p class="completed-researches-signoff-label"&gt;&amp;nbsp;&lt;/p&gt;</w:t>
        <w:br/>
        <w:t xml:space="preserve">                &lt;p class="completed-researches-signoff-role"&gt;VP RIDE&lt;/p&gt;</w:t>
        <w:br/>
        <w:t xml:space="preserve">            &lt;/div&gt;</w:t>
        <w:br/>
        <w:t xml:space="preserve">        &lt;/div&gt;</w:t>
        <w:br/>
        <w:t xml:space="preserve">        &lt;p class="proposal-section-note"&gt;Signatures are captured through the approval workflow after submission.&lt;/p&gt;</w:t>
        <w:br/>
        <w:t xml:space="preserve">    &lt;/section&gt;</w:t>
        <w:br/>
        <w:br/>
        <w:t xml:space="preserve">    &lt;?php</w:t>
        <w:br/>
        <w:t xml:space="preserve">    $workflowProposal = $proposal ?? [</w:t>
        <w:br/>
        <w:t xml:space="preserve">        'status' =&gt; 'draft',</w:t>
        <w:br/>
        <w:t xml:space="preserve">        'project_type' =&gt; 'research',</w:t>
        <w:br/>
        <w:t xml:space="preserve">        'summary' =&gt; json_encode(['form_type' =&gt; 'consolidated_completed_researches']),</w:t>
        <w:br/>
        <w:t xml:space="preserve">        'first_name' =&gt; (string) ($user['first_name'] ?? ''),</w:t>
        <w:br/>
        <w:t xml:space="preserve">        'last_name' =&gt; (string) ($user['last_name'] ?? ''),</w:t>
        <w:br/>
        <w:t xml:space="preserve">    ];</w:t>
        <w:br/>
        <w:t xml:space="preserve">    $workflowSteps = proposal_workflow_steps($workflowProposal);</w:t>
        <w:br/>
        <w:t xml:space="preserve">    require APP_PATH . '/views/proposals/_approval-workflow.php';</w:t>
        <w:br/>
        <w:t xml:space="preserve">    ?&gt;</w:t>
        <w:br/>
        <w:br/>
        <w:t xml:space="preserve">    &lt;div class="actions proposal-form-actions"&gt;</w:t>
        <w:br/>
        <w:t xml:space="preserve">        &lt;button type="submit" class="btn"&gt;&lt;?= $isEdit ? 'Save Changes' : 'Save Draft' ?&gt;&lt;/button&gt;</w:t>
        <w:br/>
        <w:t xml:space="preserve">        &lt;?php if ($isEdit): ?&gt;</w:t>
        <w:br/>
        <w:t xml:space="preserve">            &lt;a class="btn btn-outline" href="&lt;?= base_url('proposals/' . $proposal['id']) ?&gt;"&gt;Cancel&lt;/a&gt;</w:t>
        <w:br/>
        <w:t xml:space="preserve">        &lt;?php endif; ?&gt;</w:t>
        <w:br/>
        <w:t xml:space="preserve">    &lt;/div&gt;</w:t>
        <w:br/>
        <w:t>&lt;/form&gt;</w:t>
        <w:br/>
        <w:br/>
        <w:t>&lt;template id="consolidated-completed-researches-row-template"&gt;</w:t>
        <w:br/>
        <w:t xml:space="preserve">    &lt;tr class="completed-researches-row"&gt;</w:t>
        <w:br/>
        <w:t xml:space="preserve">        &lt;td&gt;&lt;textarea class="proposal-textarea proposal-textarea-compact" rows="2" placeholder="Research title" data-field="research_title"&gt;&lt;/textarea&gt;&lt;/td&gt;</w:t>
        <w:br/>
        <w:t xml:space="preserve">        &lt;td&gt;&lt;textarea class="proposal-textarea proposal-textarea-compact" rows="2" placeholder="Researcher name(s)" data-field="researcher_names"&gt;&lt;/textarea&gt;&lt;/td&gt;</w:t>
        <w:br/>
        <w:t xml:space="preserve">        &lt;td&gt;&lt;input type="date" data-field="date_started"&gt;&lt;/td&gt;</w:t>
        <w:br/>
        <w:t xml:space="preserve">        &lt;td&gt;&lt;input type="date" data-field="date_completed"&gt;&lt;/td&gt;</w:t>
        <w:br/>
        <w:t xml:space="preserve">        &lt;td&gt;&lt;input type="number" min="0" step="1" placeholder="Months" data-field="duration_months"&gt;&lt;/td&gt;</w:t>
        <w:br/>
        <w:t xml:space="preserve">        &lt;td&gt;&lt;input type="text" placeholder="Budget source" data-field="budget_source"&gt;&lt;/td&gt;</w:t>
        <w:br/>
        <w:t xml:space="preserve">        &lt;td&gt;&lt;input type="text" placeholder="Amount" data-field="budget_amount"&gt;&lt;/td&gt;</w:t>
        <w:br/>
        <w:t xml:space="preserve">        &lt;td&gt;&lt;input type="text" placeholder="College" data-field="college"&gt;&lt;/td&gt;</w:t>
        <w:br/>
        <w:t xml:space="preserve">        &lt;td&gt;&lt;input type="text" placeholder="Campus" data-field="campus"&gt;&lt;/td&gt;</w:t>
        <w:br/>
        <w:t xml:space="preserve">        &lt;td&gt;&lt;input type="url" placeholder="https://drive.google.com/..." data-field="google_drive_link"&gt;&lt;/td&gt;</w:t>
        <w:br/>
        <w:t xml:space="preserve">        &lt;td class="completed-researches-actions-col"&gt;</w:t>
        <w:br/>
        <w:t xml:space="preserve">            &lt;button type="button" class="btn btn-sm btn-outline completed-researches-remove-row" title="Remove row"&gt;Remove&lt;/button&gt;</w:t>
        <w:br/>
        <w:t xml:space="preserve">        &lt;/td&gt;</w:t>
        <w:br/>
        <w:t xml:space="preserve">    &lt;/tr&gt;</w:t>
        <w:br/>
        <w:t>&lt;/template&gt;</w:t>
        <w:br/>
        <w:br/>
        <w:t>&lt;script&gt;</w:t>
        <w:br/>
        <w:t>(() =&gt; {</w:t>
        <w:br/>
        <w:t xml:space="preserve">    const collegeSelect = document.querySelector('select[name="college_id"]');</w:t>
        <w:br/>
        <w:t xml:space="preserve">    const collegeNameInput = document.getElementById('consolidated-completed-researches-college-name');</w:t>
        <w:br/>
        <w:t xml:space="preserve">    if (collegeSelect &amp;&amp; collegeNameInput) {</w:t>
        <w:br/>
        <w:t xml:space="preserve">        const syncCollegeName = () =&gt; {</w:t>
        <w:br/>
        <w:t xml:space="preserve">            const option = collegeSelect.options[collegeSelect.selectedIndex];</w:t>
        <w:br/>
        <w:t xml:space="preserve">            collegeNameInput.value = option?.dataset?.name ?? '';</w:t>
        <w:br/>
        <w:t xml:space="preserve">        };</w:t>
        <w:br/>
        <w:t xml:space="preserve">        collegeSelect.addEventListener('change', syncCollegeName);</w:t>
        <w:br/>
        <w:t xml:space="preserve">        syncCollegeName();</w:t>
        <w:br/>
        <w:t xml:space="preserve">    }</w:t>
        <w:br/>
        <w:br/>
        <w:t xml:space="preserve">    const rowTemplate = document.getElementById('consolidated-completed-researches-row-template');</w:t>
        <w:br/>
        <w:t xml:space="preserve">    const fieldNames = [</w:t>
        <w:br/>
        <w:t xml:space="preserve">        'research_title',</w:t>
        <w:br/>
        <w:t xml:space="preserve">        'researcher_names',</w:t>
        <w:br/>
        <w:t xml:space="preserve">        'date_started',</w:t>
        <w:br/>
        <w:t xml:space="preserve">        'date_completed',</w:t>
        <w:br/>
        <w:t xml:space="preserve">        'duration_months',</w:t>
        <w:br/>
        <w:t xml:space="preserve">        'budget_source',</w:t>
        <w:br/>
        <w:t xml:space="preserve">        'budget_amount',</w:t>
        <w:br/>
        <w:t xml:space="preserve">        'college',</w:t>
        <w:br/>
        <w:t xml:space="preserve">        'campus',</w:t>
        <w:br/>
        <w:t xml:space="preserve">        'google_drive_link',</w:t>
        <w:br/>
        <w:t xml:space="preserve">    ];</w:t>
        <w:br/>
        <w:br/>
        <w:t xml:space="preserve">    const bindRow = (row, sectionKey, index) =&gt; {</w:t>
        <w:br/>
        <w:t xml:space="preserve">        fieldNames.forEach((field) =&gt; {</w:t>
        <w:br/>
        <w:t xml:space="preserve">            const control = row.querySelector(`[data-field="${field}"]`);</w:t>
        <w:br/>
        <w:t xml:space="preserve">            if (!control) {</w:t>
        <w:br/>
        <w:t xml:space="preserve">                return;</w:t>
        <w:br/>
        <w:t xml:space="preserve">            }</w:t>
        <w:br/>
        <w:t xml:space="preserve">            control.name = `entries[${sectionKey}][${index}][${field}]`;</w:t>
        <w:br/>
        <w:t xml:space="preserve">            control.removeAttribute('data-field');</w:t>
        <w:br/>
        <w:t xml:space="preserve">        });</w:t>
        <w:br/>
        <w:br/>
        <w:t xml:space="preserve">        const removeButton = row.querySelector('.completed-researches-remove-row');</w:t>
        <w:br/>
        <w:t xml:space="preserve">        removeButton?.addEventListener('click', () =&gt; {</w:t>
        <w:br/>
        <w:t xml:space="preserve">            const tbody = row.closest('.completed-researches-rows');</w:t>
        <w:br/>
        <w:t xml:space="preserve">            if (!tbody || tbody.querySelectorAll('.completed-researches-row').length &lt;= 1) {</w:t>
        <w:br/>
        <w:t xml:space="preserve">                row.querySelectorAll('input, textarea').forEach((input) =&gt; {</w:t>
        <w:br/>
        <w:t xml:space="preserve">                    if (input instanceof HTMLInputElement || input instanceof HTMLTextAreaElement) {</w:t>
        <w:br/>
        <w:t xml:space="preserve">                        input.value = '';</w:t>
        <w:br/>
        <w:t xml:space="preserve">                    }</w:t>
        <w:br/>
        <w:t xml:space="preserve">                });</w:t>
        <w:br/>
        <w:t xml:space="preserve">                return;</w:t>
        <w:br/>
        <w:t xml:space="preserve">            }</w:t>
        <w:br/>
        <w:t xml:space="preserve">            row.remove();</w:t>
        <w:br/>
        <w:t xml:space="preserve">            reindexSection(tbody, sectionKey);</w:t>
        <w:br/>
        <w:t xml:space="preserve">        });</w:t>
        <w:br/>
        <w:t xml:space="preserve">    };</w:t>
        <w:br/>
        <w:br/>
        <w:t xml:space="preserve">    const reindexSection = (tbody, sectionKey) =&gt; {</w:t>
        <w:br/>
        <w:t xml:space="preserve">        tbody.querySelectorAll('.completed-researches-row').forEach((row, index) =&gt; {</w:t>
        <w:br/>
        <w:t xml:space="preserve">            fieldNames.forEach((field) =&gt; {</w:t>
        <w:br/>
        <w:t xml:space="preserve">                const input = row.querySelector(`[name*="[${field}]"]`);</w:t>
        <w:br/>
        <w:t xml:space="preserve">                if (input) {</w:t>
        <w:br/>
        <w:t xml:space="preserve">                    input.name = `entries[${sectionKey}][${index}][${field}]`;</w:t>
        <w:br/>
        <w:t xml:space="preserve">                }</w:t>
        <w:br/>
        <w:t xml:space="preserve">            });</w:t>
        <w:br/>
        <w:t xml:space="preserve">        });</w:t>
        <w:br/>
        <w:t xml:space="preserve">    };</w:t>
        <w:br/>
        <w:br/>
        <w:t xml:space="preserve">    document.querySelectorAll('.completed-researches-rows').forEach((tbody) =&gt; {</w:t>
        <w:br/>
        <w:t xml:space="preserve">        const sectionKey = tbody.dataset.section ?? '';</w:t>
        <w:br/>
        <w:t xml:space="preserve">        tbody.querySelectorAll('.completed-researches-row').forEach((row, index) =&gt; {</w:t>
        <w:br/>
        <w:t xml:space="preserve">            bindRow(row, sectionKey, index);</w:t>
        <w:br/>
        <w:t xml:space="preserve">        });</w:t>
        <w:br/>
        <w:t xml:space="preserve">    });</w:t>
        <w:br/>
        <w:br/>
        <w:t xml:space="preserve">    document.querySelectorAll('.completed-researches-add-row').forEach((button) =&gt; {</w:t>
        <w:br/>
        <w:t xml:space="preserve">        button.addEventListener('click', () =&gt; {</w:t>
        <w:br/>
        <w:t xml:space="preserve">            const sectionKey = button.dataset.section ?? '';</w:t>
        <w:br/>
        <w:t xml:space="preserve">            const tbody = document.querySelector(`.completed-researches-rows[data-section="${sectionKey}"]`);</w:t>
        <w:br/>
        <w:t xml:space="preserve">            if (!tbody || !rowTemplate) {</w:t>
        <w:br/>
        <w:t xml:space="preserve">                return;</w:t>
        <w:br/>
        <w:t xml:space="preserve">            }</w:t>
        <w:br/>
        <w:t xml:space="preserve">            const index = tbody.querySelectorAll('.completed-researches-row').length;</w:t>
        <w:br/>
        <w:t xml:space="preserve">            const row = rowTemplate.content.firstElementChild?.cloneNode(true);</w:t>
        <w:br/>
        <w:t xml:space="preserve">            if (!(row instanceof HTMLTableRowElement)) {</w:t>
        <w:br/>
        <w:t xml:space="preserve">                return;</w:t>
        <w:br/>
        <w:t xml:space="preserve">            }</w:t>
        <w:br/>
        <w:t xml:space="preserve">            tbody.appendChild(row);</w:t>
        <w:br/>
        <w:t xml:space="preserve">            bindRow(row, sectionKey, index);</w:t>
        <w:br/>
        <w:t xml:space="preserve">        });</w:t>
        <w:br/>
        <w:t xml:space="preserve">    });</w:t>
        <w:br/>
        <w:br/>
        <w:t xml:space="preserve">    document.querySelectorAll('textarea.proposal-textarea').forEach((textarea) =&gt; {</w:t>
        <w:br/>
        <w:t xml:space="preserve">        const resize = () =&gt; {</w:t>
        <w:br/>
        <w:t xml:space="preserve">            textarea.style.height = 'auto';</w:t>
        <w:br/>
        <w:t xml:space="preserve">            textarea.style.height = `${textarea.scrollHeight}px`;</w:t>
        <w:br/>
        <w:t xml:space="preserve">        };</w:t>
        <w:br/>
        <w:t xml:space="preserve">        resize();</w:t>
        <w:br/>
        <w:t xml:space="preserve">        textarea.addEventListener('input', resize);</w:t>
        <w:br/>
        <w:t xml:space="preserve">    });</w:t>
        <w:br/>
        <w:t>})();</w:t>
        <w:br/>
        <w:t>&lt;/script&gt;</w:t>
        <w:br/>
      </w:r>
    </w:p>
    <w:p/>
    <w:p>
      <w:pPr>
        <w:pStyle w:val="Heading2"/>
      </w:pPr>
      <w:r>
        <w:t>app/views/proposals/consolidated-completed-researches-show.php</w:t>
      </w:r>
    </w:p>
    <w:p>
      <w:r>
        <w:rPr>
          <w:rFonts w:ascii="Consolas" w:hAnsi="Consolas"/>
          <w:sz w:val="16"/>
        </w:rPr>
        <w:t>&lt;?php</w:t>
        <w:br/>
        <w:t>/** @var array $proposal */</w:t>
        <w:br/>
        <w:t>/** @var list&lt;array&gt; $comments */</w:t>
        <w:br/>
        <w:t>/** @var bool $canEdit */</w:t>
        <w:br/>
        <w:t>/** @var bool $canApprove */</w:t>
        <w:br/>
        <w:t>/** @var string $approveLabel */</w:t>
        <w:br/>
        <w:t>/** @var string $stepLabel */</w:t>
        <w:br/>
        <w:br/>
        <w:t>$pageTitle = htmlspecialchars($proposal['title']) . ' — RIDE IMS';</w:t>
        <w:br/>
        <w:t>$pageHeading = 'Consolidated Completed Researches';</w:t>
        <w:br/>
        <w:t>$pageSubtitle = 'College consolidation of faculty completed researches approved by the Director of Research.';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(string) ($proposal['college_name'] ?? '');</w:t>
        <w:br/>
        <w:t>$entries = is_array($summaryData['entries'] ?? null) ? $summaryData['entries'] : [];</w:t>
        <w:br/>
        <w:br/>
        <w:t>$fundingSections = [</w:t>
        <w:br/>
        <w:t xml:space="preserve">    'external' =&gt; 'A. Externally Funded',</w:t>
        <w:br/>
        <w:t xml:space="preserve">    'inhouse' =&gt; 'B. In-house Funded',</w:t>
        <w:br/>
        <w:t xml:space="preserve">    'personal' =&gt; 'C. University Supported through Official time',</w:t>
        <w:br/>
        <w:t>];</w:t>
        <w:br/>
        <w:br/>
        <w:t>$sectionRows = static function (string $key) use ($entries): array {</w:t>
        <w:br/>
        <w:t xml:space="preserve">    $rows = $entries[$key] ?? [];</w:t>
        <w:br/>
        <w:t xml:space="preserve">    return is_array($rows) ? $rows : [];</w:t>
        <w:br/>
        <w:t>};</w:t>
        <w:br/>
        <w:t>?&gt;</w:t>
        <w:br/>
        <w:t>&lt;div class="page-actions-bar"&gt;</w:t>
        <w:br/>
        <w:t xml:space="preserve">    &lt;?php if ($canEdit): ?&gt;</w:t>
        <w:br/>
        <w:t xml:space="preserve">        &lt;a class="btn btn-outline" href="&lt;?= base_url('proposals/' . $proposal['id'] . '/edit') ?&gt;"&gt;Edit&lt;/a&gt;</w:t>
        <w:br/>
        <w:t xml:space="preserve">    &lt;?php endif; ?&gt;</w:t>
        <w:br/>
        <w:t>&lt;/div&gt;</w:t>
        <w:br/>
        <w:br/>
        <w:t>&lt;div class="proposal-paper completed-researches-paper trainings-conducted-paper consolidated-completed-researches-paper"&gt;</w:t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class="completed-researches-title"&gt;CONSOLIDATED COMPLETED RESEARCHES&lt;/h2&gt;</w:t>
        <w:br/>
        <w:t xml:space="preserve">        &lt;p class="completed-researches-form-id"&gt;WPU-QSF-RIDE-RDO-15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&lt;tr&gt;</w:t>
        <w:br/>
        <w:t xml:space="preserve">                &lt;th&gt;Status&lt;/th&gt;</w:t>
        <w:br/>
        <w:t xml:space="preserve">                &lt;td&gt;</w:t>
        <w:br/>
        <w:t xml:space="preserve">                    &lt;span class="badge badge-&lt;?= htmlspecialchars($proposal['status']) ?&gt;"&gt;&lt;?= htmlspecialchars($proposal['status']) ?&gt;&lt;/span&gt;</w:t>
        <w:br/>
        <w:t xml:space="preserve">                    &lt;?php if ($proposal['current_step']): ?&gt;</w:t>
        <w:br/>
        <w:t xml:space="preserve">                        &lt;div class="proposal-table-meta"&gt;Step: &lt;?= htmlspecialchars($stepLabel) ?&gt;&lt;/div&gt;</w:t>
        <w:br/>
        <w:t xml:space="preserve">                    &lt;?php endif; ?&gt;</w:t>
        <w:br/>
        <w:t xml:space="preserve">                &lt;/td&gt;</w:t>
        <w:br/>
        <w:t xml:space="preserve">                &lt;th&gt;Project Code&lt;/th&gt;</w:t>
        <w:br/>
        <w:t xml:space="preserve">                &lt;td&gt;&lt;?= htmlspecialchars($proposal['project_code'] ?: 'Draft') ?&gt;&lt;/td&gt;</w:t>
        <w:br/>
        <w:t xml:space="preserve">            &lt;/tr&gt;</w:t>
        <w:br/>
        <w:t xml:space="preserve">            &lt;tr&gt;</w:t>
        <w:br/>
        <w:t xml:space="preserve">                &lt;th&gt;As of&lt;/th&gt;</w:t>
        <w:br/>
        <w:t xml:space="preserve">                &lt;td&gt;&lt;?= htmlspecialchars($reportAsOf !== '' ? $reportAsOf : '—') ?&gt;&lt;/td&gt;</w:t>
        <w:br/>
        <w:t xml:space="preserve">                &lt;th&gt;Prepared by&lt;/th&gt;</w:t>
        <w:br/>
        <w:t xml:space="preserve">                &lt;td&gt;M&amp;amp;E Officer&lt;/td&gt;</w:t>
        <w:br/>
        <w:t xml:space="preserve">            &lt;/tr&gt;</w:t>
        <w:br/>
        <w:t xml:space="preserve">            &lt;tr&gt;</w:t>
        <w:br/>
        <w:t xml:space="preserve">                &lt;th&gt;College&lt;/th&gt;</w:t>
        <w:br/>
        <w:t xml:space="preserve">                &lt;td colspan="3"&gt;&lt;?= htmlspecialchars($collegeDisplay !== '' ? $collegeDisplay : '—') ?&gt;&lt;/td&gt;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foreach ($fundingSections as $sectionKey =&gt; $sectionLabel): ?&gt;</w:t>
        <w:br/>
        <w:t xml:space="preserve">        &lt;?php</w:t>
        <w:br/>
        <w:t xml:space="preserve">        $rows = $sectionRows($sectionKey);</w:t>
        <w:br/>
        <w:t xml:space="preserve">        if ($rows === []) {</w:t>
        <w:br/>
        <w:t xml:space="preserve">            continue;</w:t>
        <w:br/>
        <w:t xml:space="preserve">        }</w:t>
        <w:br/>
        <w:t xml:space="preserve">        $readOnly = true;</w:t>
        <w:br/>
        <w:t xml:space="preserve">        require APP_PATH . '/views/proposals/_consolidated-completed-researches-entries.php';</w:t>
        <w:br/>
        <w:t xml:space="preserve">        ?&gt;</w:t>
        <w:br/>
        <w:t xml:space="preserve">    &lt;?php endforeach; ?&gt;</w:t>
        <w:br/>
        <w:br/>
        <w:t>&lt;?php</w:t>
        <w:br/>
        <w:t xml:space="preserve">    $workflowSteps = proposal_workflow_steps($proposal);</w:t>
        <w:br/>
        <w:t xml:space="preserve">    require APP_PATH . '/views/proposals/_approval-workflow.php';</w:t>
        <w:br/>
        <w:t xml:space="preserve">    ?&gt;</w:t>
        <w:br/>
        <w:br/>
        <w:t xml:space="preserve">    &lt;section class="proposal-section"&gt;</w:t>
        <w:br/>
        <w:t xml:space="preserve">        &lt;h3 class="proposal-subtitle"&gt;Workflow Actions&lt;/h3&gt;</w:t>
        <w:br/>
        <w:t xml:space="preserve">        &lt;div class="actions proposal-form-actions"&gt;</w:t>
        <w:br/>
        <w:t>&lt;?php require APP_PATH . '/views/proposals/_submit-for-review-button.php'; ?&gt;</w:t>
        <w:br/>
        <w:br/>
        <w:t xml:space="preserve">            &lt;?php if ($canApprove): ?&gt;</w:t>
        <w:br/>
        <w:t xml:space="preserve">                &lt;form method="post" action="&lt;?= base_url('proposals/' . $proposal['id'] . '/approve') ?&gt;" style="display:inline;"&gt;</w:t>
        <w:br/>
        <w:t xml:space="preserve">                    &lt;?= csrf_field() ?&gt;</w:t>
        <w:br/>
        <w:t xml:space="preserve">                    &lt;button type="submit" class="btn btn-accent"&gt;&lt;?= htmlspecialchars($approveLabel) ?&gt;&lt;/button&gt;</w:t>
        <w:br/>
        <w:t xml:space="preserve">                &lt;/form&gt;</w:t>
        <w:br/>
        <w:t xml:space="preserve">                &lt;form method="post" action="&lt;?= base_url('proposals/' . $proposal['id'] . '/return') ?&gt;" class="proposal-review-form"&gt;</w:t>
        <w:br/>
        <w:t xml:space="preserve">                    &lt;?= csrf_field() ?&gt;</w:t>
        <w:br/>
        <w:t xml:space="preserve">                    &lt;input name="comment" placeholder="Revision comments (required)" required&gt;</w:t>
        <w:br/>
        <w:t xml:space="preserve">                    &lt;button type="submit" class="btn btn-outline"&gt;Return for Revision&lt;/button&gt;</w:t>
        <w:br/>
        <w:t xml:space="preserve">                &lt;/form&gt;</w:t>
        <w:br/>
        <w:t xml:space="preserve">            &lt;?php endif; ?&gt;</w:t>
        <w:br/>
        <w:t xml:space="preserve">        &lt;/div&gt;</w:t>
        <w:br/>
        <w:t xml:space="preserve">    &lt;/section&gt;</w:t>
        <w:br/>
        <w:t>&lt;/div&gt;</w:t>
        <w:br/>
        <w:br/>
        <w:t>&lt;div class="proposal-paper proposal-history-paper"&gt;</w:t>
        <w:br/>
        <w:t xml:space="preserve">    &lt;section class="proposal-section"&gt;</w:t>
        <w:br/>
        <w:t xml:space="preserve">        &lt;h2 class="proposal-section-title"&gt;Comments &amp;amp; History&lt;/h2&gt;</w:t>
        <w:br/>
        <w:t xml:space="preserve">        &lt;?php if (empty($comments)): ?&gt;</w:t>
        <w:br/>
        <w:t xml:space="preserve">            &lt;p&gt;No comments yet.&lt;/p&gt;</w:t>
        <w:br/>
        <w:t xml:space="preserve">        &lt;?php else: ?&gt;</w:t>
        <w:br/>
        <w:t xml:space="preserve">            &lt;ul class="proposal-history-list"&gt;</w:t>
        <w:br/>
        <w:t xml:space="preserve">                &lt;?php foreach ($comments as $c): ?&gt;</w:t>
        <w:br/>
        <w:t xml:space="preserve">                    &lt;li&gt;</w:t>
        <w:br/>
        <w:t xml:space="preserve">                        &lt;div class="proposal-history-meta"&gt;</w:t>
        <w:br/>
        <w:t xml:space="preserve">                            &lt;?= htmlspecialchars($c['first_name'] . ' ' . $c['last_name']) ?&gt;</w:t>
        <w:br/>
        <w:t xml:space="preserve">                            • &lt;?= htmlspecialchars($c['action']) ?&gt;</w:t>
        <w:br/>
        <w:t xml:space="preserve">                            &lt;?php if ($c['step']): ?&gt; (&lt;?= htmlspecialchars($c['step']) ?&gt;)&lt;?php endif; ?&gt;</w:t>
        <w:br/>
        <w:t xml:space="preserve">                            • &lt;?= htmlspecialchars($c['created_at']) ?&gt;</w:t>
        <w:br/>
        <w:t xml:space="preserve">                        &lt;/div&gt;</w:t>
        <w:br/>
        <w:t xml:space="preserve">                        &lt;div&gt;&lt;?= nl2br(htmlspecialchars($c['comment'])) ?&gt;&lt;/div&gt;</w:t>
        <w:br/>
        <w:t xml:space="preserve">                    &lt;/li&gt;</w:t>
        <w:br/>
        <w:t xml:space="preserve">                &lt;?php endforeach; ?&gt;</w:t>
        <w:br/>
        <w:t xml:space="preserve">            &lt;/ul&gt;</w:t>
        <w:br/>
        <w:t xml:space="preserve">        &lt;?php endif; ?&gt;</w:t>
        <w:br/>
        <w:t xml:space="preserve">    &lt;/section&gt;</w:t>
        <w:br/>
        <w:t>&lt;/div&gt;</w:t>
        <w:br/>
      </w:r>
    </w:p>
    <w:p/>
    <w:p>
      <w:pPr>
        <w:pStyle w:val="Heading2"/>
      </w:pPr>
      <w:r>
        <w:t>app/views/proposals/consolidated-inventions-um-copyrights-form.php</w:t>
      </w:r>
    </w:p>
    <w:p>
      <w:r>
        <w:rPr>
          <w:rFonts w:ascii="Consolas" w:hAnsi="Consolas"/>
          <w:sz w:val="16"/>
        </w:rPr>
        <w:t>&lt;?php</w:t>
        <w:br/>
        <w:br/>
        <w:t>/** @var array|null $proposal */</w:t>
        <w:br/>
        <w:br/>
        <w:t>/** @var list&lt;array&gt; $colleges */</w:t>
        <w:br/>
        <w:br/>
        <w:t>/** @var string $collegeName */</w:t>
        <w:br/>
        <w:br/>
        <w:br/>
        <w:br/>
        <w:t>$isEdit = $proposal !== null;</w:t>
        <w:br/>
        <w:br/>
        <w:t>$pageTitle = ($isEdit ? 'Edit' : 'New') . ' Consolidated Inventions, UM, Copyrights — RIDE IMS';</w:t>
        <w:br/>
        <w:br/>
        <w:t>$pageHeading = 'Consolidated Inventions, UM, Copyrights';</w:t>
        <w:br/>
        <w:br/>
        <w:t>$pageSubtitle = $isEdit</w:t>
        <w:br/>
        <w:br/>
        <w:t xml:space="preserve">    ? 'Update the consolidated inventions, utility models, and copyrights report before saving or resubmitting.'</w:t>
        <w:br/>
        <w:br/>
        <w:t xml:space="preserve">    : 'College consolidation of faculty inventions, utility models, and copyrights reports approved by the Director of Research (WPU-QSF-RIDE-RDO-13).';</w:t>
        <w:br/>
        <w:br/>
        <w:t>$user = \App\Core\Auth::user() ?? [];</w:t>
        <w:br/>
        <w:br/>
        <w:br/>
        <w:br/>
        <w:t>/** @var array&lt;string, list&lt;array&lt;string, string&gt;&gt;&gt; $prefilledEntries */</w:t>
        <w:br/>
        <w:br/>
        <w:t>$prefilledEntries = $prefilledEntries ?? [];</w:t>
        <w:br/>
        <w:br/>
        <w:br/>
        <w:br/>
        <w:t>$summaryData = [];</w:t>
        <w:br/>
        <w:br/>
        <w:t>if (!empty($proposal['summary'])) {</w:t>
        <w:br/>
        <w:br/>
        <w:t xml:space="preserve">    $decodedSummary = json_decode((string) $proposal['summary'], true);</w:t>
        <w:br/>
        <w:br/>
        <w:t xml:space="preserve">    if (is_array($decodedSummary)) {</w:t>
        <w:br/>
        <w:br/>
        <w:t xml:space="preserve">        $summaryData = $decodedSummary;</w:t>
        <w:br/>
        <w:br/>
        <w:t xml:space="preserve">    }</w:t>
        <w:br/>
        <w:br/>
        <w:t>}</w:t>
        <w:br/>
        <w:br/>
        <w:br/>
        <w:br/>
        <w:t>$reportAsOfValue = is_string($summaryData['report_as_of'] ?? null) ? $summaryData['report_as_of'] : '';</w:t>
        <w:br/>
        <w:br/>
        <w:t>$collegeDisplay = is_string($summaryData['college_name'] ?? null) &amp;&amp; $summaryData['college_name'] !== ''</w:t>
        <w:br/>
        <w:br/>
        <w:t xml:space="preserve">    ? $summaryData['college_name']</w:t>
        <w:br/>
        <w:br/>
        <w:t xml:space="preserve">    : $collegeName;</w:t>
        <w:br/>
        <w:br/>
        <w:t>$entries = is_array($summaryData['entries'] ?? null) ? $summaryData['entries'] : [];</w:t>
        <w:br/>
        <w:br/>
        <w:br/>
        <w:br/>
        <w:t>if (</w:t>
        <w:br/>
        <w:br/>
        <w:t xml:space="preserve">    \App\Services\ResearchFormConsolidation::entriesHaveRows('inventions_um_copyrights', $prefilledEntries)</w:t>
        <w:br/>
        <w:br/>
        <w:t xml:space="preserve">    &amp;&amp; !\App\Services\ResearchFormConsolidation::entriesHaveRows('inventions_um_copyrights', $entries)</w:t>
        <w:br/>
        <w:br/>
        <w:t>) {</w:t>
        <w:br/>
        <w:br/>
        <w:t xml:space="preserve">    $entries = $prefilledEntries;</w:t>
        <w:br/>
        <w:br/>
        <w:t>}</w:t>
        <w:br/>
        <w:br/>
        <w:br/>
        <w:br/>
        <w:t>$fieldNames = [</w:t>
        <w:br/>
        <w:br/>
        <w:t xml:space="preserve">    'research_title',</w:t>
        <w:br/>
        <w:br/>
        <w:t xml:space="preserve">    'date_started',</w:t>
        <w:br/>
        <w:br/>
        <w:t xml:space="preserve">    'date_developed_completed',</w:t>
        <w:br/>
        <w:br/>
        <w:t xml:space="preserve">    'inventors_researchers',</w:t>
        <w:br/>
        <w:br/>
        <w:t xml:space="preserve">    'patent_registration_copyright_number',</w:t>
        <w:br/>
        <w:br/>
        <w:t xml:space="preserve">    'date_of_issue_application',</w:t>
        <w:br/>
        <w:br/>
        <w:t xml:space="preserve">    'adopter',</w:t>
        <w:br/>
        <w:br/>
        <w:t xml:space="preserve">    'commercial_product_name',</w:t>
        <w:br/>
        <w:br/>
        <w:t xml:space="preserve">    'college',</w:t>
        <w:br/>
        <w:br/>
        <w:t xml:space="preserve">    'campus',</w:t>
        <w:br/>
        <w:br/>
        <w:t xml:space="preserve">    'google_drive_link',</w:t>
        <w:br/>
        <w:br/>
        <w:t>];</w:t>
        <w:br/>
        <w:br/>
        <w:t>?&gt;</w:t>
        <w:br/>
        <w:br/>
        <w:br/>
        <w:br/>
        <w:t>&lt;form class="proposal-paper completed-researches-paper trainings-conducted-paper consolidated-inventions-um-copyrights-paper" method="post" action="&lt;?= $isEdit ? base_url('proposals/' . $proposal['id'] . '/consolidated-inventions-um-copyrights') : base_url('proposals/consolidated-inventions-um-copyrights') ?&gt;"&gt;</w:t>
        <w:br/>
        <w:br/>
        <w:t xml:space="preserve">    &lt;?= csrf_field() ?&gt;</w:t>
        <w:br/>
        <w:br/>
        <w:br/>
        <w:br/>
        <w:t xml:space="preserve">    &lt;header class="completed-researches-header"&gt;</w:t>
        <w:br/>
        <w:br/>
        <w:t xml:space="preserve">        &lt;p class="completed-researches-header-line"&gt;Republic of the Philippines&lt;/p&gt;</w:t>
        <w:br/>
        <w:br/>
        <w:t xml:space="preserve">        &lt;p class="completed-researches-header-line completed-researches-header-line--strong"&gt;WESTERN PHILIPPINES UNIVERSITY&lt;/p&gt;</w:t>
        <w:br/>
        <w:br/>
        <w:t xml:space="preserve">        &lt;p class="completed-researches-header-line"&gt;Office of Research and Development&lt;/p&gt;</w:t>
        <w:br/>
        <w:br/>
        <w:t xml:space="preserve">        &lt;p class="completed-researches-header-line"&gt;Quarterly Report of Accomplishments in Research&lt;/p&gt;</w:t>
        <w:br/>
        <w:br/>
        <w:t xml:space="preserve">        &lt;h2 class="completed-researches-title"&gt;CONSOLIDATED INVENTIONS, UTILITY MODELS AND COPYRIGHTS&lt;/h2&gt;</w:t>
        <w:br/>
        <w:br/>
        <w:t xml:space="preserve">        &lt;p class="completed-researches-form-id"&gt;WPU-QSF-RIDE-RDO-13 Rev.00 (09.15.25)&lt;/p&gt;</w:t>
        <w:br/>
        <w:br/>
        <w:t xml:space="preserve">    &lt;/header&gt;</w:t>
        <w:br/>
        <w:br/>
        <w:br/>
        <w:br/>
        <w:t xml:space="preserve">    &lt;section class="proposal-section"&gt;</w:t>
        <w:br/>
        <w:br/>
        <w:t xml:space="preserve">        &lt;h2 class="proposal-section-title"&gt;Report Information&lt;/h2&gt;</w:t>
        <w:br/>
        <w:br/>
        <w:t xml:space="preserve">        &lt;table class="proposal-table"&gt;</w:t>
        <w:br/>
        <w:t xml:space="preserve">                &lt;?php</w:t>
        <w:br/>
        <w:t xml:space="preserve">                $summaryData = [</w:t>
        <w:br/>
        <w:t xml:space="preserve">                    'form_type' =&gt; 'consolidated_inventions_um_copyrights',</w:t>
        <w:br/>
        <w:t xml:space="preserve">                    'report_as_of' =&gt; $reportAsOfValue ?? '',</w:t>
        <w:br/>
        <w:t xml:space="preserve">                    'reporting_period' =&gt; quarterly_reporting_period_from_summary(['report_as_of' =&gt; $reportAsOfValue ?? '']),</w:t>
        <w:br/>
        <w:t xml:space="preserve">                ];</w:t>
        <w:br/>
        <w:t xml:space="preserve">                require APP_PATH . '/views/partials/quarterly-reporting-period.php';</w:t>
        <w:br/>
        <w:t xml:space="preserve">                ?&gt;</w:t>
        <w:br/>
        <w:t xml:space="preserve">            &lt;tr&gt;</w:t>
        <w:br/>
        <w:t xml:space="preserve">                &lt;th&gt;College&lt;/th&gt;</w:t>
        <w:br/>
        <w:br/>
        <w:t xml:space="preserve">                &lt;td&gt;</w:t>
        <w:br/>
        <w:br/>
        <w:t xml:space="preserve">                    &lt;?php if ($collegeDisplay !== ''): ?&gt;</w:t>
        <w:br/>
        <w:br/>
        <w:t xml:space="preserve">                        &lt;input type="hidden" name="college_name" value="&lt;?= htmlspecialchars($collegeDisplay) ?&gt;"&gt;</w:t>
        <w:br/>
        <w:br/>
        <w:t xml:space="preserve">                        &lt;span&gt;&lt;?= htmlspecialchars($collegeDisplay) ?&gt;&lt;/span&gt;</w:t>
        <w:br/>
        <w:br/>
        <w:t xml:space="preserve">                    &lt;?php else: ?&gt;</w:t>
        <w:br/>
        <w:br/>
        <w:t xml:space="preserve">                        &lt;select name="college_id" required&gt;</w:t>
        <w:br/>
        <w:br/>
        <w:t xml:space="preserve">                            &lt;option value=""&gt;Select college&lt;/option&gt;</w:t>
        <w:br/>
        <w:br/>
        <w:t xml:space="preserve">                            &lt;?php foreach ($colleges as $college): ?&gt;</w:t>
        <w:br/>
        <w:br/>
        <w:t xml:space="preserve">                                &lt;option value="&lt;?= (int) ($college['id'] ?? 0) ?&gt;" data-name="&lt;?= htmlspecialchars((string) ($college['name'] ?? '')) ?&gt;"&gt;</w:t>
        <w:br/>
        <w:br/>
        <w:t xml:space="preserve">                                    &lt;?= htmlspecialchars((string) ($college['name'] ?? '')) ?&gt;</w:t>
        <w:br/>
        <w:br/>
        <w:t xml:space="preserve">                                &lt;/option&gt;</w:t>
        <w:br/>
        <w:br/>
        <w:t xml:space="preserve">                            &lt;?php endforeach; ?&gt;</w:t>
        <w:br/>
        <w:br/>
        <w:t xml:space="preserve">                        &lt;/select&gt;</w:t>
        <w:br/>
        <w:br/>
        <w:t xml:space="preserve">                        &lt;input type="hidden" name="college_name" id="consolidated-inventions-um-copyrights-college-name" value=""&gt;</w:t>
        <w:br/>
        <w:br/>
        <w:t xml:space="preserve">                    &lt;?php endif; ?&gt;</w:t>
        <w:br/>
        <w:br/>
        <w:t xml:space="preserve">                &lt;/td&gt;</w:t>
        <w:br/>
        <w:br/>
        <w:t xml:space="preserve">            &lt;/tr&gt;</w:t>
        <w:br/>
        <w:br/>
        <w:t xml:space="preserve">        &lt;/table&gt;</w:t>
        <w:br/>
        <w:br/>
        <w:t xml:space="preserve">    &lt;/section&gt;</w:t>
        <w:br/>
        <w:br/>
        <w:br/>
        <w:br/>
        <w:t xml:space="preserve">    &lt;?php if (\App\Services\ResearchFormConsolidation::entriesHaveRows('inventions_um_copyrights', $entries)): ?&gt;</w:t>
        <w:br/>
        <w:br/>
        <w:t xml:space="preserve">        &lt;p class="proposal-section-note"&gt;Rows below include faculty inventions, utility models, and copyrights reports for your college, deposited after Director of Research approval.&lt;/p&gt;</w:t>
        <w:br/>
        <w:br/>
        <w:t xml:space="preserve">    &lt;?php elseif (!$isEdit): ?&gt;</w:t>
        <w:br/>
        <w:br/>
        <w:t xml:space="preserve">        &lt;p class="proposal-section-note"&gt;No faculty inventions, utility models, and copyrights reports approved by the Director of Research were found yet. Rows are added automatically when the Director of Research approves each report.&lt;/p&gt;</w:t>
        <w:br/>
        <w:br/>
        <w:t xml:space="preserve">    &lt;?php endif; ?&gt;</w:t>
        <w:br/>
        <w:br/>
        <w:br/>
        <w:br/>
        <w:t xml:space="preserve">    &lt;?php</w:t>
        <w:br/>
        <w:br/>
        <w:t xml:space="preserve">    $readOnly = false;</w:t>
        <w:br/>
        <w:br/>
        <w:t xml:space="preserve">    require APP_PATH . '/views/proposals/_consolidated-inventions-um-copyrights-entries.php';</w:t>
        <w:br/>
        <w:br/>
        <w:t xml:space="preserve">    ?&gt;</w:t>
        <w:br/>
        <w:br/>
        <w:br/>
        <w:br/>
        <w:t xml:space="preserve">    &lt;section class="proposal-section completed-researches-signoff"&gt;</w:t>
        <w:br/>
        <w:br/>
        <w:t xml:space="preserve">        &lt;div class="completed-researches-signoff-grid"&gt;</w:t>
        <w:br/>
        <w:br/>
        <w:t xml:space="preserve">            &lt;div&gt;</w:t>
        <w:br/>
        <w:br/>
        <w:t xml:space="preserve">                &lt;p class="completed-researches-signoff-label"&gt;Prepared by:&lt;/p&gt;</w:t>
        <w:br/>
        <w:br/>
        <w:t xml:space="preserve">                &lt;p class="completed-researches-signoff-role"&gt;College R&amp;amp;D Coordinator&lt;/p&gt;</w:t>
        <w:br/>
        <w:br/>
        <w:t xml:space="preserve">            &lt;/div&gt;</w:t>
        <w:br/>
        <w:br/>
        <w:t xml:space="preserve">            &lt;div&gt;</w:t>
        <w:br/>
        <w:br/>
        <w:t xml:space="preserve">                &lt;p class="completed-researches-signoff-label"&gt;Attested True and Correct:&lt;/p&gt;</w:t>
        <w:br/>
        <w:br/>
        <w:t xml:space="preserve">                &lt;p class="completed-researches-signoff-role"&gt;College Dean&lt;/p&gt;</w:t>
        <w:br/>
        <w:br/>
        <w:t xml:space="preserve">            &lt;/div&gt;</w:t>
        <w:br/>
        <w:br/>
        <w:t xml:space="preserve">        &lt;/div&gt;</w:t>
        <w:br/>
        <w:br/>
        <w:t xml:space="preserve">        &lt;p class="proposal-section-note"&gt;Signatures are captured through the approval workflow after submission.&lt;/p&gt;</w:t>
        <w:br/>
        <w:br/>
        <w:t xml:space="preserve">    &lt;/section&gt;</w:t>
        <w:br/>
        <w:br/>
        <w:br/>
        <w:br/>
        <w:t xml:space="preserve">    &lt;?php</w:t>
        <w:br/>
        <w:br/>
        <w:t xml:space="preserve">    $workflowProposal = $proposal ?? [</w:t>
        <w:br/>
        <w:br/>
        <w:t xml:space="preserve">        'status' =&gt; 'draft',</w:t>
        <w:br/>
        <w:br/>
        <w:t xml:space="preserve">        'project_type' =&gt; 'research',</w:t>
        <w:br/>
        <w:br/>
        <w:t xml:space="preserve">        'summary' =&gt; json_encode(['form_type' =&gt; 'consolidated_inventions_um_copyrights']),</w:t>
        <w:br/>
        <w:br/>
        <w:t xml:space="preserve">        'first_name' =&gt; (string) ($user['first_name'] ?? ''),</w:t>
        <w:br/>
        <w:br/>
        <w:t xml:space="preserve">        'last_name' =&gt; (string) ($user['last_name'] ?? ''),</w:t>
        <w:br/>
        <w:br/>
        <w:t xml:space="preserve">    ];</w:t>
        <w:br/>
        <w:br/>
        <w:t xml:space="preserve">    $workflowSteps = proposal_workflow_steps($workflowProposal);</w:t>
        <w:br/>
        <w:br/>
        <w:t xml:space="preserve">    require APP_PATH . '/views/proposals/_approval-workflow.php';</w:t>
        <w:br/>
        <w:br/>
        <w:t xml:space="preserve">    ?&gt;</w:t>
        <w:br/>
        <w:br/>
        <w:br/>
        <w:br/>
        <w:t xml:space="preserve">    &lt;div class="actions proposal-form-actions"&gt;</w:t>
        <w:br/>
        <w:br/>
        <w:t xml:space="preserve">        &lt;button type="submit" class="btn"&gt;&lt;?= $isEdit ? 'Save Changes' : 'Save Draft' ?&gt;&lt;/button&gt;</w:t>
        <w:br/>
        <w:br/>
        <w:t xml:space="preserve">        &lt;?php if ($isEdit): ?&gt;</w:t>
        <w:br/>
        <w:br/>
        <w:t xml:space="preserve">            &lt;a class="btn btn-outline" href="&lt;?= base_url('proposals/' . $proposal['id']) ?&gt;"&gt;Cancel&lt;/a&gt;</w:t>
        <w:br/>
        <w:br/>
        <w:t xml:space="preserve">        &lt;?php endif; ?&gt;</w:t>
        <w:br/>
        <w:br/>
        <w:t xml:space="preserve">    &lt;/div&gt;</w:t>
        <w:br/>
        <w:br/>
        <w:t>&lt;/form&gt;</w:t>
        <w:br/>
        <w:br/>
        <w:br/>
        <w:br/>
        <w:t>&lt;template id="consolidated-inventions-um-copyrights-row-template"&gt;</w:t>
        <w:br/>
        <w:br/>
        <w:t xml:space="preserve">    &lt;tr class="consolidated-inventions-um-copyrights-row"&gt;</w:t>
        <w:br/>
        <w:br/>
        <w:t xml:space="preserve">        &lt;td&gt;&lt;textarea class="proposal-textarea proposal-textarea-compact" rows="2" data-field="research_title"&gt;&lt;/textarea&gt;&lt;/td&gt;</w:t>
        <w:br/>
        <w:br/>
        <w:t xml:space="preserve">        &lt;td&gt;&lt;input type="date" data-field="date_started"&gt;&lt;/td&gt;</w:t>
        <w:br/>
        <w:br/>
        <w:t xml:space="preserve">        &lt;td&gt;&lt;input type="date" data-field="date_developed_completed"&gt;&lt;/td&gt;</w:t>
        <w:br/>
        <w:br/>
        <w:t xml:space="preserve">        &lt;td&gt;&lt;textarea class="proposal-textarea proposal-textarea-compact" rows="2" data-field="inventors_researchers"&gt;&lt;/textarea&gt;&lt;/td&gt;</w:t>
        <w:br/>
        <w:br/>
        <w:t xml:space="preserve">        &lt;td&gt;&lt;input type="text" data-field="patent_registration_copyright_number"&gt;&lt;/td&gt;</w:t>
        <w:br/>
        <w:br/>
        <w:t xml:space="preserve">        &lt;td&gt;&lt;input type="date" data-field="date_of_issue_application"&gt;&lt;/td&gt;</w:t>
        <w:br/>
        <w:br/>
        <w:t xml:space="preserve">        &lt;td&gt;&lt;textarea class="proposal-textarea proposal-textarea-compact" rows="2" data-field="adopter"&gt;&lt;/textarea&gt;&lt;/td&gt;</w:t>
        <w:br/>
        <w:br/>
        <w:t xml:space="preserve">        &lt;td&gt;&lt;textarea class="proposal-textarea proposal-textarea-compact" rows="2" data-field="commercial_product_name"&gt;&lt;/textarea&gt;&lt;/td&gt;</w:t>
        <w:br/>
        <w:br/>
        <w:t xml:space="preserve">        &lt;td&gt;&lt;input type="text" data-field="college"&gt;&lt;/td&gt;</w:t>
        <w:br/>
        <w:br/>
        <w:t xml:space="preserve">        &lt;td&gt;&lt;input type="text" data-field="campus"&gt;&lt;/td&gt;</w:t>
        <w:br/>
        <w:br/>
        <w:t xml:space="preserve">        &lt;td&gt;&lt;input type="url" placeholder="https://drive.google.com/..." data-field="google_drive_link"&gt;&lt;/td&gt;</w:t>
        <w:br/>
        <w:br/>
        <w:t xml:space="preserve">        &lt;td class="completed-researches-actions-col"&gt;&lt;button type="button" class="btn btn-sm btn-outline consolidated-inventions-um-copyrights-remove-row"&gt;Remove&lt;/button&gt;&lt;/td&gt;</w:t>
        <w:br/>
        <w:br/>
        <w:t xml:space="preserve">    &lt;/tr&gt;</w:t>
        <w:br/>
        <w:br/>
        <w:t>&lt;/template&gt;</w:t>
        <w:br/>
        <w:br/>
        <w:br/>
        <w:br/>
        <w:t>&lt;script&gt;</w:t>
        <w:br/>
        <w:br/>
        <w:t>(() =&gt; {</w:t>
        <w:br/>
        <w:br/>
        <w:t xml:space="preserve">    const fieldNames = &lt;?= json_encode($fieldNames) ?&gt;;</w:t>
        <w:br/>
        <w:br/>
        <w:t xml:space="preserve">    const collegeSelect = document.querySelector('select[name="college_id"]');</w:t>
        <w:br/>
        <w:br/>
        <w:t xml:space="preserve">    const collegeNameInput = document.getElementById('consolidated-inventions-um-copyrights-college-name');</w:t>
        <w:br/>
        <w:br/>
        <w:t xml:space="preserve">    if (collegeSelect &amp;&amp; collegeNameInput) {</w:t>
        <w:br/>
        <w:br/>
        <w:t xml:space="preserve">        const syncCollegeName = () =&gt; {</w:t>
        <w:br/>
        <w:br/>
        <w:t xml:space="preserve">            const option = collegeSelect.options[collegeSelect.selectedIndex];</w:t>
        <w:br/>
        <w:br/>
        <w:t xml:space="preserve">            collegeNameInput.value = option?.dataset?.name ?? '';</w:t>
        <w:br/>
        <w:br/>
        <w:t xml:space="preserve">        };</w:t>
        <w:br/>
        <w:br/>
        <w:t xml:space="preserve">        collegeSelect.addEventListener('change', syncCollegeName);</w:t>
        <w:br/>
        <w:br/>
        <w:t xml:space="preserve">        syncCollegeName();</w:t>
        <w:br/>
        <w:br/>
        <w:t xml:space="preserve">    }</w:t>
        <w:br/>
        <w:br/>
        <w:br/>
        <w:br/>
        <w:t xml:space="preserve">    const rowTemplate = document.getElementById('consolidated-inventions-um-copyrights-row-template');</w:t>
        <w:br/>
        <w:br/>
        <w:t xml:space="preserve">    const resizeTextareas = () =&gt; {</w:t>
        <w:br/>
        <w:br/>
        <w:t xml:space="preserve">        document.querySelectorAll('textarea.proposal-textarea').forEach((textarea) =&gt; {</w:t>
        <w:br/>
        <w:br/>
        <w:t xml:space="preserve">            const resize = () =&gt; {</w:t>
        <w:br/>
        <w:br/>
        <w:t xml:space="preserve">                textarea.style.height = 'auto';</w:t>
        <w:br/>
        <w:br/>
        <w:t xml:space="preserve">                textarea.style.height = `${textarea.scrollHeight}px`;</w:t>
        <w:br/>
        <w:br/>
        <w:t xml:space="preserve">            };</w:t>
        <w:br/>
        <w:br/>
        <w:t xml:space="preserve">            resize();</w:t>
        <w:br/>
        <w:br/>
        <w:t xml:space="preserve">            textarea.addEventListener('input', resize);</w:t>
        <w:br/>
        <w:br/>
        <w:t xml:space="preserve">        });</w:t>
        <w:br/>
        <w:br/>
        <w:t xml:space="preserve">    };</w:t>
        <w:br/>
        <w:br/>
        <w:br/>
        <w:br/>
        <w:t xml:space="preserve">    const reindexSection = (tbody, sectionKey) =&gt; {</w:t>
        <w:br/>
        <w:br/>
        <w:t xml:space="preserve">        tbody.querySelectorAll('.consolidated-inventions-um-copyrights-row').forEach((row, index) =&gt; {</w:t>
        <w:br/>
        <w:br/>
        <w:t xml:space="preserve">            fieldNames.forEach((field) =&gt; {</w:t>
        <w:br/>
        <w:br/>
        <w:t xml:space="preserve">                const input = row.querySelector(`[name*="[${field}]"], [data-field="${field}"]`);</w:t>
        <w:br/>
        <w:br/>
        <w:t xml:space="preserve">                if (input) {</w:t>
        <w:br/>
        <w:br/>
        <w:t xml:space="preserve">                    input.name = `entries[${sectionKey}][${index}][${field}]`;</w:t>
        <w:br/>
        <w:br/>
        <w:t xml:space="preserve">                    input.removeAttribute('data-field');</w:t>
        <w:br/>
        <w:br/>
        <w:t xml:space="preserve">                }</w:t>
        <w:br/>
        <w:br/>
        <w:t xml:space="preserve">            });</w:t>
        <w:br/>
        <w:br/>
        <w:t xml:space="preserve">        });</w:t>
        <w:br/>
        <w:br/>
        <w:t xml:space="preserve">    };</w:t>
        <w:br/>
        <w:br/>
        <w:br/>
        <w:br/>
        <w:t xml:space="preserve">    const bindRowRemove = (tbody, row, sectionKey) =&gt; {</w:t>
        <w:br/>
        <w:br/>
        <w:t xml:space="preserve">        row.querySelector('.consolidated-inventions-um-copyrights-remove-row')?.addEventListener('click', () =&gt; {</w:t>
        <w:br/>
        <w:br/>
        <w:t xml:space="preserve">            if (tbody.querySelectorAll('.consolidated-inventions-um-copyrights-row').length &lt;= 1) {</w:t>
        <w:br/>
        <w:br/>
        <w:t xml:space="preserve">                row.querySelectorAll('input, textarea').forEach((input) =&gt; {</w:t>
        <w:br/>
        <w:br/>
        <w:t xml:space="preserve">                    if (input instanceof HTMLInputElement || input instanceof HTMLTextAreaElement) {</w:t>
        <w:br/>
        <w:br/>
        <w:t xml:space="preserve">                        input.value = '';</w:t>
        <w:br/>
        <w:br/>
        <w:t xml:space="preserve">                    }</w:t>
        <w:br/>
        <w:br/>
        <w:t xml:space="preserve">                });</w:t>
        <w:br/>
        <w:br/>
        <w:t xml:space="preserve">                return;</w:t>
        <w:br/>
        <w:br/>
        <w:t xml:space="preserve">            }</w:t>
        <w:br/>
        <w:br/>
        <w:t xml:space="preserve">            row.remove();</w:t>
        <w:br/>
        <w:br/>
        <w:t xml:space="preserve">            reindexSection(tbody, sectionKey);</w:t>
        <w:br/>
        <w:br/>
        <w:t xml:space="preserve">        });</w:t>
        <w:br/>
        <w:br/>
        <w:t xml:space="preserve">    };</w:t>
        <w:br/>
        <w:br/>
        <w:br/>
        <w:br/>
        <w:t xml:space="preserve">    document.querySelectorAll('.consolidated-inventions-um-copyrights-rows').forEach((tbody) =&gt; {</w:t>
        <w:br/>
        <w:br/>
        <w:t xml:space="preserve">        const sectionKey = tbody.dataset.section ?? '';</w:t>
        <w:br/>
        <w:br/>
        <w:t xml:space="preserve">        tbody.querySelectorAll('.consolidated-inventions-um-copyrights-row').forEach((row) =&gt; bindRowRemove(tbody, row, sectionKey));</w:t>
        <w:br/>
        <w:br/>
        <w:t xml:space="preserve">        reindexSection(tbody, sectionKey);</w:t>
        <w:br/>
        <w:br/>
        <w:t xml:space="preserve">    });</w:t>
        <w:br/>
        <w:br/>
        <w:br/>
        <w:br/>
        <w:t xml:space="preserve">    document.querySelectorAll('.consolidated-inventions-um-copyrights-add-row').forEach((button) =&gt; {</w:t>
        <w:br/>
        <w:br/>
        <w:t xml:space="preserve">        button.addEventListener('click', () =&gt; {</w:t>
        <w:br/>
        <w:br/>
        <w:t xml:space="preserve">            const sectionKey = button.getAttribute('data-section') ?? '';</w:t>
        <w:br/>
        <w:br/>
        <w:t xml:space="preserve">            const tbody = document.querySelector(`.consolidated-inventions-um-copyrights-rows[data-section="${sectionKey}"]`);</w:t>
        <w:br/>
        <w:br/>
        <w:t xml:space="preserve">            if (!tbody || !rowTemplate) {</w:t>
        <w:br/>
        <w:br/>
        <w:t xml:space="preserve">                return;</w:t>
        <w:br/>
        <w:br/>
        <w:t xml:space="preserve">            }</w:t>
        <w:br/>
        <w:br/>
        <w:t xml:space="preserve">            const addRowButton = tbody.querySelector('.consolidated-inventions-um-copyrights-add-row')?.closest('tr');</w:t>
        <w:br/>
        <w:br/>
        <w:t xml:space="preserve">            const row = rowTemplate.content.firstElementChild?.cloneNode(true);</w:t>
        <w:br/>
        <w:br/>
        <w:t xml:space="preserve">            if (!(row instanceof HTMLTableRowElement)) {</w:t>
        <w:br/>
        <w:br/>
        <w:t xml:space="preserve">                return;</w:t>
        <w:br/>
        <w:br/>
        <w:t xml:space="preserve">            }</w:t>
        <w:br/>
        <w:br/>
        <w:t xml:space="preserve">            if (addRowButton instanceof HTMLTableRowElement) {</w:t>
        <w:br/>
        <w:br/>
        <w:t xml:space="preserve">                tbody.insertBefore(row, addRowButton);</w:t>
        <w:br/>
        <w:br/>
        <w:t xml:space="preserve">            } else {</w:t>
        <w:br/>
        <w:br/>
        <w:t xml:space="preserve">                tbody.appendChild(row);</w:t>
        <w:br/>
        <w:br/>
        <w:t xml:space="preserve">            }</w:t>
        <w:br/>
        <w:br/>
        <w:t xml:space="preserve">            bindRowRemove(tbody, row, sectionKey);</w:t>
        <w:br/>
        <w:br/>
        <w:t xml:space="preserve">            reindexSection(tbody, sectionKey);</w:t>
        <w:br/>
        <w:br/>
        <w:t xml:space="preserve">            resizeTextareas();</w:t>
        <w:br/>
        <w:br/>
        <w:t xml:space="preserve">        });</w:t>
        <w:br/>
        <w:br/>
        <w:t xml:space="preserve">    });</w:t>
        <w:br/>
        <w:br/>
        <w:br/>
        <w:br/>
        <w:t xml:space="preserve">    resizeTextareas();</w:t>
        <w:br/>
        <w:br/>
        <w:t>})();</w:t>
        <w:br/>
        <w:br/>
        <w:t>&lt;/script&gt;</w:t>
        <w:br/>
        <w:br/>
        <w:br/>
      </w:r>
    </w:p>
    <w:p/>
    <w:p>
      <w:pPr>
        <w:pStyle w:val="Heading2"/>
      </w:pPr>
      <w:r>
        <w:t>app/views/proposals/consolidated-inventions-um-copyrights-show.php</w:t>
      </w:r>
    </w:p>
    <w:p>
      <w:r>
        <w:rPr>
          <w:rFonts w:ascii="Consolas" w:hAnsi="Consolas"/>
          <w:sz w:val="16"/>
        </w:rPr>
        <w:t>&lt;?php</w:t>
        <w:br/>
        <w:t>/** @var array $proposal */</w:t>
        <w:br/>
        <w:t>/** @var list&lt;array&gt; $comments */</w:t>
        <w:br/>
        <w:t>/** @var bool $canEdit */</w:t>
        <w:br/>
        <w:t>/** @var bool $canApprove */</w:t>
        <w:br/>
        <w:t>/** @var string $approveLabel */</w:t>
        <w:br/>
        <w:t>/** @var string $stepLabel */</w:t>
        <w:br/>
        <w:br/>
        <w:t>$pageTitle = htmlspecialchars($proposal['title']) . ' — RIDE IMS';</w:t>
        <w:br/>
        <w:t>$pageHeading = 'Consolidated Inventions, UM, Copyrights';</w:t>
        <w:br/>
        <w:t>$pageSubtitle = 'College consolidation of faculty inventions, utility models, and copyrights reports approved by the Director of Research.';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(string) ($proposal['college_name'] ?? '');</w:t>
        <w:br/>
        <w:t>$entries = is_array($summaryData['entries'] ?? null) ? $summaryData['entries'] : [];</w:t>
        <w:br/>
        <w:t>?&gt;</w:t>
        <w:br/>
        <w:br/>
        <w:t>&lt;div class="page-actions-bar"&gt;</w:t>
        <w:br/>
        <w:t xml:space="preserve">    &lt;?php if ($canEdit): ?&gt;</w:t>
        <w:br/>
        <w:t xml:space="preserve">        &lt;a class="btn btn-outline" href="&lt;?= base_url('proposals/' . $proposal['id'] . '/edit') ?&gt;"&gt;Edit&lt;/a&gt;</w:t>
        <w:br/>
        <w:t xml:space="preserve">    &lt;?php endif; ?&gt;</w:t>
        <w:br/>
        <w:t>&lt;/div&gt;</w:t>
        <w:br/>
        <w:br/>
        <w:t>&lt;div class="proposal-paper completed-researches-paper trainings-conducted-paper consolidated-inventions-um-copyrights-paper"&gt;</w:t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class="completed-researches-title"&gt;CONSOLIDATED INVENTIONS, UTILITY MODELS AND COPYRIGHTS&lt;/h2&gt;</w:t>
        <w:br/>
        <w:t xml:space="preserve">        &lt;p class="completed-researches-form-id"&gt;WPU-QSF-RIDE-RDO-13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&lt;tr&gt;</w:t>
        <w:br/>
        <w:t xml:space="preserve">                &lt;th&gt;Status&lt;/th&gt;</w:t>
        <w:br/>
        <w:t xml:space="preserve">                &lt;td&gt;</w:t>
        <w:br/>
        <w:t xml:space="preserve">                    &lt;span class="badge badge-&lt;?= htmlspecialchars($proposal['status']) ?&gt;"&gt;&lt;?= htmlspecialchars($proposal['status']) ?&gt;&lt;/span&gt;</w:t>
        <w:br/>
        <w:t xml:space="preserve">                    &lt;?php if ($proposal['current_step']): ?&gt;</w:t>
        <w:br/>
        <w:t xml:space="preserve">                        &lt;div class="proposal-table-meta"&gt;Step: &lt;?= htmlspecialchars($stepLabel) ?&gt;&lt;/div&gt;</w:t>
        <w:br/>
        <w:t xml:space="preserve">                    &lt;?php endif; ?&gt;</w:t>
        <w:br/>
        <w:t xml:space="preserve">                &lt;/td&gt;</w:t>
        <w:br/>
        <w:t xml:space="preserve">                &lt;th&gt;Project Code&lt;/th&gt;</w:t>
        <w:br/>
        <w:t xml:space="preserve">                &lt;td&gt;&lt;?= htmlspecialchars($proposal['project_code'] ?: 'Draft') ?&gt;&lt;/td&gt;</w:t>
        <w:br/>
        <w:t xml:space="preserve">            &lt;/tr&gt;</w:t>
        <w:br/>
        <w:t xml:space="preserve">            &lt;tr&gt;</w:t>
        <w:br/>
        <w:t xml:space="preserve">                &lt;th&gt;As of&lt;/th&gt;</w:t>
        <w:br/>
        <w:t xml:space="preserve">                &lt;td&gt;&lt;?= htmlspecialchars($reportAsOf !== '' ? $reportAsOf : '—') ?&gt;&lt;/td&gt;</w:t>
        <w:br/>
        <w:t xml:space="preserve">                &lt;th&gt;College&lt;/th&gt;</w:t>
        <w:br/>
        <w:t xml:space="preserve">                &lt;td&gt;&lt;?= htmlspecialchars($collegeDisplay !== '' ? $collegeDisplay : '—') ?&gt;&lt;/td&gt;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if (\App\Services\ResearchFormConsolidation::entriesHaveRows('inventions_um_copyrights', $entries)): ?&gt;</w:t>
        <w:br/>
        <w:t xml:space="preserve">        &lt;?php</w:t>
        <w:br/>
        <w:t xml:space="preserve">        $readOnly = true;</w:t>
        <w:br/>
        <w:t xml:space="preserve">        require APP_PATH . '/views/proposals/_consolidated-inventions-um-copyrights-entries.php';</w:t>
        <w:br/>
        <w:t xml:space="preserve">        ?&gt;</w:t>
        <w:br/>
        <w:t xml:space="preserve">    &lt;?php endif; ?&gt;</w:t>
        <w:br/>
        <w:br/>
        <w:t>&lt;?php</w:t>
        <w:br/>
        <w:t xml:space="preserve">    $workflowSteps = proposal_workflow_steps($proposal);</w:t>
        <w:br/>
        <w:t xml:space="preserve">    require APP_PATH . '/views/proposals/_approval-workflow.php';</w:t>
        <w:br/>
        <w:t xml:space="preserve">    ?&gt;</w:t>
        <w:br/>
        <w:br/>
        <w:t xml:space="preserve">    &lt;section class="proposal-section"&gt;</w:t>
        <w:br/>
        <w:t xml:space="preserve">        &lt;h3 class="proposal-subtitle"&gt;Workflow Actions&lt;/h3&gt;</w:t>
        <w:br/>
        <w:t xml:space="preserve">        &lt;div class="actions proposal-form-actions"&gt;</w:t>
        <w:br/>
        <w:t>&lt;?php require APP_PATH . '/views/proposals/_submit-for-review-button.php'; ?&gt;</w:t>
        <w:br/>
        <w:br/>
        <w:t xml:space="preserve">            &lt;?php if ($canApprove): ?&gt;</w:t>
        <w:br/>
        <w:t xml:space="preserve">                &lt;form method="post" action="&lt;?= base_url('proposals/' . $proposal['id'] . '/approve') ?&gt;" style="display:inline;"&gt;</w:t>
        <w:br/>
        <w:t xml:space="preserve">                    &lt;?= csrf_field() ?&gt;</w:t>
        <w:br/>
        <w:t xml:space="preserve">                    &lt;button type="submit" class="btn btn-accent"&gt;&lt;?= htmlspecialchars($approveLabel) ?&gt;&lt;/button&gt;</w:t>
        <w:br/>
        <w:t xml:space="preserve">                &lt;/form&gt;</w:t>
        <w:br/>
        <w:t xml:space="preserve">                &lt;form method="post" action="&lt;?= base_url('proposals/' . $proposal['id'] . '/return') ?&gt;" class="proposal-review-form"&gt;</w:t>
        <w:br/>
        <w:t xml:space="preserve">                    &lt;?= csrf_field() ?&gt;</w:t>
        <w:br/>
        <w:t xml:space="preserve">                    &lt;input name="comment" placeholder="Revision comments (required)" required&gt;</w:t>
        <w:br/>
        <w:t xml:space="preserve">                    &lt;button type="submit" class="btn btn-outline"&gt;Return for Revision&lt;/button&gt;</w:t>
        <w:br/>
        <w:t xml:space="preserve">                &lt;/form&gt;</w:t>
        <w:br/>
        <w:t xml:space="preserve">            &lt;?php endif; ?&gt;</w:t>
        <w:br/>
        <w:t xml:space="preserve">        &lt;/div&gt;</w:t>
        <w:br/>
        <w:t xml:space="preserve">    &lt;/section&gt;</w:t>
        <w:br/>
        <w:t>&lt;/div&gt;</w:t>
        <w:br/>
        <w:br/>
        <w:t>&lt;div class="proposal-paper proposal-history-paper"&gt;</w:t>
        <w:br/>
        <w:t xml:space="preserve">    &lt;section class="proposal-section"&gt;</w:t>
        <w:br/>
        <w:t xml:space="preserve">        &lt;h2 class="proposal-section-title"&gt;Comments &amp;amp; History&lt;/h2&gt;</w:t>
        <w:br/>
        <w:t xml:space="preserve">        &lt;?php if (empty($comments)): ?&gt;</w:t>
        <w:br/>
        <w:t xml:space="preserve">            &lt;p&gt;No comments yet.&lt;/p&gt;</w:t>
        <w:br/>
        <w:t xml:space="preserve">        &lt;?php else: ?&gt;</w:t>
        <w:br/>
        <w:t xml:space="preserve">            &lt;ul class="proposal-history-list"&gt;</w:t>
        <w:br/>
        <w:t xml:space="preserve">                &lt;?php foreach ($comments as $c): ?&gt;</w:t>
        <w:br/>
        <w:t xml:space="preserve">                    &lt;li&gt;</w:t>
        <w:br/>
        <w:t xml:space="preserve">                        &lt;div class="proposal-history-meta"&gt;</w:t>
        <w:br/>
        <w:t xml:space="preserve">                            &lt;?= htmlspecialchars($c['first_name'] . ' ' . $c['last_name']) ?&gt;</w:t>
        <w:br/>
        <w:t xml:space="preserve">                            • &lt;?= htmlspecialchars($c['action']) ?&gt;</w:t>
        <w:br/>
        <w:t xml:space="preserve">                            &lt;?php if ($c['step']): ?&gt; (&lt;?= htmlspecialchars($c['step']) ?&gt;)&lt;?php endif; ?&gt;</w:t>
        <w:br/>
        <w:t xml:space="preserve">                            • &lt;?= htmlspecialchars($c['created_at']) ?&gt;</w:t>
        <w:br/>
        <w:t xml:space="preserve">                        &lt;/div&gt;</w:t>
        <w:br/>
        <w:t xml:space="preserve">                        &lt;div&gt;&lt;?= nl2br(htmlspecialchars($c['comment'])) ?&gt;&lt;/div&gt;</w:t>
        <w:br/>
        <w:t xml:space="preserve">                    &lt;/li&gt;</w:t>
        <w:br/>
        <w:t xml:space="preserve">                &lt;?php endforeach; ?&gt;</w:t>
        <w:br/>
        <w:t xml:space="preserve">            &lt;/ul&gt;</w:t>
        <w:br/>
        <w:t xml:space="preserve">        &lt;?php endif; ?&gt;</w:t>
        <w:br/>
        <w:t xml:space="preserve">    &lt;/section&gt;</w:t>
        <w:br/>
        <w:t>&lt;/div&gt;</w:t>
        <w:br/>
      </w:r>
    </w:p>
    <w:p/>
    <w:p>
      <w:pPr>
        <w:pStyle w:val="Heading2"/>
      </w:pPr>
      <w:r>
        <w:t>app/views/proposals/consolidated-journal-citation-form.php</w:t>
      </w:r>
    </w:p>
    <w:p>
      <w:r>
        <w:rPr>
          <w:rFonts w:ascii="Consolas" w:hAnsi="Consolas"/>
          <w:sz w:val="16"/>
        </w:rPr>
        <w:t>&lt;?php</w:t>
        <w:br/>
        <w:br/>
        <w:t>/** @var array|null $proposal */</w:t>
        <w:br/>
        <w:br/>
        <w:t>/** @var list&lt;array&gt; $colleges */</w:t>
        <w:br/>
        <w:br/>
        <w:t>/** @var string $collegeName */</w:t>
        <w:br/>
        <w:br/>
        <w:br/>
        <w:br/>
        <w:t>$isEdit = $proposal !== null;</w:t>
        <w:br/>
        <w:br/>
        <w:t>$pageTitle = ($isEdit ? 'Edit' : 'New') . ' Consolidated Journal Citation — RIDE IMS';</w:t>
        <w:br/>
        <w:br/>
        <w:t>$pageHeading = 'Consolidated Journal Citation';</w:t>
        <w:br/>
        <w:br/>
        <w:t>$pageSubtitle = $isEdit</w:t>
        <w:br/>
        <w:br/>
        <w:t xml:space="preserve">    ? 'Update the consolidated journal citation report before saving or resubmitting.'</w:t>
        <w:br/>
        <w:br/>
        <w:t xml:space="preserve">    : 'College consolidation of faculty journal citation reports approved by the Director of Research (WPU-QSF-RIDE-RDO-11).';</w:t>
        <w:br/>
        <w:br/>
        <w:t>$user = \App\Core\Auth::user() ?? [];</w:t>
        <w:br/>
        <w:br/>
        <w:br/>
        <w:br/>
        <w:t>/** @var list&lt;array&lt;string, string&gt;&gt; $prefilledEntries */</w:t>
        <w:br/>
        <w:br/>
        <w:t>$prefilledEntries = $prefilledEntries ?? [];</w:t>
        <w:br/>
        <w:br/>
        <w:br/>
        <w:br/>
        <w:t>$summaryData = [];</w:t>
        <w:br/>
        <w:br/>
        <w:t>if (!empty($proposal['summary'])) {</w:t>
        <w:br/>
        <w:br/>
        <w:t xml:space="preserve">    $decodedSummary = json_decode((string) $proposal['summary'], true);</w:t>
        <w:br/>
        <w:br/>
        <w:t xml:space="preserve">    if (is_array($decodedSummary)) {</w:t>
        <w:br/>
        <w:br/>
        <w:t xml:space="preserve">        $summaryData = $decodedSummary;</w:t>
        <w:br/>
        <w:br/>
        <w:t xml:space="preserve">    }</w:t>
        <w:br/>
        <w:br/>
        <w:t>}</w:t>
        <w:br/>
        <w:br/>
        <w:br/>
        <w:br/>
        <w:t>$reportAsOfValue = is_string($summaryData['report_as_of'] ?? null) ? $summaryData['report_as_of'] : '';</w:t>
        <w:br/>
        <w:br/>
        <w:t>$collegeDisplay = is_string($summaryData['college_name'] ?? null) &amp;&amp; $summaryData['college_name'] !== ''</w:t>
        <w:br/>
        <w:br/>
        <w:t xml:space="preserve">    ? $summaryData['college_name']</w:t>
        <w:br/>
        <w:br/>
        <w:t xml:space="preserve">    : $collegeName;</w:t>
        <w:br/>
        <w:br/>
        <w:t>$entries = is_array($summaryData['entries'] ?? null) ? $summaryData['entries'] : [];</w:t>
        <w:br/>
        <w:br/>
        <w:br/>
        <w:br/>
        <w:t>if (</w:t>
        <w:br/>
        <w:br/>
        <w:t xml:space="preserve">    \App\Services\ResearchFormConsolidation::entriesHaveRows('journal_citation', $prefilledEntries)</w:t>
        <w:br/>
        <w:br/>
        <w:t xml:space="preserve">    &amp;&amp; !\App\Services\ResearchFormConsolidation::entriesHaveRows('journal_citation', $entries)</w:t>
        <w:br/>
        <w:br/>
        <w:t>) {</w:t>
        <w:br/>
        <w:br/>
        <w:t xml:space="preserve">    $entries = $prefilledEntries;</w:t>
        <w:br/>
        <w:br/>
        <w:t>}</w:t>
        <w:br/>
        <w:br/>
        <w:t>?&gt;</w:t>
        <w:br/>
        <w:br/>
        <w:br/>
        <w:br/>
        <w:t>&lt;form class="proposal-paper completed-researches-paper trainings-conducted-paper consolidated-journal-citation-paper" method="post" action="&lt;?= $isEdit ? base_url('proposals/' . $proposal['id'] . '/consolidated-journal-citation') : base_url('proposals/consolidated-journal-citation') ?&gt;"&gt;</w:t>
        <w:br/>
        <w:br/>
        <w:t xml:space="preserve">    &lt;?= csrf_field() ?&gt;</w:t>
        <w:br/>
        <w:br/>
        <w:br/>
        <w:br/>
        <w:t xml:space="preserve">    &lt;header class="completed-researches-header"&gt;</w:t>
        <w:br/>
        <w:br/>
        <w:t xml:space="preserve">        &lt;p class="completed-researches-header-line"&gt;Republic of the Philippines&lt;/p&gt;</w:t>
        <w:br/>
        <w:br/>
        <w:t xml:space="preserve">        &lt;p class="completed-researches-header-line completed-researches-header-line--strong"&gt;WESTERN PHILIPPINES UNIVERSITY&lt;/p&gt;</w:t>
        <w:br/>
        <w:br/>
        <w:t xml:space="preserve">        &lt;p class="completed-researches-header-line"&gt;Office of Research and Development&lt;/p&gt;</w:t>
        <w:br/>
        <w:br/>
        <w:t xml:space="preserve">        &lt;p class="completed-researches-header-line"&gt;Quarterly Report of Accomplishments in Research&lt;/p&gt;</w:t>
        <w:br/>
        <w:br/>
        <w:t xml:space="preserve">        &lt;h2 class="completed-researches-title"&gt;CONSOLIDATED RESEARCH ARTICLE AS CITED BY OTHER RESEARCHER(S) IN REFEREED JOURNAL ARTICLES&lt;/h2&gt;</w:t>
        <w:br/>
        <w:br/>
        <w:t xml:space="preserve">        &lt;p class="completed-researches-form-id"&gt;WPU-QSF-RIDE-RDO-11 Rev.00 (09.15.25)&lt;/p&gt;</w:t>
        <w:br/>
        <w:br/>
        <w:t xml:space="preserve">    &lt;/header&gt;</w:t>
        <w:br/>
        <w:br/>
        <w:br/>
        <w:br/>
        <w:t xml:space="preserve">    &lt;section class="proposal-section"&gt;</w:t>
        <w:br/>
        <w:br/>
        <w:t xml:space="preserve">        &lt;h2 class="proposal-section-title"&gt;Report Information&lt;/h2&gt;</w:t>
        <w:br/>
        <w:br/>
        <w:t xml:space="preserve">        &lt;table class="proposal-table"&gt;</w:t>
        <w:br/>
        <w:t xml:space="preserve">                &lt;?php</w:t>
        <w:br/>
        <w:t xml:space="preserve">                $summaryData = [</w:t>
        <w:br/>
        <w:t xml:space="preserve">                    'form_type' =&gt; 'consolidated_journal_citation',</w:t>
        <w:br/>
        <w:t xml:space="preserve">                    'report_as_of' =&gt; $reportAsOfValue ?? '',</w:t>
        <w:br/>
        <w:t xml:space="preserve">                    'reporting_period' =&gt; quarterly_reporting_period_from_summary(['report_as_of' =&gt; $reportAsOfValue ?? '']),</w:t>
        <w:br/>
        <w:t xml:space="preserve">                ];</w:t>
        <w:br/>
        <w:t xml:space="preserve">                require APP_PATH . '/views/partials/quarterly-reporting-period.php';</w:t>
        <w:br/>
        <w:t xml:space="preserve">                ?&gt;</w:t>
        <w:br/>
        <w:t xml:space="preserve">            &lt;tr&gt;</w:t>
        <w:br/>
        <w:t xml:space="preserve">                &lt;th&gt;College&lt;/th&gt;</w:t>
        <w:br/>
        <w:br/>
        <w:t xml:space="preserve">                &lt;td&gt;</w:t>
        <w:br/>
        <w:br/>
        <w:t xml:space="preserve">                    &lt;?php if ($collegeDisplay !== ''): ?&gt;</w:t>
        <w:br/>
        <w:br/>
        <w:t xml:space="preserve">                        &lt;input type="hidden" name="college_name" value="&lt;?= htmlspecialchars($collegeDisplay) ?&gt;"&gt;</w:t>
        <w:br/>
        <w:br/>
        <w:t xml:space="preserve">                        &lt;span&gt;&lt;?= htmlspecialchars($collegeDisplay) ?&gt;&lt;/span&gt;</w:t>
        <w:br/>
        <w:br/>
        <w:t xml:space="preserve">                    &lt;?php else: ?&gt;</w:t>
        <w:br/>
        <w:br/>
        <w:t xml:space="preserve">                        &lt;select name="college_id" required&gt;</w:t>
        <w:br/>
        <w:br/>
        <w:t xml:space="preserve">                            &lt;option value=""&gt;Select college&lt;/option&gt;</w:t>
        <w:br/>
        <w:br/>
        <w:t xml:space="preserve">                            &lt;?php foreach ($colleges as $college): ?&gt;</w:t>
        <w:br/>
        <w:br/>
        <w:t xml:space="preserve">                                &lt;option value="&lt;?= (int) $college['id'] ?&gt;" data-name="&lt;?= htmlspecialchars((string) $college['name']) ?&gt;"&gt;</w:t>
        <w:br/>
        <w:br/>
        <w:t xml:space="preserve">                                    &lt;?= htmlspecialchars((string) $college['name']) ?&gt;</w:t>
        <w:br/>
        <w:br/>
        <w:t xml:space="preserve">                                &lt;/option&gt;</w:t>
        <w:br/>
        <w:br/>
        <w:t xml:space="preserve">                            &lt;?php endforeach; ?&gt;</w:t>
        <w:br/>
        <w:br/>
        <w:t xml:space="preserve">                        &lt;/select&gt;</w:t>
        <w:br/>
        <w:br/>
        <w:t xml:space="preserve">                        &lt;input type="hidden" name="college_name" id="consolidated-journal-citation-college-name" value=""&gt;</w:t>
        <w:br/>
        <w:br/>
        <w:t xml:space="preserve">                    &lt;?php endif; ?&gt;</w:t>
        <w:br/>
        <w:br/>
        <w:t xml:space="preserve">                &lt;/td&gt;</w:t>
        <w:br/>
        <w:br/>
        <w:t xml:space="preserve">            &lt;/tr&gt;</w:t>
        <w:br/>
        <w:br/>
        <w:t xml:space="preserve">        &lt;/table&gt;</w:t>
        <w:br/>
        <w:br/>
        <w:t xml:space="preserve">    &lt;/section&gt;</w:t>
        <w:br/>
        <w:br/>
        <w:br/>
        <w:br/>
        <w:t xml:space="preserve">    &lt;?php if (\App\Services\ResearchFormConsolidation::entriesHaveRows('journal_citation', $entries)): ?&gt;</w:t>
        <w:br/>
        <w:br/>
        <w:t xml:space="preserve">        &lt;p class="proposal-section-note"&gt;Rows below include faculty journal citation reports for your college, deposited after Director of Research approval.&lt;/p&gt;</w:t>
        <w:br/>
        <w:br/>
        <w:t xml:space="preserve">    &lt;?php elseif (!$isEdit): ?&gt;</w:t>
        <w:br/>
        <w:br/>
        <w:t xml:space="preserve">        &lt;p class="proposal-section-note"&gt;No faculty journal citation reports approved by the Director of Research were found yet. Rows are added automatically when the Director of Research approves each report.&lt;/p&gt;</w:t>
        <w:br/>
        <w:br/>
        <w:t xml:space="preserve">    &lt;?php endif; ?&gt;</w:t>
        <w:br/>
        <w:br/>
        <w:br/>
        <w:br/>
        <w:t xml:space="preserve">    &lt;?php</w:t>
        <w:br/>
        <w:br/>
        <w:t xml:space="preserve">    $rows = $entries;</w:t>
        <w:br/>
        <w:br/>
        <w:t xml:space="preserve">    $readOnly = false;</w:t>
        <w:br/>
        <w:br/>
        <w:t xml:space="preserve">    require APP_PATH . '/views/proposals/_consolidated-journal-citation-entries.php';</w:t>
        <w:br/>
        <w:br/>
        <w:t xml:space="preserve">    ?&gt;</w:t>
        <w:br/>
        <w:br/>
        <w:br/>
        <w:br/>
        <w:t xml:space="preserve">    &lt;section class="proposal-section completed-researches-signoff"&gt;</w:t>
        <w:br/>
        <w:br/>
        <w:t xml:space="preserve">        &lt;div class="completed-researches-signoff-grid"&gt;</w:t>
        <w:br/>
        <w:br/>
        <w:t xml:space="preserve">            &lt;div&gt;</w:t>
        <w:br/>
        <w:br/>
        <w:t xml:space="preserve">                &lt;p class="completed-researches-signoff-label"&gt;Prepared by:&lt;/p&gt;</w:t>
        <w:br/>
        <w:br/>
        <w:t xml:space="preserve">                &lt;p class="completed-researches-signoff-role"&gt;College R&amp;amp;D Coordinator&lt;/p&gt;</w:t>
        <w:br/>
        <w:br/>
        <w:t xml:space="preserve">            &lt;/div&gt;</w:t>
        <w:br/>
        <w:br/>
        <w:t xml:space="preserve">            &lt;div&gt;</w:t>
        <w:br/>
        <w:br/>
        <w:t xml:space="preserve">                &lt;p class="completed-researches-signoff-label"&gt;Attested True and Correct:&lt;/p&gt;</w:t>
        <w:br/>
        <w:br/>
        <w:t xml:space="preserve">                &lt;p class="completed-researches-signoff-role"&gt;College Dean&lt;/p&gt;</w:t>
        <w:br/>
        <w:br/>
        <w:t xml:space="preserve">            &lt;/div&gt;</w:t>
        <w:br/>
        <w:br/>
        <w:t xml:space="preserve">        &lt;/div&gt;</w:t>
        <w:br/>
        <w:br/>
        <w:t xml:space="preserve">        &lt;p class="proposal-section-note"&gt;Signatures are captured through the approval workflow after submission.&lt;/p&gt;</w:t>
        <w:br/>
        <w:br/>
        <w:t xml:space="preserve">    &lt;/section&gt;</w:t>
        <w:br/>
        <w:br/>
        <w:br/>
        <w:br/>
        <w:t xml:space="preserve">    &lt;?php</w:t>
        <w:br/>
        <w:br/>
        <w:t xml:space="preserve">    $workflowProposal = $proposal ?? [</w:t>
        <w:br/>
        <w:br/>
        <w:t xml:space="preserve">        'status' =&gt; 'draft',</w:t>
        <w:br/>
        <w:br/>
        <w:t xml:space="preserve">        'project_type' =&gt; 'research',</w:t>
        <w:br/>
        <w:br/>
        <w:t xml:space="preserve">        'summary' =&gt; json_encode(['form_type' =&gt; 'consolidated_journal_citation']),</w:t>
        <w:br/>
        <w:br/>
        <w:t xml:space="preserve">        'first_name' =&gt; (string) ($user['first_name'] ?? ''),</w:t>
        <w:br/>
        <w:br/>
        <w:t xml:space="preserve">        'last_name' =&gt; (string) ($user['last_name'] ?? ''),</w:t>
        <w:br/>
        <w:br/>
        <w:t xml:space="preserve">    ];</w:t>
        <w:br/>
        <w:br/>
        <w:t xml:space="preserve">    $workflowSteps = proposal_workflow_steps($workflowProposal);</w:t>
        <w:br/>
        <w:br/>
        <w:t xml:space="preserve">    require APP_PATH . '/views/proposals/_approval-workflow.php';</w:t>
        <w:br/>
        <w:br/>
        <w:t xml:space="preserve">    ?&gt;</w:t>
        <w:br/>
        <w:br/>
        <w:br/>
        <w:br/>
        <w:t xml:space="preserve">    &lt;div class="actions proposal-form-actions"&gt;</w:t>
        <w:br/>
        <w:br/>
        <w:t xml:space="preserve">        &lt;button type="submit" class="btn"&gt;&lt;?= $isEdit ? 'Save Changes' : 'Save Draft' ?&gt;&lt;/button&gt;</w:t>
        <w:br/>
        <w:br/>
        <w:t xml:space="preserve">        &lt;?php if ($isEdit): ?&gt;</w:t>
        <w:br/>
        <w:br/>
        <w:t xml:space="preserve">            &lt;a class="btn btn-outline" href="&lt;?= base_url('proposals/' . $proposal['id']) ?&gt;"&gt;Cancel&lt;/a&gt;</w:t>
        <w:br/>
        <w:br/>
        <w:t xml:space="preserve">        &lt;?php endif; ?&gt;</w:t>
        <w:br/>
        <w:br/>
        <w:t xml:space="preserve">    &lt;/div&gt;</w:t>
        <w:br/>
        <w:br/>
        <w:t>&lt;/form&gt;</w:t>
        <w:br/>
        <w:br/>
        <w:br/>
        <w:br/>
        <w:t>&lt;template id="consolidated-journal-citation-row-template"&gt;</w:t>
        <w:br/>
        <w:br/>
        <w:t xml:space="preserve">    &lt;tr class="consolidated-journal-citation-row"&gt;</w:t>
        <w:br/>
        <w:br/>
        <w:t xml:space="preserve">        &lt;td&gt;&lt;textarea class="proposal-textarea proposal-textarea-compact" rows="2" data-field="authors_original_article"&gt;&lt;/textarea&gt;&lt;/td&gt;</w:t>
        <w:br/>
        <w:br/>
        <w:t xml:space="preserve">        &lt;td&gt;&lt;textarea class="proposal-textarea proposal-textarea-compact" rows="2" data-field="title_original_article_cited"&gt;&lt;/textarea&gt;&lt;/td&gt;</w:t>
        <w:br/>
        <w:br/>
        <w:t xml:space="preserve">        &lt;td&gt;&lt;textarea class="proposal-textarea proposal-textarea-compact" rows="2" data-field="title_refereed_journal_original"&gt;&lt;/textarea&gt;&lt;/td&gt;</w:t>
        <w:br/>
        <w:br/>
        <w:t xml:space="preserve">        &lt;td&gt;&lt;textarea class="proposal-textarea proposal-textarea-compact" rows="2" data-field="title_new_research_article"&gt;&lt;/textarea&gt;&lt;/td&gt;</w:t>
        <w:br/>
        <w:br/>
        <w:t xml:space="preserve">        &lt;td&gt;&lt;textarea class="proposal-textarea proposal-textarea-compact" rows="2" data-field="authors_new_article"&gt;&lt;/textarea&gt;&lt;/td&gt;</w:t>
        <w:br/>
        <w:br/>
        <w:t xml:space="preserve">        &lt;td&gt;&lt;textarea class="proposal-textarea proposal-textarea-compact" rows="2" data-field="title_refereed_journal_new"&gt;&lt;/textarea&gt;&lt;/td&gt;</w:t>
        <w:br/>
        <w:br/>
        <w:t xml:space="preserve">        &lt;td&gt;&lt;input type="text" data-field="volume_issue"&gt;&lt;/td&gt;</w:t>
        <w:br/>
        <w:br/>
        <w:t xml:space="preserve">        &lt;td&gt;&lt;input type="text" data-field="pages"&gt;&lt;/td&gt;</w:t>
        <w:br/>
        <w:br/>
        <w:t xml:space="preserve">        &lt;td&gt;&lt;input type="number" min="1900" max="2100" step="1" data-field="year_publication"&gt;&lt;/td&gt;</w:t>
        <w:br/>
        <w:br/>
        <w:t xml:space="preserve">        &lt;td&gt;&lt;textarea class="proposal-textarea proposal-textarea-compact" rows="2" data-field="publisher"&gt;&lt;/textarea&gt;&lt;/td&gt;</w:t>
        <w:br/>
        <w:br/>
        <w:t xml:space="preserve">        &lt;td&gt;&lt;input type="text" data-field="college"&gt;&lt;/td&gt;</w:t>
        <w:br/>
        <w:br/>
        <w:t xml:space="preserve">        &lt;td&gt;&lt;input type="text" data-field="campus"&gt;&lt;/td&gt;</w:t>
        <w:br/>
        <w:br/>
        <w:t xml:space="preserve">        &lt;td&gt;&lt;input type="url" placeholder="https://drive.google.com/..." data-field="google_drive_link"&gt;&lt;/td&gt;</w:t>
        <w:br/>
        <w:br/>
        <w:t xml:space="preserve">        &lt;td class="completed-researches-actions-col"&gt;&lt;button type="button" class="btn btn-sm btn-outline consolidated-journal-citation-remove-row"&gt;Remove&lt;/button&gt;&lt;/td&gt;</w:t>
        <w:br/>
        <w:br/>
        <w:t xml:space="preserve">    &lt;/tr&gt;</w:t>
        <w:br/>
        <w:br/>
        <w:t>&lt;/template&gt;</w:t>
        <w:br/>
        <w:br/>
        <w:br/>
        <w:br/>
        <w:t>&lt;script&gt;</w:t>
        <w:br/>
        <w:br/>
        <w:t>(() =&gt; {</w:t>
        <w:br/>
        <w:br/>
        <w:t xml:space="preserve">    const collegeSelect = document.querySelector('select[name="college_id"]');</w:t>
        <w:br/>
        <w:br/>
        <w:t xml:space="preserve">    const collegeNameInput = document.getElementById('consolidated-journal-citation-college-name');</w:t>
        <w:br/>
        <w:br/>
        <w:t xml:space="preserve">    if (collegeSelect &amp;&amp; collegeNameInput) {</w:t>
        <w:br/>
        <w:br/>
        <w:t xml:space="preserve">        const syncCollegeName = () =&gt; {</w:t>
        <w:br/>
        <w:br/>
        <w:t xml:space="preserve">            const option = collegeSelect.options[collegeSelect.selectedIndex];</w:t>
        <w:br/>
        <w:br/>
        <w:t xml:space="preserve">            collegeNameInput.value = option?.dataset?.name ?? '';</w:t>
        <w:br/>
        <w:br/>
        <w:t xml:space="preserve">        };</w:t>
        <w:br/>
        <w:br/>
        <w:t xml:space="preserve">        collegeSelect.addEventListener('change', syncCollegeName);</w:t>
        <w:br/>
        <w:br/>
        <w:t xml:space="preserve">        syncCollegeName();</w:t>
        <w:br/>
        <w:br/>
        <w:t xml:space="preserve">    }</w:t>
        <w:br/>
        <w:br/>
        <w:br/>
        <w:br/>
        <w:t xml:space="preserve">    const fieldNames = [</w:t>
        <w:br/>
        <w:br/>
        <w:t xml:space="preserve">        'authors_original_article',</w:t>
        <w:br/>
        <w:br/>
        <w:t xml:space="preserve">        'title_original_article_cited',</w:t>
        <w:br/>
        <w:br/>
        <w:t xml:space="preserve">        'title_refereed_journal_original',</w:t>
        <w:br/>
        <w:br/>
        <w:t xml:space="preserve">        'title_new_research_article',</w:t>
        <w:br/>
        <w:br/>
        <w:t xml:space="preserve">        'authors_new_article',</w:t>
        <w:br/>
        <w:br/>
        <w:t xml:space="preserve">        'title_refereed_journal_new',</w:t>
        <w:br/>
        <w:br/>
        <w:t xml:space="preserve">        'volume_issue',</w:t>
        <w:br/>
        <w:br/>
        <w:t xml:space="preserve">        'pages',</w:t>
        <w:br/>
        <w:br/>
        <w:t xml:space="preserve">        'year_publication',</w:t>
        <w:br/>
        <w:br/>
        <w:t xml:space="preserve">        'publisher',</w:t>
        <w:br/>
        <w:br/>
        <w:t xml:space="preserve">        'college',</w:t>
        <w:br/>
        <w:br/>
        <w:t xml:space="preserve">        'campus',</w:t>
        <w:br/>
        <w:br/>
        <w:t xml:space="preserve">        'google_drive_link',</w:t>
        <w:br/>
        <w:br/>
        <w:t xml:space="preserve">    ];</w:t>
        <w:br/>
        <w:br/>
        <w:br/>
        <w:br/>
        <w:t xml:space="preserve">    const rowsBody = document.getElementById('consolidated-journal-citation-rows');</w:t>
        <w:br/>
        <w:br/>
        <w:t xml:space="preserve">    const rowTemplate = document.getElementById('consolidated-journal-citation-row-template');</w:t>
        <w:br/>
        <w:br/>
        <w:t xml:space="preserve">    const addButton = document.querySelector('.consolidated-journal-citation-add-row');</w:t>
        <w:br/>
        <w:br/>
        <w:br/>
        <w:br/>
        <w:t xml:space="preserve">    const resizeTextareas = () =&gt; {</w:t>
        <w:br/>
        <w:br/>
        <w:t xml:space="preserve">        document.querySelectorAll('textarea.proposal-textarea').forEach((textarea) =&gt; {</w:t>
        <w:br/>
        <w:br/>
        <w:t xml:space="preserve">            const resize = () =&gt; {</w:t>
        <w:br/>
        <w:br/>
        <w:t xml:space="preserve">                textarea.style.height = 'auto';</w:t>
        <w:br/>
        <w:br/>
        <w:t xml:space="preserve">                textarea.style.height = `${textarea.scrollHeight}px`;</w:t>
        <w:br/>
        <w:br/>
        <w:t xml:space="preserve">            };</w:t>
        <w:br/>
        <w:br/>
        <w:t xml:space="preserve">            resize();</w:t>
        <w:br/>
        <w:br/>
        <w:t xml:space="preserve">            textarea.addEventListener('input', resize);</w:t>
        <w:br/>
        <w:br/>
        <w:t xml:space="preserve">        });</w:t>
        <w:br/>
        <w:br/>
        <w:t xml:space="preserve">    };</w:t>
        <w:br/>
        <w:br/>
        <w:br/>
        <w:br/>
        <w:t xml:space="preserve">    const reindexRows = () =&gt; {</w:t>
        <w:br/>
        <w:br/>
        <w:t xml:space="preserve">        if (!rowsBody) {</w:t>
        <w:br/>
        <w:br/>
        <w:t xml:space="preserve">            return;</w:t>
        <w:br/>
        <w:br/>
        <w:t xml:space="preserve">        }</w:t>
        <w:br/>
        <w:br/>
        <w:br/>
        <w:br/>
        <w:t xml:space="preserve">        rowsBody.querySelectorAll('.consolidated-journal-citation-row').forEach((row, index) =&gt; {</w:t>
        <w:br/>
        <w:br/>
        <w:t xml:space="preserve">            fieldNames.forEach((field) =&gt; {</w:t>
        <w:br/>
        <w:br/>
        <w:t xml:space="preserve">                const input = row.querySelector(`[name*="[${field}]"], [data-field="${field}"]`);</w:t>
        <w:br/>
        <w:br/>
        <w:t xml:space="preserve">                if (!input) {</w:t>
        <w:br/>
        <w:br/>
        <w:t xml:space="preserve">                    return;</w:t>
        <w:br/>
        <w:br/>
        <w:t xml:space="preserve">                }</w:t>
        <w:br/>
        <w:br/>
        <w:t xml:space="preserve">                input.name = `entries[${index}][${field}]`;</w:t>
        <w:br/>
        <w:br/>
        <w:t xml:space="preserve">                input.removeAttribute('data-field');</w:t>
        <w:br/>
        <w:br/>
        <w:t xml:space="preserve">            });</w:t>
        <w:br/>
        <w:br/>
        <w:t xml:space="preserve">        });</w:t>
        <w:br/>
        <w:br/>
        <w:t xml:space="preserve">    };</w:t>
        <w:br/>
        <w:br/>
        <w:br/>
        <w:br/>
        <w:t xml:space="preserve">    const bindRemove = (row) =&gt; {</w:t>
        <w:br/>
        <w:br/>
        <w:t xml:space="preserve">        const removeButton = row.querySelector('.consolidated-journal-citation-remove-row');</w:t>
        <w:br/>
        <w:br/>
        <w:t xml:space="preserve">        removeButton?.addEventListener('click', () =&gt; {</w:t>
        <w:br/>
        <w:br/>
        <w:t xml:space="preserve">            if (!rowsBody) {</w:t>
        <w:br/>
        <w:br/>
        <w:t xml:space="preserve">                return;</w:t>
        <w:br/>
        <w:br/>
        <w:t xml:space="preserve">            }</w:t>
        <w:br/>
        <w:br/>
        <w:t xml:space="preserve">            if (rowsBody.querySelectorAll('.consolidated-journal-citation-row').length &lt;= 1) {</w:t>
        <w:br/>
        <w:br/>
        <w:t xml:space="preserve">                row.querySelectorAll('input, textarea').forEach((input) =&gt; {</w:t>
        <w:br/>
        <w:br/>
        <w:t xml:space="preserve">                    if (input instanceof HTMLInputElement || input instanceof HTMLTextAreaElement) {</w:t>
        <w:br/>
        <w:br/>
        <w:t xml:space="preserve">                        input.value = '';</w:t>
        <w:br/>
        <w:br/>
        <w:t xml:space="preserve">                    }</w:t>
        <w:br/>
        <w:br/>
        <w:t xml:space="preserve">                });</w:t>
        <w:br/>
        <w:br/>
        <w:t xml:space="preserve">                return;</w:t>
        <w:br/>
        <w:br/>
        <w:t xml:space="preserve">            }</w:t>
        <w:br/>
        <w:br/>
        <w:t xml:space="preserve">            row.remove();</w:t>
        <w:br/>
        <w:br/>
        <w:t xml:space="preserve">            reindexRows();</w:t>
        <w:br/>
        <w:br/>
        <w:t xml:space="preserve">        });</w:t>
        <w:br/>
        <w:br/>
        <w:t xml:space="preserve">    };</w:t>
        <w:br/>
        <w:br/>
        <w:br/>
        <w:br/>
        <w:t xml:space="preserve">    if (rowsBody) {</w:t>
        <w:br/>
        <w:br/>
        <w:t xml:space="preserve">        rowsBody.querySelectorAll('.consolidated-journal-citation-row').forEach((row) =&gt; bindRemove(row));</w:t>
        <w:br/>
        <w:br/>
        <w:t xml:space="preserve">    }</w:t>
        <w:br/>
        <w:br/>
        <w:br/>
        <w:br/>
        <w:t xml:space="preserve">    addButton?.addEventListener('click', () =&gt; {</w:t>
        <w:br/>
        <w:br/>
        <w:t xml:space="preserve">        if (!rowsBody || !rowTemplate) {</w:t>
        <w:br/>
        <w:br/>
        <w:t xml:space="preserve">            return;</w:t>
        <w:br/>
        <w:br/>
        <w:t xml:space="preserve">        }</w:t>
        <w:br/>
        <w:br/>
        <w:t xml:space="preserve">        const row = rowTemplate.content.firstElementChild?.cloneNode(true);</w:t>
        <w:br/>
        <w:br/>
        <w:t xml:space="preserve">        if (!(row instanceof HTMLTableRowElement)) {</w:t>
        <w:br/>
        <w:br/>
        <w:t xml:space="preserve">            return;</w:t>
        <w:br/>
        <w:br/>
        <w:t xml:space="preserve">        }</w:t>
        <w:br/>
        <w:br/>
        <w:t xml:space="preserve">        rowsBody.appendChild(row);</w:t>
        <w:br/>
        <w:br/>
        <w:t xml:space="preserve">        bindRemove(row);</w:t>
        <w:br/>
        <w:br/>
        <w:t xml:space="preserve">        reindexRows();</w:t>
        <w:br/>
        <w:br/>
        <w:t xml:space="preserve">        resizeTextareas();</w:t>
        <w:br/>
        <w:br/>
        <w:t xml:space="preserve">    });</w:t>
        <w:br/>
        <w:br/>
        <w:br/>
        <w:br/>
        <w:t xml:space="preserve">    reindexRows();</w:t>
        <w:br/>
        <w:br/>
        <w:t xml:space="preserve">    resizeTextareas();</w:t>
        <w:br/>
        <w:br/>
        <w:t>})();</w:t>
        <w:br/>
        <w:br/>
        <w:t>&lt;/script&gt;</w:t>
        <w:br/>
        <w:br/>
        <w:br/>
      </w:r>
    </w:p>
    <w:p/>
    <w:p>
      <w:pPr>
        <w:pStyle w:val="Heading2"/>
      </w:pPr>
      <w:r>
        <w:t>app/views/proposals/consolidated-journal-citation-show.php</w:t>
      </w:r>
    </w:p>
    <w:p>
      <w:r>
        <w:rPr>
          <w:rFonts w:ascii="Consolas" w:hAnsi="Consolas"/>
          <w:sz w:val="16"/>
        </w:rPr>
        <w:t>&lt;?php</w:t>
        <w:br/>
        <w:t>/** @var array $proposal */</w:t>
        <w:br/>
        <w:t>/** @var list&lt;array&gt; $comments */</w:t>
        <w:br/>
        <w:t>/** @var bool $canEdit */</w:t>
        <w:br/>
        <w:t>/** @var bool $canApprove */</w:t>
        <w:br/>
        <w:t>/** @var string $approveLabel */</w:t>
        <w:br/>
        <w:t>/** @var string $stepLabel */</w:t>
        <w:br/>
        <w:br/>
        <w:t>$pageTitle = htmlspecialchars($proposal['title']) . ' — RIDE IMS';</w:t>
        <w:br/>
        <w:t>$pageHeading = 'Consolidated Journal Citation';</w:t>
        <w:br/>
        <w:t>$pageSubtitle = 'College consolidation of faculty journal citation reports approved by the Director of Research.';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(string) ($proposal['college_name'] ?? '');</w:t>
        <w:br/>
        <w:t>$entries = is_array($summaryData['entries'] ?? null) ? $summaryData['entries'] : [];</w:t>
        <w:br/>
        <w:t>?&gt;</w:t>
        <w:br/>
        <w:t>&lt;div class="page-actions-bar"&gt;</w:t>
        <w:br/>
        <w:t xml:space="preserve">    &lt;?php if ($canEdit): ?&gt;</w:t>
        <w:br/>
        <w:t xml:space="preserve">        &lt;a class="btn btn-outline" href="&lt;?= base_url('proposals/' . $proposal['id'] . '/edit') ?&gt;"&gt;Edit&lt;/a&gt;</w:t>
        <w:br/>
        <w:t xml:space="preserve">    &lt;?php endif; ?&gt;</w:t>
        <w:br/>
        <w:t>&lt;/div&gt;</w:t>
        <w:br/>
        <w:br/>
        <w:t>&lt;div class="proposal-paper completed-researches-paper trainings-conducted-paper consolidated-journal-citation-paper"&gt;</w:t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class="completed-researches-title"&gt;CONSOLIDATED RESEARCH ARTICLE AS CITED BY OTHER RESEARCHER(S) IN REFEREED JOURNAL ARTICLES&lt;/h2&gt;</w:t>
        <w:br/>
        <w:t xml:space="preserve">        &lt;p class="completed-researches-form-id"&gt;WPU-QSF-RIDE-RDO-11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&lt;tr&gt;</w:t>
        <w:br/>
        <w:t xml:space="preserve">                &lt;th&gt;Status&lt;/th&gt;</w:t>
        <w:br/>
        <w:t xml:space="preserve">                &lt;td&gt;</w:t>
        <w:br/>
        <w:t xml:space="preserve">                    &lt;span class="badge badge-&lt;?= htmlspecialchars($proposal['status']) ?&gt;"&gt;&lt;?= htmlspecialchars($proposal['status']) ?&gt;&lt;/span&gt;</w:t>
        <w:br/>
        <w:t xml:space="preserve">                    &lt;?php if ($proposal['current_step']): ?&gt;</w:t>
        <w:br/>
        <w:t xml:space="preserve">                        &lt;div class="proposal-table-meta"&gt;Step: &lt;?= htmlspecialchars($stepLabel) ?&gt;&lt;/div&gt;</w:t>
        <w:br/>
        <w:t xml:space="preserve">                    &lt;?php endif; ?&gt;</w:t>
        <w:br/>
        <w:t xml:space="preserve">                &lt;/td&gt;</w:t>
        <w:br/>
        <w:t xml:space="preserve">                &lt;th&gt;Project Code&lt;/th&gt;</w:t>
        <w:br/>
        <w:t xml:space="preserve">                &lt;td&gt;&lt;?= htmlspecialchars($proposal['project_code'] ?: 'Draft') ?&gt;&lt;/td&gt;</w:t>
        <w:br/>
        <w:t xml:space="preserve">            &lt;/tr&gt;</w:t>
        <w:br/>
        <w:t xml:space="preserve">            &lt;tr&gt;</w:t>
        <w:br/>
        <w:t xml:space="preserve">                &lt;th&gt;As of&lt;/th&gt;</w:t>
        <w:br/>
        <w:t xml:space="preserve">                &lt;td&gt;&lt;?= htmlspecialchars($reportAsOf !== '' ? $reportAsOf : '—') ?&gt;&lt;/td&gt;</w:t>
        <w:br/>
        <w:t xml:space="preserve">                &lt;th&gt;College&lt;/th&gt;</w:t>
        <w:br/>
        <w:t xml:space="preserve">                &lt;td&gt;&lt;?= htmlspecialchars($collegeDisplay !== '' ? $collegeDisplay : '—') ?&gt;&lt;/td&gt;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if (\App\Services\ResearchFormConsolidation::entriesHaveRows('journal_citation', $entries)): ?&gt;</w:t>
        <w:br/>
        <w:t xml:space="preserve">        &lt;?php</w:t>
        <w:br/>
        <w:t xml:space="preserve">        $rows = $entries;</w:t>
        <w:br/>
        <w:t xml:space="preserve">        $readOnly = true;</w:t>
        <w:br/>
        <w:t xml:space="preserve">        require APP_PATH . '/views/proposals/_consolidated-journal-citation-entries.php';</w:t>
        <w:br/>
        <w:t xml:space="preserve">        ?&gt;</w:t>
        <w:br/>
        <w:t xml:space="preserve">    &lt;?php endif; ?&gt;</w:t>
        <w:br/>
        <w:br/>
        <w:t>&lt;?php</w:t>
        <w:br/>
        <w:t xml:space="preserve">    $workflowSteps = proposal_workflow_steps($proposal);</w:t>
        <w:br/>
        <w:t xml:space="preserve">    require APP_PATH . '/views/proposals/_approval-workflow.php';</w:t>
        <w:br/>
        <w:t xml:space="preserve">    ?&gt;</w:t>
        <w:br/>
        <w:br/>
        <w:t xml:space="preserve">    &lt;section class="proposal-section"&gt;</w:t>
        <w:br/>
        <w:t xml:space="preserve">        &lt;h3 class="proposal-subtitle"&gt;Workflow Actions&lt;/h3&gt;</w:t>
        <w:br/>
        <w:t xml:space="preserve">        &lt;div class="actions proposal-form-actions"&gt;</w:t>
        <w:br/>
        <w:t>&lt;?php require APP_PATH . '/views/proposals/_submit-for-review-button.php'; ?&gt;</w:t>
        <w:br/>
        <w:br/>
        <w:t xml:space="preserve">            &lt;?php if ($canApprove): ?&gt;</w:t>
        <w:br/>
        <w:t xml:space="preserve">                &lt;form method="post" action="&lt;?= base_url('proposals/' . $proposal['id'] . '/approve') ?&gt;" style="display:inline;"&gt;</w:t>
        <w:br/>
        <w:t xml:space="preserve">                    &lt;?= csrf_field() ?&gt;</w:t>
        <w:br/>
        <w:t xml:space="preserve">                    &lt;button type="submit" class="btn btn-accent"&gt;&lt;?= htmlspecialchars($approveLabel) ?&gt;&lt;/button&gt;</w:t>
        <w:br/>
        <w:t xml:space="preserve">                &lt;/form&gt;</w:t>
        <w:br/>
        <w:t xml:space="preserve">                &lt;form method="post" action="&lt;?= base_url('proposals/' . $proposal['id'] . '/return') ?&gt;" class="proposal-review-form"&gt;</w:t>
        <w:br/>
        <w:t xml:space="preserve">                    &lt;?= csrf_field() ?&gt;</w:t>
        <w:br/>
        <w:t xml:space="preserve">                    &lt;input name="comment" placeholder="Revision comments (required)" required&gt;</w:t>
        <w:br/>
        <w:t xml:space="preserve">                    &lt;button type="submit" class="btn btn-outline"&gt;Return for Revision&lt;/button&gt;</w:t>
        <w:br/>
        <w:t xml:space="preserve">                &lt;/form&gt;</w:t>
        <w:br/>
        <w:t xml:space="preserve">            &lt;?php endif; ?&gt;</w:t>
        <w:br/>
        <w:t xml:space="preserve">        &lt;/div&gt;</w:t>
        <w:br/>
        <w:t xml:space="preserve">    &lt;/section&gt;</w:t>
        <w:br/>
        <w:t>&lt;/div&gt;</w:t>
        <w:br/>
        <w:br/>
        <w:t>&lt;div class="proposal-paper proposal-history-paper"&gt;</w:t>
        <w:br/>
        <w:t xml:space="preserve">    &lt;section class="proposal-section"&gt;</w:t>
        <w:br/>
        <w:t xml:space="preserve">        &lt;h2 class="proposal-section-title"&gt;Comments &amp;amp; History&lt;/h2&gt;</w:t>
        <w:br/>
        <w:t xml:space="preserve">        &lt;?php if (empty($comments)): ?&gt;</w:t>
        <w:br/>
        <w:t xml:space="preserve">            &lt;p&gt;No comments yet.&lt;/p&gt;</w:t>
        <w:br/>
        <w:t xml:space="preserve">        &lt;?php else: ?&gt;</w:t>
        <w:br/>
        <w:t xml:space="preserve">            &lt;ul class="proposal-history-list"&gt;</w:t>
        <w:br/>
        <w:t xml:space="preserve">                &lt;?php foreach ($comments as $c): ?&gt;</w:t>
        <w:br/>
        <w:t xml:space="preserve">                    &lt;li&gt;</w:t>
        <w:br/>
        <w:t xml:space="preserve">                        &lt;div class="proposal-history-meta"&gt;</w:t>
        <w:br/>
        <w:t xml:space="preserve">                            &lt;?= htmlspecialchars($c['first_name'] . ' ' . $c['last_name']) ?&gt;</w:t>
        <w:br/>
        <w:t xml:space="preserve">                            • &lt;?= htmlspecialchars($c['action']) ?&gt;</w:t>
        <w:br/>
        <w:t xml:space="preserve">                            &lt;?php if ($c['step']): ?&gt; (&lt;?= htmlspecialchars($c['step']) ?&gt;)&lt;?php endif; ?&gt;</w:t>
        <w:br/>
        <w:t xml:space="preserve">                            • &lt;?= htmlspecialchars($c['created_at']) ?&gt;</w:t>
        <w:br/>
        <w:t xml:space="preserve">                        &lt;/div&gt;</w:t>
        <w:br/>
        <w:t xml:space="preserve">                        &lt;div&gt;&lt;?= nl2br(htmlspecialchars($c['comment'])) ?&gt;&lt;/div&gt;</w:t>
        <w:br/>
        <w:t xml:space="preserve">                    &lt;/li&gt;</w:t>
        <w:br/>
        <w:t xml:space="preserve">                &lt;?php endforeach; ?&gt;</w:t>
        <w:br/>
        <w:t xml:space="preserve">            &lt;/ul&gt;</w:t>
        <w:br/>
        <w:t xml:space="preserve">        &lt;?php endif; ?&gt;</w:t>
        <w:br/>
        <w:t xml:space="preserve">    &lt;/section&gt;</w:t>
        <w:br/>
        <w:t>&lt;/div&gt;</w:t>
        <w:br/>
      </w:r>
    </w:p>
    <w:p/>
    <w:p>
      <w:pPr>
        <w:pStyle w:val="Heading2"/>
      </w:pPr>
      <w:r>
        <w:t>app/views/proposals/consolidated-linkages-form.php</w:t>
      </w:r>
    </w:p>
    <w:p>
      <w:r>
        <w:rPr>
          <w:rFonts w:ascii="Consolas" w:hAnsi="Consolas"/>
          <w:sz w:val="16"/>
        </w:rPr>
        <w:t>&lt;?php</w:t>
        <w:br/>
        <w:t>/** @var array|null $proposal */</w:t>
        <w:br/>
        <w:t>/** @var list&lt;array&gt; $colleges */</w:t>
        <w:br/>
        <w:t>/** @var string $collegeName */</w:t>
        <w:br/>
        <w:t>/** @var list&lt;array&lt;string, string&gt;&gt; $prefilledEntries */</w:t>
        <w:br/>
        <w:br/>
        <w:t>$isEdit = $proposal !== null;</w:t>
        <w:br/>
        <w:t>$pageTitle = ($isEdit ? 'Edit' : 'New') . ' Consolidated Linkages — RIDE IMS';</w:t>
        <w:br/>
        <w:t>$pageHeading = 'Consolidated Linkages';</w:t>
        <w:br/>
        <w:t>$pageSubtitle = $isEdit</w:t>
        <w:br/>
        <w:t xml:space="preserve">    ? 'Update the consolidated linkages report before saving or resubmitting.'</w:t>
        <w:br/>
        <w:t xml:space="preserve">    : 'College consolidation of faculty linkages reports approved by the Director of Research (WPU-QSF-RIDE-RDO-14).';</w:t>
        <w:br/>
        <w:t>$user = \App\Core\Auth::user() ?? [];</w:t>
        <w:br/>
        <w:t>$prefilledEntries = $prefilledEntries ?? [];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$reportAsOfValue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$collegeName;</w:t>
        <w:br/>
        <w:t>$entries = is_array($summaryData['entries'] ?? null) ? $summaryData['entries'] : [];</w:t>
        <w:br/>
        <w:br/>
        <w:t>if (</w:t>
        <w:br/>
        <w:t xml:space="preserve">    \App\Services\ResearchFormConsolidation::entriesHaveRows('linkages', $prefilledEntries)</w:t>
        <w:br/>
        <w:t xml:space="preserve">    &amp;&amp; !\App\Services\ResearchFormConsolidation::entriesHaveRows('linkages', $entries)</w:t>
        <w:br/>
        <w:t>) {</w:t>
        <w:br/>
        <w:t xml:space="preserve">    $entries = $prefilledEntries;</w:t>
        <w:br/>
        <w:t>}</w:t>
        <w:br/>
        <w:t>?&gt;</w:t>
        <w:br/>
        <w:br/>
        <w:t>&lt;form class="proposal-paper completed-researches-paper trainings-conducted-paper linkages-paper consolidated-linkages-paper" method="post" action="&lt;?= $isEdit ? base_url('proposals/' . $proposal['id'] . '/consolidated-linkages') : base_url('proposals/consolidated-linkages') ?&gt;"&gt;</w:t>
        <w:br/>
        <w:t xml:space="preserve">    &lt;?= csrf_field() ?&gt;</w:t>
        <w:br/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class="completed-researches-title"&gt;CONSOLIDATED RESEARCH LINKAGES&lt;/h2&gt;</w:t>
        <w:br/>
        <w:t xml:space="preserve">        &lt;p class="completed-researches-form-id"&gt;WPU-QSF-RIDE-RDO-14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    &lt;?php</w:t>
        <w:br/>
        <w:t xml:space="preserve">                $summaryData = [</w:t>
        <w:br/>
        <w:t xml:space="preserve">                    'form_type' =&gt; 'consolidated_linkages',</w:t>
        <w:br/>
        <w:t xml:space="preserve">                    'report_as_of' =&gt; $reportAsOfValue ?? '',</w:t>
        <w:br/>
        <w:t xml:space="preserve">                    'reporting_period' =&gt; quarterly_reporting_period_from_summary(['report_as_of' =&gt; $reportAsOfValue ?? '']),</w:t>
        <w:br/>
        <w:t xml:space="preserve">                ];</w:t>
        <w:br/>
        <w:t xml:space="preserve">                require APP_PATH . '/views/partials/quarterly-reporting-period.php';</w:t>
        <w:br/>
        <w:t xml:space="preserve">                ?&gt;</w:t>
        <w:br/>
        <w:t xml:space="preserve">            &lt;tr&gt;</w:t>
        <w:br/>
        <w:t xml:space="preserve">                &lt;th&gt;College&lt;/th&gt;</w:t>
        <w:br/>
        <w:t xml:space="preserve">                &lt;td&gt;</w:t>
        <w:br/>
        <w:t xml:space="preserve">                    &lt;?php if ($collegeDisplay !== ''): ?&gt;</w:t>
        <w:br/>
        <w:t xml:space="preserve">                        &lt;input type="hidden" name="college_name" value="&lt;?= htmlspecialchars($collegeDisplay) ?&gt;"&gt;</w:t>
        <w:br/>
        <w:t xml:space="preserve">                        &lt;span&gt;&lt;?= htmlspecialchars($collegeDisplay) ?&gt;&lt;/span&gt;</w:t>
        <w:br/>
        <w:t xml:space="preserve">                    &lt;?php else: ?&gt;</w:t>
        <w:br/>
        <w:t xml:space="preserve">                        &lt;select name="college_id" required&gt;</w:t>
        <w:br/>
        <w:t xml:space="preserve">                            &lt;option value=""&gt;Select college&lt;/option&gt;</w:t>
        <w:br/>
        <w:t xml:space="preserve">                            &lt;?php foreach ($colleges as $college): ?&gt;</w:t>
        <w:br/>
        <w:t xml:space="preserve">                                &lt;option value="&lt;?= (int) $college['id'] ?&gt;" data-name="&lt;?= htmlspecialchars((string) $college['name']) ?&gt;"&gt;</w:t>
        <w:br/>
        <w:t xml:space="preserve">                                    &lt;?= htmlspecialchars((string) $college['name']) ?&gt;</w:t>
        <w:br/>
        <w:t xml:space="preserve">                                &lt;/option&gt;</w:t>
        <w:br/>
        <w:t xml:space="preserve">                            &lt;?php endforeach; ?&gt;</w:t>
        <w:br/>
        <w:t xml:space="preserve">                        &lt;/select&gt;</w:t>
        <w:br/>
        <w:t xml:space="preserve">                        &lt;input type="hidden" name="college_name" id="consolidated-linkages-college-name" value=""&gt;</w:t>
        <w:br/>
        <w:t xml:space="preserve">                    &lt;?php endif; ?&gt;</w:t>
        <w:br/>
        <w:t xml:space="preserve">                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if (\App\Services\ResearchFormConsolidation::entriesHaveRows('linkages', $entries)): ?&gt;</w:t>
        <w:br/>
        <w:t xml:space="preserve">        &lt;p class="proposal-section-note"&gt;Rows below include faculty linkages reports for your college, deposited after Director of Research approval.&lt;/p&gt;</w:t>
        <w:br/>
        <w:t xml:space="preserve">    &lt;?php elseif (!$isEdit): ?&gt;</w:t>
        <w:br/>
        <w:t xml:space="preserve">        &lt;p class="proposal-section-note"&gt;No faculty linkages reports approved by the Director of Research were found yet. Rows are added automatically when the Director of Research approves each report.&lt;/p&gt;</w:t>
        <w:br/>
        <w:t xml:space="preserve">    &lt;?php endif; ?&gt;</w:t>
        <w:br/>
        <w:br/>
        <w:t xml:space="preserve">    &lt;?php</w:t>
        <w:br/>
        <w:t xml:space="preserve">    $rows = $entries;</w:t>
        <w:br/>
        <w:t xml:space="preserve">    $readOnly = false;</w:t>
        <w:br/>
        <w:t xml:space="preserve">    require APP_PATH . '/views/proposals/_consolidated-linkages-entries.php';</w:t>
        <w:br/>
        <w:t xml:space="preserve">    ?&gt;</w:t>
        <w:br/>
        <w:br/>
        <w:t xml:space="preserve">    &lt;?php</w:t>
        <w:br/>
        <w:t xml:space="preserve">    $workflowProposal = $proposal ?? [</w:t>
        <w:br/>
        <w:t xml:space="preserve">        'status' =&gt; 'draft',</w:t>
        <w:br/>
        <w:t xml:space="preserve">        'project_type' =&gt; 'research',</w:t>
        <w:br/>
        <w:t xml:space="preserve">        'summary' =&gt; json_encode(['form_type' =&gt; 'consolidated_linkages']),</w:t>
        <w:br/>
        <w:t xml:space="preserve">        'first_name' =&gt; (string) ($user['first_name'] ?? ''),</w:t>
        <w:br/>
        <w:t xml:space="preserve">        'last_name' =&gt; (string) ($user['last_name'] ?? ''),</w:t>
        <w:br/>
        <w:t xml:space="preserve">    ];</w:t>
        <w:br/>
        <w:t xml:space="preserve">    $workflowSteps = proposal_workflow_steps($workflowProposal);</w:t>
        <w:br/>
        <w:t xml:space="preserve">    require APP_PATH . '/views/proposals/_approval-workflow.php';</w:t>
        <w:br/>
        <w:t xml:space="preserve">    ?&gt;</w:t>
        <w:br/>
        <w:br/>
        <w:t xml:space="preserve">    &lt;div class="actions proposal-form-actions"&gt;</w:t>
        <w:br/>
        <w:t xml:space="preserve">        &lt;button type="submit" class="btn"&gt;&lt;?= $isEdit ? 'Save Changes' : 'Save Draft' ?&gt;&lt;/button&gt;</w:t>
        <w:br/>
        <w:t xml:space="preserve">        &lt;?php if ($isEdit): ?&gt;</w:t>
        <w:br/>
        <w:t xml:space="preserve">            &lt;a class="btn btn-outline" href="&lt;?= base_url('proposals/' . $proposal['id']) ?&gt;"&gt;Cancel&lt;/a&gt;</w:t>
        <w:br/>
        <w:t xml:space="preserve">        &lt;?php endif; ?&gt;</w:t>
        <w:br/>
        <w:t xml:space="preserve">    &lt;/div&gt;</w:t>
        <w:br/>
        <w:t>&lt;/form&gt;</w:t>
        <w:br/>
        <w:br/>
        <w:t>&lt;template id="consolidated-linkages-row-template"&gt;</w:t>
        <w:br/>
        <w:t xml:space="preserve">    &lt;tr class="consolidated-linkages-row"&gt;</w:t>
        <w:br/>
        <w:t xml:space="preserve">        &lt;td&gt;&lt;textarea class="proposal-textarea proposal-textarea-compact" rows="2" data-field="program"&gt;&lt;/textarea&gt;&lt;/td&gt;</w:t>
        <w:br/>
        <w:t xml:space="preserve">        &lt;td&gt;&lt;textarea class="proposal-textarea proposal-textarea-compact" rows="2" data-field="partner"&gt;&lt;/textarea&gt;&lt;/td&gt;</w:t>
        <w:br/>
        <w:t xml:space="preserve">        &lt;td&gt;&lt;input type="text" data-field="linkage_forged"&gt;&lt;/td&gt;</w:t>
        <w:br/>
        <w:t xml:space="preserve">        &lt;td&gt;&lt;textarea class="proposal-textarea proposal-textarea-compact" rows="2" data-field="institution_type"&gt;&lt;/textarea&gt;&lt;/td&gt;</w:t>
        <w:br/>
        <w:t xml:space="preserve">        &lt;td&gt;&lt;textarea class="proposal-textarea proposal-textarea-compact" rows="2" data-field="deliverables"&gt;&lt;/textarea&gt;&lt;/td&gt;</w:t>
        <w:br/>
        <w:t xml:space="preserve">        &lt;td&gt;&lt;input type="date" data-field="date_started"&gt;&lt;/td&gt;</w:t>
        <w:br/>
        <w:t xml:space="preserve">        &lt;td&gt;&lt;input type="date" data-field="date_completed"&gt;&lt;/td&gt;</w:t>
        <w:br/>
        <w:t xml:space="preserve">        &lt;td&gt;&lt;textarea class="proposal-textarea proposal-textarea-compact" rows="2" data-field="personnel"&gt;&lt;/textarea&gt;&lt;/td&gt;</w:t>
        <w:br/>
        <w:t xml:space="preserve">        &lt;td&gt;&lt;textarea class="proposal-textarea proposal-textarea-compact" rows="2" data-field="beneficiaries"&gt;&lt;/textarea&gt;&lt;/td&gt;</w:t>
        <w:br/>
        <w:t xml:space="preserve">        &lt;td&gt;&lt;input type="text" data-field="college"&gt;&lt;/td&gt;</w:t>
        <w:br/>
        <w:t xml:space="preserve">        &lt;td&gt;&lt;input type="text" data-field="campus"&gt;&lt;/td&gt;</w:t>
        <w:br/>
        <w:t xml:space="preserve">        &lt;td&gt;&lt;input type="url" placeholder="https://drive.google.com/..." data-field="google_drive_link"&gt;&lt;/td&gt;</w:t>
        <w:br/>
        <w:t xml:space="preserve">        &lt;td class="completed-researches-actions-col"&gt;</w:t>
        <w:br/>
        <w:t xml:space="preserve">            &lt;button type="button" class="btn btn-sm btn-outline consolidated-linkages-remove-row" title="Remove row"&gt;Remove&lt;/button&gt;</w:t>
        <w:br/>
        <w:t xml:space="preserve">        &lt;/td&gt;</w:t>
        <w:br/>
        <w:t xml:space="preserve">    &lt;/tr&gt;</w:t>
        <w:br/>
        <w:t>&lt;/template&gt;</w:t>
        <w:br/>
        <w:br/>
        <w:t>&lt;script&gt;</w:t>
        <w:br/>
        <w:t>(() =&gt; {</w:t>
        <w:br/>
        <w:t xml:space="preserve">    const collegeSelect = document.querySelector('select[name="college_id"]');</w:t>
        <w:br/>
        <w:t xml:space="preserve">    const collegeNameInput = document.getElementById('consolidated-linkages-college-name');</w:t>
        <w:br/>
        <w:t xml:space="preserve">    if (collegeSelect &amp;&amp; collegeNameInput) {</w:t>
        <w:br/>
        <w:t xml:space="preserve">        const syncCollegeName = () =&gt; {</w:t>
        <w:br/>
        <w:t xml:space="preserve">            const option = collegeSelect.options[collegeSelect.selectedIndex];</w:t>
        <w:br/>
        <w:t xml:space="preserve">            collegeNameInput.value = option?.dataset?.name ?? '';</w:t>
        <w:br/>
        <w:t xml:space="preserve">        };</w:t>
        <w:br/>
        <w:t xml:space="preserve">        collegeSelect.addEventListener('change', syncCollegeName);</w:t>
        <w:br/>
        <w:t xml:space="preserve">        syncCollegeName();</w:t>
        <w:br/>
        <w:t xml:space="preserve">    }</w:t>
        <w:br/>
        <w:br/>
        <w:t xml:space="preserve">    const fieldNames = [</w:t>
        <w:br/>
        <w:t xml:space="preserve">        'program', 'partner', 'linkage_forged', 'institution_type', 'deliverables',</w:t>
        <w:br/>
        <w:t xml:space="preserve">        'date_started', 'date_completed', 'personnel', 'beneficiaries', 'college', 'campus', 'google_drive_link',</w:t>
        <w:br/>
        <w:t xml:space="preserve">    ];</w:t>
        <w:br/>
        <w:t xml:space="preserve">    const rowsBody = document.getElementById('consolidated-linkages-rows');</w:t>
        <w:br/>
        <w:t xml:space="preserve">    const rowTemplate = document.getElementById('consolidated-linkages-row-template');</w:t>
        <w:br/>
        <w:t xml:space="preserve">    const addButton = document.querySelector('.consolidated-linkages-add-row');</w:t>
        <w:br/>
        <w:br/>
        <w:t xml:space="preserve">    const reindexRows = () =&gt; {</w:t>
        <w:br/>
        <w:t xml:space="preserve">        if (!rowsBody) {</w:t>
        <w:br/>
        <w:t xml:space="preserve">            return;</w:t>
        <w:br/>
        <w:t xml:space="preserve">        }</w:t>
        <w:br/>
        <w:t xml:space="preserve">        rowsBody.querySelectorAll('.consolidated-linkages-row').forEach((row, index) =&gt; {</w:t>
        <w:br/>
        <w:t xml:space="preserve">            fieldNames.forEach((field) =&gt; {</w:t>
        <w:br/>
        <w:t xml:space="preserve">                const input = row.querySelector(`[name*="[${field}]"], [data-field="${field}"]`);</w:t>
        <w:br/>
        <w:t xml:space="preserve">                if (!input) {</w:t>
        <w:br/>
        <w:t xml:space="preserve">                    return;</w:t>
        <w:br/>
        <w:t xml:space="preserve">                }</w:t>
        <w:br/>
        <w:t xml:space="preserve">                input.name = `entries[${index}][${field}]`;</w:t>
        <w:br/>
        <w:t xml:space="preserve">                input.removeAttribute('data-field');</w:t>
        <w:br/>
        <w:t xml:space="preserve">            });</w:t>
        <w:br/>
        <w:t xml:space="preserve">        });</w:t>
        <w:br/>
        <w:t xml:space="preserve">    };</w:t>
        <w:br/>
        <w:br/>
        <w:t xml:space="preserve">    const bindRemove = (row) =&gt; {</w:t>
        <w:br/>
        <w:t xml:space="preserve">        row.querySelector('.consolidated-linkages-remove-row')?.addEventListener('click', () =&gt; {</w:t>
        <w:br/>
        <w:t xml:space="preserve">            if (!rowsBody) {</w:t>
        <w:br/>
        <w:t xml:space="preserve">                return;</w:t>
        <w:br/>
        <w:t xml:space="preserve">            }</w:t>
        <w:br/>
        <w:t xml:space="preserve">            if (rowsBody.querySelectorAll('.consolidated-linkages-row').length &lt;= 1) {</w:t>
        <w:br/>
        <w:t xml:space="preserve">                row.querySelectorAll('input, textarea').forEach((input) =&gt; {</w:t>
        <w:br/>
        <w:t xml:space="preserve">                    if (input instanceof HTMLInputElement || input instanceof HTMLTextAreaElement) {</w:t>
        <w:br/>
        <w:t xml:space="preserve">                        input.value = '';</w:t>
        <w:br/>
        <w:t xml:space="preserve">                    }</w:t>
        <w:br/>
        <w:t xml:space="preserve">                });</w:t>
        <w:br/>
        <w:t xml:space="preserve">                return;</w:t>
        <w:br/>
        <w:t xml:space="preserve">            }</w:t>
        <w:br/>
        <w:t xml:space="preserve">            row.remove();</w:t>
        <w:br/>
        <w:t xml:space="preserve">            reindexRows();</w:t>
        <w:br/>
        <w:t xml:space="preserve">        });</w:t>
        <w:br/>
        <w:t xml:space="preserve">    };</w:t>
        <w:br/>
        <w:br/>
        <w:t xml:space="preserve">    if (rowsBody) {</w:t>
        <w:br/>
        <w:t xml:space="preserve">        rowsBody.querySelectorAll('.consolidated-linkages-row').forEach((row) =&gt; bindRemove(row));</w:t>
        <w:br/>
        <w:t xml:space="preserve">    }</w:t>
        <w:br/>
        <w:br/>
        <w:t xml:space="preserve">    addButton?.addEventListener('click', () =&gt; {</w:t>
        <w:br/>
        <w:t xml:space="preserve">        if (!rowsBody || !rowTemplate) {</w:t>
        <w:br/>
        <w:t xml:space="preserve">            return;</w:t>
        <w:br/>
        <w:t xml:space="preserve">        }</w:t>
        <w:br/>
        <w:t xml:space="preserve">        const row = rowTemplate.content.firstElementChild?.cloneNode(true);</w:t>
        <w:br/>
        <w:t xml:space="preserve">        if (!(row instanceof HTMLTableRowElement)) {</w:t>
        <w:br/>
        <w:t xml:space="preserve">            return;</w:t>
        <w:br/>
        <w:t xml:space="preserve">        }</w:t>
        <w:br/>
        <w:t xml:space="preserve">        rowsBody.appendChild(row);</w:t>
        <w:br/>
        <w:t xml:space="preserve">        bindRemove(row);</w:t>
        <w:br/>
        <w:t xml:space="preserve">        reindexRows();</w:t>
        <w:br/>
        <w:t xml:space="preserve">    });</w:t>
        <w:br/>
        <w:br/>
        <w:t xml:space="preserve">    reindexRows();</w:t>
        <w:br/>
        <w:t>})();</w:t>
        <w:br/>
        <w:t>&lt;/script&gt;</w:t>
        <w:br/>
      </w:r>
    </w:p>
    <w:p/>
    <w:p>
      <w:pPr>
        <w:pStyle w:val="Heading2"/>
      </w:pPr>
      <w:r>
        <w:t>app/views/proposals/consolidated-linkages-show.php</w:t>
      </w:r>
    </w:p>
    <w:p>
      <w:r>
        <w:rPr>
          <w:rFonts w:ascii="Consolas" w:hAnsi="Consolas"/>
          <w:sz w:val="16"/>
        </w:rPr>
        <w:t>&lt;?php</w:t>
        <w:br/>
        <w:t>/** @var array $proposal */</w:t>
        <w:br/>
        <w:t>/** @var list&lt;array&gt; $comments */</w:t>
        <w:br/>
        <w:t>/** @var bool $canEdit */</w:t>
        <w:br/>
        <w:t>/** @var bool $canApprove */</w:t>
        <w:br/>
        <w:t>/** @var string $approveLabel */</w:t>
        <w:br/>
        <w:t>/** @var string $stepLabel */</w:t>
        <w:br/>
        <w:br/>
        <w:t>$pageTitle = htmlspecialchars($proposal['title']) . ' — RIDE IMS';</w:t>
        <w:br/>
        <w:t>$pageHeading = 'Consolidated Linkages';</w:t>
        <w:br/>
        <w:t>$pageSubtitle = 'College consolidation of faculty linkages reports approved by the Director of Research.';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(string) ($proposal['college_name'] ?? '');</w:t>
        <w:br/>
        <w:t>$entries = is_array($summaryData['entries'] ?? null) ? $summaryData['entries'] : [];</w:t>
        <w:br/>
        <w:t>?&gt;</w:t>
        <w:br/>
        <w:t>&lt;div class="page-actions-bar"&gt;</w:t>
        <w:br/>
        <w:t xml:space="preserve">    &lt;?php if ($canEdit): ?&gt;</w:t>
        <w:br/>
        <w:t xml:space="preserve">        &lt;a class="btn btn-outline" href="&lt;?= base_url('proposals/' . $proposal['id'] . '/edit') ?&gt;"&gt;Edit&lt;/a&gt;</w:t>
        <w:br/>
        <w:t xml:space="preserve">    &lt;?php endif; ?&gt;</w:t>
        <w:br/>
        <w:t>&lt;/div&gt;</w:t>
        <w:br/>
        <w:br/>
        <w:t>&lt;div class="proposal-paper completed-researches-paper trainings-conducted-paper linkages-paper consolidated-linkages-paper"&gt;</w:t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class="completed-researches-title"&gt;CONSOLIDATED RESEARCH LINKAGES&lt;/h2&gt;</w:t>
        <w:br/>
        <w:t xml:space="preserve">        &lt;p class="completed-researches-form-id"&gt;WPU-QSF-RIDE-RDO-14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&lt;tr&gt;</w:t>
        <w:br/>
        <w:t xml:space="preserve">                &lt;th&gt;Status&lt;/th&gt;</w:t>
        <w:br/>
        <w:t xml:space="preserve">                &lt;td&gt;</w:t>
        <w:br/>
        <w:t xml:space="preserve">                    &lt;span class="badge badge-&lt;?= htmlspecialchars($proposal['status']) ?&gt;"&gt;&lt;?= htmlspecialchars($proposal['status']) ?&gt;&lt;/span&gt;</w:t>
        <w:br/>
        <w:t xml:space="preserve">                    &lt;?php if ($proposal['current_step']): ?&gt;</w:t>
        <w:br/>
        <w:t xml:space="preserve">                        &lt;div class="proposal-table-meta"&gt;Step: &lt;?= htmlspecialchars($stepLabel) ?&gt;&lt;/div&gt;</w:t>
        <w:br/>
        <w:t xml:space="preserve">                    &lt;?php endif; ?&gt;</w:t>
        <w:br/>
        <w:t xml:space="preserve">                &lt;/td&gt;</w:t>
        <w:br/>
        <w:t xml:space="preserve">                &lt;th&gt;Project Code&lt;/th&gt;</w:t>
        <w:br/>
        <w:t xml:space="preserve">                &lt;td&gt;&lt;?= htmlspecialchars($proposal['project_code'] ?: 'Draft') ?&gt;&lt;/td&gt;</w:t>
        <w:br/>
        <w:t xml:space="preserve">            &lt;/tr&gt;</w:t>
        <w:br/>
        <w:t xml:space="preserve">            &lt;tr&gt;</w:t>
        <w:br/>
        <w:t xml:space="preserve">                &lt;th&gt;As of&lt;/th&gt;</w:t>
        <w:br/>
        <w:t xml:space="preserve">                &lt;td&gt;&lt;?= htmlspecialchars($reportAsOf !== '' ? $reportAsOf : '—') ?&gt;&lt;/td&gt;</w:t>
        <w:br/>
        <w:t xml:space="preserve">                &lt;th&gt;College&lt;/th&gt;</w:t>
        <w:br/>
        <w:t xml:space="preserve">                &lt;td&gt;&lt;?= htmlspecialchars($collegeDisplay !== '' ? $collegeDisplay : '—') ?&gt;&lt;/td&gt;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if (\App\Services\ResearchFormConsolidation::entriesHaveRows('linkages', $entries)): ?&gt;</w:t>
        <w:br/>
        <w:t xml:space="preserve">        &lt;?php</w:t>
        <w:br/>
        <w:t xml:space="preserve">        $rows = $entries;</w:t>
        <w:br/>
        <w:t xml:space="preserve">        $readOnly = true;</w:t>
        <w:br/>
        <w:t xml:space="preserve">        require APP_PATH . '/views/proposals/_consolidated-linkages-entries.php';</w:t>
        <w:br/>
        <w:t xml:space="preserve">        ?&gt;</w:t>
        <w:br/>
        <w:t xml:space="preserve">    &lt;?php endif; ?&gt;</w:t>
        <w:br/>
        <w:br/>
        <w:t xml:space="preserve">    &lt;?php</w:t>
        <w:br/>
        <w:t xml:space="preserve">    $workflowSteps = proposal_workflow_steps($proposal);</w:t>
        <w:br/>
        <w:t xml:space="preserve">    require APP_PATH . '/views/proposals/_approval-workflow.php';</w:t>
        <w:br/>
        <w:t xml:space="preserve">    ?&gt;</w:t>
        <w:br/>
        <w:br/>
        <w:t xml:space="preserve">    &lt;section class="proposal-section"&gt;</w:t>
        <w:br/>
        <w:t xml:space="preserve">        &lt;h3 class="proposal-subtitle"&gt;Workflow Actions&lt;/h3&gt;</w:t>
        <w:br/>
        <w:t xml:space="preserve">        &lt;div class="actions proposal-form-actions"&gt;</w:t>
        <w:br/>
        <w:t>&lt;?php require APP_PATH . '/views/proposals/_submit-for-review-button.php'; ?&gt;</w:t>
        <w:br/>
        <w:br/>
        <w:t xml:space="preserve">            &lt;?php if ($canApprove): ?&gt;</w:t>
        <w:br/>
        <w:t xml:space="preserve">                &lt;form method="post" action="&lt;?= base_url('proposals/' . $proposal['id'] . '/approve') ?&gt;" style="display:inline;"&gt;</w:t>
        <w:br/>
        <w:t xml:space="preserve">                    &lt;?= csrf_field() ?&gt;</w:t>
        <w:br/>
        <w:t xml:space="preserve">                    &lt;button type="submit" class="btn btn-accent"&gt;&lt;?= htmlspecialchars($approveLabel) ?&gt;&lt;/button&gt;</w:t>
        <w:br/>
        <w:t xml:space="preserve">                &lt;/form&gt;</w:t>
        <w:br/>
        <w:t xml:space="preserve">                &lt;form method="post" action="&lt;?= base_url('proposals/' . $proposal['id'] . '/return') ?&gt;" class="proposal-review-form"&gt;</w:t>
        <w:br/>
        <w:t xml:space="preserve">                    &lt;?= csrf_field() ?&gt;</w:t>
        <w:br/>
        <w:t xml:space="preserve">                    &lt;input name="comment" placeholder="Revision comments (required)" required&gt;</w:t>
        <w:br/>
        <w:t xml:space="preserve">                    &lt;button type="submit" class="btn btn-outline"&gt;Return for Revision&lt;/button&gt;</w:t>
        <w:br/>
        <w:t xml:space="preserve">                &lt;/form&gt;</w:t>
        <w:br/>
        <w:t xml:space="preserve">            &lt;?php endif; ?&gt;</w:t>
        <w:br/>
        <w:t xml:space="preserve">        &lt;/div&gt;</w:t>
        <w:br/>
        <w:t xml:space="preserve">    &lt;/section&gt;</w:t>
        <w:br/>
        <w:t>&lt;/div&gt;</w:t>
        <w:br/>
        <w:br/>
        <w:t>&lt;div class="proposal-paper proposal-history-paper"&gt;</w:t>
        <w:br/>
        <w:t xml:space="preserve">    &lt;section class="proposal-section"&gt;</w:t>
        <w:br/>
        <w:t xml:space="preserve">        &lt;h2 class="proposal-section-title"&gt;Comments &amp;amp; History&lt;/h2&gt;</w:t>
        <w:br/>
        <w:t xml:space="preserve">        &lt;?php if (empty($comments)): ?&gt;</w:t>
        <w:br/>
        <w:t xml:space="preserve">            &lt;p&gt;No comments yet.&lt;/p&gt;</w:t>
        <w:br/>
        <w:t xml:space="preserve">        &lt;?php else: ?&gt;</w:t>
        <w:br/>
        <w:t xml:space="preserve">            &lt;ul class="proposal-history-list"&gt;</w:t>
        <w:br/>
        <w:t xml:space="preserve">                &lt;?php foreach ($comments as $c): ?&gt;</w:t>
        <w:br/>
        <w:t xml:space="preserve">                    &lt;li&gt;</w:t>
        <w:br/>
        <w:t xml:space="preserve">                        &lt;div class="proposal-history-meta"&gt;</w:t>
        <w:br/>
        <w:t xml:space="preserve">                            &lt;?= htmlspecialchars($c['first_name'] . ' ' . $c['last_name']) ?&gt;</w:t>
        <w:br/>
        <w:t xml:space="preserve">                            • &lt;?= htmlspecialchars($c['action']) ?&gt;</w:t>
        <w:br/>
        <w:t xml:space="preserve">                            &lt;?php if ($c['step']): ?&gt; (&lt;?= htmlspecialchars($c['step']) ?&gt;)&lt;?php endif; ?&gt;</w:t>
        <w:br/>
        <w:t xml:space="preserve">                            • &lt;?= htmlspecialchars($c['created_at']) ?&gt;</w:t>
        <w:br/>
        <w:t xml:space="preserve">                        &lt;/div&gt;</w:t>
        <w:br/>
        <w:t xml:space="preserve">                        &lt;div&gt;&lt;?= nl2br(htmlspecialchars($c['comment'])) ?&gt;&lt;/div&gt;</w:t>
        <w:br/>
        <w:t xml:space="preserve">                    &lt;/li&gt;</w:t>
        <w:br/>
        <w:t xml:space="preserve">                &lt;?php endforeach; ?&gt;</w:t>
        <w:br/>
        <w:t xml:space="preserve">            &lt;/ul&gt;</w:t>
        <w:br/>
        <w:t xml:space="preserve">        &lt;?php endif; ?&gt;</w:t>
        <w:br/>
        <w:t xml:space="preserve">    &lt;/section&gt;</w:t>
        <w:br/>
        <w:t>&lt;/div&gt;</w:t>
        <w:br/>
      </w:r>
    </w:p>
    <w:p/>
    <w:p>
      <w:pPr>
        <w:pStyle w:val="Heading2"/>
      </w:pPr>
      <w:r>
        <w:t>app/views/proposals/consolidated-ongoing-researches-form.php</w:t>
      </w:r>
    </w:p>
    <w:p>
      <w:r>
        <w:rPr>
          <w:rFonts w:ascii="Consolas" w:hAnsi="Consolas"/>
          <w:sz w:val="16"/>
        </w:rPr>
        <w:t>&lt;?php</w:t>
        <w:br/>
        <w:br/>
        <w:t>/** @var array|null $proposal */</w:t>
        <w:br/>
        <w:br/>
        <w:t>/** @var list&lt;array&gt; $colleges */</w:t>
        <w:br/>
        <w:br/>
        <w:t>/** @var string $collegeName */</w:t>
        <w:br/>
        <w:br/>
        <w:br/>
        <w:br/>
        <w:t>$isEdit = $proposal !== null;</w:t>
        <w:br/>
        <w:br/>
        <w:t>/** @var array&lt;string, list&lt;array&lt;string, string&gt;&gt;&gt; $prefilledEntries */</w:t>
        <w:br/>
        <w:br/>
        <w:t>$pageTitle = ($isEdit ? 'Edit' : 'New') . ' Consolidated Ongoing Researches — RIDE IMS';</w:t>
        <w:br/>
        <w:br/>
        <w:t>$pageHeading = 'Consolidated Ongoing Researches';</w:t>
        <w:br/>
        <w:br/>
        <w:t>$isVprideConsolidation = ($isVprideConsolidation ?? false)</w:t>
        <w:br/>
        <w:t xml:space="preserve">    || ($isEdit &amp;&amp; proposal_is_vpride_consolidated_ongoing_researches($proposal));</w:t>
        <w:br/>
        <w:br/>
        <w:t>$pageSubtitle = $isEdit</w:t>
        <w:br/>
        <w:br/>
        <w:t xml:space="preserve">    ? 'Update the consolidated ongoing researches report before saving or resubmitting.'</w:t>
        <w:br/>
        <w:br/>
        <w:t xml:space="preserve">    : ($isVprideConsolidation</w:t>
        <w:br/>
        <w:t xml:space="preserve">        ? 'University-wide consolidation of faculty ongoing researches approved by the Director of Research (WPU-QSF-RIDE-RDO-06).'</w:t>
        <w:br/>
        <w:t xml:space="preserve">        : 'College consolidation of faculty ongoing researches approved by the Director of Research (WPU-QSF-RIDE-RDO-06).');</w:t>
        <w:br/>
        <w:br/>
        <w:t>$user = \App\Core\Auth::user() ?? [];</w:t>
        <w:br/>
        <w:br/>
        <w:br/>
        <w:br/>
        <w:t>$summaryData = [];</w:t>
        <w:br/>
        <w:br/>
        <w:t>if (!empty($proposal['summary'])) {</w:t>
        <w:br/>
        <w:br/>
        <w:t xml:space="preserve">    $decodedSummary = json_decode((string) $proposal['summary'], true);</w:t>
        <w:br/>
        <w:br/>
        <w:t xml:space="preserve">    if (is_array($decodedSummary)) {</w:t>
        <w:br/>
        <w:br/>
        <w:t xml:space="preserve">        $summaryData = $decodedSummary;</w:t>
        <w:br/>
        <w:br/>
        <w:t xml:space="preserve">    }</w:t>
        <w:br/>
        <w:br/>
        <w:t>}</w:t>
        <w:br/>
        <w:br/>
        <w:br/>
        <w:br/>
        <w:t>$reportAsOfValue = is_string($summaryData['report_as_of'] ?? null) ? $summaryData['report_as_of'] : '';</w:t>
        <w:br/>
        <w:br/>
        <w:t>$collegeDisplay = is_string($summaryData['college_name'] ?? null) &amp;&amp; $summaryData['college_name'] !== ''</w:t>
        <w:br/>
        <w:br/>
        <w:t xml:space="preserve">    ? $summaryData['college_name']</w:t>
        <w:br/>
        <w:br/>
        <w:t xml:space="preserve">    : $collegeName;</w:t>
        <w:br/>
        <w:br/>
        <w:t>$entries = is_array($summaryData['entries'] ?? null) ? $summaryData['entries'] : [];</w:t>
        <w:br/>
        <w:br/>
        <w:t>$prefilledEntries = $prefilledEntries ?? [];</w:t>
        <w:br/>
        <w:br/>
        <w:t>if (</w:t>
        <w:br/>
        <w:t xml:space="preserve">    \App\Services\OngoingResearchesConsolidation::entriesHaveRows($prefilledEntries)</w:t>
        <w:br/>
        <w:t xml:space="preserve">    &amp;&amp; !\App\Services\OngoingResearchesConsolidation::entriesHaveRows($entries)</w:t>
        <w:br/>
        <w:t>) {</w:t>
        <w:br/>
        <w:t xml:space="preserve">    $entries = $prefilledEntries;</w:t>
        <w:br/>
        <w:t>}</w:t>
        <w:br/>
        <w:br/>
        <w:br/>
        <w:br/>
        <w:t>$fundingSections = [</w:t>
        <w:br/>
        <w:br/>
        <w:t xml:space="preserve">    'external' =&gt; 'A. Externally Funded',</w:t>
        <w:br/>
        <w:br/>
        <w:t xml:space="preserve">    'inhouse' =&gt; 'B. In-house Funded',</w:t>
        <w:br/>
        <w:br/>
        <w:t xml:space="preserve">    'personal' =&gt; 'C. University Supported through Official time',</w:t>
        <w:br/>
        <w:br/>
        <w:t>];</w:t>
        <w:br/>
        <w:br/>
        <w:br/>
        <w:br/>
        <w:t>$sectionRows = static function (string $key) use ($entries): array {</w:t>
        <w:br/>
        <w:br/>
        <w:t xml:space="preserve">    $rows = $entries[$key] ?? [];</w:t>
        <w:br/>
        <w:br/>
        <w:t xml:space="preserve">    return is_array($rows) ? $rows : [];</w:t>
        <w:br/>
        <w:br/>
        <w:t>};</w:t>
        <w:br/>
        <w:br/>
        <w:t>?&gt;</w:t>
        <w:br/>
        <w:br/>
        <w:br/>
        <w:br/>
        <w:t>&lt;form class="proposal-paper completed-researches-paper consolidated-ongoing-researches-paper" method="post" action="&lt;?= $isEdit ? base_url('proposals/' . $proposal['id'] . '/consolidated-ongoing-researches') : base_url('proposals/consolidated-ongoing-researches') ?&gt;"&gt;</w:t>
        <w:br/>
        <w:br/>
        <w:t xml:space="preserve">    &lt;?= csrf_field() ?&gt;</w:t>
        <w:br/>
        <w:br/>
        <w:br/>
        <w:br/>
        <w:t xml:space="preserve">    &lt;header class="completed-researches-header"&gt;</w:t>
        <w:br/>
        <w:br/>
        <w:t xml:space="preserve">        &lt;p class="completed-researches-header-line"&gt;Republic of the Philippines&lt;/p&gt;</w:t>
        <w:br/>
        <w:br/>
        <w:t xml:space="preserve">        &lt;p class="completed-researches-header-line completed-researches-header-line--strong"&gt;WESTERN PHILIPPINES UNIVERSITY&lt;/p&gt;</w:t>
        <w:br/>
        <w:br/>
        <w:t xml:space="preserve">        &lt;p class="completed-researches-header-line"&gt;Office of Research and Development&lt;/p&gt;</w:t>
        <w:br/>
        <w:br/>
        <w:t xml:space="preserve">        &lt;p class="completed-researches-header-line"&gt;Quarterly Report of Accomplishments in Research&lt;/p&gt;</w:t>
        <w:br/>
        <w:br/>
        <w:t xml:space="preserve">        &lt;h2 class="completed-researches-title"&gt;CONSOLIDATED ONGOING RESEARCHES&lt;/h2&gt;</w:t>
        <w:br/>
        <w:br/>
        <w:t xml:space="preserve">        &lt;p class="completed-researches-form-id"&gt;WPU-QSF-RIDE-RDO-06 Rev.00 (09.15.25)&lt;/p&gt;</w:t>
        <w:br/>
        <w:br/>
        <w:t xml:space="preserve">    &lt;/header&gt;</w:t>
        <w:br/>
        <w:br/>
        <w:br/>
        <w:br/>
        <w:t xml:space="preserve">    &lt;section class="proposal-section"&gt;</w:t>
        <w:br/>
        <w:br/>
        <w:t xml:space="preserve">        &lt;table class="proposal-table completed-researches-meta-table"&gt;</w:t>
        <w:br/>
        <w:t xml:space="preserve">                &lt;?php</w:t>
        <w:br/>
        <w:t xml:space="preserve">                $summaryData = [</w:t>
        <w:br/>
        <w:t xml:space="preserve">                    'form_type' =&gt; 'consolidated_ongoing_researches',</w:t>
        <w:br/>
        <w:t xml:space="preserve">                    'report_as_of' =&gt; $reportAsOfValue ?? '',</w:t>
        <w:br/>
        <w:t xml:space="preserve">                    'reporting_period' =&gt; quarterly_reporting_period_from_summary(['report_as_of' =&gt; $reportAsOfValue ?? '']),</w:t>
        <w:br/>
        <w:t xml:space="preserve">                ];</w:t>
        <w:br/>
        <w:t xml:space="preserve">                require APP_PATH . '/views/partials/quarterly-reporting-period.php';</w:t>
        <w:br/>
        <w:t xml:space="preserve">                ?&gt;</w:t>
        <w:br/>
        <w:t xml:space="preserve">            &lt;tr&gt;</w:t>
        <w:br/>
        <w:t xml:space="preserve">                &lt;th&gt;College&lt;/th&gt;</w:t>
        <w:br/>
        <w:br/>
        <w:t xml:space="preserve">                &lt;td&gt;</w:t>
        <w:br/>
        <w:br/>
        <w:t xml:space="preserve">                    &lt;?php if ($collegeDisplay !== ''): ?&gt;</w:t>
        <w:br/>
        <w:br/>
        <w:t xml:space="preserve">                        &lt;input type="hidden" name="college_name" value="&lt;?= htmlspecialchars($collegeDisplay) ?&gt;"&gt;</w:t>
        <w:br/>
        <w:br/>
        <w:t xml:space="preserve">                        &lt;span&gt;&lt;?= htmlspecialchars($collegeDisplay) ?&gt;&lt;/span&gt;</w:t>
        <w:br/>
        <w:br/>
        <w:t xml:space="preserve">                    &lt;?php else: ?&gt;</w:t>
        <w:br/>
        <w:br/>
        <w:t xml:space="preserve">                        &lt;select name="college_id" required&gt;</w:t>
        <w:br/>
        <w:br/>
        <w:t xml:space="preserve">                            &lt;option value=""&gt;Select college&lt;/option&gt;</w:t>
        <w:br/>
        <w:br/>
        <w:t xml:space="preserve">                            &lt;?php foreach ($colleges as $college): ?&gt;</w:t>
        <w:br/>
        <w:br/>
        <w:t xml:space="preserve">                                &lt;option value="&lt;?= (int) $college['id'] ?&gt;" data-name="&lt;?= htmlspecialchars((string) $college['name']) ?&gt;"&gt;</w:t>
        <w:br/>
        <w:br/>
        <w:t xml:space="preserve">                                    &lt;?= htmlspecialchars((string) $college['name']) ?&gt;</w:t>
        <w:br/>
        <w:br/>
        <w:t xml:space="preserve">                                &lt;/option&gt;</w:t>
        <w:br/>
        <w:br/>
        <w:t xml:space="preserve">                            &lt;?php endforeach; ?&gt;</w:t>
        <w:br/>
        <w:br/>
        <w:t xml:space="preserve">                        &lt;/select&gt;</w:t>
        <w:br/>
        <w:br/>
        <w:t xml:space="preserve">                        &lt;input type="hidden" name="college_name" id="consolidated-ongoing-researches-college-name" value=""&gt;</w:t>
        <w:br/>
        <w:br/>
        <w:t xml:space="preserve">                    &lt;?php endif; ?&gt;</w:t>
        <w:br/>
        <w:br/>
        <w:t xml:space="preserve">                &lt;/td&gt;</w:t>
        <w:br/>
        <w:br/>
        <w:t xml:space="preserve">            &lt;/tr&gt;</w:t>
        <w:br/>
        <w:br/>
        <w:t xml:space="preserve">        &lt;/table&gt;</w:t>
        <w:br/>
        <w:br/>
        <w:t xml:space="preserve">    &lt;/section&gt;</w:t>
        <w:br/>
        <w:br/>
        <w:t xml:space="preserve">    &lt;?php if (\App\Services\OngoingResearchesConsolidation::entriesHaveRows($entries)): ?&gt;</w:t>
        <w:br/>
        <w:t xml:space="preserve">        &lt;p class="proposal-section-note"&gt;&lt;?= $isVprideConsolidation</w:t>
        <w:br/>
        <w:t xml:space="preserve">            ? 'Rows below include faculty ongoing researches from all colleges, deposited after Director of Research approval. The Category column shows the college.'</w:t>
        <w:br/>
        <w:t xml:space="preserve">            : 'Rows below include faculty ongoing researches for your college, deposited after Director of Research approval.' ?&gt;&lt;/p&gt;</w:t>
        <w:br/>
        <w:t xml:space="preserve">    &lt;?php elseif (!$isEdit): ?&gt;</w:t>
        <w:br/>
        <w:t xml:space="preserve">        &lt;p class="proposal-section-note"&gt;No faculty ongoing researches approved by the Director of Research were found yet. They are added automatically when the Director of Research approves each report.&lt;/p&gt;</w:t>
        <w:br/>
        <w:t xml:space="preserve">    &lt;?php endif; ?&gt;</w:t>
        <w:br/>
        <w:br/>
        <w:t xml:space="preserve">    &lt;?php foreach ($fundingSections as $sectionKey =&gt; $sectionLabel): ?&gt;</w:t>
        <w:br/>
        <w:br/>
        <w:t xml:space="preserve">        &lt;?php</w:t>
        <w:br/>
        <w:br/>
        <w:t xml:space="preserve">        $rows = $sectionRows($sectionKey);</w:t>
        <w:br/>
        <w:br/>
        <w:t xml:space="preserve">        $readOnly = false;</w:t>
        <w:br/>
        <w:br/>
        <w:t xml:space="preserve">        $includeGoogleDriveLink = true;</w:t>
        <w:br/>
        <w:br/>
        <w:t xml:space="preserve">        require APP_PATH . '/views/proposals/_completed-researches-entries.php';</w:t>
        <w:br/>
        <w:br/>
        <w:t xml:space="preserve">        ?&gt;</w:t>
        <w:br/>
        <w:br/>
        <w:t xml:space="preserve">    &lt;?php endforeach; ?&gt;</w:t>
        <w:br/>
        <w:br/>
        <w:br/>
        <w:br/>
        <w:t xml:space="preserve">    &lt;section class="proposal-section completed-researches-signoff"&gt;</w:t>
        <w:br/>
        <w:br/>
        <w:t xml:space="preserve">        &lt;div class="completed-researches-signoff-grid"&gt;</w:t>
        <w:br/>
        <w:br/>
        <w:t xml:space="preserve">            &lt;div&gt;</w:t>
        <w:br/>
        <w:br/>
        <w:t xml:space="preserve">                &lt;p class="completed-researches-signoff-label"&gt;Prepared by:&lt;/p&gt;</w:t>
        <w:br/>
        <w:br/>
        <w:t xml:space="preserve">                &lt;p class="completed-researches-signoff-role"&gt;College R&amp;amp;D Coordinator&lt;/p&gt;</w:t>
        <w:br/>
        <w:br/>
        <w:t xml:space="preserve">            &lt;/div&gt;</w:t>
        <w:br/>
        <w:br/>
        <w:t xml:space="preserve">            &lt;div&gt;</w:t>
        <w:br/>
        <w:br/>
        <w:t xml:space="preserve">                &lt;p class="completed-researches-signoff-label"&gt;Attested True and Correct:&lt;/p&gt;</w:t>
        <w:br/>
        <w:br/>
        <w:t xml:space="preserve">                &lt;p class="completed-researches-signoff-role"&gt;College Dean&lt;/p&gt;</w:t>
        <w:br/>
        <w:br/>
        <w:t xml:space="preserve">            &lt;/div&gt;</w:t>
        <w:br/>
        <w:br/>
        <w:t xml:space="preserve">        &lt;/div&gt;</w:t>
        <w:br/>
        <w:br/>
        <w:t xml:space="preserve">        &lt;p class="proposal-section-note"&gt;Signatures are captured through the approval workflow after submission.&lt;/p&gt;</w:t>
        <w:br/>
        <w:br/>
        <w:t xml:space="preserve">    &lt;/section&gt;</w:t>
        <w:br/>
        <w:br/>
        <w:br/>
        <w:br/>
        <w:t xml:space="preserve">    &lt;?php</w:t>
        <w:br/>
        <w:br/>
        <w:t xml:space="preserve">    $workflowProposal = $proposal ?? [</w:t>
        <w:br/>
        <w:br/>
        <w:t xml:space="preserve">        'status' =&gt; 'draft',</w:t>
        <w:br/>
        <w:br/>
        <w:t xml:space="preserve">        'project_type' =&gt; 'research',</w:t>
        <w:br/>
        <w:br/>
        <w:t xml:space="preserve">        'summary' =&gt; json_encode(['form_type' =&gt; 'consolidated_ongoing_researches']),</w:t>
        <w:br/>
        <w:br/>
        <w:t xml:space="preserve">        'first_name' =&gt; (string) ($user['first_name'] ?? ''),</w:t>
        <w:br/>
        <w:br/>
        <w:t xml:space="preserve">        'last_name' =&gt; (string) ($user['last_name'] ?? ''),</w:t>
        <w:br/>
        <w:br/>
        <w:t xml:space="preserve">    ];</w:t>
        <w:br/>
        <w:br/>
        <w:t xml:space="preserve">    $workflowSteps = proposal_workflow_steps($workflowProposal);</w:t>
        <w:br/>
        <w:br/>
        <w:t xml:space="preserve">    require APP_PATH . '/views/proposals/_approval-workflow.php';</w:t>
        <w:br/>
        <w:br/>
        <w:t xml:space="preserve">    ?&gt;</w:t>
        <w:br/>
        <w:br/>
        <w:br/>
        <w:br/>
        <w:t xml:space="preserve">    &lt;div class="actions proposal-form-actions"&gt;</w:t>
        <w:br/>
        <w:br/>
        <w:t xml:space="preserve">        &lt;button type="submit" class="btn"&gt;&lt;?= $isEdit ? 'Save Changes' : 'Save Draft' ?&gt;&lt;/button&gt;</w:t>
        <w:br/>
        <w:br/>
        <w:t xml:space="preserve">        &lt;?php if ($isEdit): ?&gt;</w:t>
        <w:br/>
        <w:br/>
        <w:t xml:space="preserve">            &lt;a class="btn btn-outline" href="&lt;?= base_url('proposals/' . $proposal['id']) ?&gt;"&gt;Cancel&lt;/a&gt;</w:t>
        <w:br/>
        <w:br/>
        <w:t xml:space="preserve">        &lt;?php endif; ?&gt;</w:t>
        <w:br/>
        <w:br/>
        <w:t xml:space="preserve">    &lt;/div&gt;</w:t>
        <w:br/>
        <w:br/>
        <w:t>&lt;/form&gt;</w:t>
        <w:br/>
        <w:br/>
        <w:br/>
        <w:br/>
        <w:t>&lt;?php if (!$isEdit &amp;&amp; $entries !== []): ?&gt;</w:t>
        <w:br/>
        <w:br/>
        <w:t xml:space="preserve">    &lt;p class="proposal-section-note"&gt;Rows from approved faculty ongoing researches are pre-filled. Save a draft to keep them in your consolidated report.&lt;/p&gt;</w:t>
        <w:br/>
        <w:br/>
        <w:t>&lt;?php endif; ?&gt;</w:t>
        <w:br/>
        <w:br/>
        <w:t>&lt;template id="consolidated-ongoing-researches-row-template"&gt;</w:t>
        <w:br/>
        <w:br/>
        <w:t xml:space="preserve">    &lt;tr class="completed-researches-row"&gt;</w:t>
        <w:br/>
        <w:br/>
        <w:t xml:space="preserve">        &lt;td&gt;&lt;textarea class="proposal-textarea proposal-textarea-compact" rows="2" placeholder="Research title" data-field="research_title"&gt;&lt;/textarea&gt;&lt;/td&gt;</w:t>
        <w:br/>
        <w:br/>
        <w:t xml:space="preserve">        &lt;td&gt;&lt;textarea class="proposal-textarea proposal-textarea-compact" rows="2" placeholder="Researcher name(s)" data-field="researcher_names"&gt;&lt;/textarea&gt;&lt;/td&gt;</w:t>
        <w:br/>
        <w:br/>
        <w:t xml:space="preserve">        &lt;td&gt;&lt;input type="date" data-field="date_started"&gt;&lt;/td&gt;</w:t>
        <w:br/>
        <w:br/>
        <w:t xml:space="preserve">        &lt;td&gt;&lt;input type="date" data-field="date_completed"&gt;&lt;/td&gt;</w:t>
        <w:br/>
        <w:br/>
        <w:t xml:space="preserve">        &lt;td&gt;&lt;input type="number" min="0" step="1" placeholder="Months" data-field="duration_months"&gt;&lt;/td&gt;</w:t>
        <w:br/>
        <w:br/>
        <w:t xml:space="preserve">        &lt;td&gt;&lt;input type="text" placeholder="Budget source" data-field="budget_source"&gt;&lt;/td&gt;</w:t>
        <w:br/>
        <w:br/>
        <w:t xml:space="preserve">        &lt;td&gt;&lt;input type="text" placeholder="Amount" data-field="budget_amount"&gt;&lt;/td&gt;</w:t>
        <w:br/>
        <w:br/>
        <w:t xml:space="preserve">        &lt;td&gt;&lt;input type="text" placeholder="Category" data-field="category"&gt;&lt;/td&gt;</w:t>
        <w:br/>
        <w:br/>
        <w:t xml:space="preserve">        &lt;td&gt;&lt;textarea class="proposal-textarea proposal-textarea-compact" rows="2" placeholder="Remarks" data-field="remarks"&gt;&lt;/textarea&gt;&lt;/td&gt;</w:t>
        <w:br/>
        <w:br/>
        <w:t xml:space="preserve">        &lt;td&gt;&lt;input type="url" placeholder="https://drive.google.com/..." data-field="google_drive_link"&gt;&lt;/td&gt;</w:t>
        <w:br/>
        <w:br/>
        <w:t xml:space="preserve">        &lt;td class="completed-researches-actions-col"&gt;</w:t>
        <w:br/>
        <w:br/>
        <w:t xml:space="preserve">            &lt;button type="button" class="btn btn-sm btn-outline completed-researches-remove-row" title="Remove row"&gt;Remove&lt;/button&gt;</w:t>
        <w:br/>
        <w:br/>
        <w:t xml:space="preserve">        &lt;/td&gt;</w:t>
        <w:br/>
        <w:br/>
        <w:t xml:space="preserve">    &lt;/tr&gt;</w:t>
        <w:br/>
        <w:br/>
        <w:t>&lt;/template&gt;</w:t>
        <w:br/>
        <w:br/>
        <w:br/>
        <w:br/>
        <w:t>&lt;script&gt;</w:t>
        <w:br/>
        <w:br/>
        <w:t>(() =&gt; {</w:t>
        <w:br/>
        <w:br/>
        <w:t xml:space="preserve">    const collegeSelect = document.querySelector('select[name="college_id"]');</w:t>
        <w:br/>
        <w:br/>
        <w:t xml:space="preserve">    const collegeNameInput = document.getElementById('consolidated-ongoing-researches-college-name');</w:t>
        <w:br/>
        <w:br/>
        <w:t xml:space="preserve">    if (collegeSelect &amp;&amp; collegeNameInput) {</w:t>
        <w:br/>
        <w:br/>
        <w:t xml:space="preserve">        const syncCollegeName = () =&gt; {</w:t>
        <w:br/>
        <w:br/>
        <w:t xml:space="preserve">            const option = collegeSelect.options[collegeSelect.selectedIndex];</w:t>
        <w:br/>
        <w:br/>
        <w:t xml:space="preserve">            collegeNameInput.value = option?.dataset?.name ?? '';</w:t>
        <w:br/>
        <w:br/>
        <w:t xml:space="preserve">        };</w:t>
        <w:br/>
        <w:br/>
        <w:t xml:space="preserve">        collegeSelect.addEventListener('change', syncCollegeName);</w:t>
        <w:br/>
        <w:br/>
        <w:t xml:space="preserve">        syncCollegeName();</w:t>
        <w:br/>
        <w:br/>
        <w:t xml:space="preserve">    }</w:t>
        <w:br/>
        <w:br/>
        <w:br/>
        <w:br/>
        <w:t xml:space="preserve">    const rowTemplate = document.getElementById('consolidated-ongoing-researches-row-template');</w:t>
        <w:br/>
        <w:br/>
        <w:t xml:space="preserve">    const fieldNames = [</w:t>
        <w:br/>
        <w:br/>
        <w:t xml:space="preserve">        'research_title',</w:t>
        <w:br/>
        <w:br/>
        <w:t xml:space="preserve">        'researcher_names',</w:t>
        <w:br/>
        <w:br/>
        <w:t xml:space="preserve">        'date_started',</w:t>
        <w:br/>
        <w:br/>
        <w:t xml:space="preserve">        'date_completed',</w:t>
        <w:br/>
        <w:br/>
        <w:t xml:space="preserve">        'duration_months',</w:t>
        <w:br/>
        <w:br/>
        <w:t xml:space="preserve">        'budget_source',</w:t>
        <w:br/>
        <w:br/>
        <w:t xml:space="preserve">        'budget_amount',</w:t>
        <w:br/>
        <w:br/>
        <w:t xml:space="preserve">        'category',</w:t>
        <w:br/>
        <w:br/>
        <w:t xml:space="preserve">        'remarks',</w:t>
        <w:br/>
        <w:br/>
        <w:t xml:space="preserve">        'google_drive_link',</w:t>
        <w:br/>
        <w:br/>
        <w:t xml:space="preserve">    ];</w:t>
        <w:br/>
        <w:br/>
        <w:br/>
        <w:br/>
        <w:t xml:space="preserve">    const bindRow = (row, sectionKey, index) =&gt; {</w:t>
        <w:br/>
        <w:br/>
        <w:t xml:space="preserve">        fieldNames.forEach((field) =&gt; {</w:t>
        <w:br/>
        <w:br/>
        <w:t xml:space="preserve">            const control = row.querySelector(`[data-field="${field}"]`);</w:t>
        <w:br/>
        <w:br/>
        <w:t xml:space="preserve">            if (!control) {</w:t>
        <w:br/>
        <w:br/>
        <w:t xml:space="preserve">                return;</w:t>
        <w:br/>
        <w:br/>
        <w:t xml:space="preserve">            }</w:t>
        <w:br/>
        <w:br/>
        <w:t xml:space="preserve">            control.name = `entries[${sectionKey}][${index}][${field}]`;</w:t>
        <w:br/>
        <w:br/>
        <w:t xml:space="preserve">            control.removeAttribute('data-field');</w:t>
        <w:br/>
        <w:br/>
        <w:t xml:space="preserve">        });</w:t>
        <w:br/>
        <w:br/>
        <w:br/>
        <w:br/>
        <w:t xml:space="preserve">        const removeButton = row.querySelector('.completed-researches-remove-row');</w:t>
        <w:br/>
        <w:br/>
        <w:t xml:space="preserve">        removeButton?.addEventListener('click', () =&gt; {</w:t>
        <w:br/>
        <w:br/>
        <w:t xml:space="preserve">            const tbody = row.closest('.completed-researches-rows');</w:t>
        <w:br/>
        <w:br/>
        <w:t xml:space="preserve">            if (!tbody || tbody.querySelectorAll('.completed-researches-row').length &lt;= 1) {</w:t>
        <w:br/>
        <w:br/>
        <w:t xml:space="preserve">                row.querySelectorAll('input, textarea').forEach((input) =&gt; {</w:t>
        <w:br/>
        <w:br/>
        <w:t xml:space="preserve">                    if (input instanceof HTMLInputElement || input instanceof HTMLTextAreaElement) {</w:t>
        <w:br/>
        <w:br/>
        <w:t xml:space="preserve">                        input.value = '';</w:t>
        <w:br/>
        <w:br/>
        <w:t xml:space="preserve">                    }</w:t>
        <w:br/>
        <w:br/>
        <w:t xml:space="preserve">                });</w:t>
        <w:br/>
        <w:br/>
        <w:t xml:space="preserve">                return;</w:t>
        <w:br/>
        <w:br/>
        <w:t xml:space="preserve">            }</w:t>
        <w:br/>
        <w:br/>
        <w:t xml:space="preserve">            row.remove();</w:t>
        <w:br/>
        <w:br/>
        <w:t xml:space="preserve">            reindexSection(tbody, sectionKey);</w:t>
        <w:br/>
        <w:br/>
        <w:t xml:space="preserve">        });</w:t>
        <w:br/>
        <w:br/>
        <w:t xml:space="preserve">    };</w:t>
        <w:br/>
        <w:br/>
        <w:br/>
        <w:br/>
        <w:t xml:space="preserve">    const reindexSection = (tbody, sectionKey) =&gt; {</w:t>
        <w:br/>
        <w:br/>
        <w:t xml:space="preserve">        tbody.querySelectorAll('.completed-researches-row').forEach((row, index) =&gt; {</w:t>
        <w:br/>
        <w:br/>
        <w:t xml:space="preserve">            fieldNames.forEach((field) =&gt; {</w:t>
        <w:br/>
        <w:br/>
        <w:t xml:space="preserve">                const input = row.querySelector(`[name*="[${field}]"]`);</w:t>
        <w:br/>
        <w:br/>
        <w:t xml:space="preserve">                if (input) {</w:t>
        <w:br/>
        <w:br/>
        <w:t xml:space="preserve">                    input.name = `entries[${sectionKey}][${index}][${field}]`;</w:t>
        <w:br/>
        <w:br/>
        <w:t xml:space="preserve">                }</w:t>
        <w:br/>
        <w:br/>
        <w:t xml:space="preserve">            });</w:t>
        <w:br/>
        <w:br/>
        <w:t xml:space="preserve">        });</w:t>
        <w:br/>
        <w:br/>
        <w:t xml:space="preserve">    };</w:t>
        <w:br/>
        <w:br/>
        <w:br/>
        <w:br/>
        <w:t xml:space="preserve">    document.querySelectorAll('.completed-researches-rows').forEach((tbody) =&gt; {</w:t>
        <w:br/>
        <w:br/>
        <w:t xml:space="preserve">        const sectionKey = tbody.dataset.section ?? '';</w:t>
        <w:br/>
        <w:br/>
        <w:t xml:space="preserve">        tbody.querySelectorAll('.completed-researches-row').forEach((row, index) =&gt; {</w:t>
        <w:br/>
        <w:br/>
        <w:t xml:space="preserve">            bindRow(row, sectionKey, index);</w:t>
        <w:br/>
        <w:br/>
        <w:t xml:space="preserve">        });</w:t>
        <w:br/>
        <w:br/>
        <w:t xml:space="preserve">    });</w:t>
        <w:br/>
        <w:br/>
        <w:br/>
        <w:br/>
        <w:t xml:space="preserve">    document.querySelectorAll('.completed-researches-add-row').forEach((button) =&gt; {</w:t>
        <w:br/>
        <w:br/>
        <w:t xml:space="preserve">        button.addEventListener('click', () =&gt; {</w:t>
        <w:br/>
        <w:br/>
        <w:t xml:space="preserve">            const sectionKey = button.dataset.section ?? '';</w:t>
        <w:br/>
        <w:br/>
        <w:t xml:space="preserve">            const tbody = document.querySelector(`.completed-researches-rows[data-section="${sectionKey}"]`);</w:t>
        <w:br/>
        <w:br/>
        <w:t xml:space="preserve">            if (!tbody || !rowTemplate) {</w:t>
        <w:br/>
        <w:br/>
        <w:t xml:space="preserve">                return;</w:t>
        <w:br/>
        <w:br/>
        <w:t xml:space="preserve">            }</w:t>
        <w:br/>
        <w:br/>
        <w:t xml:space="preserve">            const index = tbody.querySelectorAll('.completed-researches-row').length;</w:t>
        <w:br/>
        <w:br/>
        <w:t xml:space="preserve">            const row = rowTemplate.content.firstElementChild?.cloneNode(true);</w:t>
        <w:br/>
        <w:br/>
        <w:t xml:space="preserve">            if (!(row instanceof HTMLTableRowElement)) {</w:t>
        <w:br/>
        <w:br/>
        <w:t xml:space="preserve">                return;</w:t>
        <w:br/>
        <w:br/>
        <w:t xml:space="preserve">            }</w:t>
        <w:br/>
        <w:br/>
        <w:t xml:space="preserve">            tbody.appendChild(row);</w:t>
        <w:br/>
        <w:br/>
        <w:t xml:space="preserve">            bindRow(row, sectionKey, index);</w:t>
        <w:br/>
        <w:br/>
        <w:t xml:space="preserve">        });</w:t>
        <w:br/>
        <w:br/>
        <w:t xml:space="preserve">    });</w:t>
        <w:br/>
        <w:br/>
        <w:br/>
        <w:br/>
        <w:t xml:space="preserve">    document.querySelectorAll('textarea.proposal-textarea').forEach((textarea) =&gt; {</w:t>
        <w:br/>
        <w:br/>
        <w:t xml:space="preserve">        const resize = () =&gt; {</w:t>
        <w:br/>
        <w:br/>
        <w:t xml:space="preserve">            textarea.style.height = 'auto';</w:t>
        <w:br/>
        <w:br/>
        <w:t xml:space="preserve">            textarea.style.height = `${textarea.scrollHeight}px`;</w:t>
        <w:br/>
        <w:br/>
        <w:t xml:space="preserve">        };</w:t>
        <w:br/>
        <w:br/>
        <w:t xml:space="preserve">        resize();</w:t>
        <w:br/>
        <w:br/>
        <w:t xml:space="preserve">        textarea.addEventListener('input', resize);</w:t>
        <w:br/>
        <w:br/>
        <w:t xml:space="preserve">    });</w:t>
        <w:br/>
        <w:br/>
        <w:t>})();</w:t>
        <w:br/>
        <w:br/>
        <w:t>&lt;/script&gt;</w:t>
        <w:br/>
        <w:br/>
      </w:r>
    </w:p>
    <w:p/>
    <w:p>
      <w:pPr>
        <w:pStyle w:val="Heading2"/>
      </w:pPr>
      <w:r>
        <w:t>app/views/proposals/consolidated-ongoing-researches-show.php</w:t>
      </w:r>
    </w:p>
    <w:p>
      <w:r>
        <w:rPr>
          <w:rFonts w:ascii="Consolas" w:hAnsi="Consolas"/>
          <w:sz w:val="16"/>
        </w:rPr>
        <w:t>&lt;?php</w:t>
        <w:br/>
        <w:br/>
        <w:t>/** @var array $proposal */</w:t>
        <w:br/>
        <w:br/>
        <w:t>/** @var list&lt;array&gt; $comments */</w:t>
        <w:br/>
        <w:br/>
        <w:t>/** @var bool $canEdit */</w:t>
        <w:br/>
        <w:br/>
        <w:t>/** @var bool $canApprove */</w:t>
        <w:br/>
        <w:br/>
        <w:t>/** @var string $approveLabel */</w:t>
        <w:br/>
        <w:br/>
        <w:t>/** @var string $stepLabel */</w:t>
        <w:br/>
        <w:br/>
        <w:br/>
        <w:br/>
        <w:t>$pageTitle = htmlspecialchars($proposal['title']) . ' — RIDE IMS';</w:t>
        <w:br/>
        <w:br/>
        <w:t>$pageHeading = 'Consolidated Ongoing Researches';</w:t>
        <w:br/>
        <w:br/>
        <w:t>$pageSubtitle = proposal_is_vpride_consolidated_ongoing_researches($proposal)</w:t>
        <w:br/>
        <w:t xml:space="preserve">    ? 'University-wide consolidation of faculty ongoing researches approved by the Director of Research.'</w:t>
        <w:br/>
        <w:t xml:space="preserve">    : 'College consolidation of faculty ongoing researches approved by the Director of Research.';</w:t>
        <w:br/>
        <w:br/>
        <w:br/>
        <w:br/>
        <w:t>$summaryData = [];</w:t>
        <w:br/>
        <w:br/>
        <w:t>if (!empty($proposal['summary'])) {</w:t>
        <w:br/>
        <w:br/>
        <w:t xml:space="preserve">    $decodedSummary = json_decode((string) $proposal['summary'], true);</w:t>
        <w:br/>
        <w:br/>
        <w:t xml:space="preserve">    if (is_array($decodedSummary)) {</w:t>
        <w:br/>
        <w:br/>
        <w:t xml:space="preserve">        $summaryData = $decodedSummary;</w:t>
        <w:br/>
        <w:br/>
        <w:t xml:space="preserve">    }</w:t>
        <w:br/>
        <w:br/>
        <w:t>}</w:t>
        <w:br/>
        <w:br/>
        <w:br/>
        <w:br/>
        <w:t>$reportAsOf = is_string($summaryData['report_as_of'] ?? null) ? $summaryData['report_as_of'] : '';</w:t>
        <w:br/>
        <w:br/>
        <w:t>$collegeDisplay = is_string($summaryData['college_name'] ?? null) &amp;&amp; $summaryData['college_name'] !== ''</w:t>
        <w:br/>
        <w:br/>
        <w:t xml:space="preserve">    ? $summaryData['college_name']</w:t>
        <w:br/>
        <w:br/>
        <w:t xml:space="preserve">    : (string) ($proposal['college_name'] ?? '');</w:t>
        <w:br/>
        <w:br/>
        <w:t>$entries = is_array($summaryData['entries'] ?? null) ? $summaryData['entries'] : [];</w:t>
        <w:br/>
        <w:br/>
        <w:br/>
        <w:br/>
        <w:t>$fundingSections = [</w:t>
        <w:br/>
        <w:br/>
        <w:t xml:space="preserve">    'external' =&gt; 'A. Externally Funded',</w:t>
        <w:br/>
        <w:br/>
        <w:t xml:space="preserve">    'inhouse' =&gt; 'B. In-house Funded',</w:t>
        <w:br/>
        <w:br/>
        <w:t xml:space="preserve">    'personal' =&gt; 'C. University Supported through Official time',</w:t>
        <w:br/>
        <w:br/>
        <w:t>];</w:t>
        <w:br/>
        <w:br/>
        <w:br/>
        <w:br/>
        <w:t>$sectionRows = static function (string $key) use ($entries): array {</w:t>
        <w:br/>
        <w:br/>
        <w:t xml:space="preserve">    $rows = $entries[$key] ?? [];</w:t>
        <w:br/>
        <w:br/>
        <w:t xml:space="preserve">    return is_array($rows) ? $rows : [];</w:t>
        <w:br/>
        <w:br/>
        <w:t>};</w:t>
        <w:br/>
        <w:br/>
        <w:t>?&gt;</w:t>
        <w:br/>
        <w:br/>
        <w:t>&lt;div class="page-actions-bar"&gt;</w:t>
        <w:br/>
        <w:br/>
        <w:t xml:space="preserve">    &lt;?php if ($canEdit): ?&gt;</w:t>
        <w:br/>
        <w:br/>
        <w:t xml:space="preserve">        &lt;a class="btn btn-outline" href="&lt;?= base_url('proposals/' . $proposal['id'] . '/edit') ?&gt;"&gt;Edit&lt;/a&gt;</w:t>
        <w:br/>
        <w:br/>
        <w:t xml:space="preserve">    &lt;?php endif; ?&gt;</w:t>
        <w:br/>
        <w:br/>
        <w:t>&lt;/div&gt;</w:t>
        <w:br/>
        <w:br/>
        <w:br/>
        <w:br/>
        <w:t>&lt;div class="proposal-paper completed-researches-paper"&gt;</w:t>
        <w:br/>
        <w:br/>
        <w:t xml:space="preserve">    &lt;header class="completed-researches-header"&gt;</w:t>
        <w:br/>
        <w:br/>
        <w:t xml:space="preserve">        &lt;p class="completed-researches-header-line"&gt;Republic of the Philippines&lt;/p&gt;</w:t>
        <w:br/>
        <w:br/>
        <w:t xml:space="preserve">        &lt;p class="completed-researches-header-line completed-researches-header-line--strong"&gt;WESTERN PHILIPPINES UNIVERSITY&lt;/p&gt;</w:t>
        <w:br/>
        <w:br/>
        <w:t xml:space="preserve">        &lt;p class="completed-researches-header-line"&gt;Office of Research and Development&lt;/p&gt;</w:t>
        <w:br/>
        <w:br/>
        <w:t xml:space="preserve">        &lt;p class="completed-researches-header-line"&gt;Quarterly Report of Accomplishments in Research&lt;/p&gt;</w:t>
        <w:br/>
        <w:br/>
        <w:t xml:space="preserve">        &lt;h2 class="completed-researches-title"&gt;CONSOLIDATED ONGOING RESEARCHES&lt;/h2&gt;</w:t>
        <w:br/>
        <w:br/>
        <w:t xml:space="preserve">        &lt;p class="completed-researches-form-id"&gt;WPU-QSF-RIDE-RDO-06 Rev.00 (09.15.25)&lt;/p&gt;</w:t>
        <w:br/>
        <w:br/>
        <w:t xml:space="preserve">    &lt;/header&gt;</w:t>
        <w:br/>
        <w:br/>
        <w:br/>
        <w:br/>
        <w:t xml:space="preserve">    &lt;section class="proposal-section"&gt;</w:t>
        <w:br/>
        <w:br/>
        <w:t xml:space="preserve">        &lt;table class="proposal-table completed-researches-meta-table"&gt;</w:t>
        <w:br/>
        <w:br/>
        <w:t xml:space="preserve">            &lt;tr&gt;</w:t>
        <w:br/>
        <w:br/>
        <w:t xml:space="preserve">                &lt;th&gt;Status&lt;/th&gt;</w:t>
        <w:br/>
        <w:br/>
        <w:t xml:space="preserve">                &lt;td&gt;</w:t>
        <w:br/>
        <w:br/>
        <w:t xml:space="preserve">                    &lt;span class="badge badge-&lt;?= htmlspecialchars($proposal['status']) ?&gt;"&gt;&lt;?= htmlspecialchars($proposal['status']) ?&gt;&lt;/span&gt;</w:t>
        <w:br/>
        <w:br/>
        <w:t xml:space="preserve">                    &lt;?php if ($proposal['current_step']): ?&gt;</w:t>
        <w:br/>
        <w:br/>
        <w:t xml:space="preserve">                        &lt;div class="proposal-table-meta"&gt;Step: &lt;?= htmlspecialchars($stepLabel) ?&gt;&lt;/div&gt;</w:t>
        <w:br/>
        <w:br/>
        <w:t xml:space="preserve">                    &lt;?php endif; ?&gt;</w:t>
        <w:br/>
        <w:br/>
        <w:t xml:space="preserve">                &lt;/td&gt;</w:t>
        <w:br/>
        <w:br/>
        <w:t xml:space="preserve">                &lt;th&gt;Project Code&lt;/th&gt;</w:t>
        <w:br/>
        <w:br/>
        <w:t xml:space="preserve">                &lt;td&gt;&lt;?= htmlspecialchars($proposal['project_code'] ?: 'Draft') ?&gt;&lt;/td&gt;</w:t>
        <w:br/>
        <w:br/>
        <w:t xml:space="preserve">            &lt;/tr&gt;</w:t>
        <w:br/>
        <w:br/>
        <w:t xml:space="preserve">            &lt;tr&gt;</w:t>
        <w:br/>
        <w:br/>
        <w:t xml:space="preserve">                &lt;th&gt;As of&lt;/th&gt;</w:t>
        <w:br/>
        <w:br/>
        <w:t xml:space="preserve">                &lt;td&gt;&lt;?= htmlspecialchars($reportAsOf !== '' ? $reportAsOf : '—') ?&gt;&lt;/td&gt;</w:t>
        <w:br/>
        <w:br/>
        <w:t xml:space="preserve">                &lt;th&gt;College&lt;/th&gt;</w:t>
        <w:br/>
        <w:br/>
        <w:t xml:space="preserve">                &lt;td&gt;&lt;?= htmlspecialchars($collegeDisplay !== '' ? $collegeDisplay : '—') ?&gt;&lt;/td&gt;</w:t>
        <w:br/>
        <w:br/>
        <w:t xml:space="preserve">            &lt;/tr&gt;</w:t>
        <w:br/>
        <w:br/>
        <w:t xml:space="preserve">        &lt;/table&gt;</w:t>
        <w:br/>
        <w:br/>
        <w:t xml:space="preserve">    &lt;/section&gt;</w:t>
        <w:br/>
        <w:br/>
        <w:br/>
        <w:br/>
        <w:t xml:space="preserve">    &lt;?php foreach ($fundingSections as $sectionKey =&gt; $sectionLabel): ?&gt;</w:t>
        <w:br/>
        <w:br/>
        <w:t xml:space="preserve">        &lt;?php</w:t>
        <w:br/>
        <w:br/>
        <w:t xml:space="preserve">        $rows = $sectionRows($sectionKey);</w:t>
        <w:br/>
        <w:br/>
        <w:t xml:space="preserve">        if ($rows === []) {</w:t>
        <w:br/>
        <w:br/>
        <w:t xml:space="preserve">            continue;</w:t>
        <w:br/>
        <w:br/>
        <w:t xml:space="preserve">        }</w:t>
        <w:br/>
        <w:br/>
        <w:t xml:space="preserve">        $readOnly = true;</w:t>
        <w:br/>
        <w:br/>
        <w:t xml:space="preserve">        $includeGoogleDriveLink = true;</w:t>
        <w:br/>
        <w:br/>
        <w:t xml:space="preserve">        require APP_PATH . '/views/proposals/_completed-researches-entries.php';</w:t>
        <w:br/>
        <w:br/>
        <w:t xml:space="preserve">        ?&gt;</w:t>
        <w:br/>
        <w:br/>
        <w:t xml:space="preserve">    &lt;?php endforeach; ?&gt;</w:t>
        <w:br/>
        <w:br/>
        <w:t>&lt;?php</w:t>
        <w:br/>
        <w:br/>
        <w:t xml:space="preserve">    $workflowSteps = proposal_workflow_steps($proposal);</w:t>
        <w:br/>
        <w:br/>
        <w:t xml:space="preserve">    require APP_PATH . '/views/proposals/_approval-workflow.php';</w:t>
        <w:br/>
        <w:br/>
        <w:t xml:space="preserve">    ?&gt;</w:t>
        <w:br/>
        <w:br/>
        <w:br/>
        <w:br/>
        <w:t xml:space="preserve">    &lt;section class="proposal-section"&gt;</w:t>
        <w:br/>
        <w:br/>
        <w:t xml:space="preserve">        &lt;h3 class="proposal-subtitle"&gt;Workflow Actions&lt;/h3&gt;</w:t>
        <w:br/>
        <w:br/>
        <w:t xml:space="preserve">        &lt;div class="actions proposal-form-actions"&gt;</w:t>
        <w:br/>
        <w:t>&lt;?php require APP_PATH . '/views/proposals/_submit-for-review-button.php'; ?&gt;</w:t>
        <w:br/>
        <w:br/>
        <w:br/>
        <w:br/>
        <w:t xml:space="preserve">            &lt;?php if ($canApprove): ?&gt;</w:t>
        <w:br/>
        <w:br/>
        <w:t xml:space="preserve">                &lt;form method="post" action="&lt;?= base_url('proposals/' . $proposal['id'] . '/approve') ?&gt;" style="display:inline;"&gt;</w:t>
        <w:br/>
        <w:br/>
        <w:t xml:space="preserve">                    &lt;?= csrf_field() ?&gt;</w:t>
        <w:br/>
        <w:br/>
        <w:t xml:space="preserve">                    &lt;button type="submit" class="btn btn-accent"&gt;&lt;?= htmlspecialchars($approveLabel) ?&gt;&lt;/button&gt;</w:t>
        <w:br/>
        <w:br/>
        <w:t xml:space="preserve">                &lt;/form&gt;</w:t>
        <w:br/>
        <w:br/>
        <w:t xml:space="preserve">                &lt;form method="post" action="&lt;?= base_url('proposals/' . $proposal['id'] . '/return') ?&gt;" class="proposal-review-form"&gt;</w:t>
        <w:br/>
        <w:br/>
        <w:t xml:space="preserve">                    &lt;?= csrf_field() ?&gt;</w:t>
        <w:br/>
        <w:br/>
        <w:t xml:space="preserve">                    &lt;input name="comment" placeholder="Revision comments (required)" required&gt;</w:t>
        <w:br/>
        <w:br/>
        <w:t xml:space="preserve">                    &lt;button type="submit" class="btn btn-outline"&gt;Return for Revision&lt;/button&gt;</w:t>
        <w:br/>
        <w:br/>
        <w:t xml:space="preserve">                &lt;/form&gt;</w:t>
        <w:br/>
        <w:br/>
        <w:t xml:space="preserve">            &lt;?php endif; ?&gt;</w:t>
        <w:br/>
        <w:br/>
        <w:t xml:space="preserve">        &lt;/div&gt;</w:t>
        <w:br/>
        <w:br/>
        <w:t xml:space="preserve">    &lt;/section&gt;</w:t>
        <w:br/>
        <w:br/>
        <w:t>&lt;/div&gt;</w:t>
        <w:br/>
        <w:br/>
        <w:br/>
        <w:br/>
        <w:t>&lt;div class="proposal-paper proposal-history-paper"&gt;</w:t>
        <w:br/>
        <w:br/>
        <w:t xml:space="preserve">    &lt;section class="proposal-section"&gt;</w:t>
        <w:br/>
        <w:br/>
        <w:t xml:space="preserve">        &lt;h2 class="proposal-section-title"&gt;Comments &amp;amp; History&lt;/h2&gt;</w:t>
        <w:br/>
        <w:br/>
        <w:t xml:space="preserve">        &lt;?php if (empty($comments)): ?&gt;</w:t>
        <w:br/>
        <w:br/>
        <w:t xml:space="preserve">            &lt;p&gt;No comments yet.&lt;/p&gt;</w:t>
        <w:br/>
        <w:br/>
        <w:t xml:space="preserve">        &lt;?php else: ?&gt;</w:t>
        <w:br/>
        <w:br/>
        <w:t xml:space="preserve">            &lt;ul class="proposal-history-list"&gt;</w:t>
        <w:br/>
        <w:br/>
        <w:t xml:space="preserve">                &lt;?php foreach ($comments as $c): ?&gt;</w:t>
        <w:br/>
        <w:br/>
        <w:t xml:space="preserve">                    &lt;li&gt;</w:t>
        <w:br/>
        <w:br/>
        <w:t xml:space="preserve">                        &lt;div class="proposal-history-meta"&gt;</w:t>
        <w:br/>
        <w:br/>
        <w:t xml:space="preserve">                            &lt;?= htmlspecialchars($c['first_name'] . ' ' . $c['last_name']) ?&gt;</w:t>
        <w:br/>
        <w:br/>
        <w:t xml:space="preserve">                            • &lt;?= htmlspecialchars($c['action']) ?&gt;</w:t>
        <w:br/>
        <w:br/>
        <w:t xml:space="preserve">                            &lt;?php if ($c['step']): ?&gt; (&lt;?= htmlspecialchars($c['step']) ?&gt;)&lt;?php endif; ?&gt;</w:t>
        <w:br/>
        <w:br/>
        <w:t xml:space="preserve">                            • &lt;?= htmlspecialchars($c['created_at']) ?&gt;</w:t>
        <w:br/>
        <w:br/>
        <w:t xml:space="preserve">                        &lt;/div&gt;</w:t>
        <w:br/>
        <w:br/>
        <w:t xml:space="preserve">                        &lt;div&gt;&lt;?= nl2br(htmlspecialchars($c['comment'])) ?&gt;&lt;/div&gt;</w:t>
        <w:br/>
        <w:br/>
        <w:t xml:space="preserve">                    &lt;/li&gt;</w:t>
        <w:br/>
        <w:br/>
        <w:t xml:space="preserve">                &lt;?php endforeach; ?&gt;</w:t>
        <w:br/>
        <w:br/>
        <w:t xml:space="preserve">            &lt;/ul&gt;</w:t>
        <w:br/>
        <w:br/>
        <w:t xml:space="preserve">        &lt;?php endif; ?&gt;</w:t>
        <w:br/>
        <w:br/>
        <w:t xml:space="preserve">    &lt;/section&gt;</w:t>
        <w:br/>
        <w:br/>
        <w:t>&lt;/div&gt;</w:t>
        <w:br/>
        <w:br/>
      </w:r>
    </w:p>
    <w:p/>
    <w:p>
      <w:pPr>
        <w:pStyle w:val="Heading2"/>
      </w:pPr>
      <w:r>
        <w:t>app/views/proposals/consolidated-research-output-presented-form.php</w:t>
      </w:r>
    </w:p>
    <w:p>
      <w:r>
        <w:rPr>
          <w:rFonts w:ascii="Consolas" w:hAnsi="Consolas"/>
          <w:sz w:val="16"/>
        </w:rPr>
        <w:t>&lt;?php</w:t>
        <w:br/>
        <w:t>/** @var array|null $proposal */</w:t>
        <w:br/>
        <w:t>/** @var list&lt;array&gt; $colleges */</w:t>
        <w:br/>
        <w:t>/** @var string $collegeName */</w:t>
        <w:br/>
        <w:br/>
        <w:t>$isEdit = $proposal !== null;</w:t>
        <w:br/>
        <w:t>$pageTitle = ($isEdit ? 'Edit' : 'New') . ' Consolidated Research Output Presented — RIDE IMS';</w:t>
        <w:br/>
        <w:t>$pageHeading = 'Consolidated Research Output Presented';</w:t>
        <w:br/>
        <w:t>$pageSubtitle = $isEdit</w:t>
        <w:br/>
        <w:t xml:space="preserve">    ? 'Update the consolidated research output presented report before saving or resubmitting.'</w:t>
        <w:br/>
        <w:t xml:space="preserve">    : 'College consolidation of faculty research output presented approved by the Director of Research (WPU-QSF-RIDE-RDO-08).';</w:t>
        <w:br/>
        <w:t>$user = \App\Core\Auth::user() ?? [];</w:t>
        <w:br/>
        <w:br/>
        <w:t>/** @var array&lt;string, list&lt;array&lt;string, string&gt;&gt;&gt; $prefilledEntries */</w:t>
        <w:br/>
        <w:t>$prefilledEntries = $prefilledEntries ?? [];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$reportAsOfValue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$collegeName;</w:t>
        <w:br/>
        <w:t>$entries = is_array($summaryData['entries'] ?? null) ? $summaryData['entries'] : [];</w:t>
        <w:br/>
        <w:br/>
        <w:t>if (</w:t>
        <w:br/>
        <w:t xml:space="preserve">    \App\Services\ResearchOutputPresentedConsolidation::entriesHaveRows($prefilledEntries)</w:t>
        <w:br/>
        <w:t xml:space="preserve">    &amp;&amp; !\App\Services\ResearchOutputPresentedConsolidation::entriesHaveRows($entries)</w:t>
        <w:br/>
        <w:t>) {</w:t>
        <w:br/>
        <w:t xml:space="preserve">    $entries = $prefilledEntries;</w:t>
        <w:br/>
        <w:t>}</w:t>
        <w:br/>
        <w:br/>
        <w:t>$fundingSections = [</w:t>
        <w:br/>
        <w:t xml:space="preserve">    'external' =&gt; 'A. Externally Funded',</w:t>
        <w:br/>
        <w:t xml:space="preserve">    'inhouse' =&gt; 'B. In-house Funded',</w:t>
        <w:br/>
        <w:t xml:space="preserve">    'personal' =&gt; 'C. University Supported through Official time',</w:t>
        <w:br/>
        <w:t>];</w:t>
        <w:br/>
        <w:br/>
        <w:t>$sectionRows = static function (string $key) use ($entries): array {</w:t>
        <w:br/>
        <w:t xml:space="preserve">    $rows = $entries[$key] ?? [];</w:t>
        <w:br/>
        <w:t xml:space="preserve">    return is_array($rows) ? $rows : [];</w:t>
        <w:br/>
        <w:t>};</w:t>
        <w:br/>
        <w:t>?&gt;</w:t>
        <w:br/>
        <w:br/>
        <w:t>&lt;form class="proposal-paper completed-researches-paper trainings-conducted-paper consolidated-research-output-presented-paper" method="post" action="&lt;?= $isEdit ? base_url('proposals/' . $proposal['id'] . '/consolidated-research-output-presented') : base_url('proposals/consolidated-research-output-presented') ?&gt;"&gt;</w:t>
        <w:br/>
        <w:t xml:space="preserve">    &lt;?= csrf_field() ?&gt;</w:t>
        <w:br/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class="completed-researches-title"&gt;CONSOLIDATED RESEARCH OUTPUT PRESENTED&lt;/h2&gt;</w:t>
        <w:br/>
        <w:t xml:space="preserve">        &lt;p class="completed-researches-form-id"&gt;WPU-QSF-RIDE-RDO-08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    &lt;?php</w:t>
        <w:br/>
        <w:t xml:space="preserve">                $summaryData = [</w:t>
        <w:br/>
        <w:t xml:space="preserve">                    'form_type' =&gt; 'consolidated_research_output_presented',</w:t>
        <w:br/>
        <w:t xml:space="preserve">                    'report_as_of' =&gt; $reportAsOfValue ?? '',</w:t>
        <w:br/>
        <w:t xml:space="preserve">                    'reporting_period' =&gt; quarterly_reporting_period_from_summary(['report_as_of' =&gt; $reportAsOfValue ?? '']),</w:t>
        <w:br/>
        <w:t xml:space="preserve">                ];</w:t>
        <w:br/>
        <w:t xml:space="preserve">                require APP_PATH . '/views/partials/quarterly-reporting-period.php';</w:t>
        <w:br/>
        <w:t xml:space="preserve">                ?&gt;</w:t>
        <w:br/>
        <w:t xml:space="preserve">            &lt;tr&gt;</w:t>
        <w:br/>
        <w:t xml:space="preserve">                &lt;th&gt;College&lt;/th&gt;</w:t>
        <w:br/>
        <w:t xml:space="preserve">                &lt;td&gt;</w:t>
        <w:br/>
        <w:t xml:space="preserve">                    &lt;?php if ($collegeDisplay !== ''): ?&gt;</w:t>
        <w:br/>
        <w:t xml:space="preserve">                        &lt;input type="hidden" name="college_name" value="&lt;?= htmlspecialchars($collegeDisplay) ?&gt;"&gt;</w:t>
        <w:br/>
        <w:t xml:space="preserve">                        &lt;span&gt;&lt;?= htmlspecialchars($collegeDisplay) ?&gt;&lt;/span&gt;</w:t>
        <w:br/>
        <w:t xml:space="preserve">                    &lt;?php else: ?&gt;</w:t>
        <w:br/>
        <w:t xml:space="preserve">                        &lt;select name="college_id" required&gt;</w:t>
        <w:br/>
        <w:t xml:space="preserve">                            &lt;option value=""&gt;Select college&lt;/option&gt;</w:t>
        <w:br/>
        <w:t xml:space="preserve">                            &lt;?php foreach ($colleges as $college): ?&gt;</w:t>
        <w:br/>
        <w:t xml:space="preserve">                                &lt;option value="&lt;?= (int) $college['id'] ?&gt;" data-name="&lt;?= htmlspecialchars((string) $college['name']) ?&gt;"&gt;</w:t>
        <w:br/>
        <w:t xml:space="preserve">                                    &lt;?= htmlspecialchars((string) $college['name']) ?&gt;</w:t>
        <w:br/>
        <w:t xml:space="preserve">                                &lt;/option&gt;</w:t>
        <w:br/>
        <w:t xml:space="preserve">                            &lt;?php endforeach; ?&gt;</w:t>
        <w:br/>
        <w:t xml:space="preserve">                        &lt;/select&gt;</w:t>
        <w:br/>
        <w:t xml:space="preserve">                        &lt;input type="hidden" name="college_name" id="consolidated-research-output-presented-college-name" value=""&gt;</w:t>
        <w:br/>
        <w:t xml:space="preserve">                    &lt;?php endif; ?&gt;</w:t>
        <w:br/>
        <w:t xml:space="preserve">                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if (\App\Services\ResearchOutputPresentedConsolidation::entriesHaveRows($entries)): ?&gt;</w:t>
        <w:br/>
        <w:t xml:space="preserve">        &lt;p class="proposal-section-note"&gt;Rows below include faculty research output presented for your college, deposited after Director of Research approval.&lt;/p&gt;</w:t>
        <w:br/>
        <w:t xml:space="preserve">    &lt;?php elseif (!$isEdit): ?&gt;</w:t>
        <w:br/>
        <w:t xml:space="preserve">        &lt;p class="proposal-section-note"&gt;No faculty research output presented approved by the Director of Research was found yet. Rows are added automatically when the Director of Research approves each report.&lt;/p&gt;</w:t>
        <w:br/>
        <w:t xml:space="preserve">    &lt;?php endif; ?&gt;</w:t>
        <w:br/>
        <w:br/>
        <w:t xml:space="preserve">    &lt;?php foreach ($fundingSections as $sectionKey =&gt; $sectionLabel): ?&gt;</w:t>
        <w:br/>
        <w:t xml:space="preserve">        &lt;?php</w:t>
        <w:br/>
        <w:t xml:space="preserve">        $rows = $sectionRows($sectionKey);</w:t>
        <w:br/>
        <w:t xml:space="preserve">        $readOnly = false;</w:t>
        <w:br/>
        <w:t xml:space="preserve">        require APP_PATH . '/views/proposals/_consolidated-research-output-presented-entries.php';</w:t>
        <w:br/>
        <w:t xml:space="preserve">        ?&gt;</w:t>
        <w:br/>
        <w:t xml:space="preserve">    &lt;?php endforeach; ?&gt;</w:t>
        <w:br/>
        <w:br/>
        <w:t xml:space="preserve">    &lt;section class="proposal-section completed-researches-signoff"&gt;</w:t>
        <w:br/>
        <w:t xml:space="preserve">        &lt;div class="completed-researches-signoff-grid"&gt;</w:t>
        <w:br/>
        <w:t xml:space="preserve">            &lt;div&gt;</w:t>
        <w:br/>
        <w:t xml:space="preserve">                &lt;p class="completed-researches-signoff-label"&gt;Prepared by:&lt;/p&gt;</w:t>
        <w:br/>
        <w:t xml:space="preserve">                &lt;p class="completed-researches-signoff-role"&gt;College R&amp;amp;D Coordinator&lt;/p&gt;</w:t>
        <w:br/>
        <w:t xml:space="preserve">            &lt;/div&gt;</w:t>
        <w:br/>
        <w:t xml:space="preserve">            &lt;div&gt;</w:t>
        <w:br/>
        <w:t xml:space="preserve">                &lt;p class="completed-researches-signoff-label"&gt;Attested True and Correct:&lt;/p&gt;</w:t>
        <w:br/>
        <w:t xml:space="preserve">                &lt;p class="completed-researches-signoff-role"&gt;College Dean&lt;/p&gt;</w:t>
        <w:br/>
        <w:t xml:space="preserve">            &lt;/div&gt;</w:t>
        <w:br/>
        <w:t xml:space="preserve">        &lt;/div&gt;</w:t>
        <w:br/>
        <w:t xml:space="preserve">        &lt;p class="proposal-section-note"&gt;Signatures are captured through the approval workflow after submission.&lt;/p&gt;</w:t>
        <w:br/>
        <w:t xml:space="preserve">    &lt;/section&gt;</w:t>
        <w:br/>
        <w:br/>
        <w:t xml:space="preserve">    &lt;?php</w:t>
        <w:br/>
        <w:t xml:space="preserve">    $workflowProposal = $proposal ?? [</w:t>
        <w:br/>
        <w:t xml:space="preserve">        'status' =&gt; 'draft',</w:t>
        <w:br/>
        <w:t xml:space="preserve">        'project_type' =&gt; 'research',</w:t>
        <w:br/>
        <w:t xml:space="preserve">        'summary' =&gt; json_encode(['form_type' =&gt; 'consolidated_research_output_presented']),</w:t>
        <w:br/>
        <w:t xml:space="preserve">        'first_name' =&gt; (string) ($user['first_name'] ?? ''),</w:t>
        <w:br/>
        <w:t xml:space="preserve">        'last_name' =&gt; (string) ($user['last_name'] ?? ''),</w:t>
        <w:br/>
        <w:t xml:space="preserve">    ];</w:t>
        <w:br/>
        <w:t xml:space="preserve">    $workflowSteps = proposal_workflow_steps($workflowProposal);</w:t>
        <w:br/>
        <w:t xml:space="preserve">    require APP_PATH . '/views/proposals/_approval-workflow.php';</w:t>
        <w:br/>
        <w:t xml:space="preserve">    ?&gt;</w:t>
        <w:br/>
        <w:br/>
        <w:t xml:space="preserve">    &lt;div class="actions proposal-form-actions"&gt;</w:t>
        <w:br/>
        <w:t xml:space="preserve">        &lt;button type="submit" class="btn"&gt;&lt;?= $isEdit ? 'Save Changes' : 'Save Draft' ?&gt;&lt;/button&gt;</w:t>
        <w:br/>
        <w:t xml:space="preserve">        &lt;?php if ($isEdit): ?&gt;</w:t>
        <w:br/>
        <w:t xml:space="preserve">            &lt;a class="btn btn-outline" href="&lt;?= base_url('proposals/' . $proposal['id']) ?&gt;"&gt;Cancel&lt;/a&gt;</w:t>
        <w:br/>
        <w:t xml:space="preserve">        &lt;?php endif; ?&gt;</w:t>
        <w:br/>
        <w:t xml:space="preserve">    &lt;/div&gt;</w:t>
        <w:br/>
        <w:t>&lt;/form&gt;</w:t>
        <w:br/>
        <w:br/>
        <w:t>&lt;template id="consolidated-research-output-presented-row-template"&gt;</w:t>
        <w:br/>
        <w:t xml:space="preserve">    &lt;tr class="consolidated-research-output-presented-row"&gt;</w:t>
        <w:br/>
        <w:t xml:space="preserve">        &lt;td&gt;&lt;textarea class="proposal-textarea proposal-textarea-compact" rows="2" placeholder="Research title" data-field="research_title"&gt;&lt;/textarea&gt;&lt;/td&gt;</w:t>
        <w:br/>
        <w:t xml:space="preserve">        &lt;td&gt;&lt;input type="date" data-field="date_started"&gt;&lt;/td&gt;</w:t>
        <w:br/>
        <w:t xml:space="preserve">        &lt;td&gt;&lt;input type="date" data-field="date_completed"&gt;&lt;/td&gt;</w:t>
        <w:br/>
        <w:t xml:space="preserve">        &lt;td&gt;&lt;input type="number" min="0" step="1" placeholder="Months" data-field="duration_months"&gt;&lt;/td&gt;</w:t>
        <w:br/>
        <w:t xml:space="preserve">        &lt;td&gt;&lt;textarea class="proposal-textarea proposal-textarea-compact" rows="2" placeholder="Researcher(s)" data-field="researchers"&gt;&lt;/textarea&gt;&lt;/td&gt;</w:t>
        <w:br/>
        <w:t xml:space="preserve">        &lt;td&gt;&lt;textarea class="proposal-textarea proposal-textarea-compact" rows="2" placeholder="Title of research paper" data-field="paper_title"&gt;&lt;/textarea&gt;&lt;/td&gt;</w:t>
        <w:br/>
        <w:t xml:space="preserve">        &lt;td&gt;&lt;input type="text" placeholder="Name of presenter" data-field="presenter_name"&gt;&lt;/td&gt;</w:t>
        <w:br/>
        <w:t xml:space="preserve">        &lt;td&gt;&lt;textarea class="proposal-textarea proposal-textarea-compact" rows="2" placeholder="Title of conference/forum" data-field="conference_title"&gt;&lt;/textarea&gt;&lt;/td&gt;</w:t>
        <w:br/>
        <w:t xml:space="preserve">        &lt;td&gt;&lt;input type="text" placeholder="Venue" data-field="venue"&gt;&lt;/td&gt;</w:t>
        <w:br/>
        <w:t xml:space="preserve">        &lt;td&gt;&lt;input type="date" data-field="presentation_date"&gt;&lt;/td&gt;</w:t>
        <w:br/>
        <w:t xml:space="preserve">        &lt;td&gt;&lt;input type="text" placeholder="Organizer" data-field="organizer"&gt;&lt;/td&gt;</w:t>
        <w:br/>
        <w:t xml:space="preserve">        &lt;td&gt;</w:t>
        <w:br/>
        <w:t xml:space="preserve">            &lt;select data-field="conference_type"&gt;</w:t>
        <w:br/>
        <w:t xml:space="preserve">                &lt;option value=""&gt;Select type&lt;/option&gt;</w:t>
        <w:br/>
        <w:t xml:space="preserve">                &lt;option value="local"&gt;Local&lt;/option&gt;</w:t>
        <w:br/>
        <w:t xml:space="preserve">                &lt;option value="national"&gt;National&lt;/option&gt;</w:t>
        <w:br/>
        <w:t xml:space="preserve">                &lt;option value="international"&gt;International&lt;/option&gt;</w:t>
        <w:br/>
        <w:t xml:space="preserve">            &lt;/select&gt;</w:t>
        <w:br/>
        <w:t xml:space="preserve">        &lt;/td&gt;</w:t>
        <w:br/>
        <w:t xml:space="preserve">        &lt;td&gt;</w:t>
        <w:br/>
        <w:t xml:space="preserve">            &lt;select data-field="presentation_type"&gt;</w:t>
        <w:br/>
        <w:t xml:space="preserve">                &lt;option value=""&gt;Select type&lt;/option&gt;</w:t>
        <w:br/>
        <w:t xml:space="preserve">                &lt;option value="oral"&gt;Oral&lt;/option&gt;</w:t>
        <w:br/>
        <w:t xml:space="preserve">                &lt;option value="poster"&gt;Poster&lt;/option&gt;</w:t>
        <w:br/>
        <w:t xml:space="preserve">            &lt;/select&gt;</w:t>
        <w:br/>
        <w:t xml:space="preserve">        &lt;/td&gt;</w:t>
        <w:br/>
        <w:t xml:space="preserve">        &lt;td&gt;&lt;input type="text" placeholder="Award received" data-field="award_received"&gt;&lt;/td&gt;</w:t>
        <w:br/>
        <w:t xml:space="preserve">        &lt;td&gt;&lt;input type="text" data-field="college"&gt;&lt;/td&gt;</w:t>
        <w:br/>
        <w:t xml:space="preserve">        &lt;td&gt;&lt;input type="text" data-field="campus"&gt;&lt;/td&gt;</w:t>
        <w:br/>
        <w:t xml:space="preserve">        &lt;td&gt;&lt;input type="url" placeholder="https://drive.google.com/..." data-field="google_drive_link"&gt;&lt;/td&gt;</w:t>
        <w:br/>
        <w:t xml:space="preserve">        &lt;td class="completed-researches-actions-col"&gt;</w:t>
        <w:br/>
        <w:t xml:space="preserve">            &lt;button type="button" class="btn btn-sm btn-outline consolidated-research-output-presented-remove-row" title="Remove row"&gt;Remove&lt;/button&gt;</w:t>
        <w:br/>
        <w:t xml:space="preserve">        &lt;/td&gt;</w:t>
        <w:br/>
        <w:t xml:space="preserve">    &lt;/tr&gt;</w:t>
        <w:br/>
        <w:t>&lt;/template&gt;</w:t>
        <w:br/>
        <w:br/>
        <w:t>&lt;script&gt;</w:t>
        <w:br/>
        <w:t>(() =&gt; {</w:t>
        <w:br/>
        <w:t xml:space="preserve">    const collegeSelect = document.querySelector('select[name="college_id"]');</w:t>
        <w:br/>
        <w:t xml:space="preserve">    const collegeNameInput = document.getElementById('consolidated-research-output-presented-college-name');</w:t>
        <w:br/>
        <w:t xml:space="preserve">    if (collegeSelect &amp;&amp; collegeNameInput) {</w:t>
        <w:br/>
        <w:t xml:space="preserve">        const syncCollegeName = () =&gt; {</w:t>
        <w:br/>
        <w:t xml:space="preserve">            const option = collegeSelect.options[collegeSelect.selectedIndex];</w:t>
        <w:br/>
        <w:t xml:space="preserve">            collegeNameInput.value = option?.dataset?.name ?? '';</w:t>
        <w:br/>
        <w:t xml:space="preserve">        };</w:t>
        <w:br/>
        <w:t xml:space="preserve">        collegeSelect.addEventListener('change', syncCollegeName);</w:t>
        <w:br/>
        <w:t xml:space="preserve">        syncCollegeName();</w:t>
        <w:br/>
        <w:t xml:space="preserve">    }</w:t>
        <w:br/>
        <w:br/>
        <w:t xml:space="preserve">    const rowTemplate = document.getElementById('consolidated-research-output-presented-row-template');</w:t>
        <w:br/>
        <w:t xml:space="preserve">    const fieldNames = [</w:t>
        <w:br/>
        <w:t xml:space="preserve">        'research_title',</w:t>
        <w:br/>
        <w:t xml:space="preserve">        'date_started',</w:t>
        <w:br/>
        <w:t xml:space="preserve">        'date_completed',</w:t>
        <w:br/>
        <w:t xml:space="preserve">        'duration_months',</w:t>
        <w:br/>
        <w:t xml:space="preserve">        'researchers',</w:t>
        <w:br/>
        <w:t xml:space="preserve">        'paper_title',</w:t>
        <w:br/>
        <w:t xml:space="preserve">        'presenter_name',</w:t>
        <w:br/>
        <w:t xml:space="preserve">        'conference_title',</w:t>
        <w:br/>
        <w:t xml:space="preserve">        'venue',</w:t>
        <w:br/>
        <w:t xml:space="preserve">        'presentation_date',</w:t>
        <w:br/>
        <w:t xml:space="preserve">        'organizer',</w:t>
        <w:br/>
        <w:t xml:space="preserve">        'conference_type',</w:t>
        <w:br/>
        <w:t xml:space="preserve">        'presentation_type',</w:t>
        <w:br/>
        <w:t xml:space="preserve">        'award_received',</w:t>
        <w:br/>
        <w:t xml:space="preserve">        'college',</w:t>
        <w:br/>
        <w:t xml:space="preserve">        'campus',</w:t>
        <w:br/>
        <w:t xml:space="preserve">        'google_drive_link',</w:t>
        <w:br/>
        <w:t xml:space="preserve">    ];</w:t>
        <w:br/>
        <w:br/>
        <w:t xml:space="preserve">    const bindRow = (row, sectionKey, index) =&gt; {</w:t>
        <w:br/>
        <w:t xml:space="preserve">        fieldNames.forEach((field) =&gt; {</w:t>
        <w:br/>
        <w:t xml:space="preserve">            const control = row.querySelector(`[data-field="${field}"]`);</w:t>
        <w:br/>
        <w:t xml:space="preserve">            if (!control) {</w:t>
        <w:br/>
        <w:t xml:space="preserve">                return;</w:t>
        <w:br/>
        <w:t xml:space="preserve">            }</w:t>
        <w:br/>
        <w:t xml:space="preserve">            control.name = `entries[${sectionKey}][${index}][${field}]`;</w:t>
        <w:br/>
        <w:t xml:space="preserve">            control.removeAttribute('data-field');</w:t>
        <w:br/>
        <w:t xml:space="preserve">        });</w:t>
        <w:br/>
        <w:br/>
        <w:t xml:space="preserve">        const removeButton = row.querySelector('.consolidated-research-output-presented-remove-row');</w:t>
        <w:br/>
        <w:t xml:space="preserve">        removeButton?.addEventListener('click', () =&gt; {</w:t>
        <w:br/>
        <w:t xml:space="preserve">            const tbody = row.closest('.consolidated-research-output-presented-rows');</w:t>
        <w:br/>
        <w:t xml:space="preserve">            if (!tbody || tbody.querySelectorAll('.consolidated-research-output-presented-row').length &lt;= 1) {</w:t>
        <w:br/>
        <w:t xml:space="preserve">                row.querySelectorAll('input, textarea, select').forEach((input) =&gt; {</w:t>
        <w:br/>
        <w:t xml:space="preserve">                    if (input instanceof HTMLInputElement || input instanceof HTMLTextAreaElement || input instanceof HTMLSelectElement) {</w:t>
        <w:br/>
        <w:t xml:space="preserve">                        input.value = '';</w:t>
        <w:br/>
        <w:t xml:space="preserve">                    }</w:t>
        <w:br/>
        <w:t xml:space="preserve">                });</w:t>
        <w:br/>
        <w:t xml:space="preserve">                return;</w:t>
        <w:br/>
        <w:t xml:space="preserve">            }</w:t>
        <w:br/>
        <w:t xml:space="preserve">            row.remove();</w:t>
        <w:br/>
        <w:t xml:space="preserve">            reindexSection(tbody, sectionKey);</w:t>
        <w:br/>
        <w:t xml:space="preserve">        });</w:t>
        <w:br/>
        <w:t xml:space="preserve">    };</w:t>
        <w:br/>
        <w:br/>
        <w:t xml:space="preserve">    const reindexSection = (tbody, sectionKey) =&gt; {</w:t>
        <w:br/>
        <w:t xml:space="preserve">        tbody.querySelectorAll('.consolidated-research-output-presented-row').forEach((row, index) =&gt; {</w:t>
        <w:br/>
        <w:t xml:space="preserve">            fieldNames.forEach((field) =&gt; {</w:t>
        <w:br/>
        <w:t xml:space="preserve">                const input = row.querySelector(`[name*="[${field}]"]`);</w:t>
        <w:br/>
        <w:t xml:space="preserve">                if (input) {</w:t>
        <w:br/>
        <w:t xml:space="preserve">                    input.name = `entries[${sectionKey}][${index}][${field}]`;</w:t>
        <w:br/>
        <w:t xml:space="preserve">                }</w:t>
        <w:br/>
        <w:t xml:space="preserve">            });</w:t>
        <w:br/>
        <w:t xml:space="preserve">        });</w:t>
        <w:br/>
        <w:t xml:space="preserve">    };</w:t>
        <w:br/>
        <w:br/>
        <w:t xml:space="preserve">    document.querySelectorAll('.consolidated-research-output-presented-rows').forEach((tbody) =&gt; {</w:t>
        <w:br/>
        <w:t xml:space="preserve">        const sectionKey = tbody.dataset.section ?? '';</w:t>
        <w:br/>
        <w:t xml:space="preserve">        tbody.querySelectorAll('.consolidated-research-output-presented-row').forEach((row, index) =&gt; {</w:t>
        <w:br/>
        <w:t xml:space="preserve">            bindRow(row, sectionKey, index);</w:t>
        <w:br/>
        <w:t xml:space="preserve">        });</w:t>
        <w:br/>
        <w:t xml:space="preserve">    });</w:t>
        <w:br/>
        <w:br/>
        <w:t xml:space="preserve">    document.querySelectorAll('.consolidated-research-output-presented-add-row').forEach((button) =&gt; {</w:t>
        <w:br/>
        <w:t xml:space="preserve">        button.addEventListener('click', () =&gt; {</w:t>
        <w:br/>
        <w:t xml:space="preserve">            const sectionKey = button.dataset.section ?? '';</w:t>
        <w:br/>
        <w:t xml:space="preserve">            const tbody = document.querySelector(`.consolidated-research-output-presented-rows[data-section="${sectionKey}"]`);</w:t>
        <w:br/>
        <w:t xml:space="preserve">            if (!tbody || !rowTemplate) {</w:t>
        <w:br/>
        <w:t xml:space="preserve">                return;</w:t>
        <w:br/>
        <w:t xml:space="preserve">            }</w:t>
        <w:br/>
        <w:t xml:space="preserve">            const index = tbody.querySelectorAll('.consolidated-research-output-presented-row').length;</w:t>
        <w:br/>
        <w:t xml:space="preserve">            const row = rowTemplate.content.firstElementChild?.cloneNode(true);</w:t>
        <w:br/>
        <w:t xml:space="preserve">            if (!(row instanceof HTMLTableRowElement)) {</w:t>
        <w:br/>
        <w:t xml:space="preserve">                return;</w:t>
        <w:br/>
        <w:t xml:space="preserve">            }</w:t>
        <w:br/>
        <w:t xml:space="preserve">            tbody.appendChild(row);</w:t>
        <w:br/>
        <w:t xml:space="preserve">            bindRow(row, sectionKey, index);</w:t>
        <w:br/>
        <w:t xml:space="preserve">        });</w:t>
        <w:br/>
        <w:t xml:space="preserve">    });</w:t>
        <w:br/>
        <w:br/>
        <w:t xml:space="preserve">    document.querySelectorAll('textarea.proposal-textarea').forEach((textarea) =&gt; {</w:t>
        <w:br/>
        <w:t xml:space="preserve">        const resize = () =&gt; {</w:t>
        <w:br/>
        <w:t xml:space="preserve">            textarea.style.height = 'auto';</w:t>
        <w:br/>
        <w:t xml:space="preserve">            textarea.style.height = `${textarea.scrollHeight}px`;</w:t>
        <w:br/>
        <w:t xml:space="preserve">        };</w:t>
        <w:br/>
        <w:t xml:space="preserve">        resize();</w:t>
        <w:br/>
        <w:t xml:space="preserve">        textarea.addEventListener('input', resize);</w:t>
        <w:br/>
        <w:t xml:space="preserve">    });</w:t>
        <w:br/>
        <w:t>})();</w:t>
        <w:br/>
        <w:t>&lt;/script&gt;</w:t>
        <w:br/>
      </w:r>
    </w:p>
    <w:p/>
    <w:p>
      <w:pPr>
        <w:pStyle w:val="Heading2"/>
      </w:pPr>
      <w:r>
        <w:t>app/views/proposals/consolidated-research-output-presented-show.php</w:t>
      </w:r>
    </w:p>
    <w:p>
      <w:r>
        <w:rPr>
          <w:rFonts w:ascii="Consolas" w:hAnsi="Consolas"/>
          <w:sz w:val="16"/>
        </w:rPr>
        <w:t>&lt;?php</w:t>
        <w:br/>
        <w:t>/** @var array $proposal */</w:t>
        <w:br/>
        <w:t>/** @var list&lt;array&gt; $comments */</w:t>
        <w:br/>
        <w:t>/** @var bool $canEdit */</w:t>
        <w:br/>
        <w:t>/** @var bool $canApprove */</w:t>
        <w:br/>
        <w:t>/** @var string $approveLabel */</w:t>
        <w:br/>
        <w:t>/** @var string $stepLabel */</w:t>
        <w:br/>
        <w:br/>
        <w:t>$pageTitle = htmlspecialchars($proposal['title']) . ' — RIDE IMS';</w:t>
        <w:br/>
        <w:t>$pageHeading = 'Consolidated Research Output Presented';</w:t>
        <w:br/>
        <w:t>$pageSubtitle = 'College consolidation of faculty research output presented approved by the Director of Research.';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(string) ($proposal['college_name'] ?? '');</w:t>
        <w:br/>
        <w:t>$entries = is_array($summaryData['entries'] ?? null) ? $summaryData['entries'] : [];</w:t>
        <w:br/>
        <w:br/>
        <w:t>$fundingSections = [</w:t>
        <w:br/>
        <w:t xml:space="preserve">    'external' =&gt; 'A. Externally Funded',</w:t>
        <w:br/>
        <w:t xml:space="preserve">    'inhouse' =&gt; 'B. In-house Funded',</w:t>
        <w:br/>
        <w:t xml:space="preserve">    'personal' =&gt; 'C. University Supported through Official time',</w:t>
        <w:br/>
        <w:t>];</w:t>
        <w:br/>
        <w:br/>
        <w:t>$sectionRows = static function (string $key) use ($entries): array {</w:t>
        <w:br/>
        <w:t xml:space="preserve">    $rows = $entries[$key] ?? [];</w:t>
        <w:br/>
        <w:t xml:space="preserve">    return is_array($rows) ? $rows : [];</w:t>
        <w:br/>
        <w:t>};</w:t>
        <w:br/>
        <w:t>?&gt;</w:t>
        <w:br/>
        <w:t>&lt;div class="page-actions-bar"&gt;</w:t>
        <w:br/>
        <w:t xml:space="preserve">    &lt;?php if ($canEdit): ?&gt;</w:t>
        <w:br/>
        <w:t xml:space="preserve">        &lt;a class="btn btn-outline" href="&lt;?= base_url('proposals/' . $proposal['id'] . '/edit') ?&gt;"&gt;Edit&lt;/a&gt;</w:t>
        <w:br/>
        <w:t xml:space="preserve">    &lt;?php endif; ?&gt;</w:t>
        <w:br/>
        <w:t>&lt;/div&gt;</w:t>
        <w:br/>
        <w:br/>
        <w:t>&lt;div class="proposal-paper completed-researches-paper trainings-conducted-paper consolidated-research-output-presented-paper"&gt;</w:t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class="completed-researches-title"&gt;CONSOLIDATED RESEARCH OUTPUT PRESENTED&lt;/h2&gt;</w:t>
        <w:br/>
        <w:t xml:space="preserve">        &lt;p class="completed-researches-form-id"&gt;WPU-QSF-RIDE-RDO-08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&lt;tr&gt;</w:t>
        <w:br/>
        <w:t xml:space="preserve">                &lt;th&gt;Status&lt;/th&gt;</w:t>
        <w:br/>
        <w:t xml:space="preserve">                &lt;td&gt;</w:t>
        <w:br/>
        <w:t xml:space="preserve">                    &lt;span class="badge badge-&lt;?= htmlspecialchars($proposal['status']) ?&gt;"&gt;&lt;?= htmlspecialchars($proposal['status']) ?&gt;&lt;/span&gt;</w:t>
        <w:br/>
        <w:t xml:space="preserve">                    &lt;?php if ($proposal['current_step']): ?&gt;</w:t>
        <w:br/>
        <w:t xml:space="preserve">                        &lt;div class="proposal-table-meta"&gt;Step: &lt;?= htmlspecialchars($stepLabel) ?&gt;&lt;/div&gt;</w:t>
        <w:br/>
        <w:t xml:space="preserve">                    &lt;?php endif; ?&gt;</w:t>
        <w:br/>
        <w:t xml:space="preserve">                &lt;/td&gt;</w:t>
        <w:br/>
        <w:t xml:space="preserve">                &lt;th&gt;Project Code&lt;/th&gt;</w:t>
        <w:br/>
        <w:t xml:space="preserve">                &lt;td&gt;&lt;?= htmlspecialchars($proposal['project_code'] ?: 'Draft') ?&gt;&lt;/td&gt;</w:t>
        <w:br/>
        <w:t xml:space="preserve">            &lt;/tr&gt;</w:t>
        <w:br/>
        <w:t xml:space="preserve">            &lt;tr&gt;</w:t>
        <w:br/>
        <w:t xml:space="preserve">                &lt;th&gt;As of&lt;/th&gt;</w:t>
        <w:br/>
        <w:t xml:space="preserve">                &lt;td&gt;&lt;?= htmlspecialchars($reportAsOf !== '' ? $reportAsOf : '—') ?&gt;&lt;/td&gt;</w:t>
        <w:br/>
        <w:t xml:space="preserve">                &lt;th&gt;College&lt;/th&gt;</w:t>
        <w:br/>
        <w:t xml:space="preserve">                &lt;td&gt;&lt;?= htmlspecialchars($collegeDisplay !== '' ? $collegeDisplay : '—') ?&gt;&lt;/td&gt;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foreach ($fundingSections as $sectionKey =&gt; $sectionLabel): ?&gt;</w:t>
        <w:br/>
        <w:t xml:space="preserve">        &lt;?php</w:t>
        <w:br/>
        <w:t xml:space="preserve">        $rows = $sectionRows($sectionKey);</w:t>
        <w:br/>
        <w:t xml:space="preserve">        if ($rows === []) {</w:t>
        <w:br/>
        <w:t xml:space="preserve">            continue;</w:t>
        <w:br/>
        <w:t xml:space="preserve">        }</w:t>
        <w:br/>
        <w:t xml:space="preserve">        $readOnly = true;</w:t>
        <w:br/>
        <w:t xml:space="preserve">        require APP_PATH . '/views/proposals/_consolidated-research-output-presented-entries.php';</w:t>
        <w:br/>
        <w:t xml:space="preserve">        ?&gt;</w:t>
        <w:br/>
        <w:t xml:space="preserve">    &lt;?php endforeach; ?&gt;</w:t>
        <w:br/>
        <w:br/>
        <w:t>&lt;?php</w:t>
        <w:br/>
        <w:t xml:space="preserve">    $workflowSteps = proposal_workflow_steps($proposal);</w:t>
        <w:br/>
        <w:t xml:space="preserve">    require APP_PATH . '/views/proposals/_approval-workflow.php';</w:t>
        <w:br/>
        <w:t xml:space="preserve">    ?&gt;</w:t>
        <w:br/>
        <w:br/>
        <w:t xml:space="preserve">    &lt;section class="proposal-section"&gt;</w:t>
        <w:br/>
        <w:t xml:space="preserve">        &lt;h3 class="proposal-subtitle"&gt;Workflow Actions&lt;/h3&gt;</w:t>
        <w:br/>
        <w:t xml:space="preserve">        &lt;div class="actions proposal-form-actions"&gt;</w:t>
        <w:br/>
        <w:t>&lt;?php require APP_PATH . '/views/proposals/_submit-for-review-button.php'; ?&gt;</w:t>
        <w:br/>
        <w:br/>
        <w:t xml:space="preserve">            &lt;?php if ($canApprove): ?&gt;</w:t>
        <w:br/>
        <w:t xml:space="preserve">                &lt;form method="post" action="&lt;?= base_url('proposals/' . $proposal['id'] . '/approve') ?&gt;" style="display:inline;"&gt;</w:t>
        <w:br/>
        <w:t xml:space="preserve">                    &lt;?= csrf_field() ?&gt;</w:t>
        <w:br/>
        <w:t xml:space="preserve">                    &lt;button type="submit" class="btn btn-accent"&gt;&lt;?= htmlspecialchars($approveLabel) ?&gt;&lt;/button&gt;</w:t>
        <w:br/>
        <w:t xml:space="preserve">                &lt;/form&gt;</w:t>
        <w:br/>
        <w:t xml:space="preserve">                &lt;form method="post" action="&lt;?= base_url('proposals/' . $proposal['id'] . '/return') ?&gt;" class="proposal-review-form"&gt;</w:t>
        <w:br/>
        <w:t xml:space="preserve">                    &lt;?= csrf_field() ?&gt;</w:t>
        <w:br/>
        <w:t xml:space="preserve">                    &lt;input name="comment" placeholder="Revision comments (required)" required&gt;</w:t>
        <w:br/>
        <w:t xml:space="preserve">                    &lt;button type="submit" class="btn btn-outline"&gt;Return for Revision&lt;/button&gt;</w:t>
        <w:br/>
        <w:t xml:space="preserve">                &lt;/form&gt;</w:t>
        <w:br/>
        <w:t xml:space="preserve">            &lt;?php endif; ?&gt;</w:t>
        <w:br/>
        <w:t xml:space="preserve">        &lt;/div&gt;</w:t>
        <w:br/>
        <w:t xml:space="preserve">    &lt;/section&gt;</w:t>
        <w:br/>
        <w:t>&lt;/div&gt;</w:t>
        <w:br/>
        <w:br/>
        <w:t>&lt;div class="proposal-paper proposal-history-paper"&gt;</w:t>
        <w:br/>
        <w:t xml:space="preserve">    &lt;section class="proposal-section"&gt;</w:t>
        <w:br/>
        <w:t xml:space="preserve">        &lt;h2 class="proposal-section-title"&gt;Comments &amp;amp; History&lt;/h2&gt;</w:t>
        <w:br/>
        <w:t xml:space="preserve">        &lt;?php if (empty($comments)): ?&gt;</w:t>
        <w:br/>
        <w:t xml:space="preserve">            &lt;p&gt;No comments yet.&lt;/p&gt;</w:t>
        <w:br/>
        <w:t xml:space="preserve">        &lt;?php else: ?&gt;</w:t>
        <w:br/>
        <w:t xml:space="preserve">            &lt;ul class="proposal-history-list"&gt;</w:t>
        <w:br/>
        <w:t xml:space="preserve">                &lt;?php foreach ($comments as $c): ?&gt;</w:t>
        <w:br/>
        <w:t xml:space="preserve">                    &lt;li&gt;</w:t>
        <w:br/>
        <w:t xml:space="preserve">                        &lt;div class="proposal-history-meta"&gt;</w:t>
        <w:br/>
        <w:t xml:space="preserve">                            &lt;?= htmlspecialchars($c['first_name'] . ' ' . $c['last_name']) ?&gt;</w:t>
        <w:br/>
        <w:t xml:space="preserve">                            • &lt;?= htmlspecialchars($c['action']) ?&gt;</w:t>
        <w:br/>
        <w:t xml:space="preserve">                            &lt;?php if ($c['step']): ?&gt; (&lt;?= htmlspecialchars($c['step']) ?&gt;)&lt;?php endif; ?&gt;</w:t>
        <w:br/>
        <w:t xml:space="preserve">                            • &lt;?= htmlspecialchars($c['created_at']) ?&gt;</w:t>
        <w:br/>
        <w:t xml:space="preserve">                        &lt;/div&gt;</w:t>
        <w:br/>
        <w:t xml:space="preserve">                        &lt;div&gt;&lt;?= nl2br(htmlspecialchars($c['comment'])) ?&gt;&lt;/div&gt;</w:t>
        <w:br/>
        <w:t xml:space="preserve">                    &lt;/li&gt;</w:t>
        <w:br/>
        <w:t xml:space="preserve">                &lt;?php endforeach; ?&gt;</w:t>
        <w:br/>
        <w:t xml:space="preserve">            &lt;/ul&gt;</w:t>
        <w:br/>
        <w:t xml:space="preserve">        &lt;?php endif; ?&gt;</w:t>
        <w:br/>
        <w:t xml:space="preserve">    &lt;/section&gt;</w:t>
        <w:br/>
        <w:t>&lt;/div&gt;</w:t>
        <w:br/>
      </w:r>
    </w:p>
    <w:p/>
    <w:p>
      <w:pPr>
        <w:pStyle w:val="Heading2"/>
      </w:pPr>
      <w:r>
        <w:t>app/views/proposals/consolidated-research-output-published-form.php</w:t>
      </w:r>
    </w:p>
    <w:p>
      <w:r>
        <w:rPr>
          <w:rFonts w:ascii="Consolas" w:hAnsi="Consolas"/>
          <w:sz w:val="16"/>
        </w:rPr>
        <w:t>&lt;?php</w:t>
        <w:br/>
        <w:t>/** @var array|null $proposal */</w:t>
        <w:br/>
        <w:t>/** @var list&lt;array&gt; $colleges */</w:t>
        <w:br/>
        <w:t>/** @var string $collegeName */</w:t>
        <w:br/>
        <w:br/>
        <w:t>$isEdit = $proposal !== null;</w:t>
        <w:br/>
        <w:t>$pageTitle = ($isEdit ? 'Edit' : 'New') . ' Consolidated Research Output Published — RIDE IMS';</w:t>
        <w:br/>
        <w:t>$pageHeading = 'Consolidated Research Output Published';</w:t>
        <w:br/>
        <w:t>$pageSubtitle = $isEdit</w:t>
        <w:br/>
        <w:t xml:space="preserve">    ? 'Update the consolidated research output published report before saving or resubmitting.'</w:t>
        <w:br/>
        <w:t xml:space="preserve">    : 'College consolidation of faculty research output published approved by the Director of Research (WPU-QSF-RIDE-RDO-16).';</w:t>
        <w:br/>
        <w:t>$user = \App\Core\Auth::user() ?? [];</w:t>
        <w:br/>
        <w:br/>
        <w:t>/** @var array&lt;string, list&lt;array&lt;string, string&gt;&gt;&gt; $prefilledEntries */</w:t>
        <w:br/>
        <w:t>$prefilledEntries = $prefilledEntries ?? [];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$reportAsOfValue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$collegeName;</w:t>
        <w:br/>
        <w:t>$entries = is_array($summaryData['entries'] ?? null) ? $summaryData['entries'] : [];</w:t>
        <w:br/>
        <w:br/>
        <w:t>if (</w:t>
        <w:br/>
        <w:t xml:space="preserve">    \App\Services\ResearchOutputPublishedConsolidation::entriesHaveRows($prefilledEntries)</w:t>
        <w:br/>
        <w:t xml:space="preserve">    &amp;&amp; !\App\Services\ResearchOutputPublishedConsolidation::entriesHaveRows($entries)</w:t>
        <w:br/>
        <w:t>) {</w:t>
        <w:br/>
        <w:t xml:space="preserve">    $entries = $prefilledEntries;</w:t>
        <w:br/>
        <w:t>}</w:t>
        <w:br/>
        <w:br/>
        <w:t>$fundingSections = [</w:t>
        <w:br/>
        <w:t xml:space="preserve">    'external' =&gt; 'A. Externally Funded',</w:t>
        <w:br/>
        <w:t xml:space="preserve">    'inhouse' =&gt; 'B. In-house Funded',</w:t>
        <w:br/>
        <w:t xml:space="preserve">    'personal' =&gt; 'C. University Supported through Official time',</w:t>
        <w:br/>
        <w:t>];</w:t>
        <w:br/>
        <w:br/>
        <w:t>$sectionRows = static function (string $key) use ($entries): array {</w:t>
        <w:br/>
        <w:t xml:space="preserve">    $rows = $entries[$key] ?? [];</w:t>
        <w:br/>
        <w:t xml:space="preserve">    return is_array($rows) ? $rows : [];</w:t>
        <w:br/>
        <w:t>};</w:t>
        <w:br/>
        <w:t>?&gt;</w:t>
        <w:br/>
        <w:br/>
        <w:t>&lt;form class="proposal-paper completed-researches-paper trainings-conducted-paper consolidated-research-output-published-paper" method="post" action="&lt;?= $isEdit ? base_url('proposals/' . $proposal['id'] . '/consolidated-research-output-published') : base_url('proposals/consolidated-research-output-published') ?&gt;"&gt;</w:t>
        <w:br/>
        <w:t xml:space="preserve">    &lt;?= csrf_field() ?&gt;</w:t>
        <w:br/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class="completed-researches-title"&gt;CONSOLIDATED RESEARCH OUTPUT PUBLISHED&lt;/h2&gt;</w:t>
        <w:br/>
        <w:t xml:space="preserve">        &lt;p class="completed-researches-form-id"&gt;WPU-QSF-RIDE-RDO-16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    &lt;?php</w:t>
        <w:br/>
        <w:t xml:space="preserve">                $summaryData = [</w:t>
        <w:br/>
        <w:t xml:space="preserve">                    'form_type' =&gt; 'consolidated_research_output_published',</w:t>
        <w:br/>
        <w:t xml:space="preserve">                    'report_as_of' =&gt; $reportAsOfValue ?? '',</w:t>
        <w:br/>
        <w:t xml:space="preserve">                    'reporting_period' =&gt; quarterly_reporting_period_from_summary(['report_as_of' =&gt; $reportAsOfValue ?? '']),</w:t>
        <w:br/>
        <w:t xml:space="preserve">                ];</w:t>
        <w:br/>
        <w:t xml:space="preserve">                require APP_PATH . '/views/partials/quarterly-reporting-period.php';</w:t>
        <w:br/>
        <w:t xml:space="preserve">                ?&gt;</w:t>
        <w:br/>
        <w:t xml:space="preserve">            &lt;tr&gt;</w:t>
        <w:br/>
        <w:t xml:space="preserve">                &lt;th&gt;Prepared by&lt;/th&gt;</w:t>
        <w:br/>
        <w:t xml:space="preserve">                &lt;td&gt;M&amp;amp;E Officer&lt;/td&gt;</w:t>
        <w:br/>
        <w:t xml:space="preserve">            &lt;/tr&gt;</w:t>
        <w:br/>
        <w:t xml:space="preserve">            &lt;tr&gt;</w:t>
        <w:br/>
        <w:t xml:space="preserve">                &lt;th&gt;College&lt;/th&gt;</w:t>
        <w:br/>
        <w:t xml:space="preserve">                &lt;td colspan="3"&gt;</w:t>
        <w:br/>
        <w:t xml:space="preserve">                    &lt;?php if ($collegeDisplay !== ''): ?&gt;</w:t>
        <w:br/>
        <w:t xml:space="preserve">                        &lt;input type="hidden" name="college_name" value="&lt;?= htmlspecialchars($collegeDisplay) ?&gt;"&gt;</w:t>
        <w:br/>
        <w:t xml:space="preserve">                        &lt;span&gt;&lt;?= htmlspecialchars($collegeDisplay) ?&gt;&lt;/span&gt;</w:t>
        <w:br/>
        <w:t xml:space="preserve">                    &lt;?php else: ?&gt;</w:t>
        <w:br/>
        <w:t xml:space="preserve">                        &lt;select name="college_id" required&gt;</w:t>
        <w:br/>
        <w:t xml:space="preserve">                            &lt;option value=""&gt;Select college&lt;/option&gt;</w:t>
        <w:br/>
        <w:t xml:space="preserve">                            &lt;?php foreach ($colleges as $college): ?&gt;</w:t>
        <w:br/>
        <w:t xml:space="preserve">                                &lt;option value="&lt;?= (int) $college['id'] ?&gt;" data-name="&lt;?= htmlspecialchars((string) $college['name']) ?&gt;"&gt;</w:t>
        <w:br/>
        <w:t xml:space="preserve">                                    &lt;?= htmlspecialchars((string) $college['name']) ?&gt;</w:t>
        <w:br/>
        <w:t xml:space="preserve">                                &lt;/option&gt;</w:t>
        <w:br/>
        <w:t xml:space="preserve">                            &lt;?php endforeach; ?&gt;</w:t>
        <w:br/>
        <w:t xml:space="preserve">                        &lt;/select&gt;</w:t>
        <w:br/>
        <w:t xml:space="preserve">                        &lt;input type="hidden" name="college_name" id="consolidated-research-output-published-college-name" value=""&gt;</w:t>
        <w:br/>
        <w:t xml:space="preserve">                    &lt;?php endif; ?&gt;</w:t>
        <w:br/>
        <w:t xml:space="preserve">                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if (\App\Services\ResearchOutputPublishedConsolidation::entriesHaveRows($entries)): ?&gt;</w:t>
        <w:br/>
        <w:t xml:space="preserve">        &lt;p class="proposal-section-note"&gt;Rows below include faculty research output published for your college, deposited after Director of Research approval.&lt;/p&gt;</w:t>
        <w:br/>
        <w:t xml:space="preserve">    &lt;?php elseif (!$isEdit): ?&gt;</w:t>
        <w:br/>
        <w:t xml:space="preserve">        &lt;p class="proposal-section-note"&gt;No faculty research output published approved by the Director of Research was found yet. Rows are added automatically when the Director of Research approves each report.&lt;/p&gt;</w:t>
        <w:br/>
        <w:t xml:space="preserve">    &lt;?php endif; ?&gt;</w:t>
        <w:br/>
        <w:br/>
        <w:t xml:space="preserve">    &lt;?php foreach ($fundingSections as $sectionKey =&gt; $sectionLabel): ?&gt;</w:t>
        <w:br/>
        <w:t xml:space="preserve">        &lt;?php</w:t>
        <w:br/>
        <w:t xml:space="preserve">        $rows = $sectionRows($sectionKey);</w:t>
        <w:br/>
        <w:t xml:space="preserve">        $readOnly = false;</w:t>
        <w:br/>
        <w:t xml:space="preserve">        require APP_PATH . '/views/proposals/_consolidated-research-output-published-entries.php';</w:t>
        <w:br/>
        <w:t xml:space="preserve">        ?&gt;</w:t>
        <w:br/>
        <w:t xml:space="preserve">    &lt;?php endforeach; ?&gt;</w:t>
        <w:br/>
        <w:br/>
        <w:t xml:space="preserve">    &lt;section class="proposal-section completed-researches-signoff"&gt;</w:t>
        <w:br/>
        <w:t xml:space="preserve">        &lt;div class="completed-researches-signoff-grid"&gt;</w:t>
        <w:br/>
        <w:t xml:space="preserve">            &lt;div&gt;</w:t>
        <w:br/>
        <w:t xml:space="preserve">                &lt;p class="completed-researches-signoff-label"&gt;Prepared by:&lt;/p&gt;</w:t>
        <w:br/>
        <w:t xml:space="preserve">                &lt;p class="completed-researches-signoff-role"&gt;M&amp;amp;E Officer&lt;/p&gt;</w:t>
        <w:br/>
        <w:t xml:space="preserve">            &lt;/div&gt;</w:t>
        <w:br/>
        <w:t xml:space="preserve">            &lt;div&gt;</w:t>
        <w:br/>
        <w:t xml:space="preserve">                &lt;p class="completed-researches-signoff-label"&gt;Attested True and Correct:&lt;/p&gt;</w:t>
        <w:br/>
        <w:t xml:space="preserve">                &lt;p class="completed-researches-signoff-role"&gt;RDO Director&lt;/p&gt;</w:t>
        <w:br/>
        <w:t xml:space="preserve">            &lt;/div&gt;</w:t>
        <w:br/>
        <w:t xml:space="preserve">            &lt;div&gt;</w:t>
        <w:br/>
        <w:t xml:space="preserve">                &lt;p class="completed-researches-signoff-label"&gt;&amp;nbsp;&lt;/p&gt;</w:t>
        <w:br/>
        <w:t xml:space="preserve">                &lt;p class="completed-researches-signoff-role"&gt;VP RIDE&lt;/p&gt;</w:t>
        <w:br/>
        <w:t xml:space="preserve">            &lt;/div&gt;</w:t>
        <w:br/>
        <w:t xml:space="preserve">        &lt;/div&gt;</w:t>
        <w:br/>
        <w:t xml:space="preserve">        &lt;p class="proposal-section-note"&gt;Signatures are captured through the approval workflow after submission.&lt;/p&gt;</w:t>
        <w:br/>
        <w:t xml:space="preserve">    &lt;/section&gt;</w:t>
        <w:br/>
        <w:br/>
        <w:t xml:space="preserve">    &lt;?php</w:t>
        <w:br/>
        <w:t xml:space="preserve">    $workflowProposal = $proposal ?? [</w:t>
        <w:br/>
        <w:t xml:space="preserve">        'status' =&gt; 'draft',</w:t>
        <w:br/>
        <w:t xml:space="preserve">        'project_type' =&gt; 'research',</w:t>
        <w:br/>
        <w:t xml:space="preserve">        'summary' =&gt; json_encode(['form_type' =&gt; 'consolidated_research_output_published']),</w:t>
        <w:br/>
        <w:t xml:space="preserve">        'first_name' =&gt; (string) ($user['first_name'] ?? ''),</w:t>
        <w:br/>
        <w:t xml:space="preserve">        'last_name' =&gt; (string) ($user['last_name'] ?? ''),</w:t>
        <w:br/>
        <w:t xml:space="preserve">    ];</w:t>
        <w:br/>
        <w:t xml:space="preserve">    $workflowSteps = proposal_workflow_steps($workflowProposal);</w:t>
        <w:br/>
        <w:t xml:space="preserve">    require APP_PATH . '/views/proposals/_approval-workflow.php';</w:t>
        <w:br/>
        <w:t xml:space="preserve">    ?&gt;</w:t>
        <w:br/>
        <w:br/>
        <w:t xml:space="preserve">    &lt;div class="actions proposal-form-actions"&gt;</w:t>
        <w:br/>
        <w:t xml:space="preserve">        &lt;button type="submit" class="btn"&gt;&lt;?= $isEdit ? 'Save Changes' : 'Save Draft' ?&gt;&lt;/button&gt;</w:t>
        <w:br/>
        <w:t xml:space="preserve">        &lt;?php if ($isEdit): ?&gt;</w:t>
        <w:br/>
        <w:t xml:space="preserve">            &lt;a class="btn btn-outline" href="&lt;?= base_url('proposals/' . $proposal['id']) ?&gt;"&gt;Cancel&lt;/a&gt;</w:t>
        <w:br/>
        <w:t xml:space="preserve">        &lt;?php endif; ?&gt;</w:t>
        <w:br/>
        <w:t xml:space="preserve">    &lt;/div&gt;</w:t>
        <w:br/>
        <w:t>&lt;/form&gt;</w:t>
        <w:br/>
        <w:br/>
        <w:t>&lt;template id="consolidated-research-output-published-row-template"&gt;</w:t>
        <w:br/>
        <w:t xml:space="preserve">    &lt;tr class="consolidated-research-output-published-row"&gt;</w:t>
        <w:br/>
        <w:t xml:space="preserve">        &lt;td&gt;&lt;textarea class="proposal-textarea proposal-textarea-compact" rows="2" data-field="research_title"&gt;&lt;/textarea&gt;&lt;/td&gt;</w:t>
        <w:br/>
        <w:t xml:space="preserve">        &lt;td&gt;&lt;input type="date" data-field="date_started"&gt;&lt;/td&gt;</w:t>
        <w:br/>
        <w:t xml:space="preserve">        &lt;td&gt;&lt;input type="date" data-field="date_completed"&gt;&lt;/td&gt;</w:t>
        <w:br/>
        <w:t xml:space="preserve">        &lt;td&gt;&lt;input type="number" min="0" step="1" data-field="duration_months"&gt;&lt;/td&gt;</w:t>
        <w:br/>
        <w:t xml:space="preserve">        &lt;td&gt;&lt;textarea class="proposal-textarea proposal-textarea-compact" rows="2" data-field="authors_researchers"&gt;&lt;/textarea&gt;&lt;/td&gt;</w:t>
        <w:br/>
        <w:t xml:space="preserve">        &lt;td&gt;&lt;textarea class="proposal-textarea proposal-textarea-compact" rows="2" data-field="article_title"&gt;&lt;/textarea&gt;&lt;/td&gt;</w:t>
        <w:br/>
        <w:t xml:space="preserve">        &lt;td&gt;&lt;textarea class="proposal-textarea proposal-textarea-compact" rows="2" data-field="journal_book_title"&gt;&lt;/textarea&gt;&lt;/td&gt;</w:t>
        <w:br/>
        <w:t xml:space="preserve">        &lt;td&gt;&lt;input type="text" data-field="volume_issue"&gt;&lt;/td&gt;</w:t>
        <w:br/>
        <w:t xml:space="preserve">        &lt;td&gt;&lt;input type="text" data-field="pages"&gt;&lt;/td&gt;</w:t>
        <w:br/>
        <w:t xml:space="preserve">        &lt;td&gt;&lt;input type="number" min="1900" max="2100" step="1" data-field="publication_year"&gt;&lt;/td&gt;</w:t>
        <w:br/>
        <w:t xml:space="preserve">        &lt;td&gt;&lt;input type="text" data-field="type_of_publication"&gt;&lt;/td&gt;</w:t>
        <w:br/>
        <w:t xml:space="preserve">        &lt;td&gt;&lt;input type="text" data-field="college"&gt;&lt;/td&gt;</w:t>
        <w:br/>
        <w:t xml:space="preserve">        &lt;td&gt;&lt;input type="text" data-field="campus"&gt;&lt;/td&gt;</w:t>
        <w:br/>
        <w:t xml:space="preserve">        &lt;td class="completed-researches-actions-col"&gt;</w:t>
        <w:br/>
        <w:t xml:space="preserve">            &lt;button type="button" class="btn btn-sm btn-outline consolidated-research-output-published-remove-row" title="Remove row"&gt;Remove&lt;/button&gt;</w:t>
        <w:br/>
        <w:t xml:space="preserve">        &lt;/td&gt;</w:t>
        <w:br/>
        <w:t xml:space="preserve">    &lt;/tr&gt;</w:t>
        <w:br/>
        <w:t>&lt;/template&gt;</w:t>
        <w:br/>
        <w:br/>
        <w:t>&lt;script&gt;</w:t>
        <w:br/>
        <w:t>(() =&gt; {</w:t>
        <w:br/>
        <w:t xml:space="preserve">    const collegeSelect = document.querySelector('select[name="college_id"]');</w:t>
        <w:br/>
        <w:t xml:space="preserve">    const collegeNameInput = document.getElementById('consolidated-research-output-published-college-name');</w:t>
        <w:br/>
        <w:t xml:space="preserve">    if (collegeSelect &amp;&amp; collegeNameInput) {</w:t>
        <w:br/>
        <w:t xml:space="preserve">        const syncCollegeName = () =&gt; {</w:t>
        <w:br/>
        <w:t xml:space="preserve">            const option = collegeSelect.options[collegeSelect.selectedIndex];</w:t>
        <w:br/>
        <w:t xml:space="preserve">            collegeNameInput.value = option?.dataset?.name ?? '';</w:t>
        <w:br/>
        <w:t xml:space="preserve">        };</w:t>
        <w:br/>
        <w:t xml:space="preserve">        collegeSelect.addEventListener('change', syncCollegeName);</w:t>
        <w:br/>
        <w:t xml:space="preserve">        syncCollegeName();</w:t>
        <w:br/>
        <w:t xml:space="preserve">    }</w:t>
        <w:br/>
        <w:br/>
        <w:t xml:space="preserve">    const rowTemplate = document.getElementById('consolidated-research-output-published-row-template');</w:t>
        <w:br/>
        <w:t xml:space="preserve">    const fieldNames = [</w:t>
        <w:br/>
        <w:t xml:space="preserve">        'research_title',</w:t>
        <w:br/>
        <w:t xml:space="preserve">        'date_started',</w:t>
        <w:br/>
        <w:t xml:space="preserve">        'date_completed',</w:t>
        <w:br/>
        <w:t xml:space="preserve">        'duration_months',</w:t>
        <w:br/>
        <w:t xml:space="preserve">        'authors_researchers',</w:t>
        <w:br/>
        <w:t xml:space="preserve">        'article_title',</w:t>
        <w:br/>
        <w:t xml:space="preserve">        'journal_book_title',</w:t>
        <w:br/>
        <w:t xml:space="preserve">        'volume_issue',</w:t>
        <w:br/>
        <w:t xml:space="preserve">        'pages',</w:t>
        <w:br/>
        <w:t xml:space="preserve">        'publication_year',</w:t>
        <w:br/>
        <w:t xml:space="preserve">        'type_of_publication',</w:t>
        <w:br/>
        <w:t xml:space="preserve">        'college',</w:t>
        <w:br/>
        <w:t xml:space="preserve">        'campus',</w:t>
        <w:br/>
        <w:t xml:space="preserve">    ];</w:t>
        <w:br/>
        <w:br/>
        <w:t xml:space="preserve">    const bindRow = (row, sectionKey, index) =&gt; {</w:t>
        <w:br/>
        <w:t xml:space="preserve">        fieldNames.forEach((field) =&gt; {</w:t>
        <w:br/>
        <w:t xml:space="preserve">            const control = row.querySelector(`[data-field="${field}"]`);</w:t>
        <w:br/>
        <w:t xml:space="preserve">            if (!control) {</w:t>
        <w:br/>
        <w:t xml:space="preserve">                return;</w:t>
        <w:br/>
        <w:t xml:space="preserve">            }</w:t>
        <w:br/>
        <w:t xml:space="preserve">            control.name = `entries[${sectionKey}][${index}][${field}]`;</w:t>
        <w:br/>
        <w:t xml:space="preserve">            control.removeAttribute('data-field');</w:t>
        <w:br/>
        <w:t xml:space="preserve">        });</w:t>
        <w:br/>
        <w:br/>
        <w:t xml:space="preserve">        const removeButton = row.querySelector('.consolidated-research-output-published-remove-row');</w:t>
        <w:br/>
        <w:t xml:space="preserve">        removeButton?.addEventListener('click', () =&gt; {</w:t>
        <w:br/>
        <w:t xml:space="preserve">            const tbody = row.closest('.consolidated-research-output-published-rows');</w:t>
        <w:br/>
        <w:t xml:space="preserve">            if (!tbody || tbody.querySelectorAll('.consolidated-research-output-published-row').length &lt;= 1) {</w:t>
        <w:br/>
        <w:t xml:space="preserve">                row.querySelectorAll('input, textarea').forEach((input) =&gt; {</w:t>
        <w:br/>
        <w:t xml:space="preserve">                    if (input instanceof HTMLInputElement || input instanceof HTMLTextAreaElement) {</w:t>
        <w:br/>
        <w:t xml:space="preserve">                        input.value = '';</w:t>
        <w:br/>
        <w:t xml:space="preserve">                    }</w:t>
        <w:br/>
        <w:t xml:space="preserve">                });</w:t>
        <w:br/>
        <w:t xml:space="preserve">                return;</w:t>
        <w:br/>
        <w:t xml:space="preserve">            }</w:t>
        <w:br/>
        <w:t xml:space="preserve">            row.remove();</w:t>
        <w:br/>
        <w:t xml:space="preserve">            reindexSection(tbody, sectionKey);</w:t>
        <w:br/>
        <w:t xml:space="preserve">        });</w:t>
        <w:br/>
        <w:t xml:space="preserve">    };</w:t>
        <w:br/>
        <w:br/>
        <w:t xml:space="preserve">    const reindexSection = (tbody, sectionKey) =&gt; {</w:t>
        <w:br/>
        <w:t xml:space="preserve">        tbody.querySelectorAll('.consolidated-research-output-published-row').forEach((row, index) =&gt; {</w:t>
        <w:br/>
        <w:t xml:space="preserve">            fieldNames.forEach((field) =&gt; {</w:t>
        <w:br/>
        <w:t xml:space="preserve">                const input = row.querySelector(`[name*="[${field}]"]`);</w:t>
        <w:br/>
        <w:t xml:space="preserve">                if (input) {</w:t>
        <w:br/>
        <w:t xml:space="preserve">                    input.name = `entries[${sectionKey}][${index}][${field}]`;</w:t>
        <w:br/>
        <w:t xml:space="preserve">                }</w:t>
        <w:br/>
        <w:t xml:space="preserve">            });</w:t>
        <w:br/>
        <w:t xml:space="preserve">        });</w:t>
        <w:br/>
        <w:t xml:space="preserve">    };</w:t>
        <w:br/>
        <w:br/>
        <w:t xml:space="preserve">    document.querySelectorAll('.consolidated-research-output-published-rows').forEach((tbody) =&gt; {</w:t>
        <w:br/>
        <w:t xml:space="preserve">        const sectionKey = tbody.dataset.section ?? '';</w:t>
        <w:br/>
        <w:t xml:space="preserve">        tbody.querySelectorAll('.consolidated-research-output-published-row').forEach((row, index) =&gt; {</w:t>
        <w:br/>
        <w:t xml:space="preserve">            bindRow(row, sectionKey, index);</w:t>
        <w:br/>
        <w:t xml:space="preserve">        });</w:t>
        <w:br/>
        <w:t xml:space="preserve">    });</w:t>
        <w:br/>
        <w:br/>
        <w:t xml:space="preserve">    document.querySelectorAll('.consolidated-research-output-published-add-row').forEach((button) =&gt; {</w:t>
        <w:br/>
        <w:t xml:space="preserve">        button.addEventListener('click', () =&gt; {</w:t>
        <w:br/>
        <w:t xml:space="preserve">            const sectionKey = button.dataset.section ?? '';</w:t>
        <w:br/>
        <w:t xml:space="preserve">            const tbody = document.querySelector(`.consolidated-research-output-published-rows[data-section="${sectionKey}"]`);</w:t>
        <w:br/>
        <w:t xml:space="preserve">            if (!tbody || !rowTemplate) {</w:t>
        <w:br/>
        <w:t xml:space="preserve">                return;</w:t>
        <w:br/>
        <w:t xml:space="preserve">            }</w:t>
        <w:br/>
        <w:t xml:space="preserve">            const index = tbody.querySelectorAll('.consolidated-research-output-published-row').length;</w:t>
        <w:br/>
        <w:t xml:space="preserve">            const row = rowTemplate.content.firstElementChild?.cloneNode(true);</w:t>
        <w:br/>
        <w:t xml:space="preserve">            if (!(row instanceof HTMLTableRowElement)) {</w:t>
        <w:br/>
        <w:t xml:space="preserve">                return;</w:t>
        <w:br/>
        <w:t xml:space="preserve">            }</w:t>
        <w:br/>
        <w:t xml:space="preserve">            tbody.appendChild(row);</w:t>
        <w:br/>
        <w:t xml:space="preserve">            bindRow(row, sectionKey, index);</w:t>
        <w:br/>
        <w:t xml:space="preserve">        });</w:t>
        <w:br/>
        <w:t xml:space="preserve">    });</w:t>
        <w:br/>
        <w:br/>
        <w:t xml:space="preserve">    document.querySelectorAll('textarea.proposal-textarea').forEach((textarea) =&gt; {</w:t>
        <w:br/>
        <w:t xml:space="preserve">        const resize = () =&gt; {</w:t>
        <w:br/>
        <w:t xml:space="preserve">            textarea.style.height = 'auto';</w:t>
        <w:br/>
        <w:t xml:space="preserve">            textarea.style.height = `${textarea.scrollHeight}px`;</w:t>
        <w:br/>
        <w:t xml:space="preserve">        };</w:t>
        <w:br/>
        <w:t xml:space="preserve">        resize();</w:t>
        <w:br/>
        <w:t xml:space="preserve">        textarea.addEventListener('input', resize);</w:t>
        <w:br/>
        <w:t xml:space="preserve">    });</w:t>
        <w:br/>
        <w:t>})();</w:t>
        <w:br/>
        <w:t>&lt;/script&gt;</w:t>
        <w:br/>
      </w:r>
    </w:p>
    <w:p/>
    <w:p>
      <w:pPr>
        <w:pStyle w:val="Heading2"/>
      </w:pPr>
      <w:r>
        <w:t>app/views/proposals/consolidated-research-output-published-show.php</w:t>
      </w:r>
    </w:p>
    <w:p>
      <w:r>
        <w:rPr>
          <w:rFonts w:ascii="Consolas" w:hAnsi="Consolas"/>
          <w:sz w:val="16"/>
        </w:rPr>
        <w:t>&lt;?php</w:t>
        <w:br/>
        <w:t>/** @var array $proposal */</w:t>
        <w:br/>
        <w:t>/** @var list&lt;array&gt; $comments */</w:t>
        <w:br/>
        <w:t>/** @var bool $canEdit */</w:t>
        <w:br/>
        <w:t>/** @var bool $canApprove */</w:t>
        <w:br/>
        <w:t>/** @var string $approveLabel */</w:t>
        <w:br/>
        <w:t>/** @var string $stepLabel */</w:t>
        <w:br/>
        <w:br/>
        <w:t>$pageTitle = htmlspecialchars($proposal['title']) . ' — RIDE IMS';</w:t>
        <w:br/>
        <w:t>$pageHeading = 'Consolidated Research Output Published';</w:t>
        <w:br/>
        <w:t>$pageSubtitle = 'College consolidation of faculty research output published approved by the Director of Research.';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(string) ($proposal['college_name'] ?? '');</w:t>
        <w:br/>
        <w:t>$entries = is_array($summaryData['entries'] ?? null) ? $summaryData['entries'] : [];</w:t>
        <w:br/>
        <w:br/>
        <w:t>$fundingSections = [</w:t>
        <w:br/>
        <w:t xml:space="preserve">    'external' =&gt; 'A. Externally Funded',</w:t>
        <w:br/>
        <w:t xml:space="preserve">    'inhouse' =&gt; 'B. In-house Funded',</w:t>
        <w:br/>
        <w:t xml:space="preserve">    'personal' =&gt; 'C. University Supported through Official time',</w:t>
        <w:br/>
        <w:t>];</w:t>
        <w:br/>
        <w:br/>
        <w:t>$sectionRows = static function (string $key) use ($entries): array {</w:t>
        <w:br/>
        <w:t xml:space="preserve">    $rows = $entries[$key] ?? [];</w:t>
        <w:br/>
        <w:t xml:space="preserve">    return is_array($rows) ? $rows : [];</w:t>
        <w:br/>
        <w:t>};</w:t>
        <w:br/>
        <w:t>?&gt;</w:t>
        <w:br/>
        <w:t>&lt;div class="page-actions-bar"&gt;</w:t>
        <w:br/>
        <w:t xml:space="preserve">    &lt;?php if ($canEdit): ?&gt;</w:t>
        <w:br/>
        <w:t xml:space="preserve">        &lt;a class="btn btn-outline" href="&lt;?= base_url('proposals/' . $proposal['id'] . '/edit') ?&gt;"&gt;Edit&lt;/a&gt;</w:t>
        <w:br/>
        <w:t xml:space="preserve">    &lt;?php endif; ?&gt;</w:t>
        <w:br/>
        <w:t>&lt;/div&gt;</w:t>
        <w:br/>
        <w:br/>
        <w:t>&lt;div class="proposal-paper completed-researches-paper trainings-conducted-paper consolidated-research-output-published-paper"&gt;</w:t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class="completed-researches-title"&gt;CONSOLIDATED RESEARCH OUTPUT PUBLISHED&lt;/h2&gt;</w:t>
        <w:br/>
        <w:t xml:space="preserve">        &lt;p class="completed-researches-form-id"&gt;WPU-QSF-RIDE-RDO-16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&lt;tr&gt;</w:t>
        <w:br/>
        <w:t xml:space="preserve">                &lt;th&gt;Status&lt;/th&gt;</w:t>
        <w:br/>
        <w:t xml:space="preserve">                &lt;td&gt;</w:t>
        <w:br/>
        <w:t xml:space="preserve">                    &lt;span class="badge badge-&lt;?= htmlspecialchars($proposal['status']) ?&gt;"&gt;&lt;?= htmlspecialchars($proposal['status']) ?&gt;&lt;/span&gt;</w:t>
        <w:br/>
        <w:t xml:space="preserve">                    &lt;?php if ($proposal['current_step']): ?&gt;</w:t>
        <w:br/>
        <w:t xml:space="preserve">                        &lt;div class="proposal-table-meta"&gt;Step: &lt;?= htmlspecialchars($stepLabel) ?&gt;&lt;/div&gt;</w:t>
        <w:br/>
        <w:t xml:space="preserve">                    &lt;?php endif; ?&gt;</w:t>
        <w:br/>
        <w:t xml:space="preserve">                &lt;/td&gt;</w:t>
        <w:br/>
        <w:t xml:space="preserve">                &lt;th&gt;Project Code&lt;/th&gt;</w:t>
        <w:br/>
        <w:t xml:space="preserve">                &lt;td&gt;&lt;?= htmlspecialchars($proposal['project_code'] ?: 'Draft') ?&gt;&lt;/td&gt;</w:t>
        <w:br/>
        <w:t xml:space="preserve">            &lt;/tr&gt;</w:t>
        <w:br/>
        <w:t xml:space="preserve">            &lt;tr&gt;</w:t>
        <w:br/>
        <w:t xml:space="preserve">                &lt;th&gt;As of&lt;/th&gt;</w:t>
        <w:br/>
        <w:t xml:space="preserve">                &lt;td&gt;&lt;?= htmlspecialchars($reportAsOf !== '' ? $reportAsOf : '—') ?&gt;&lt;/td&gt;</w:t>
        <w:br/>
        <w:t xml:space="preserve">                &lt;th&gt;Prepared by&lt;/th&gt;</w:t>
        <w:br/>
        <w:t xml:space="preserve">                &lt;td&gt;M&amp;amp;E Officer&lt;/td&gt;</w:t>
        <w:br/>
        <w:t xml:space="preserve">            &lt;/tr&gt;</w:t>
        <w:br/>
        <w:t xml:space="preserve">            &lt;tr&gt;</w:t>
        <w:br/>
        <w:t xml:space="preserve">                &lt;th&gt;College&lt;/th&gt;</w:t>
        <w:br/>
        <w:t xml:space="preserve">                &lt;td colspan="3"&gt;&lt;?= htmlspecialchars($collegeDisplay !== '' ? $collegeDisplay : '—') ?&gt;&lt;/td&gt;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foreach ($fundingSections as $sectionKey =&gt; $sectionLabel): ?&gt;</w:t>
        <w:br/>
        <w:t xml:space="preserve">        &lt;?php</w:t>
        <w:br/>
        <w:t xml:space="preserve">        $rows = $sectionRows($sectionKey);</w:t>
        <w:br/>
        <w:t xml:space="preserve">        if ($rows === []) {</w:t>
        <w:br/>
        <w:t xml:space="preserve">            continue;</w:t>
        <w:br/>
        <w:t xml:space="preserve">        }</w:t>
        <w:br/>
        <w:t xml:space="preserve">        $readOnly = true;</w:t>
        <w:br/>
        <w:t xml:space="preserve">        require APP_PATH . '/views/proposals/_consolidated-research-output-published-entries.php';</w:t>
        <w:br/>
        <w:t xml:space="preserve">        ?&gt;</w:t>
        <w:br/>
        <w:t xml:space="preserve">    &lt;?php endforeach; ?&gt;</w:t>
        <w:br/>
        <w:br/>
        <w:t>&lt;?php</w:t>
        <w:br/>
        <w:t xml:space="preserve">    $workflowSteps = proposal_workflow_steps($proposal);</w:t>
        <w:br/>
        <w:t xml:space="preserve">    require APP_PATH . '/views/proposals/_approval-workflow.php';</w:t>
        <w:br/>
        <w:t xml:space="preserve">    ?&gt;</w:t>
        <w:br/>
        <w:br/>
        <w:t xml:space="preserve">    &lt;section class="proposal-section"&gt;</w:t>
        <w:br/>
        <w:t xml:space="preserve">        &lt;h3 class="proposal-subtitle"&gt;Workflow Actions&lt;/h3&gt;</w:t>
        <w:br/>
        <w:t xml:space="preserve">        &lt;div class="actions proposal-form-actions"&gt;</w:t>
        <w:br/>
        <w:t>&lt;?php require APP_PATH . '/views/proposals/_submit-for-review-button.php'; ?&gt;</w:t>
        <w:br/>
        <w:br/>
        <w:t xml:space="preserve">            &lt;?php if ($canApprove): ?&gt;</w:t>
        <w:br/>
        <w:t xml:space="preserve">                &lt;form method="post" action="&lt;?= base_url('proposals/' . $proposal['id'] . '/approve') ?&gt;" style="display:inline;"&gt;</w:t>
        <w:br/>
        <w:t xml:space="preserve">                    &lt;?= csrf_field() ?&gt;</w:t>
        <w:br/>
        <w:t xml:space="preserve">                    &lt;button type="submit" class="btn btn-accent"&gt;&lt;?= htmlspecialchars($approveLabel) ?&gt;&lt;/button&gt;</w:t>
        <w:br/>
        <w:t xml:space="preserve">                &lt;/form&gt;</w:t>
        <w:br/>
        <w:t xml:space="preserve">                &lt;form method="post" action="&lt;?= base_url('proposals/' . $proposal['id'] . '/return') ?&gt;" class="proposal-review-form"&gt;</w:t>
        <w:br/>
        <w:t xml:space="preserve">                    &lt;?= csrf_field() ?&gt;</w:t>
        <w:br/>
        <w:t xml:space="preserve">                    &lt;input name="comment" placeholder="Revision comments (required)" required&gt;</w:t>
        <w:br/>
        <w:t xml:space="preserve">                    &lt;button type="submit" class="btn btn-outline"&gt;Return for Revision&lt;/button&gt;</w:t>
        <w:br/>
        <w:t xml:space="preserve">                &lt;/form&gt;</w:t>
        <w:br/>
        <w:t xml:space="preserve">            &lt;?php endif; ?&gt;</w:t>
        <w:br/>
        <w:t xml:space="preserve">        &lt;/div&gt;</w:t>
        <w:br/>
        <w:t xml:space="preserve">    &lt;/section&gt;</w:t>
        <w:br/>
        <w:t>&lt;/div&gt;</w:t>
        <w:br/>
        <w:br/>
        <w:t>&lt;div class="proposal-paper proposal-history-paper"&gt;</w:t>
        <w:br/>
        <w:t xml:space="preserve">    &lt;section class="proposal-section"&gt;</w:t>
        <w:br/>
        <w:t xml:space="preserve">        &lt;h2 class="proposal-section-title"&gt;Comments &amp;amp; History&lt;/h2&gt;</w:t>
        <w:br/>
        <w:t xml:space="preserve">        &lt;?php if (empty($comments)): ?&gt;</w:t>
        <w:br/>
        <w:t xml:space="preserve">            &lt;p&gt;No comments yet.&lt;/p&gt;</w:t>
        <w:br/>
        <w:t xml:space="preserve">        &lt;?php else: ?&gt;</w:t>
        <w:br/>
        <w:t xml:space="preserve">            &lt;ul class="proposal-history-list"&gt;</w:t>
        <w:br/>
        <w:t xml:space="preserve">                &lt;?php foreach ($comments as $c): ?&gt;</w:t>
        <w:br/>
        <w:t xml:space="preserve">                    &lt;li&gt;</w:t>
        <w:br/>
        <w:t xml:space="preserve">                        &lt;div class="proposal-history-meta"&gt;</w:t>
        <w:br/>
        <w:t xml:space="preserve">                            &lt;?= htmlspecialchars($c['first_name'] . ' ' . $c['last_name']) ?&gt;</w:t>
        <w:br/>
        <w:t xml:space="preserve">                            • &lt;?= htmlspecialchars($c['action']) ?&gt;</w:t>
        <w:br/>
        <w:t xml:space="preserve">                            &lt;?php if ($c['step']): ?&gt; (&lt;?= htmlspecialchars($c['step']) ?&gt;)&lt;?php endif; ?&gt;</w:t>
        <w:br/>
        <w:t xml:space="preserve">                            • &lt;?= htmlspecialchars($c['created_at']) ?&gt;</w:t>
        <w:br/>
        <w:t xml:space="preserve">                        &lt;/div&gt;</w:t>
        <w:br/>
        <w:t xml:space="preserve">                        &lt;div&gt;&lt;?= nl2br(htmlspecialchars($c['comment'])) ?&gt;&lt;/div&gt;</w:t>
        <w:br/>
        <w:t xml:space="preserve">                    &lt;/li&gt;</w:t>
        <w:br/>
        <w:t xml:space="preserve">                &lt;?php endforeach; ?&gt;</w:t>
        <w:br/>
        <w:t xml:space="preserve">            &lt;/ul&gt;</w:t>
        <w:br/>
        <w:t xml:space="preserve">        &lt;?php endif; ?&gt;</w:t>
        <w:br/>
        <w:t xml:space="preserve">    &lt;/section&gt;</w:t>
        <w:br/>
        <w:t>&lt;/div&gt;</w:t>
        <w:br/>
      </w:r>
    </w:p>
    <w:p/>
    <w:p>
      <w:pPr>
        <w:pStyle w:val="Heading2"/>
      </w:pPr>
      <w:r>
        <w:t>app/views/proposals/consolidated-resulted-in-extension-form.php</w:t>
      </w:r>
    </w:p>
    <w:p>
      <w:r>
        <w:rPr>
          <w:rFonts w:ascii="Consolas" w:hAnsi="Consolas"/>
          <w:sz w:val="16"/>
        </w:rPr>
        <w:t>&lt;?php</w:t>
        <w:br/>
        <w:br/>
        <w:t>/** @var array|null $proposal */</w:t>
        <w:br/>
        <w:br/>
        <w:t>/** @var list&lt;array&gt; $colleges */</w:t>
        <w:br/>
        <w:br/>
        <w:t>/** @var string $collegeName */</w:t>
        <w:br/>
        <w:br/>
        <w:br/>
        <w:br/>
        <w:t>$isEdit = $proposal !== null;</w:t>
        <w:br/>
        <w:br/>
        <w:t>$pageTitle = ($isEdit ? 'Edit' : 'New') . ' Consolidated Resulted in Extension — RIDE IMS';</w:t>
        <w:br/>
        <w:br/>
        <w:t>$pageHeading = 'Consolidated Resulted in Extension';</w:t>
        <w:br/>
        <w:br/>
        <w:t>$pageSubtitle = $isEdit</w:t>
        <w:br/>
        <w:br/>
        <w:t xml:space="preserve">    ? 'Update the consolidated resulted in extension report before saving or resubmitting.'</w:t>
        <w:br/>
        <w:br/>
        <w:t xml:space="preserve">    : 'College consolidation of faculty research resulted in extension approved by the Director of Research (WPU-QSF-RIDE-RDO-10).';</w:t>
        <w:br/>
        <w:br/>
        <w:t>$user = \App\Core\Auth::user() ?? [];</w:t>
        <w:br/>
        <w:br/>
        <w:br/>
        <w:br/>
        <w:t>/** @var array&lt;string, list&lt;array&lt;string, string&gt;&gt;&gt; $prefilledEntries */</w:t>
        <w:br/>
        <w:br/>
        <w:t>$prefilledEntries = $prefilledEntries ?? [];</w:t>
        <w:br/>
        <w:br/>
        <w:br/>
        <w:br/>
        <w:t>$summaryData = [];</w:t>
        <w:br/>
        <w:br/>
        <w:t>if (!empty($proposal['summary'])) {</w:t>
        <w:br/>
        <w:br/>
        <w:t xml:space="preserve">    $decodedSummary = json_decode((string) $proposal['summary'], true);</w:t>
        <w:br/>
        <w:br/>
        <w:t xml:space="preserve">    if (is_array($decodedSummary)) {</w:t>
        <w:br/>
        <w:br/>
        <w:t xml:space="preserve">        $summaryData = $decodedSummary;</w:t>
        <w:br/>
        <w:br/>
        <w:t xml:space="preserve">    }</w:t>
        <w:br/>
        <w:br/>
        <w:t>}</w:t>
        <w:br/>
        <w:br/>
        <w:br/>
        <w:br/>
        <w:t>$reportAsOfValue = is_string($summaryData['report_as_of'] ?? null) ? $summaryData['report_as_of'] : '';</w:t>
        <w:br/>
        <w:br/>
        <w:t>$collegeDisplay = is_string($summaryData['college_name'] ?? null) &amp;&amp; $summaryData['college_name'] !== ''</w:t>
        <w:br/>
        <w:br/>
        <w:t xml:space="preserve">    ? $summaryData['college_name']</w:t>
        <w:br/>
        <w:br/>
        <w:t xml:space="preserve">    : $collegeName;</w:t>
        <w:br/>
        <w:br/>
        <w:t>$entries = is_array($summaryData['entries'] ?? null) ? $summaryData['entries'] : [];</w:t>
        <w:br/>
        <w:br/>
        <w:br/>
        <w:br/>
        <w:t>if (</w:t>
        <w:br/>
        <w:br/>
        <w:t xml:space="preserve">    \App\Services\ResearchFormConsolidation::entriesHaveRows('resulted_in_extension', $prefilledEntries)</w:t>
        <w:br/>
        <w:br/>
        <w:t xml:space="preserve">    &amp;&amp; !\App\Services\ResearchFormConsolidation::entriesHaveRows('resulted_in_extension', $entries)</w:t>
        <w:br/>
        <w:br/>
        <w:t>) {</w:t>
        <w:br/>
        <w:br/>
        <w:t xml:space="preserve">    $entries = $prefilledEntries;</w:t>
        <w:br/>
        <w:br/>
        <w:t>}</w:t>
        <w:br/>
        <w:br/>
        <w:br/>
        <w:br/>
        <w:t>$fundingSections = [</w:t>
        <w:br/>
        <w:br/>
        <w:t xml:space="preserve">    'external' =&gt; 'A. Externally Funded',</w:t>
        <w:br/>
        <w:br/>
        <w:t xml:space="preserve">    'inhouse' =&gt; 'B. In-house Funded',</w:t>
        <w:br/>
        <w:br/>
        <w:t xml:space="preserve">    'personal' =&gt; 'C. University Supported through Official time',</w:t>
        <w:br/>
        <w:br/>
        <w:t>];</w:t>
        <w:br/>
        <w:br/>
        <w:br/>
        <w:br/>
        <w:t>$sectionRows = static function (string $key) use ($entries): array {</w:t>
        <w:br/>
        <w:br/>
        <w:t xml:space="preserve">    $rows = $entries[$key] ?? [];</w:t>
        <w:br/>
        <w:br/>
        <w:t xml:space="preserve">    return is_array($rows) ? $rows : [];</w:t>
        <w:br/>
        <w:br/>
        <w:t>};</w:t>
        <w:br/>
        <w:br/>
        <w:t>?&gt;</w:t>
        <w:br/>
        <w:br/>
        <w:br/>
        <w:br/>
        <w:t>&lt;form class="proposal-paper completed-researches-paper trainings-conducted-paper consolidated-resulted-in-extension-paper" method="post" action="&lt;?= $isEdit ? base_url('proposals/' . $proposal['id'] . '/consolidated-resulted-in-extension') : base_url('proposals/consolidated-resulted-in-extension') ?&gt;"&gt;</w:t>
        <w:br/>
        <w:br/>
        <w:t xml:space="preserve">    &lt;?= csrf_field() ?&gt;</w:t>
        <w:br/>
        <w:br/>
        <w:br/>
        <w:br/>
        <w:t xml:space="preserve">    &lt;header class="completed-researches-header"&gt;</w:t>
        <w:br/>
        <w:br/>
        <w:t xml:space="preserve">        &lt;p class="completed-researches-header-line"&gt;Republic of the Philippines&lt;/p&gt;</w:t>
        <w:br/>
        <w:br/>
        <w:t xml:space="preserve">        &lt;p class="completed-researches-header-line completed-researches-header-line--strong"&gt;WESTERN PHILIPPINES UNIVERSITY&lt;/p&gt;</w:t>
        <w:br/>
        <w:br/>
        <w:t xml:space="preserve">        &lt;p class="completed-researches-header-line"&gt;Office of Research and Development&lt;/p&gt;</w:t>
        <w:br/>
        <w:br/>
        <w:t xml:space="preserve">        &lt;p class="completed-researches-header-line"&gt;Quarterly Report of Accomplishments in Research&lt;/p&gt;</w:t>
        <w:br/>
        <w:br/>
        <w:t xml:space="preserve">        &lt;h2 class="completed-researches-title"&gt;CONSOLIDATED RESEARCH WORK RESULTED IN EXTENSION PROGRAM/ACTIVITY&lt;/h2&gt;</w:t>
        <w:br/>
        <w:br/>
        <w:t xml:space="preserve">        &lt;p class="completed-researches-form-id"&gt;WPU-QSF-RIDE-RDO-10 Rev.00 (09.15.25)&lt;/p&gt;</w:t>
        <w:br/>
        <w:br/>
        <w:t xml:space="preserve">    &lt;/header&gt;</w:t>
        <w:br/>
        <w:br/>
        <w:br/>
        <w:br/>
        <w:t xml:space="preserve">    &lt;section class="proposal-section"&gt;</w:t>
        <w:br/>
        <w:br/>
        <w:t xml:space="preserve">        &lt;h2 class="proposal-section-title"&gt;Report Information&lt;/h2&gt;</w:t>
        <w:br/>
        <w:br/>
        <w:t xml:space="preserve">        &lt;table class="proposal-table"&gt;</w:t>
        <w:br/>
        <w:t xml:space="preserve">                &lt;?php</w:t>
        <w:br/>
        <w:t xml:space="preserve">                $summaryData = [</w:t>
        <w:br/>
        <w:t xml:space="preserve">                    'form_type' =&gt; 'consolidated_resulted_in_extension',</w:t>
        <w:br/>
        <w:t xml:space="preserve">                    'report_as_of' =&gt; $reportAsOfValue ?? '',</w:t>
        <w:br/>
        <w:t xml:space="preserve">                    'reporting_period' =&gt; quarterly_reporting_period_from_summary(['report_as_of' =&gt; $reportAsOfValue ?? '']),</w:t>
        <w:br/>
        <w:t xml:space="preserve">                ];</w:t>
        <w:br/>
        <w:t xml:space="preserve">                require APP_PATH . '/views/partials/quarterly-reporting-period.php';</w:t>
        <w:br/>
        <w:t xml:space="preserve">                ?&gt;</w:t>
        <w:br/>
        <w:t xml:space="preserve">            &lt;tr&gt;</w:t>
        <w:br/>
        <w:t xml:space="preserve">                &lt;th&gt;College&lt;/th&gt;</w:t>
        <w:br/>
        <w:br/>
        <w:t xml:space="preserve">                &lt;td&gt;</w:t>
        <w:br/>
        <w:br/>
        <w:t xml:space="preserve">                    &lt;?php if ($collegeDisplay !== ''): ?&gt;</w:t>
        <w:br/>
        <w:br/>
        <w:t xml:space="preserve">                        &lt;input type="hidden" name="college_name" value="&lt;?= htmlspecialchars($collegeDisplay) ?&gt;"&gt;</w:t>
        <w:br/>
        <w:br/>
        <w:t xml:space="preserve">                        &lt;span&gt;&lt;?= htmlspecialchars($collegeDisplay) ?&gt;&lt;/span&gt;</w:t>
        <w:br/>
        <w:br/>
        <w:t xml:space="preserve">                    &lt;?php else: ?&gt;</w:t>
        <w:br/>
        <w:br/>
        <w:t xml:space="preserve">                        &lt;select name="college_id" required&gt;</w:t>
        <w:br/>
        <w:br/>
        <w:t xml:space="preserve">                            &lt;option value=""&gt;Select college&lt;/option&gt;</w:t>
        <w:br/>
        <w:br/>
        <w:t xml:space="preserve">                            &lt;?php foreach ($colleges as $college): ?&gt;</w:t>
        <w:br/>
        <w:br/>
        <w:t xml:space="preserve">                                &lt;option value="&lt;?= (int) $college['id'] ?&gt;" data-name="&lt;?= htmlspecialchars((string) $college['name']) ?&gt;"&gt;</w:t>
        <w:br/>
        <w:br/>
        <w:t xml:space="preserve">                                    &lt;?= htmlspecialchars((string) $college['name']) ?&gt;</w:t>
        <w:br/>
        <w:br/>
        <w:t xml:space="preserve">                                &lt;/option&gt;</w:t>
        <w:br/>
        <w:br/>
        <w:t xml:space="preserve">                            &lt;?php endforeach; ?&gt;</w:t>
        <w:br/>
        <w:br/>
        <w:t xml:space="preserve">                        &lt;/select&gt;</w:t>
        <w:br/>
        <w:br/>
        <w:t xml:space="preserve">                        &lt;input type="hidden" name="college_name" id="consolidated-resulted-in-extension-college-name" value=""&gt;</w:t>
        <w:br/>
        <w:br/>
        <w:t xml:space="preserve">                    &lt;?php endif; ?&gt;</w:t>
        <w:br/>
        <w:br/>
        <w:t xml:space="preserve">                &lt;/td&gt;</w:t>
        <w:br/>
        <w:br/>
        <w:t xml:space="preserve">            &lt;/tr&gt;</w:t>
        <w:br/>
        <w:br/>
        <w:t xml:space="preserve">        &lt;/table&gt;</w:t>
        <w:br/>
        <w:br/>
        <w:t xml:space="preserve">    &lt;/section&gt;</w:t>
        <w:br/>
        <w:br/>
        <w:br/>
        <w:br/>
        <w:t xml:space="preserve">    &lt;?php if (\App\Services\ResearchFormConsolidation::entriesHaveRows('resulted_in_extension', $entries)): ?&gt;</w:t>
        <w:br/>
        <w:br/>
        <w:t xml:space="preserve">        &lt;p class="proposal-section-note"&gt;Rows below include faculty research resulted in extension for your college, deposited after Director of Research approval.&lt;/p&gt;</w:t>
        <w:br/>
        <w:br/>
        <w:t xml:space="preserve">    &lt;?php elseif (!$isEdit): ?&gt;</w:t>
        <w:br/>
        <w:br/>
        <w:t xml:space="preserve">        &lt;p class="proposal-section-note"&gt;No faculty research resulted in extension approved by the Director of Research was found yet. Rows are added automatically when the Director of Research approves each report.&lt;/p&gt;</w:t>
        <w:br/>
        <w:br/>
        <w:t xml:space="preserve">    &lt;?php endif; ?&gt;</w:t>
        <w:br/>
        <w:br/>
        <w:br/>
        <w:br/>
        <w:t xml:space="preserve">    &lt;?php foreach ($fundingSections as $sectionKey =&gt; $sectionLabel): ?&gt;</w:t>
        <w:br/>
        <w:br/>
        <w:t xml:space="preserve">        &lt;?php</w:t>
        <w:br/>
        <w:br/>
        <w:t xml:space="preserve">        $rows = $sectionRows($sectionKey);</w:t>
        <w:br/>
        <w:br/>
        <w:t xml:space="preserve">        $readOnly = false;</w:t>
        <w:br/>
        <w:br/>
        <w:t xml:space="preserve">        require APP_PATH . '/views/proposals/_consolidated-resulted-in-extension-entries.php';</w:t>
        <w:br/>
        <w:br/>
        <w:t xml:space="preserve">        ?&gt;</w:t>
        <w:br/>
        <w:br/>
        <w:t xml:space="preserve">    &lt;?php endforeach; ?&gt;</w:t>
        <w:br/>
        <w:br/>
        <w:br/>
        <w:br/>
        <w:t xml:space="preserve">    &lt;section class="proposal-section completed-researches-signoff"&gt;</w:t>
        <w:br/>
        <w:br/>
        <w:t xml:space="preserve">        &lt;div class="completed-researches-signoff-grid"&gt;</w:t>
        <w:br/>
        <w:br/>
        <w:t xml:space="preserve">            &lt;div&gt;</w:t>
        <w:br/>
        <w:br/>
        <w:t xml:space="preserve">                &lt;p class="completed-researches-signoff-label"&gt;Prepared by:&lt;/p&gt;</w:t>
        <w:br/>
        <w:br/>
        <w:t xml:space="preserve">                &lt;p class="completed-researches-signoff-role"&gt;College R&amp;amp;D Coordinator&lt;/p&gt;</w:t>
        <w:br/>
        <w:br/>
        <w:t xml:space="preserve">            &lt;/div&gt;</w:t>
        <w:br/>
        <w:br/>
        <w:t xml:space="preserve">            &lt;div&gt;</w:t>
        <w:br/>
        <w:br/>
        <w:t xml:space="preserve">                &lt;p class="completed-researches-signoff-label"&gt;Attested True and Correct:&lt;/p&gt;</w:t>
        <w:br/>
        <w:br/>
        <w:t xml:space="preserve">                &lt;p class="completed-researches-signoff-role"&gt;College Dean&lt;/p&gt;</w:t>
        <w:br/>
        <w:br/>
        <w:t xml:space="preserve">            &lt;/div&gt;</w:t>
        <w:br/>
        <w:br/>
        <w:t xml:space="preserve">        &lt;/div&gt;</w:t>
        <w:br/>
        <w:br/>
        <w:t xml:space="preserve">        &lt;p class="proposal-section-note"&gt;Signatures are captured through the approval workflow after submission.&lt;/p&gt;</w:t>
        <w:br/>
        <w:br/>
        <w:t xml:space="preserve">    &lt;/section&gt;</w:t>
        <w:br/>
        <w:br/>
        <w:br/>
        <w:br/>
        <w:t xml:space="preserve">    &lt;?php</w:t>
        <w:br/>
        <w:br/>
        <w:t xml:space="preserve">    $workflowProposal = $proposal ?? [</w:t>
        <w:br/>
        <w:br/>
        <w:t xml:space="preserve">        'status' =&gt; 'draft',</w:t>
        <w:br/>
        <w:br/>
        <w:t xml:space="preserve">        'project_type' =&gt; 'research',</w:t>
        <w:br/>
        <w:br/>
        <w:t xml:space="preserve">        'summary' =&gt; json_encode(['form_type' =&gt; 'consolidated_resulted_in_extension']),</w:t>
        <w:br/>
        <w:br/>
        <w:t xml:space="preserve">        'first_name' =&gt; (string) ($user['first_name'] ?? ''),</w:t>
        <w:br/>
        <w:br/>
        <w:t xml:space="preserve">        'last_name' =&gt; (string) ($user['last_name'] ?? ''),</w:t>
        <w:br/>
        <w:br/>
        <w:t xml:space="preserve">    ];</w:t>
        <w:br/>
        <w:br/>
        <w:t xml:space="preserve">    $workflowSteps = proposal_workflow_steps($workflowProposal);</w:t>
        <w:br/>
        <w:br/>
        <w:t xml:space="preserve">    require APP_PATH . '/views/proposals/_approval-workflow.php';</w:t>
        <w:br/>
        <w:br/>
        <w:t xml:space="preserve">    ?&gt;</w:t>
        <w:br/>
        <w:br/>
        <w:br/>
        <w:br/>
        <w:t xml:space="preserve">    &lt;div class="actions proposal-form-actions"&gt;</w:t>
        <w:br/>
        <w:br/>
        <w:t xml:space="preserve">        &lt;button type="submit" class="btn"&gt;&lt;?= $isEdit ? 'Save Changes' : 'Save Draft' ?&gt;&lt;/button&gt;</w:t>
        <w:br/>
        <w:br/>
        <w:t xml:space="preserve">        &lt;?php if ($isEdit): ?&gt;</w:t>
        <w:br/>
        <w:br/>
        <w:t xml:space="preserve">            &lt;a class="btn btn-outline" href="&lt;?= base_url('proposals/' . $proposal['id']) ?&gt;"&gt;Cancel&lt;/a&gt;</w:t>
        <w:br/>
        <w:br/>
        <w:t xml:space="preserve">        &lt;?php endif; ?&gt;</w:t>
        <w:br/>
        <w:br/>
        <w:t xml:space="preserve">    &lt;/div&gt;</w:t>
        <w:br/>
        <w:br/>
        <w:t>&lt;/form&gt;</w:t>
        <w:br/>
        <w:br/>
        <w:br/>
        <w:br/>
        <w:t>&lt;template id="consolidated-resulted-in-extension-row-template"&gt;</w:t>
        <w:br/>
        <w:br/>
        <w:t xml:space="preserve">    &lt;tr class="consolidated-resulted-in-extension-row"&gt;</w:t>
        <w:br/>
        <w:br/>
        <w:t xml:space="preserve">        &lt;td&gt;&lt;textarea class="proposal-textarea proposal-textarea-compact" rows="2" placeholder="Research title" data-field="research_title"&gt;&lt;/textarea&gt;&lt;/td&gt;</w:t>
        <w:br/>
        <w:br/>
        <w:t xml:space="preserve">        &lt;td&gt;&lt;textarea class="proposal-textarea proposal-textarea-compact" rows="2" placeholder="Researcher(s)" data-field="researchers"&gt;&lt;/textarea&gt;&lt;/td&gt;</w:t>
        <w:br/>
        <w:br/>
        <w:t xml:space="preserve">        &lt;td&gt;&lt;input type="date" data-field="date_started"&gt;&lt;/td&gt;</w:t>
        <w:br/>
        <w:br/>
        <w:t xml:space="preserve">        &lt;td&gt;&lt;input type="date" data-field="date_completed"&gt;&lt;/td&gt;</w:t>
        <w:br/>
        <w:br/>
        <w:t xml:space="preserve">        &lt;td&gt;&lt;textarea class="proposal-textarea proposal-textarea-compact" rows="2" placeholder="Extension program/activity" data-field="extension_program_activity"&gt;&lt;/textarea&gt;&lt;/td&gt;</w:t>
        <w:br/>
        <w:br/>
        <w:t xml:space="preserve">        &lt;td&gt;&lt;textarea class="proposal-textarea proposal-textarea-compact" rows="2" placeholder="Faculty/staff involved" data-field="faculty_staff_involved"&gt;&lt;/textarea&gt;&lt;/td&gt;</w:t>
        <w:br/>
        <w:br/>
        <w:t xml:space="preserve">        &lt;td&gt;&lt;input type="text" placeholder="Budget source" data-field="budget_source"&gt;&lt;/td&gt;</w:t>
        <w:br/>
        <w:br/>
        <w:t xml:space="preserve">        &lt;td&gt;&lt;input type="text" placeholder="Amount" data-field="budget_amount"&gt;&lt;/td&gt;</w:t>
        <w:br/>
        <w:br/>
        <w:t xml:space="preserve">        &lt;td&gt;&lt;input type="text" placeholder="Venue" data-field="venue"&gt;&lt;/td&gt;</w:t>
        <w:br/>
        <w:br/>
        <w:t xml:space="preserve">        &lt;td&gt;&lt;input type="date" data-field="date"&gt;&lt;/td&gt;</w:t>
        <w:br/>
        <w:br/>
        <w:t xml:space="preserve">        &lt;td&gt;&lt;input type="text" data-field="college"&gt;&lt;/td&gt;</w:t>
        <w:br/>
        <w:br/>
        <w:t xml:space="preserve">        &lt;td&gt;&lt;input type="text" data-field="campus"&gt;&lt;/td&gt;</w:t>
        <w:br/>
        <w:br/>
        <w:t xml:space="preserve">        &lt;td&gt;&lt;input type="url" placeholder="https://drive.google.com/..." data-field="google_drive_link"&gt;&lt;/td&gt;</w:t>
        <w:br/>
        <w:br/>
        <w:t xml:space="preserve">        &lt;td class="completed-researches-actions-col"&gt;</w:t>
        <w:br/>
        <w:br/>
        <w:t xml:space="preserve">            &lt;button type="button" class="btn btn-sm btn-outline consolidated-resulted-in-extension-remove-row" title="Remove row"&gt;Remove&lt;/button&gt;</w:t>
        <w:br/>
        <w:br/>
        <w:t xml:space="preserve">        &lt;/td&gt;</w:t>
        <w:br/>
        <w:br/>
        <w:t xml:space="preserve">    &lt;/tr&gt;</w:t>
        <w:br/>
        <w:br/>
        <w:t>&lt;/template&gt;</w:t>
        <w:br/>
        <w:br/>
        <w:br/>
        <w:br/>
        <w:t>&lt;script&gt;</w:t>
        <w:br/>
        <w:br/>
        <w:t>(() =&gt; {</w:t>
        <w:br/>
        <w:br/>
        <w:t xml:space="preserve">    const collegeSelect = document.querySelector('select[name="college_id"]');</w:t>
        <w:br/>
        <w:br/>
        <w:t xml:space="preserve">    const collegeNameInput = document.getElementById('consolidated-resulted-in-extension-college-name');</w:t>
        <w:br/>
        <w:br/>
        <w:t xml:space="preserve">    if (collegeSelect &amp;&amp; collegeNameInput) {</w:t>
        <w:br/>
        <w:br/>
        <w:t xml:space="preserve">        const syncCollegeName = () =&gt; {</w:t>
        <w:br/>
        <w:br/>
        <w:t xml:space="preserve">            const option = collegeSelect.options[collegeSelect.selectedIndex];</w:t>
        <w:br/>
        <w:br/>
        <w:t xml:space="preserve">            collegeNameInput.value = option?.dataset?.name ?? '';</w:t>
        <w:br/>
        <w:br/>
        <w:t xml:space="preserve">        };</w:t>
        <w:br/>
        <w:br/>
        <w:t xml:space="preserve">        collegeSelect.addEventListener('change', syncCollegeName);</w:t>
        <w:br/>
        <w:br/>
        <w:t xml:space="preserve">        syncCollegeName();</w:t>
        <w:br/>
        <w:br/>
        <w:t xml:space="preserve">    }</w:t>
        <w:br/>
        <w:br/>
        <w:br/>
        <w:br/>
        <w:t xml:space="preserve">    const rowTemplate = document.getElementById('consolidated-resulted-in-extension-row-template');</w:t>
        <w:br/>
        <w:br/>
        <w:t xml:space="preserve">    const fieldNames = [</w:t>
        <w:br/>
        <w:br/>
        <w:t xml:space="preserve">        'research_title',</w:t>
        <w:br/>
        <w:br/>
        <w:t xml:space="preserve">        'researchers',</w:t>
        <w:br/>
        <w:br/>
        <w:t xml:space="preserve">        'date_started',</w:t>
        <w:br/>
        <w:br/>
        <w:t xml:space="preserve">        'date_completed',</w:t>
        <w:br/>
        <w:br/>
        <w:t xml:space="preserve">        'extension_program_activity',</w:t>
        <w:br/>
        <w:br/>
        <w:t xml:space="preserve">        'faculty_staff_involved',</w:t>
        <w:br/>
        <w:br/>
        <w:t xml:space="preserve">        'budget_source',</w:t>
        <w:br/>
        <w:br/>
        <w:t xml:space="preserve">        'budget_amount',</w:t>
        <w:br/>
        <w:br/>
        <w:t xml:space="preserve">        'venue',</w:t>
        <w:br/>
        <w:br/>
        <w:t xml:space="preserve">        'date',</w:t>
        <w:br/>
        <w:br/>
        <w:t xml:space="preserve">        'college',</w:t>
        <w:br/>
        <w:br/>
        <w:t xml:space="preserve">        'campus',</w:t>
        <w:br/>
        <w:br/>
        <w:t xml:space="preserve">        'google_drive_link',</w:t>
        <w:br/>
        <w:br/>
        <w:t xml:space="preserve">    ];</w:t>
        <w:br/>
        <w:br/>
        <w:br/>
        <w:br/>
        <w:t xml:space="preserve">    const bindRow = (row, sectionKey, index) =&gt; {</w:t>
        <w:br/>
        <w:br/>
        <w:t xml:space="preserve">        fieldNames.forEach((field) =&gt; {</w:t>
        <w:br/>
        <w:br/>
        <w:t xml:space="preserve">            const control = row.querySelector(`[data-field="${field}"]`);</w:t>
        <w:br/>
        <w:br/>
        <w:t xml:space="preserve">            if (!control) {</w:t>
        <w:br/>
        <w:br/>
        <w:t xml:space="preserve">                return;</w:t>
        <w:br/>
        <w:br/>
        <w:t xml:space="preserve">            }</w:t>
        <w:br/>
        <w:br/>
        <w:t xml:space="preserve">            control.name = `entries[${sectionKey}][${index}][${field}]`;</w:t>
        <w:br/>
        <w:br/>
        <w:t xml:space="preserve">            control.removeAttribute('data-field');</w:t>
        <w:br/>
        <w:br/>
        <w:t xml:space="preserve">        });</w:t>
        <w:br/>
        <w:br/>
        <w:br/>
        <w:br/>
        <w:t xml:space="preserve">        const removeButton = row.querySelector('.consolidated-resulted-in-extension-remove-row');</w:t>
        <w:br/>
        <w:br/>
        <w:t xml:space="preserve">        removeButton?.addEventListener('click', () =&gt; {</w:t>
        <w:br/>
        <w:br/>
        <w:t xml:space="preserve">            const tbody = row.closest('.consolidated-resulted-in-extension-rows');</w:t>
        <w:br/>
        <w:br/>
        <w:t xml:space="preserve">            if (!tbody || tbody.querySelectorAll('.consolidated-resulted-in-extension-row').length &lt;= 1) {</w:t>
        <w:br/>
        <w:br/>
        <w:t xml:space="preserve">                row.querySelectorAll('input, textarea').forEach((input) =&gt; {</w:t>
        <w:br/>
        <w:br/>
        <w:t xml:space="preserve">                    if (input instanceof HTMLInputElement || input instanceof HTMLTextAreaElement) {</w:t>
        <w:br/>
        <w:br/>
        <w:t xml:space="preserve">                        input.value = '';</w:t>
        <w:br/>
        <w:br/>
        <w:t xml:space="preserve">                    }</w:t>
        <w:br/>
        <w:br/>
        <w:t xml:space="preserve">                });</w:t>
        <w:br/>
        <w:br/>
        <w:t xml:space="preserve">                return;</w:t>
        <w:br/>
        <w:br/>
        <w:t xml:space="preserve">            }</w:t>
        <w:br/>
        <w:br/>
        <w:t xml:space="preserve">            row.remove();</w:t>
        <w:br/>
        <w:br/>
        <w:t xml:space="preserve">            reindexSection(tbody, sectionKey);</w:t>
        <w:br/>
        <w:br/>
        <w:t xml:space="preserve">        });</w:t>
        <w:br/>
        <w:br/>
        <w:t xml:space="preserve">    };</w:t>
        <w:br/>
        <w:br/>
        <w:br/>
        <w:br/>
        <w:t xml:space="preserve">    const reindexSection = (tbody, sectionKey) =&gt; {</w:t>
        <w:br/>
        <w:br/>
        <w:t xml:space="preserve">        tbody.querySelectorAll('.consolidated-resulted-in-extension-row').forEach((row, index) =&gt; {</w:t>
        <w:br/>
        <w:br/>
        <w:t xml:space="preserve">            fieldNames.forEach((field) =&gt; {</w:t>
        <w:br/>
        <w:br/>
        <w:t xml:space="preserve">                const input = row.querySelector(`[name*="[${field}]"]`);</w:t>
        <w:br/>
        <w:br/>
        <w:t xml:space="preserve">                if (input) {</w:t>
        <w:br/>
        <w:br/>
        <w:t xml:space="preserve">                    input.name = `entries[${sectionKey}][${index}][${field}]`;</w:t>
        <w:br/>
        <w:br/>
        <w:t xml:space="preserve">                }</w:t>
        <w:br/>
        <w:br/>
        <w:t xml:space="preserve">            });</w:t>
        <w:br/>
        <w:br/>
        <w:t xml:space="preserve">        });</w:t>
        <w:br/>
        <w:br/>
        <w:t xml:space="preserve">    };</w:t>
        <w:br/>
        <w:br/>
        <w:br/>
        <w:br/>
        <w:t xml:space="preserve">    document.querySelectorAll('.consolidated-resulted-in-extension-rows').forEach((tbody) =&gt; {</w:t>
        <w:br/>
        <w:br/>
        <w:t xml:space="preserve">        const sectionKey = tbody.dataset.section ?? '';</w:t>
        <w:br/>
        <w:br/>
        <w:t xml:space="preserve">        tbody.querySelectorAll('.consolidated-resulted-in-extension-row').forEach((row, index) =&gt; {</w:t>
        <w:br/>
        <w:br/>
        <w:t xml:space="preserve">            bindRow(row, sectionKey, index);</w:t>
        <w:br/>
        <w:br/>
        <w:t xml:space="preserve">        });</w:t>
        <w:br/>
        <w:br/>
        <w:t xml:space="preserve">    });</w:t>
        <w:br/>
        <w:br/>
        <w:br/>
        <w:br/>
        <w:t xml:space="preserve">    document.querySelectorAll('.consolidated-resulted-in-extension-add-row').forEach((button) =&gt; {</w:t>
        <w:br/>
        <w:br/>
        <w:t xml:space="preserve">        button.addEventListener('click', () =&gt; {</w:t>
        <w:br/>
        <w:br/>
        <w:t xml:space="preserve">            const sectionKey = button.dataset.section ?? '';</w:t>
        <w:br/>
        <w:br/>
        <w:t xml:space="preserve">            const tbody = document.querySelector(`.consolidated-resulted-in-extension-rows[data-section="${sectionKey}"]`);</w:t>
        <w:br/>
        <w:br/>
        <w:t xml:space="preserve">            if (!tbody || !rowTemplate) {</w:t>
        <w:br/>
        <w:br/>
        <w:t xml:space="preserve">                return;</w:t>
        <w:br/>
        <w:br/>
        <w:t xml:space="preserve">            }</w:t>
        <w:br/>
        <w:br/>
        <w:t xml:space="preserve">            const index = tbody.querySelectorAll('.consolidated-resulted-in-extension-row').length;</w:t>
        <w:br/>
        <w:br/>
        <w:t xml:space="preserve">            const row = rowTemplate.content.firstElementChild?.cloneNode(true);</w:t>
        <w:br/>
        <w:br/>
        <w:t xml:space="preserve">            if (!(row instanceof HTMLTableRowElement)) {</w:t>
        <w:br/>
        <w:br/>
        <w:t xml:space="preserve">                return;</w:t>
        <w:br/>
        <w:br/>
        <w:t xml:space="preserve">            }</w:t>
        <w:br/>
        <w:br/>
        <w:t xml:space="preserve">            tbody.appendChild(row);</w:t>
        <w:br/>
        <w:br/>
        <w:t xml:space="preserve">            bindRow(row, sectionKey, index);</w:t>
        <w:br/>
        <w:br/>
        <w:t xml:space="preserve">        });</w:t>
        <w:br/>
        <w:br/>
        <w:t xml:space="preserve">    });</w:t>
        <w:br/>
        <w:br/>
        <w:br/>
        <w:br/>
        <w:t xml:space="preserve">    document.querySelectorAll('textarea.proposal-textarea').forEach((textarea) =&gt; {</w:t>
        <w:br/>
        <w:br/>
        <w:t xml:space="preserve">        const resize = () =&gt; {</w:t>
        <w:br/>
        <w:br/>
        <w:t xml:space="preserve">            textarea.style.height = 'auto';</w:t>
        <w:br/>
        <w:br/>
        <w:t xml:space="preserve">            textarea.style.height = `${textarea.scrollHeight}px`;</w:t>
        <w:br/>
        <w:br/>
        <w:t xml:space="preserve">        };</w:t>
        <w:br/>
        <w:br/>
        <w:t xml:space="preserve">        resize();</w:t>
        <w:br/>
        <w:br/>
        <w:t xml:space="preserve">        textarea.addEventListener('input', resize);</w:t>
        <w:br/>
        <w:br/>
        <w:t xml:space="preserve">    });</w:t>
        <w:br/>
        <w:br/>
        <w:t>})();</w:t>
        <w:br/>
        <w:br/>
        <w:t>&lt;/script&gt;</w:t>
        <w:br/>
        <w:br/>
        <w:br/>
      </w:r>
    </w:p>
    <w:p/>
    <w:p>
      <w:pPr>
        <w:pStyle w:val="Heading2"/>
      </w:pPr>
      <w:r>
        <w:t>app/views/proposals/consolidated-resulted-in-extension-show.php</w:t>
      </w:r>
    </w:p>
    <w:p>
      <w:r>
        <w:rPr>
          <w:rFonts w:ascii="Consolas" w:hAnsi="Consolas"/>
          <w:sz w:val="16"/>
        </w:rPr>
        <w:t>&lt;?php</w:t>
        <w:br/>
        <w:t>/** @var array $proposal */</w:t>
        <w:br/>
        <w:t>/** @var list&lt;array&gt; $comments */</w:t>
        <w:br/>
        <w:t>/** @var bool $canEdit */</w:t>
        <w:br/>
        <w:t>/** @var bool $canApprove */</w:t>
        <w:br/>
        <w:t>/** @var string $approveLabel */</w:t>
        <w:br/>
        <w:t>/** @var string $stepLabel */</w:t>
        <w:br/>
        <w:br/>
        <w:t>$pageTitle = htmlspecialchars($proposal['title']) . ' — RIDE IMS';</w:t>
        <w:br/>
        <w:t>$pageHeading = 'Consolidated Resulted in Extension';</w:t>
        <w:br/>
        <w:t>$pageSubtitle = 'College consolidation of faculty research resulted in extension approved by the Director of Research.';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(string) ($proposal['college_name'] ?? '');</w:t>
        <w:br/>
        <w:t>$entries = is_array($summaryData['entries'] ?? null) ? $summaryData['entries'] : [];</w:t>
        <w:br/>
        <w:br/>
        <w:t>$fundingSections = [</w:t>
        <w:br/>
        <w:t xml:space="preserve">    'external' =&gt; 'A. Externally Funded',</w:t>
        <w:br/>
        <w:t xml:space="preserve">    'inhouse' =&gt; 'B. In-house Funded',</w:t>
        <w:br/>
        <w:t xml:space="preserve">    'personal' =&gt; 'C. University Supported through Official time',</w:t>
        <w:br/>
        <w:t>];</w:t>
        <w:br/>
        <w:br/>
        <w:t>$sectionRows = static function (string $key) use ($entries): array {</w:t>
        <w:br/>
        <w:t xml:space="preserve">    $rows = $entries[$key] ?? [];</w:t>
        <w:br/>
        <w:t xml:space="preserve">    return is_array($rows) ? $rows : [];</w:t>
        <w:br/>
        <w:t>};</w:t>
        <w:br/>
        <w:t>?&gt;</w:t>
        <w:br/>
        <w:t>&lt;div class="page-actions-bar"&gt;</w:t>
        <w:br/>
        <w:t xml:space="preserve">    &lt;?php if ($canEdit): ?&gt;</w:t>
        <w:br/>
        <w:t xml:space="preserve">        &lt;a class="btn btn-outline" href="&lt;?= base_url('proposals/' . $proposal['id'] . '/edit') ?&gt;"&gt;Edit&lt;/a&gt;</w:t>
        <w:br/>
        <w:t xml:space="preserve">    &lt;?php endif; ?&gt;</w:t>
        <w:br/>
        <w:t>&lt;/div&gt;</w:t>
        <w:br/>
        <w:br/>
        <w:t>&lt;div class="proposal-paper completed-researches-paper trainings-conducted-paper consolidated-resulted-in-extension-paper"&gt;</w:t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class="completed-researches-title"&gt;CONSOLIDATED RESEARCH WORK RESULTED IN EXTENSION PROGRAM/ACTIVITY&lt;/h2&gt;</w:t>
        <w:br/>
        <w:t xml:space="preserve">        &lt;p class="completed-researches-form-id"&gt;WPU-QSF-RIDE-RDO-10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&lt;tr&gt;</w:t>
        <w:br/>
        <w:t xml:space="preserve">                &lt;th&gt;Status&lt;/th&gt;</w:t>
        <w:br/>
        <w:t xml:space="preserve">                &lt;td&gt;</w:t>
        <w:br/>
        <w:t xml:space="preserve">                    &lt;span class="badge badge-&lt;?= htmlspecialchars($proposal['status']) ?&gt;"&gt;&lt;?= htmlspecialchars($proposal['status']) ?&gt;&lt;/span&gt;</w:t>
        <w:br/>
        <w:t xml:space="preserve">                    &lt;?php if ($proposal['current_step']): ?&gt;</w:t>
        <w:br/>
        <w:t xml:space="preserve">                        &lt;div class="proposal-table-meta"&gt;Step: &lt;?= htmlspecialchars($stepLabel) ?&gt;&lt;/div&gt;</w:t>
        <w:br/>
        <w:t xml:space="preserve">                    &lt;?php endif; ?&gt;</w:t>
        <w:br/>
        <w:t xml:space="preserve">                &lt;/td&gt;</w:t>
        <w:br/>
        <w:t xml:space="preserve">                &lt;th&gt;Project Code&lt;/th&gt;</w:t>
        <w:br/>
        <w:t xml:space="preserve">                &lt;td&gt;&lt;?= htmlspecialchars($proposal['project_code'] ?: 'Draft') ?&gt;&lt;/td&gt;</w:t>
        <w:br/>
        <w:t xml:space="preserve">            &lt;/tr&gt;</w:t>
        <w:br/>
        <w:t xml:space="preserve">            &lt;tr&gt;</w:t>
        <w:br/>
        <w:t xml:space="preserve">                &lt;th&gt;As of&lt;/th&gt;</w:t>
        <w:br/>
        <w:t xml:space="preserve">                &lt;td&gt;&lt;?= htmlspecialchars($reportAsOf !== '' ? $reportAsOf : '—') ?&gt;&lt;/td&gt;</w:t>
        <w:br/>
        <w:t xml:space="preserve">                &lt;th&gt;College&lt;/th&gt;</w:t>
        <w:br/>
        <w:t xml:space="preserve">                &lt;td&gt;&lt;?= htmlspecialchars($collegeDisplay !== '' ? $collegeDisplay : '—') ?&gt;&lt;/td&gt;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foreach ($fundingSections as $sectionKey =&gt; $sectionLabel): ?&gt;</w:t>
        <w:br/>
        <w:t xml:space="preserve">        &lt;?php</w:t>
        <w:br/>
        <w:t xml:space="preserve">        $rows = $sectionRows($sectionKey);</w:t>
        <w:br/>
        <w:t xml:space="preserve">        if ($rows === []) {</w:t>
        <w:br/>
        <w:t xml:space="preserve">            continue;</w:t>
        <w:br/>
        <w:t xml:space="preserve">        }</w:t>
        <w:br/>
        <w:t xml:space="preserve">        $readOnly = true;</w:t>
        <w:br/>
        <w:t xml:space="preserve">        require APP_PATH . '/views/proposals/_consolidated-resulted-in-extension-entries.php';</w:t>
        <w:br/>
        <w:t xml:space="preserve">        ?&gt;</w:t>
        <w:br/>
        <w:t xml:space="preserve">    &lt;?php endforeach; ?&gt;</w:t>
        <w:br/>
        <w:br/>
        <w:t>&lt;?php</w:t>
        <w:br/>
        <w:t xml:space="preserve">    $workflowSteps = proposal_workflow_steps($proposal);</w:t>
        <w:br/>
        <w:t xml:space="preserve">    require APP_PATH . '/views/proposals/_approval-workflow.php';</w:t>
        <w:br/>
        <w:t xml:space="preserve">    ?&gt;</w:t>
        <w:br/>
        <w:br/>
        <w:t xml:space="preserve">    &lt;section class="proposal-section"&gt;</w:t>
        <w:br/>
        <w:t xml:space="preserve">        &lt;h3 class="proposal-subtitle"&gt;Workflow Actions&lt;/h3&gt;</w:t>
        <w:br/>
        <w:t xml:space="preserve">        &lt;div class="actions proposal-form-actions"&gt;</w:t>
        <w:br/>
        <w:t>&lt;?php require APP_PATH . '/views/proposals/_submit-for-review-button.php'; ?&gt;</w:t>
        <w:br/>
        <w:br/>
        <w:t xml:space="preserve">            &lt;?php if ($canApprove): ?&gt;</w:t>
        <w:br/>
        <w:t xml:space="preserve">                &lt;form method="post" action="&lt;?= base_url('proposals/' . $proposal['id'] . '/approve') ?&gt;" style="display:inline;"&gt;</w:t>
        <w:br/>
        <w:t xml:space="preserve">                    &lt;?= csrf_field() ?&gt;</w:t>
        <w:br/>
        <w:t xml:space="preserve">                    &lt;button type="submit" class="btn btn-accent"&gt;&lt;?= htmlspecialchars($approveLabel) ?&gt;&lt;/button&gt;</w:t>
        <w:br/>
        <w:t xml:space="preserve">                &lt;/form&gt;</w:t>
        <w:br/>
        <w:t xml:space="preserve">                &lt;form method="post" action="&lt;?= base_url('proposals/' . $proposal['id'] . '/return') ?&gt;" class="proposal-review-form"&gt;</w:t>
        <w:br/>
        <w:t xml:space="preserve">                    &lt;?= csrf_field() ?&gt;</w:t>
        <w:br/>
        <w:t xml:space="preserve">                    &lt;input name="comment" placeholder="Revision comments (required)" required&gt;</w:t>
        <w:br/>
        <w:t xml:space="preserve">                    &lt;button type="submit" class="btn btn-outline"&gt;Return for Revision&lt;/button&gt;</w:t>
        <w:br/>
        <w:t xml:space="preserve">                &lt;/form&gt;</w:t>
        <w:br/>
        <w:t xml:space="preserve">            &lt;?php endif; ?&gt;</w:t>
        <w:br/>
        <w:t xml:space="preserve">        &lt;/div&gt;</w:t>
        <w:br/>
        <w:t xml:space="preserve">    &lt;/section&gt;</w:t>
        <w:br/>
        <w:t>&lt;/div&gt;</w:t>
        <w:br/>
        <w:br/>
        <w:t>&lt;div class="proposal-paper proposal-history-paper"&gt;</w:t>
        <w:br/>
        <w:t xml:space="preserve">    &lt;section class="proposal-section"&gt;</w:t>
        <w:br/>
        <w:t xml:space="preserve">        &lt;h2 class="proposal-section-title"&gt;Comments &amp;amp; History&lt;/h2&gt;</w:t>
        <w:br/>
        <w:t xml:space="preserve">        &lt;?php if (empty($comments)): ?&gt;</w:t>
        <w:br/>
        <w:t xml:space="preserve">            &lt;p&gt;No comments yet.&lt;/p&gt;</w:t>
        <w:br/>
        <w:t xml:space="preserve">        &lt;?php else: ?&gt;</w:t>
        <w:br/>
        <w:t xml:space="preserve">            &lt;ul class="proposal-history-list"&gt;</w:t>
        <w:br/>
        <w:t xml:space="preserve">                &lt;?php foreach ($comments as $c): ?&gt;</w:t>
        <w:br/>
        <w:t xml:space="preserve">                    &lt;li&gt;</w:t>
        <w:br/>
        <w:t xml:space="preserve">                        &lt;div class="proposal-history-meta"&gt;</w:t>
        <w:br/>
        <w:t xml:space="preserve">                            &lt;?= htmlspecialchars($c['first_name'] . ' ' . $c['last_name']) ?&gt;</w:t>
        <w:br/>
        <w:t xml:space="preserve">                            • &lt;?= htmlspecialchars($c['action']) ?&gt;</w:t>
        <w:br/>
        <w:t xml:space="preserve">                            &lt;?php if ($c['step']): ?&gt; (&lt;?= htmlspecialchars($c['step']) ?&gt;)&lt;?php endif; ?&gt;</w:t>
        <w:br/>
        <w:t xml:space="preserve">                            • &lt;?= htmlspecialchars($c['created_at']) ?&gt;</w:t>
        <w:br/>
        <w:t xml:space="preserve">                        &lt;/div&gt;</w:t>
        <w:br/>
        <w:t xml:space="preserve">                        &lt;div&gt;&lt;?= nl2br(htmlspecialchars($c['comment'])) ?&gt;&lt;/div&gt;</w:t>
        <w:br/>
        <w:t xml:space="preserve">                    &lt;/li&gt;</w:t>
        <w:br/>
        <w:t xml:space="preserve">                &lt;?php endforeach; ?&gt;</w:t>
        <w:br/>
        <w:t xml:space="preserve">            &lt;/ul&gt;</w:t>
        <w:br/>
        <w:t xml:space="preserve">        &lt;?php endif; ?&gt;</w:t>
        <w:br/>
        <w:t xml:space="preserve">    &lt;/section&gt;</w:t>
        <w:br/>
        <w:t>&lt;/div&gt;</w:t>
        <w:br/>
      </w:r>
    </w:p>
    <w:p/>
    <w:p>
      <w:pPr>
        <w:pStyle w:val="Heading2"/>
      </w:pPr>
      <w:r>
        <w:t>app/views/proposals/extension-linkages-form.php</w:t>
      </w:r>
    </w:p>
    <w:p>
      <w:r>
        <w:rPr>
          <w:rFonts w:ascii="Consolas" w:hAnsi="Consolas"/>
          <w:sz w:val="16"/>
        </w:rPr>
        <w:t>&lt;?php</w:t>
        <w:br/>
        <w:t>/** @var array|null $proposal */</w:t>
        <w:br/>
        <w:t>/** @var list&lt;array&gt; $colleges */</w:t>
        <w:br/>
        <w:t>/** @var string $collegeName */</w:t>
        <w:br/>
        <w:t>/** @var array&lt;string, string&gt; $requiredFileList */</w:t>
        <w:br/>
        <w:t>/** @var array&lt;string, list&lt;array&lt;string, mixed&gt;&gt;&gt; $requiredDocuments */</w:t>
        <w:br/>
        <w:br/>
        <w:t>$isEdit = $proposal !== null;</w:t>
        <w:br/>
        <w:t>$pageTitle = ($isEdit ? 'Edit' : 'New') . ' Extension Linkages — RIDE IMS';</w:t>
        <w:br/>
        <w:t>$pageHeading = 'Extension Linkages';</w:t>
        <w:br/>
        <w:t>$pageSubtitle = $isEdit</w:t>
        <w:br/>
        <w:t xml:space="preserve">    ? 'Update your quarterly extension linkages report before saving or resubmitting.'</w:t>
        <w:br/>
        <w:t xml:space="preserve">    : 'Quarterly report of accomplishment in Extension (WPU-QSF-RIDE-ESO-08).';</w:t>
        <w:br/>
        <w:t>$user = \App\Core\Auth::user() ?? [];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$reportAsOfValue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$collegeName;</w:t>
        <w:br/>
        <w:t>$rows = is_array($summaryData['entries'] ?? null) ? $summaryData['entries'] : [];</w:t>
        <w:br/>
        <w:t>?&gt;</w:t>
        <w:br/>
        <w:br/>
        <w:t>&lt;form class="proposal-paper completed-researches-paper trainings-conducted-paper" method="post" enctype="multipart/form-data" action="&lt;?= $isEdit ? base_url('proposals/' . $proposal['id'] . '/extension-linkages') : base_url('proposals/extension-linkages') ?&gt;"&gt;</w:t>
        <w:br/>
        <w:t xml:space="preserve">    &lt;?= csrf_field() ?&gt;</w:t>
        <w:br/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Extension Services&lt;/p&gt;</w:t>
        <w:br/>
        <w:t xml:space="preserve">        &lt;p class="completed-researches-header-line"&gt;Quarterly Report of Accomplishment in Extension&lt;/p&gt;</w:t>
        <w:br/>
        <w:t xml:space="preserve">        &lt;h2 class="completed-researches-title"&gt;EXTENSION LINKAGES&lt;/h2&gt;</w:t>
        <w:br/>
        <w:t xml:space="preserve">        &lt;p class="completed-researches-form-id"&gt;WPU-QSF-RIDE-ESO-08 Rev.00 (08.15.25)&lt;/p&gt;</w:t>
        <w:br/>
        <w:t xml:space="preserve">    &lt;/header&gt;</w:t>
        <w:br/>
        <w:br/>
        <w:t xml:space="preserve">    &lt;section class="proposal-section"&gt;</w:t>
        <w:br/>
        <w:t xml:space="preserve">        &lt;table class="proposal-table completed-researches-meta-table"&gt;</w:t>
        <w:br/>
        <w:t xml:space="preserve">                &lt;?php</w:t>
        <w:br/>
        <w:t xml:space="preserve">                $summaryData = [</w:t>
        <w:br/>
        <w:t xml:space="preserve">                    'form_type' =&gt; 'extension_linkages',</w:t>
        <w:br/>
        <w:t xml:space="preserve">                    'report_as_of' =&gt; $reportAsOfValue ?? '',</w:t>
        <w:br/>
        <w:t xml:space="preserve">                    'reporting_period' =&gt; quarterly_reporting_period_from_summary(['report_as_of' =&gt; $reportAsOfValue ?? '']),</w:t>
        <w:br/>
        <w:t xml:space="preserve">                ];</w:t>
        <w:br/>
        <w:t xml:space="preserve">                require APP_PATH . '/views/partials/quarterly-reporting-period.php';</w:t>
        <w:br/>
        <w:t xml:space="preserve">                ?&gt;</w:t>
        <w:br/>
        <w:t xml:space="preserve">            &lt;tr&gt;</w:t>
        <w:br/>
        <w:t xml:space="preserve">                &lt;th&gt;College&lt;/th&gt;</w:t>
        <w:br/>
        <w:t xml:space="preserve">                &lt;td&gt;</w:t>
        <w:br/>
        <w:t xml:space="preserve">                    &lt;?php if ($collegeDisplay !== ''): ?&gt;</w:t>
        <w:br/>
        <w:t xml:space="preserve">                        &lt;input type="hidden" name="college_name" value="&lt;?= htmlspecialchars($collegeDisplay) ?&gt;"&gt;</w:t>
        <w:br/>
        <w:t xml:space="preserve">                        &lt;span&gt;&lt;?= htmlspecialchars($collegeDisplay) ?&gt;&lt;/span&gt;</w:t>
        <w:br/>
        <w:t xml:space="preserve">                    &lt;?php else: ?&gt;</w:t>
        <w:br/>
        <w:t xml:space="preserve">                        &lt;select name="college_id" required&gt;</w:t>
        <w:br/>
        <w:t xml:space="preserve">                            &lt;option value=""&gt;Select college&lt;/option&gt;</w:t>
        <w:br/>
        <w:t xml:space="preserve">                            &lt;?php foreach ($colleges as $college): ?&gt;</w:t>
        <w:br/>
        <w:t xml:space="preserve">                                &lt;option value="&lt;?= (int) $college['id'] ?&gt;" data-name="&lt;?= htmlspecialchars((string) $college['name']) ?&gt;"&gt;</w:t>
        <w:br/>
        <w:t xml:space="preserve">                                    &lt;?= htmlspecialchars((string) $college['name']) ?&gt;</w:t>
        <w:br/>
        <w:t xml:space="preserve">                                &lt;/option&gt;</w:t>
        <w:br/>
        <w:t xml:space="preserve">                            &lt;?php endforeach; ?&gt;</w:t>
        <w:br/>
        <w:t xml:space="preserve">                        &lt;/select&gt;</w:t>
        <w:br/>
        <w:t xml:space="preserve">                        &lt;input type="hidden" name="college_name" id="extension-linkages-college-name" value=""&gt;</w:t>
        <w:br/>
        <w:t xml:space="preserve">                    &lt;?php endif; ?&gt;</w:t>
        <w:br/>
        <w:t xml:space="preserve">                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$readOnly = false; require APP_PATH . '/views/proposals/_extension-linkages-entries.php'; ?&gt;</w:t>
        <w:br/>
        <w:br/>
        <w:t xml:space="preserve">    &lt;?php require APP_PATH . '/views/proposals/_extension-linkages-notes.php'; ?&gt;</w:t>
        <w:br/>
        <w:br/>
        <w:t xml:space="preserve">    &lt;?php</w:t>
        <w:br/>
        <w:t xml:space="preserve">    $allowUpload = true;</w:t>
        <w:br/>
        <w:t xml:space="preserve">    require APP_PATH . '/views/proposals/_extension-linkages-supporting-documents.php';</w:t>
        <w:br/>
        <w:t xml:space="preserve">    ?&gt;</w:t>
        <w:br/>
        <w:br/>
        <w:t xml:space="preserve">    &lt;section class="proposal-section completed-researches-signoff"&gt;</w:t>
        <w:br/>
        <w:t xml:space="preserve">        &lt;div class="completed-researches-signoff-grid"&gt;</w:t>
        <w:br/>
        <w:t xml:space="preserve">            &lt;div&gt;</w:t>
        <w:br/>
        <w:t xml:space="preserve">                &lt;p class="completed-researches-signoff-label"&gt;Prepared by:&lt;/p&gt;</w:t>
        <w:br/>
        <w:t xml:space="preserve">                &lt;p class="completed-researches-signoff-role"&gt;College Extension Coordinator&lt;/p&gt;</w:t>
        <w:br/>
        <w:t xml:space="preserve">            &lt;/div&gt;</w:t>
        <w:br/>
        <w:t xml:space="preserve">            &lt;div&gt;</w:t>
        <w:br/>
        <w:t xml:space="preserve">                &lt;p class="completed-researches-signoff-label"&gt;Attested True and Correct:&lt;/p&gt;</w:t>
        <w:br/>
        <w:t xml:space="preserve">                &lt;p class="completed-researches-signoff-role"&gt;College Dean&lt;/p&gt;</w:t>
        <w:br/>
        <w:t xml:space="preserve">            &lt;/div&gt;</w:t>
        <w:br/>
        <w:t xml:space="preserve">        &lt;/div&gt;</w:t>
        <w:br/>
        <w:t xml:space="preserve">        &lt;p class="proposal-section-note"&gt;Signatures are captured through the approval workflow after submission.&lt;/p&gt;</w:t>
        <w:br/>
        <w:t xml:space="preserve">    &lt;/section&gt;</w:t>
        <w:br/>
        <w:br/>
        <w:t xml:space="preserve">    &lt;?php</w:t>
        <w:br/>
        <w:t xml:space="preserve">    $workflowProposal = $proposal ?? [</w:t>
        <w:br/>
        <w:t xml:space="preserve">        'status' =&gt; 'draft',</w:t>
        <w:br/>
        <w:t xml:space="preserve">        'project_type' =&gt; 'extension',</w:t>
        <w:br/>
        <w:t xml:space="preserve">        'summary' =&gt; json_encode(['form_type' =&gt; 'extension_linkages']),</w:t>
        <w:br/>
        <w:t xml:space="preserve">        'first_name' =&gt; (string) ($user['first_name'] ?? ''),</w:t>
        <w:br/>
        <w:t xml:space="preserve">        'last_name' =&gt; (string) ($user['last_name'] ?? ''),</w:t>
        <w:br/>
        <w:t xml:space="preserve">    ];</w:t>
        <w:br/>
        <w:t xml:space="preserve">    $workflowSteps = proposal_workflow_steps($workflowProposal);</w:t>
        <w:br/>
        <w:t xml:space="preserve">    require APP_PATH . '/views/proposals/_approval-workflow.php';</w:t>
        <w:br/>
        <w:t xml:space="preserve">    ?&gt;</w:t>
        <w:br/>
        <w:br/>
        <w:t xml:space="preserve">    &lt;div class="actions proposal-form-actions"&gt;</w:t>
        <w:br/>
        <w:t xml:space="preserve">        &lt;button type="submit" class="btn"&gt;&lt;?= $isEdit ? 'Save Changes' : 'Save Draft' ?&gt;&lt;/button&gt;</w:t>
        <w:br/>
        <w:t xml:space="preserve">        &lt;?php if ($isEdit): ?&gt;</w:t>
        <w:br/>
        <w:t xml:space="preserve">            &lt;a class="btn btn-outline" href="&lt;?= base_url('proposals/' . $proposal['id']) ?&gt;"&gt;Cancel&lt;/a&gt;</w:t>
        <w:br/>
        <w:t xml:space="preserve">        &lt;?php endif; ?&gt;</w:t>
        <w:br/>
        <w:t xml:space="preserve">    &lt;/div&gt;</w:t>
        <w:br/>
        <w:t>&lt;/form&gt;</w:t>
        <w:br/>
        <w:br/>
        <w:t>&lt;template id="extension-linkages-row-template"&gt;</w:t>
        <w:br/>
        <w:t xml:space="preserve">    &lt;tr class="extension-linkages-row"&gt;</w:t>
        <w:br/>
        <w:t xml:space="preserve">        &lt;td&gt;&lt;textarea class="proposal-textarea proposal-textarea-compact" rows="2" data-field="partner"&gt;&lt;/textarea&gt;&lt;/td&gt;</w:t>
        <w:br/>
        <w:t xml:space="preserve">        &lt;td&gt;&lt;input type="text" data-field="linkage_forged"&gt;&lt;/td&gt;</w:t>
        <w:br/>
        <w:t xml:space="preserve">        &lt;td&gt;&lt;textarea class="proposal-textarea proposal-textarea-compact" rows="2" data-field="description"&gt;&lt;/textarea&gt;&lt;/td&gt;</w:t>
        <w:br/>
        <w:t xml:space="preserve">        &lt;td&gt;&lt;input type="date" data-field="effectivity_from"&gt;&lt;/td&gt;</w:t>
        <w:br/>
        <w:t xml:space="preserve">        &lt;td&gt;&lt;input type="date" data-field="effectivity_to"&gt;&lt;/td&gt;</w:t>
        <w:br/>
        <w:t xml:space="preserve">        &lt;td&gt;&lt;textarea class="proposal-textarea proposal-textarea-compact" rows="2" data-field="extension_activities"&gt;&lt;/textarea&gt;&lt;/td&gt;</w:t>
        <w:br/>
        <w:t xml:space="preserve">        &lt;td&gt;&lt;input type="date" data-field="conducted_from"&gt;&lt;/td&gt;</w:t>
        <w:br/>
        <w:t xml:space="preserve">        &lt;td&gt;&lt;input type="date" data-field="conducted_to"&gt;&lt;/td&gt;</w:t>
        <w:br/>
        <w:t xml:space="preserve">        &lt;td class="completed-researches-actions-col"&gt;</w:t>
        <w:br/>
        <w:t xml:space="preserve">            &lt;button type="button" class="btn btn-sm btn-outline extension-linkages-remove-row" title="Remove row"&gt;Remove&lt;/button&gt;</w:t>
        <w:br/>
        <w:t xml:space="preserve">        &lt;/td&gt;</w:t>
        <w:br/>
        <w:t xml:space="preserve">    &lt;/tr&gt;</w:t>
        <w:br/>
        <w:t>&lt;/template&gt;</w:t>
        <w:br/>
        <w:br/>
        <w:t>&lt;script&gt;</w:t>
        <w:br/>
        <w:t>(() =&gt; {</w:t>
        <w:br/>
        <w:t xml:space="preserve">    const collegeSelect = document.querySelector('select[name="college_id"]');</w:t>
        <w:br/>
        <w:t xml:space="preserve">    const collegeNameInput = document.getElementById('extension-linkages-college-name');</w:t>
        <w:br/>
        <w:t xml:space="preserve">    if (collegeSelect &amp;&amp; collegeNameInput) {</w:t>
        <w:br/>
        <w:t xml:space="preserve">        const syncCollegeName = () =&gt; {</w:t>
        <w:br/>
        <w:t xml:space="preserve">            const option = collegeSelect.options[collegeSelect.selectedIndex];</w:t>
        <w:br/>
        <w:t xml:space="preserve">            collegeNameInput.value = option?.dataset?.name ?? '';</w:t>
        <w:br/>
        <w:t xml:space="preserve">        };</w:t>
        <w:br/>
        <w:t xml:space="preserve">        collegeSelect.addEventListener('change', syncCollegeName);</w:t>
        <w:br/>
        <w:t xml:space="preserve">        syncCollegeName();</w:t>
        <w:br/>
        <w:t xml:space="preserve">    }</w:t>
        <w:br/>
        <w:br/>
        <w:t xml:space="preserve">    const rowTemplate = document.getElementById('extension-linkages-row-template');</w:t>
        <w:br/>
        <w:t xml:space="preserve">    const tbody = document.querySelector('.extension-linkages-rows');</w:t>
        <w:br/>
        <w:t xml:space="preserve">    const addButton = document.getElementById('extension-linkages-add-row');</w:t>
        <w:br/>
        <w:t xml:space="preserve">    const fieldNames = [</w:t>
        <w:br/>
        <w:t xml:space="preserve">        'partner',</w:t>
        <w:br/>
        <w:t xml:space="preserve">        'linkage_forged',</w:t>
        <w:br/>
        <w:t xml:space="preserve">        'description',</w:t>
        <w:br/>
        <w:t xml:space="preserve">        'effectivity_from',</w:t>
        <w:br/>
        <w:t xml:space="preserve">        'effectivity_to',</w:t>
        <w:br/>
        <w:t xml:space="preserve">        'extension_activities',</w:t>
        <w:br/>
        <w:t xml:space="preserve">        'conducted_from',</w:t>
        <w:br/>
        <w:t xml:space="preserve">        'conducted_to',</w:t>
        <w:br/>
        <w:t xml:space="preserve">    ];</w:t>
        <w:br/>
        <w:br/>
        <w:t xml:space="preserve">    const assignNames = (row, index) =&gt; {</w:t>
        <w:br/>
        <w:t xml:space="preserve">        fieldNames.forEach((field) =&gt; {</w:t>
        <w:br/>
        <w:t xml:space="preserve">            const input = row.querySelector(`[data-field="${field}"]`);</w:t>
        <w:br/>
        <w:t xml:space="preserve">            if (!input) {</w:t>
        <w:br/>
        <w:t xml:space="preserve">                return;</w:t>
        <w:br/>
        <w:t xml:space="preserve">            }</w:t>
        <w:br/>
        <w:t xml:space="preserve">            input.name = `entries[${index}][${field}]`;</w:t>
        <w:br/>
        <w:t xml:space="preserve">            input.removeAttribute('data-field');</w:t>
        <w:br/>
        <w:t xml:space="preserve">        });</w:t>
        <w:br/>
        <w:t xml:space="preserve">    };</w:t>
        <w:br/>
        <w:br/>
        <w:t xml:space="preserve">    const reindexRows = () =&gt; {</w:t>
        <w:br/>
        <w:t xml:space="preserve">        if (!tbody) {</w:t>
        <w:br/>
        <w:t xml:space="preserve">            return;</w:t>
        <w:br/>
        <w:t xml:space="preserve">        }</w:t>
        <w:br/>
        <w:t xml:space="preserve">        tbody.querySelectorAll('.extension-linkages-row').forEach((row, index) =&gt; assignNames(row, index));</w:t>
        <w:br/>
        <w:t xml:space="preserve">    };</w:t>
        <w:br/>
        <w:br/>
        <w:t xml:space="preserve">    const bindRemove = (row) =&gt; {</w:t>
        <w:br/>
        <w:t xml:space="preserve">        row.querySelector('.extension-linkages-remove-row')?.addEventListener('click', () =&gt; {</w:t>
        <w:br/>
        <w:t xml:space="preserve">            if (!tbody) {</w:t>
        <w:br/>
        <w:t xml:space="preserve">                return;</w:t>
        <w:br/>
        <w:t xml:space="preserve">            }</w:t>
        <w:br/>
        <w:t xml:space="preserve">            if (tbody.querySelectorAll('.extension-linkages-row').length &lt;= 1) {</w:t>
        <w:br/>
        <w:t xml:space="preserve">                row.querySelectorAll('input, textarea').forEach((input) =&gt; {</w:t>
        <w:br/>
        <w:t xml:space="preserve">                    if (input instanceof HTMLInputElement || input instanceof HTMLTextAreaElement) {</w:t>
        <w:br/>
        <w:t xml:space="preserve">                        input.value = '';</w:t>
        <w:br/>
        <w:t xml:space="preserve">                    }</w:t>
        <w:br/>
        <w:t xml:space="preserve">                });</w:t>
        <w:br/>
        <w:t xml:space="preserve">                return;</w:t>
        <w:br/>
        <w:t xml:space="preserve">            }</w:t>
        <w:br/>
        <w:t xml:space="preserve">            row.remove();</w:t>
        <w:br/>
        <w:t xml:space="preserve">            reindexRows();</w:t>
        <w:br/>
        <w:t xml:space="preserve">        });</w:t>
        <w:br/>
        <w:t xml:space="preserve">    };</w:t>
        <w:br/>
        <w:br/>
        <w:t xml:space="preserve">    if (tbody) {</w:t>
        <w:br/>
        <w:t xml:space="preserve">        tbody.querySelectorAll('.extension-linkages-row').forEach((row, index) =&gt; {</w:t>
        <w:br/>
        <w:t xml:space="preserve">            assignNames(row, index);</w:t>
        <w:br/>
        <w:t xml:space="preserve">            bindRemove(row);</w:t>
        <w:br/>
        <w:t xml:space="preserve">        });</w:t>
        <w:br/>
        <w:t xml:space="preserve">    }</w:t>
        <w:br/>
        <w:br/>
        <w:t xml:space="preserve">    addButton?.addEventListener('click', () =&gt; {</w:t>
        <w:br/>
        <w:t xml:space="preserve">        if (!tbody || !rowTemplate) {</w:t>
        <w:br/>
        <w:t xml:space="preserve">            return;</w:t>
        <w:br/>
        <w:t xml:space="preserve">        }</w:t>
        <w:br/>
        <w:t xml:space="preserve">        const row = rowTemplate.content.firstElementChild?.cloneNode(true);</w:t>
        <w:br/>
        <w:t xml:space="preserve">        if (!(row instanceof HTMLTableRowElement)) {</w:t>
        <w:br/>
        <w:t xml:space="preserve">            return;</w:t>
        <w:br/>
        <w:t xml:space="preserve">        }</w:t>
        <w:br/>
        <w:t xml:space="preserve">        tbody.appendChild(row);</w:t>
        <w:br/>
        <w:t xml:space="preserve">        bindRemove(row);</w:t>
        <w:br/>
        <w:t xml:space="preserve">        reindexRows();</w:t>
        <w:br/>
        <w:t xml:space="preserve">    });</w:t>
        <w:br/>
        <w:br/>
        <w:t xml:space="preserve">    document.querySelectorAll('textarea.proposal-textarea').forEach((textarea) =&gt; {</w:t>
        <w:br/>
        <w:t xml:space="preserve">        const resize = () =&gt; {</w:t>
        <w:br/>
        <w:t xml:space="preserve">            textarea.style.height = 'auto';</w:t>
        <w:br/>
        <w:t xml:space="preserve">            textarea.style.height = `${textarea.scrollHeight}px`;</w:t>
        <w:br/>
        <w:t xml:space="preserve">        };</w:t>
        <w:br/>
        <w:t xml:space="preserve">        resize();</w:t>
        <w:br/>
        <w:t xml:space="preserve">        textarea.addEventListener('input', resize);</w:t>
        <w:br/>
        <w:t xml:space="preserve">    });</w:t>
        <w:br/>
        <w:t>})();</w:t>
        <w:br/>
        <w:t>&lt;/script&gt;</w:t>
        <w:br/>
      </w:r>
    </w:p>
    <w:p/>
    <w:p>
      <w:pPr>
        <w:pStyle w:val="Heading2"/>
      </w:pPr>
      <w:r>
        <w:t>app/views/proposals/extension-linkages-show.php</w:t>
      </w:r>
    </w:p>
    <w:p>
      <w:r>
        <w:rPr>
          <w:rFonts w:ascii="Consolas" w:hAnsi="Consolas"/>
          <w:sz w:val="16"/>
        </w:rPr>
        <w:t>&lt;?php</w:t>
        <w:br/>
        <w:t>/** @var array $proposal */</w:t>
        <w:br/>
        <w:t>/** @var list&lt;array&gt; $comments */</w:t>
        <w:br/>
        <w:t>/** @var bool $canEdit */</w:t>
        <w:br/>
        <w:t>/** @var bool $canApprove */</w:t>
        <w:br/>
        <w:t>/** @var string $approveLabel */</w:t>
        <w:br/>
        <w:t>/** @var string $stepLabel */</w:t>
        <w:br/>
        <w:t>/** @var array&lt;string, string&gt; $requiredFileList */</w:t>
        <w:br/>
        <w:t>/** @var array&lt;string, list&lt;array&lt;string, mixed&gt;&gt;&gt; $requiredDocuments */</w:t>
        <w:br/>
        <w:br/>
        <w:t>$pageTitle = htmlspecialchars($proposal['title']) . ' — RIDE IMS';</w:t>
        <w:br/>
        <w:t>$pageHeading = 'Extension Linkages';</w:t>
        <w:br/>
        <w:t>$pageSubtitle = 'Quarterly report of accomplishment in Extension.';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(string) ($proposal['college_name'] ?? '');</w:t>
        <w:br/>
        <w:t>$rows = is_array($summaryData['entries'] ?? null) ? $summaryData['entries'] : [];</w:t>
        <w:br/>
        <w:t>?&gt;</w:t>
        <w:br/>
        <w:t>&lt;div class="page-actions-bar"&gt;</w:t>
        <w:br/>
        <w:t xml:space="preserve">    &lt;?php if ($canEdit): ?&gt;</w:t>
        <w:br/>
        <w:t xml:space="preserve">        &lt;a class="btn btn-outline" href="&lt;?= base_url('proposals/' . $proposal['id'] . '/edit') ?&gt;"&gt;Edit&lt;/a&gt;</w:t>
        <w:br/>
        <w:t xml:space="preserve">    &lt;?php endif; ?&gt;</w:t>
        <w:br/>
        <w:t>&lt;/div&gt;</w:t>
        <w:br/>
        <w:br/>
        <w:t>&lt;div class="proposal-paper completed-researches-paper trainings-conducted-paper"&gt;</w:t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Extension Services&lt;/p&gt;</w:t>
        <w:br/>
        <w:t xml:space="preserve">        &lt;p class="completed-researches-header-line"&gt;Quarterly Report of Accomplishment in Extension&lt;/p&gt;</w:t>
        <w:br/>
        <w:t xml:space="preserve">        &lt;h2 class="completed-researches-title"&gt;EXTENSION LINKAGES&lt;/h2&gt;</w:t>
        <w:br/>
        <w:t xml:space="preserve">        &lt;p class="completed-researches-form-id"&gt;WPU-QSF-RIDE-ESO-08 Rev.00 (08.15.25)&lt;/p&gt;</w:t>
        <w:br/>
        <w:t xml:space="preserve">    &lt;/header&gt;</w:t>
        <w:br/>
        <w:br/>
        <w:t xml:space="preserve">    &lt;section class="proposal-section"&gt;</w:t>
        <w:br/>
        <w:t xml:space="preserve">        &lt;table class="proposal-table completed-researches-meta-table"&gt;</w:t>
        <w:br/>
        <w:t xml:space="preserve">            &lt;tr&gt;</w:t>
        <w:br/>
        <w:t xml:space="preserve">                &lt;th&gt;Status&lt;/th&gt;</w:t>
        <w:br/>
        <w:t xml:space="preserve">                &lt;td&gt;</w:t>
        <w:br/>
        <w:t xml:space="preserve">                    &lt;span class="badge badge-&lt;?= htmlspecialchars($proposal['status']) ?&gt;"&gt;&lt;?= htmlspecialchars($proposal['status']) ?&gt;&lt;/span&gt;</w:t>
        <w:br/>
        <w:t xml:space="preserve">                    &lt;?php if ($proposal['current_step']): ?&gt;</w:t>
        <w:br/>
        <w:t xml:space="preserve">                        &lt;div class="proposal-table-meta"&gt;Step: &lt;?= htmlspecialchars($stepLabel) ?&gt;&lt;/div&gt;</w:t>
        <w:br/>
        <w:t xml:space="preserve">                    &lt;?php endif; ?&gt;</w:t>
        <w:br/>
        <w:t xml:space="preserve">                &lt;/td&gt;</w:t>
        <w:br/>
        <w:t xml:space="preserve">                &lt;th&gt;Project Code&lt;/th&gt;</w:t>
        <w:br/>
        <w:t xml:space="preserve">                &lt;td&gt;&lt;?= htmlspecialchars($proposal['project_code'] ?: 'Draft') ?&gt;&lt;/td&gt;</w:t>
        <w:br/>
        <w:t xml:space="preserve">            &lt;/tr&gt;</w:t>
        <w:br/>
        <w:t xml:space="preserve">            &lt;tr&gt;</w:t>
        <w:br/>
        <w:t xml:space="preserve">                &lt;th&gt;As of&lt;/th&gt;</w:t>
        <w:br/>
        <w:t xml:space="preserve">                &lt;td&gt;&lt;?= htmlspecialchars($reportAsOf !== '' ? $reportAsOf : '—') ?&gt;&lt;/td&gt;</w:t>
        <w:br/>
        <w:t xml:space="preserve">                &lt;th&gt;College&lt;/th&gt;</w:t>
        <w:br/>
        <w:t xml:space="preserve">                &lt;td&gt;&lt;?= htmlspecialchars($collegeDisplay !== '' ? $collegeDisplay : '—') ?&gt;&lt;/td&gt;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if ($rows !== []): ?&gt;</w:t>
        <w:br/>
        <w:t xml:space="preserve">        &lt;?php $readOnly = true; require APP_PATH . '/views/proposals/_extension-linkages-entries.php'; ?&gt;</w:t>
        <w:br/>
        <w:t xml:space="preserve">    &lt;?php endif; ?&gt;</w:t>
        <w:br/>
        <w:br/>
        <w:t xml:space="preserve">    &lt;?php require APP_PATH . '/views/proposals/_extension-linkages-notes.php'; ?&gt;</w:t>
        <w:br/>
        <w:br/>
        <w:t xml:space="preserve">    &lt;?php</w:t>
        <w:br/>
        <w:t xml:space="preserve">    $allowUpload = false;</w:t>
        <w:br/>
        <w:t xml:space="preserve">    require APP_PATH . '/views/proposals/_extension-linkages-supporting-documents.php';</w:t>
        <w:br/>
        <w:t xml:space="preserve">    ?&gt;</w:t>
        <w:br/>
        <w:br/>
        <w:t>&lt;?php</w:t>
        <w:br/>
        <w:t xml:space="preserve">    $workflowSteps = proposal_workflow_steps($proposal);</w:t>
        <w:br/>
        <w:t xml:space="preserve">    require APP_PATH . '/views/proposals/_approval-workflow.php';</w:t>
        <w:br/>
        <w:t xml:space="preserve">    ?&gt;</w:t>
        <w:br/>
        <w:br/>
        <w:t xml:space="preserve">    &lt;section class="proposal-section"&gt;</w:t>
        <w:br/>
        <w:t xml:space="preserve">        &lt;h3 class="proposal-subtitle"&gt;Workflow Actions&lt;/h3&gt;</w:t>
        <w:br/>
        <w:t xml:space="preserve">        &lt;div class="actions proposal-form-actions"&gt;</w:t>
        <w:br/>
        <w:t>&lt;?php require APP_PATH . '/views/proposals/_submit-for-review-button.php'; ?&gt;</w:t>
        <w:br/>
        <w:br/>
        <w:t xml:space="preserve">            &lt;?php if ($canApprove): ?&gt;</w:t>
        <w:br/>
        <w:t xml:space="preserve">                &lt;form method="post" action="&lt;?= base_url('proposals/' . $proposal['id'] . '/approve') ?&gt;" style="display:inline;"&gt;</w:t>
        <w:br/>
        <w:t xml:space="preserve">                    &lt;?= csrf_field() ?&gt;</w:t>
        <w:br/>
        <w:t xml:space="preserve">                    &lt;button type="submit" class="btn btn-accent"&gt;&lt;?= htmlspecialchars($approveLabel) ?&gt;&lt;/button&gt;</w:t>
        <w:br/>
        <w:t xml:space="preserve">                &lt;/form&gt;</w:t>
        <w:br/>
        <w:t xml:space="preserve">                &lt;form method="post" action="&lt;?= base_url('proposals/' . $proposal['id'] . '/return') ?&gt;" class="proposal-review-form"&gt;</w:t>
        <w:br/>
        <w:t xml:space="preserve">                    &lt;?= csrf_field() ?&gt;</w:t>
        <w:br/>
        <w:t xml:space="preserve">                    &lt;input name="comment" placeholder="Revision comments (required)" required&gt;</w:t>
        <w:br/>
        <w:t xml:space="preserve">                    &lt;button type="submit" class="btn btn-outline"&gt;Return for Revision&lt;/button&gt;</w:t>
        <w:br/>
        <w:t xml:space="preserve">                &lt;/form&gt;</w:t>
        <w:br/>
        <w:t xml:space="preserve">            &lt;?php endif; ?&gt;</w:t>
        <w:br/>
        <w:t xml:space="preserve">        &lt;/div&gt;</w:t>
        <w:br/>
        <w:t xml:space="preserve">    &lt;/section&gt;</w:t>
        <w:br/>
        <w:t>&lt;/div&gt;</w:t>
        <w:br/>
        <w:br/>
        <w:t>&lt;div class="proposal-paper proposal-history-paper"&gt;</w:t>
        <w:br/>
        <w:t xml:space="preserve">    &lt;section class="proposal-section"&gt;</w:t>
        <w:br/>
        <w:t xml:space="preserve">        &lt;h2 class="proposal-section-title"&gt;Comments &amp;amp; History&lt;/h2&gt;</w:t>
        <w:br/>
        <w:t xml:space="preserve">        &lt;?php if (empty($comments)): ?&gt;</w:t>
        <w:br/>
        <w:t xml:space="preserve">            &lt;p&gt;No comments yet.&lt;/p&gt;</w:t>
        <w:br/>
        <w:t xml:space="preserve">        &lt;?php else: ?&gt;</w:t>
        <w:br/>
        <w:t xml:space="preserve">            &lt;ul class="proposal-history-list"&gt;</w:t>
        <w:br/>
        <w:t xml:space="preserve">                &lt;?php foreach ($comments as $c): ?&gt;</w:t>
        <w:br/>
        <w:t xml:space="preserve">                    &lt;li&gt;</w:t>
        <w:br/>
        <w:t xml:space="preserve">                        &lt;div class="proposal-history-meta"&gt;</w:t>
        <w:br/>
        <w:t xml:space="preserve">                            &lt;?= htmlspecialchars($c['first_name'] . ' ' . $c['last_name']) ?&gt;</w:t>
        <w:br/>
        <w:t xml:space="preserve">                            • &lt;?= htmlspecialchars($c['action']) ?&gt;</w:t>
        <w:br/>
        <w:t xml:space="preserve">                            &lt;?php if ($c['step']): ?&gt; (&lt;?= htmlspecialchars($c['step']) ?&gt;)&lt;?php endif; ?&gt;</w:t>
        <w:br/>
        <w:t xml:space="preserve">                            • &lt;?= htmlspecialchars($c['created_at']) ?&gt;</w:t>
        <w:br/>
        <w:t xml:space="preserve">                        &lt;/div&gt;</w:t>
        <w:br/>
        <w:t xml:space="preserve">                        &lt;div&gt;&lt;?= nl2br(htmlspecialchars($c['comment'])) ?&gt;&lt;/div&gt;</w:t>
        <w:br/>
        <w:t xml:space="preserve">                    &lt;/li&gt;</w:t>
        <w:br/>
        <w:t xml:space="preserve">                &lt;?php endforeach; ?&gt;</w:t>
        <w:br/>
        <w:t xml:space="preserve">            &lt;/ul&gt;</w:t>
        <w:br/>
        <w:t xml:space="preserve">        &lt;?php endif; ?&gt;</w:t>
        <w:br/>
        <w:t xml:space="preserve">    &lt;/section&gt;</w:t>
        <w:br/>
        <w:t>&lt;/div&gt;</w:t>
        <w:br/>
      </w:r>
    </w:p>
    <w:p/>
    <w:p>
      <w:pPr>
        <w:pStyle w:val="Heading2"/>
      </w:pPr>
      <w:r>
        <w:t>app/views/proposals/form.php</w:t>
      </w:r>
    </w:p>
    <w:p>
      <w:r>
        <w:rPr>
          <w:rFonts w:ascii="Consolas" w:hAnsi="Consolas"/>
          <w:sz w:val="16"/>
        </w:rPr>
        <w:t>&lt;?php</w:t>
        <w:br/>
        <w:t>/** @var array|null $proposal */</w:t>
        <w:br/>
        <w:t>/** @var string|null $lockedProjectType */</w:t>
        <w:br/>
        <w:t>/** @var list&lt;array&lt;string, mixed&gt;&gt; $colleges */</w:t>
        <w:br/>
        <w:t>/** @var list&lt;array{id: int, label: string, last_name: string, first_name: string, middle_name: string, college_name: string}&gt; $facultyCoAuthorOptions */</w:t>
        <w:br/>
        <w:t>$isEdit = $proposal !== null;</w:t>
        <w:br/>
        <w:t>$lockedProjectType = $isEdit ? null : ($lockedProjectType ?? proposal_nav_scope());</w:t>
        <w:br/>
        <w:t>$isExtensionNav = $lockedProjectType === 'extension';</w:t>
        <w:br/>
        <w:t>$proposalLabel = $isExtensionNav ? 'Extension' : 'Research';</w:t>
        <w:br/>
        <w:t>$pageTitle = ($isEdit ? 'Edit' : ($isExtensionNav ? $proposalLabel . ' Proposal' : 'Applicant\'s Information')) . ' — RIDE IMS';</w:t>
        <w:br/>
        <w:t>$pageHeading = $isEdit</w:t>
        <w:br/>
        <w:t xml:space="preserve">    ? 'Edit ' . $proposalLabel . ' Proposal'</w:t>
        <w:br/>
        <w:t xml:space="preserve">    : ($isExtensionNav ? $proposalLabel . ' Proposal' : 'Applicant\'s Information');</w:t>
        <w:br/>
        <w:t>$pageSubtitle = $isEdit</w:t>
        <w:br/>
        <w:t xml:space="preserve">    ? 'Update your proposal fields and save or resubmit for review.'</w:t>
        <w:br/>
        <w:t xml:space="preserve">    : ($isExtensionNav</w:t>
        <w:br/>
        <w:t xml:space="preserve">        ? 'Complete all sections of the extension proposal form before saving or submitting.'</w:t>
        <w:br/>
        <w:t xml:space="preserve">        : 'Complete all sections of the applicant\'s information and research proposal form before saving or submitting.');</w:t>
        <w:br/>
        <w:t>$types = ['research', 'innovation', 'development', 'extension'];</w:t>
        <w:br/>
        <w:t>$user = \App\Core\Auth::user() ?? [];</w:t>
        <w:br/>
        <w:t>$colleges = $colleges ?? [];</w:t>
        <w:br/>
        <w:t>$facultyCoAuthorOptions = $facultyCoAuthorOptions ?? [];</w:t>
        <w:br/>
        <w:t>$sampleProposal = null;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 else {</w:t>
        <w:br/>
        <w:t xml:space="preserve">        $summaryData['abstract'] = (string) $proposal['summary'];</w:t>
        <w:br/>
        <w:t xml:space="preserve">    }</w:t>
        <w:br/>
        <w:t>}</w:t>
        <w:br/>
        <w:br/>
        <w:t>$sampleSummaryData = [];</w:t>
        <w:br/>
        <w:br/>
        <w:t>$field = static function (string $key, string $fallback = '') use ($summaryData, $sampleSummaryData, $isEdit): string {</w:t>
        <w:br/>
        <w:t xml:space="preserve">    if ($isEdit &amp;&amp; isset($summaryData[$key]) &amp;&amp; is_string($summaryData[$key])) {</w:t>
        <w:br/>
        <w:t xml:space="preserve">        return $summaryData[$key];</w:t>
        <w:br/>
        <w:t xml:space="preserve">    }</w:t>
        <w:br/>
        <w:br/>
        <w:t xml:space="preserve">    if (isset($summaryData[$key]) &amp;&amp; is_string($summaryData[$key]) &amp;&amp; trim($summaryData[$key]) !== '') {</w:t>
        <w:br/>
        <w:t xml:space="preserve">        return $summaryData[$key];</w:t>
        <w:br/>
        <w:t xml:space="preserve">    }</w:t>
        <w:br/>
        <w:br/>
        <w:t xml:space="preserve">    $sampleValue = $sampleSummaryData[$key] ?? null;</w:t>
        <w:br/>
        <w:t xml:space="preserve">    if (is_string($sampleValue) &amp;&amp; trim($sampleValue) !== '') {</w:t>
        <w:br/>
        <w:t xml:space="preserve">        return $sampleValue;</w:t>
        <w:br/>
        <w:t xml:space="preserve">    }</w:t>
        <w:br/>
        <w:br/>
        <w:t xml:space="preserve">    return $fallback;</w:t>
        <w:br/>
        <w:t>};</w:t>
        <w:br/>
        <w:br/>
        <w:t>$budgetItems = $summaryData['budget_items'] ?? $sampleSummaryData['budget_items'] ?? [];</w:t>
        <w:br/>
        <w:t>if (!is_array($budgetItems)) {</w:t>
        <w:br/>
        <w:t xml:space="preserve">    $budgetItems = [];</w:t>
        <w:br/>
        <w:t>}</w:t>
        <w:br/>
        <w:t>for ($i = count($budgetItems); $i &lt; 3; $i++) {</w:t>
        <w:br/>
        <w:t xml:space="preserve">    $budgetItems[] = ['item' =&gt; '', 'amount' =&gt; '', 'justification' =&gt; ''];</w:t>
        <w:br/>
        <w:t>}</w:t>
        <w:br/>
        <w:t>$budgetItems = array_slice($budgetItems, 0, 3);</w:t>
        <w:br/>
        <w:br/>
        <w:t>$implementationPlan = $summaryData['implementation_plan'] ?? $sampleSummaryData['implementation_plan'] ?? [];</w:t>
        <w:br/>
        <w:t>if (!is_array($implementationPlan)) {</w:t>
        <w:br/>
        <w:t xml:space="preserve">    $implementationPlan = [];</w:t>
        <w:br/>
        <w:t>}</w:t>
        <w:br/>
        <w:t>for ($i = count($implementationPlan); $i &lt; 8; $i++) {</w:t>
        <w:br/>
        <w:t xml:space="preserve">    $implementationPlan[] = ['activity' =&gt; '', 'months' =&gt; []];</w:t>
        <w:br/>
        <w:t>}</w:t>
        <w:br/>
        <w:t>$implementationPlan = array_slice($implementationPlan, 0, 8);</w:t>
        <w:br/>
        <w:br/>
        <w:t>$sixPsOptions = [</w:t>
        <w:br/>
        <w:t xml:space="preserve">    'patent_granted' =&gt; 'Patent granted',</w:t>
        <w:br/>
        <w:t xml:space="preserve">    'publication' =&gt; 'Publication',</w:t>
        <w:br/>
        <w:t xml:space="preserve">    'people_trained' =&gt; 'People trained',</w:t>
        <w:br/>
        <w:t xml:space="preserve">    'partnership_developed' =&gt; 'Partnership developed',</w:t>
        <w:br/>
        <w:t xml:space="preserve">    'products_processes_developed' =&gt; 'Products/Processes developed',</w:t>
        <w:br/>
        <w:t xml:space="preserve">    'policies_formulated' =&gt; 'Policies formulated',</w:t>
        <w:br/>
        <w:t>];</w:t>
        <w:br/>
        <w:t>$applicantPrefixOptions = [</w:t>
        <w:br/>
        <w:t xml:space="preserve">    'Doctor',</w:t>
        <w:br/>
        <w:t xml:space="preserve">    'Professor',</w:t>
        <w:br/>
        <w:t xml:space="preserve">    'Associate Professor',</w:t>
        <w:br/>
        <w:t xml:space="preserve">    'Assistant Professor',</w:t>
        <w:br/>
        <w:t xml:space="preserve">    'Instructor',</w:t>
        <w:br/>
        <w:t xml:space="preserve">    'Staff',</w:t>
        <w:br/>
        <w:t>];</w:t>
        <w:br/>
        <w:t>$applicantPrefixAliases = [</w:t>
        <w:br/>
        <w:t xml:space="preserve">    'Dr.' =&gt; 'Doctor',</w:t>
        <w:br/>
        <w:t xml:space="preserve">    'Prof.' =&gt; 'Professor',</w:t>
        <w:br/>
        <w:t xml:space="preserve">    'Asso. Prof.' =&gt; 'Associate Professor',</w:t>
        <w:br/>
        <w:t xml:space="preserve">    'Asst. Prof.' =&gt; 'Assistant Professor',</w:t>
        <w:br/>
        <w:t>];</w:t>
        <w:br/>
        <w:t>$applicantSexOptions = ['Male', 'Female'];</w:t>
        <w:br/>
        <w:t>$applicantCampusOptions = [</w:t>
        <w:br/>
        <w:t xml:space="preserve">    'Main Campus',</w:t>
        <w:br/>
        <w:t xml:space="preserve">    'Puerto Princesa City Campus',</w:t>
        <w:br/>
        <w:t xml:space="preserve">    'Quezon Campus',</w:t>
        <w:br/>
        <w:t xml:space="preserve">    'Nido Campus',</w:t>
        <w:br/>
        <w:t xml:space="preserve">    'Culion Campus',</w:t>
        <w:br/>
        <w:t xml:space="preserve">    'Busuanga Campus',</w:t>
        <w:br/>
        <w:t xml:space="preserve">    'Rio Tuba Extension School',</w:t>
        <w:br/>
        <w:t xml:space="preserve">    'Canique Extension School',</w:t>
        <w:br/>
        <w:t xml:space="preserve">    'Binduyan Marine Research Station',</w:t>
        <w:br/>
        <w:t>];</w:t>
        <w:br/>
        <w:t>$selectedSixPs = array_fill_keys(</w:t>
        <w:br/>
        <w:t xml:space="preserve">    array_values(array_filter($summaryData['six_ps'] ?? $sampleSummaryData['six_ps'] ?? [], static fn ($value): bool =&gt; is_string($value))),</w:t>
        <w:br/>
        <w:t xml:space="preserve">    true</w:t>
        <w:br/>
        <w:t>);</w:t>
        <w:br/>
        <w:t>$months = ['Jan', 'Feb', 'Mar', 'Apr', 'May', 'Jun', 'Jul', 'Aug', 'Sep', 'Oct', 'Nov', 'Dec'];</w:t>
        <w:br/>
        <w:t>$applicantLastNameValue = $field('applicant_last_name');</w:t>
        <w:br/>
        <w:t>$applicantFirstNameValue = $field('applicant_first_name');</w:t>
        <w:br/>
        <w:t>$applicantMiddleNameValue = $field('applicant_middle_name');</w:t>
        <w:br/>
        <w:t>$applicantTitlePrefixValue = $field('applicant_title_prefix');</w:t>
        <w:br/>
        <w:t>if (isset($applicantPrefixAliases[$applicantTitlePrefixValue])) {</w:t>
        <w:br/>
        <w:t xml:space="preserve">    $applicantTitlePrefixValue = $applicantPrefixAliases[$applicantTitlePrefixValue];</w:t>
        <w:br/>
        <w:t>}</w:t>
        <w:br/>
        <w:t>$applicantSexValue = $field('applicant_sex');</w:t>
        <w:br/>
        <w:t>$applicantPositionValue = $field('applicant_position');</w:t>
        <w:br/>
        <w:t>$applicantEmailValue = $field('applicant_email');</w:t>
        <w:br/>
        <w:t>$applicantContactNumberValue = $field('applicant_contact_number');</w:t>
        <w:br/>
        <w:t>$applicantCollegeDepartmentValue = $field('applicant_college_department');</w:t>
        <w:br/>
        <w:t>if ($applicantCollegeDepartmentValue === '' &amp;&amp; !$isEdit) {</w:t>
        <w:br/>
        <w:t xml:space="preserve">    $userCollegeId = (int) ($user['college_id'] ?? 0);</w:t>
        <w:br/>
        <w:t xml:space="preserve">    if ($userCollegeId &gt; 0) {</w:t>
        <w:br/>
        <w:t xml:space="preserve">        foreach ($colleges as $college) {</w:t>
        <w:br/>
        <w:t xml:space="preserve">            if ((int) ($college['id'] ?? 0) === $userCollegeId) {</w:t>
        <w:br/>
        <w:t xml:space="preserve">                $applicantCollegeDepartmentValue = (string) ($college['name'] ?? '');</w:t>
        <w:br/>
        <w:t xml:space="preserve">                break;</w:t>
        <w:br/>
        <w:t xml:space="preserve">            }</w:t>
        <w:br/>
        <w:t xml:space="preserve">        }</w:t>
        <w:br/>
        <w:t xml:space="preserve">    }</w:t>
        <w:br/>
        <w:t xml:space="preserve">    if ($applicantCollegeDepartmentValue === '' &amp;&amp; !empty($user['college_name'])) {</w:t>
        <w:br/>
        <w:t xml:space="preserve">        $applicantCollegeDepartmentValue = (string) $user['college_name'];</w:t>
        <w:br/>
        <w:t xml:space="preserve">    }</w:t>
        <w:br/>
        <w:t>}</w:t>
        <w:br/>
        <w:t>$collegeDepartmentOptions = array_values(array_filter(</w:t>
        <w:br/>
        <w:t xml:space="preserve">    array_map(static fn (array $college): string =&gt; trim((string) ($college['name'] ?? '')), $colleges),</w:t>
        <w:br/>
        <w:t xml:space="preserve">    static fn (string $name): bool =&gt; $name !== ''</w:t>
        <w:br/>
        <w:t>));</w:t>
        <w:br/>
        <w:t>$hasLegacyCollegeDepartment = $applicantCollegeDepartmentValue !== ''</w:t>
        <w:br/>
        <w:t xml:space="preserve">    &amp;&amp; !in_array($applicantCollegeDepartmentValue, $collegeDepartmentOptions, true);</w:t>
        <w:br/>
        <w:t>$applicantProgramValue = $field('applicant_program');</w:t>
        <w:br/>
        <w:t>$applicantCampusValue = $field('applicant_campus');</w:t>
        <w:br/>
        <w:t>if ($applicantCampusValue === '' &amp;&amp; !$isEdit &amp;&amp; !empty($user['campus_name'])) {</w:t>
        <w:br/>
        <w:t xml:space="preserve">    $applicantCampusValue = (string) $user['campus_name'];</w:t>
        <w:br/>
        <w:t>}</w:t>
        <w:br/>
        <w:t>$hasLegacyCampus = $applicantCampusValue !== ''</w:t>
        <w:br/>
        <w:t xml:space="preserve">    &amp;&amp; !in_array($applicantCampusValue, $applicantCampusOptions, true);</w:t>
        <w:br/>
        <w:t>$applicantGoogleScholarValue = $field('applicant_google_scholar_link');</w:t>
        <w:br/>
        <w:t>$applicantResearchGateValue = $field('applicant_researchgate_link');</w:t>
        <w:br/>
        <w:t>$coAuthors = $summaryData['coauthors'] ?? $sampleSummaryData['coauthors'] ?? [];</w:t>
        <w:br/>
        <w:t>if (!is_array($coAuthors)) {</w:t>
        <w:br/>
        <w:t xml:space="preserve">    $coAuthors = [];</w:t>
        <w:br/>
        <w:t>}</w:t>
        <w:br/>
        <w:br/>
        <w:t>if ($coAuthors === []) {</w:t>
        <w:br/>
        <w:t xml:space="preserve">    $legacyCoAuthor = [</w:t>
        <w:br/>
        <w:t xml:space="preserve">        'last_name' =&gt; $field('coauthor_last_name'),</w:t>
        <w:br/>
        <w:t xml:space="preserve">        'first_name' =&gt; $field('coauthor_first_name'),</w:t>
        <w:br/>
        <w:t xml:space="preserve">        'middle_name' =&gt; $field('coauthor_middle_name'),</w:t>
        <w:br/>
        <w:t xml:space="preserve">    ];</w:t>
        <w:br/>
        <w:br/>
        <w:t xml:space="preserve">    if (</w:t>
        <w:br/>
        <w:t xml:space="preserve">        $legacyCoAuthor['last_name'] !== ''</w:t>
        <w:br/>
        <w:t xml:space="preserve">        || $legacyCoAuthor['first_name'] !== ''</w:t>
        <w:br/>
        <w:t xml:space="preserve">        || $legacyCoAuthor['middle_name'] !== ''</w:t>
        <w:br/>
        <w:t xml:space="preserve">    ) {</w:t>
        <w:br/>
        <w:t xml:space="preserve">        $coAuthors[] = $legacyCoAuthor;</w:t>
        <w:br/>
        <w:t xml:space="preserve">    }</w:t>
        <w:br/>
        <w:t>}</w:t>
        <w:br/>
        <w:br/>
        <w:t>$normalizedCoAuthors = [];</w:t>
        <w:br/>
        <w:t>foreach ($coAuthors as $coAuthor) {</w:t>
        <w:br/>
        <w:t xml:space="preserve">    if (!is_array($coAuthor)) {</w:t>
        <w:br/>
        <w:t xml:space="preserve">        continue;</w:t>
        <w:br/>
        <w:t xml:space="preserve">    }</w:t>
        <w:br/>
        <w:br/>
        <w:t xml:space="preserve">    $entry = [</w:t>
        <w:br/>
        <w:t xml:space="preserve">        'last_name' =&gt; trim((string) ($coAuthor['last_name'] ?? '')),</w:t>
        <w:br/>
        <w:t xml:space="preserve">        'first_name' =&gt; trim((string) ($coAuthor['first_name'] ?? '')),</w:t>
        <w:br/>
        <w:t xml:space="preserve">        'middle_name' =&gt; trim((string) ($coAuthor['middle_name'] ?? '')),</w:t>
        <w:br/>
        <w:t xml:space="preserve">    ];</w:t>
        <w:br/>
        <w:t xml:space="preserve">    $linkedUserId = (int) ($coAuthor['user_id'] ?? 0);</w:t>
        <w:br/>
        <w:t xml:space="preserve">    if ($linkedUserId &gt; 0) {</w:t>
        <w:br/>
        <w:t xml:space="preserve">        $entry['user_id'] = $linkedUserId;</w:t>
        <w:br/>
        <w:t xml:space="preserve">    }</w:t>
        <w:br/>
        <w:t xml:space="preserve">    $normalizedCoAuthors[] = $entry;</w:t>
        <w:br/>
        <w:t>}</w:t>
        <w:br/>
        <w:br/>
        <w:t>if ($normalizedCoAuthors === []) {</w:t>
        <w:br/>
        <w:t xml:space="preserve">    $normalizedCoAuthors[] = ['last_name' =&gt; '', 'first_name' =&gt; '', 'middle_name' =&gt; ''];</w:t>
        <w:br/>
        <w:t>}</w:t>
        <w:br/>
        <w:t>$coAuthors = $normalizedCoAuthors;</w:t>
        <w:br/>
        <w:t>$titleValue = (string) ($proposal['title'] ?? '');</w:t>
        <w:br/>
        <w:t>$fundingSourceValue = (string) ($proposal['funding_source'] ?? '');</w:t>
        <w:br/>
        <w:t>$projectTypeValue = (string) ($proposal['project_type'] ?? ($lockedProjectType ?? 'research'));</w:t>
        <w:br/>
        <w:t>$riskLevelValue = (string) ($proposal['risk_level'] ?? 'low');</w:t>
        <w:br/>
        <w:t>$ethicsRequired = $proposal !== null</w:t>
        <w:br/>
        <w:t xml:space="preserve">    ? !empty($proposal['ethics_required'])</w:t>
        <w:br/>
        <w:t xml:space="preserve">    : false;</w:t>
        <w:br/>
        <w:t>?&gt;</w:t>
        <w:br/>
        <w:br/>
        <w:t>&lt;form class="proposal-paper completed-researches-paper trainings-conducted-paper" method="post" action="&lt;?= $isEdit ? base_url('proposals/' . $proposal['id'] . '/update') : base_url('proposals') ?&gt;"&gt;</w:t>
        <w:br/>
        <w:t xml:space="preserve">    &lt;?= csrf_field() ?&gt;</w:t>
        <w:br/>
        <w:t xml:space="preserve">    &lt;?php if ($lockedProjectType !== null): ?&gt;</w:t>
        <w:br/>
        <w:t xml:space="preserve">        &lt;input type="hidden" name="nav_scope" value="&lt;?= htmlspecialchars($lockedProjectType) ?&gt;"&gt;</w:t>
        <w:br/>
        <w:t xml:space="preserve">        &lt;input type="hidden" name="project_type" value="&lt;?= htmlspecialchars($lockedProjectType) ?&gt;"&gt;</w:t>
        <w:br/>
        <w:t xml:space="preserve">    &lt;?php endif; ?&gt;</w:t>
        <w:br/>
        <w:br/>
        <w:t xml:space="preserve">    &lt;section class="proposal-section"&gt;</w:t>
        <w:br/>
        <w:t xml:space="preserve">        &lt;h2 class="proposal-section-title"&gt;Applicant&amp;apos;s Information&lt;/h2&gt;</w:t>
        <w:br/>
        <w:br/>
        <w:t xml:space="preserve">        &lt;table class="proposal-table"&gt;</w:t>
        <w:br/>
        <w:t xml:space="preserve">            &lt;tr&gt;</w:t>
        <w:br/>
        <w:t xml:space="preserve">                &lt;th&gt;Name of Applicant&lt;/th&gt;</w:t>
        <w:br/>
        <w:t xml:space="preserve">                &lt;td&gt;</w:t>
        <w:br/>
        <w:t xml:space="preserve">                    &lt;span class="proposal-inline-label"&gt;Last Name&lt;/span&gt;</w:t>
        <w:br/>
        <w:t xml:space="preserve">                    &lt;input name="applicant_last_name" value="&lt;?= htmlspecialchars($applicantLastNameValue) ?&gt;" placeholder="Enter last name"&gt;</w:t>
        <w:br/>
        <w:t xml:space="preserve">                &lt;/td&gt;</w:t>
        <w:br/>
        <w:t xml:space="preserve">                &lt;td&gt;</w:t>
        <w:br/>
        <w:t xml:space="preserve">                    &lt;span class="proposal-inline-label"&gt;First Name&lt;/span&gt;</w:t>
        <w:br/>
        <w:t xml:space="preserve">                    &lt;input name="applicant_first_name" value="&lt;?= htmlspecialchars($applicantFirstNameValue) ?&gt;" placeholder="Enter first name"&gt;</w:t>
        <w:br/>
        <w:t xml:space="preserve">                &lt;/td&gt;</w:t>
        <w:br/>
        <w:t xml:space="preserve">                &lt;td&gt;</w:t>
        <w:br/>
        <w:t xml:space="preserve">                    &lt;span class="proposal-inline-label"&gt;Middle Name&lt;/span&gt;</w:t>
        <w:br/>
        <w:t xml:space="preserve">                    &lt;input name="applicant_middle_name" value="&lt;?= htmlspecialchars($applicantMiddleNameValue) ?&gt;" placeholder="Enter middle name"&gt;</w:t>
        <w:br/>
        <w:t xml:space="preserve">                &lt;/td&gt;</w:t>
        <w:br/>
        <w:t xml:space="preserve">            &lt;/tr&gt;</w:t>
        <w:br/>
        <w:t xml:space="preserve">            &lt;tr&gt;</w:t>
        <w:br/>
        <w:t xml:space="preserve">                &lt;th&gt;Title/Prefix&lt;/th&gt;</w:t>
        <w:br/>
        <w:t xml:space="preserve">                &lt;td colspan="2"&gt;</w:t>
        <w:br/>
        <w:t xml:space="preserve">                    &lt;select name="applicant_title_prefix"&gt;</w:t>
        <w:br/>
        <w:t xml:space="preserve">                        &lt;option value=""&gt;Select title/prefix&lt;/option&gt;</w:t>
        <w:br/>
        <w:t xml:space="preserve">                        &lt;?php foreach ($applicantPrefixOptions as $prefix): ?&gt;</w:t>
        <w:br/>
        <w:t xml:space="preserve">                            &lt;option value="&lt;?= htmlspecialchars($prefix) ?&gt;" &lt;?= $applicantTitlePrefixValue === $prefix ? 'selected' : '' ?&gt;&gt;&lt;?= htmlspecialchars($prefix) ?&gt;&lt;/option&gt;</w:t>
        <w:br/>
        <w:t xml:space="preserve">                        &lt;?php endforeach; ?&gt;</w:t>
        <w:br/>
        <w:t xml:space="preserve">                    &lt;/select&gt;</w:t>
        <w:br/>
        <w:t xml:space="preserve">                &lt;/td&gt;</w:t>
        <w:br/>
        <w:t xml:space="preserve">                &lt;td&gt;</w:t>
        <w:br/>
        <w:t xml:space="preserve">                    &lt;label class="proposal-inline-label" for="applicant_sex"&gt;Sex&lt;/label&gt;</w:t>
        <w:br/>
        <w:t xml:space="preserve">                    &lt;select id="applicant_sex" name="applicant_sex"&gt;</w:t>
        <w:br/>
        <w:t xml:space="preserve">                        &lt;option value=""&gt;Select sex&lt;/option&gt;</w:t>
        <w:br/>
        <w:t xml:space="preserve">                        &lt;?php foreach ($applicantSexOptions as $sex): ?&gt;</w:t>
        <w:br/>
        <w:t xml:space="preserve">                            &lt;option value="&lt;?= htmlspecialchars($sex) ?&gt;" &lt;?= $applicantSexValue === $sex ? 'selected' : '' ?&gt;&gt;&lt;?= htmlspecialchars($sex) ?&gt;&lt;/option&gt;</w:t>
        <w:br/>
        <w:t xml:space="preserve">                        &lt;?php endforeach; ?&gt;</w:t>
        <w:br/>
        <w:t xml:space="preserve">                    &lt;/select&gt;</w:t>
        <w:br/>
        <w:t xml:space="preserve">                &lt;/td&gt;</w:t>
        <w:br/>
        <w:t xml:space="preserve">            &lt;/tr&gt;</w:t>
        <w:br/>
        <w:t xml:space="preserve">            &lt;tr&gt;</w:t>
        <w:br/>
        <w:t xml:space="preserve">                &lt;th&gt;Position held&lt;/th&gt;</w:t>
        <w:br/>
        <w:t xml:space="preserve">                &lt;td colspan="3"&gt;</w:t>
        <w:br/>
        <w:t xml:space="preserve">                    &lt;input name="applicant_position" value="&lt;?= htmlspecialchars($applicantPositionValue) ?&gt;" placeholder="Enter position held"&gt;</w:t>
        <w:br/>
        <w:t xml:space="preserve">                &lt;/td&gt;</w:t>
        <w:br/>
        <w:t xml:space="preserve">            &lt;/tr&gt;</w:t>
        <w:br/>
        <w:t xml:space="preserve">            &lt;tr&gt;</w:t>
        <w:br/>
        <w:t xml:space="preserve">                &lt;th&gt;E-mail&lt;/th&gt;</w:t>
        <w:br/>
        <w:t xml:space="preserve">                &lt;td&gt;&lt;input type="email" name="applicant_email" value="&lt;?= htmlspecialchars($applicantEmailValue) ?&gt;" placeholder="Enter e-mail"&gt;&lt;/td&gt;</w:t>
        <w:br/>
        <w:t xml:space="preserve">                &lt;td&gt;Contact Number&lt;/td&gt;</w:t>
        <w:br/>
        <w:t xml:space="preserve">                &lt;td&gt;&lt;input name="applicant_contact_number" value="&lt;?= htmlspecialchars($applicantContactNumberValue) ?&gt;" placeholder="Enter contact number"&gt;&lt;/td&gt;</w:t>
        <w:br/>
        <w:t xml:space="preserve">            &lt;/tr&gt;</w:t>
        <w:br/>
        <w:t xml:space="preserve">            &lt;tr&gt;</w:t>
        <w:br/>
        <w:t xml:space="preserve">                &lt;th&gt;College/Department&lt;/th&gt;</w:t>
        <w:br/>
        <w:t xml:space="preserve">                &lt;td colspan="3"&gt;</w:t>
        <w:br/>
        <w:t xml:space="preserve">                    &lt;select id="applicant_college_department" name="applicant_college_department"&gt;</w:t>
        <w:br/>
        <w:t xml:space="preserve">                        &lt;option value=""&gt;Select college/department&lt;/option&gt;</w:t>
        <w:br/>
        <w:t xml:space="preserve">                        &lt;?php if ($hasLegacyCollegeDepartment): ?&gt;</w:t>
        <w:br/>
        <w:t xml:space="preserve">                            &lt;option value="&lt;?= htmlspecialchars($applicantCollegeDepartmentValue) ?&gt;" selected&gt;&lt;?= htmlspecialchars($applicantCollegeDepartmentValue) ?&gt;&lt;/option&gt;</w:t>
        <w:br/>
        <w:t xml:space="preserve">                        &lt;?php endif; ?&gt;</w:t>
        <w:br/>
        <w:t xml:space="preserve">                        &lt;?php foreach ($colleges as $college): ?&gt;</w:t>
        <w:br/>
        <w:t xml:space="preserve">                            &lt;?php $collegeName = trim((string) ($college['name'] ?? '')); ?&gt;</w:t>
        <w:br/>
        <w:t xml:space="preserve">                            &lt;?php if ($collegeName === ''): ?&gt;</w:t>
        <w:br/>
        <w:t xml:space="preserve">                                &lt;?php continue; ?&gt;</w:t>
        <w:br/>
        <w:t xml:space="preserve">                            &lt;?php endif; ?&gt;</w:t>
        <w:br/>
        <w:t xml:space="preserve">                            &lt;option</w:t>
        <w:br/>
        <w:t xml:space="preserve">                                value="&lt;?= htmlspecialchars($collegeName) ?&gt;"</w:t>
        <w:br/>
        <w:t xml:space="preserve">                                &lt;?= $applicantCollegeDepartmentValue === $collegeName ? 'selected' : '' ?&gt;</w:t>
        <w:br/>
        <w:t xml:space="preserve">                            &gt;&lt;?= htmlspecialchars($collegeName) ?&gt;&lt;/option&gt;</w:t>
        <w:br/>
        <w:t xml:space="preserve">                        &lt;?php endforeach; ?&gt;</w:t>
        <w:br/>
        <w:t xml:space="preserve">                    &lt;/select&gt;</w:t>
        <w:br/>
        <w:t xml:space="preserve">                &lt;/td&gt;</w:t>
        <w:br/>
        <w:t xml:space="preserve">            &lt;/tr&gt;</w:t>
        <w:br/>
        <w:t xml:space="preserve">            &lt;tr&gt;</w:t>
        <w:br/>
        <w:t xml:space="preserve">                &lt;th&gt;Program&lt;/th&gt;</w:t>
        <w:br/>
        <w:t xml:space="preserve">                &lt;td colspan="3"&gt;&lt;input name="applicant_program" value="&lt;?= htmlspecialchars($applicantProgramValue) ?&gt;" placeholder="Enter program"&gt;&lt;/td&gt;</w:t>
        <w:br/>
        <w:t xml:space="preserve">            &lt;/tr&gt;</w:t>
        <w:br/>
        <w:t xml:space="preserve">            &lt;tr&gt;</w:t>
        <w:br/>
        <w:t xml:space="preserve">                &lt;th&gt;Campus&lt;/th&gt;</w:t>
        <w:br/>
        <w:t xml:space="preserve">                &lt;td colspan="3"&gt;</w:t>
        <w:br/>
        <w:t xml:space="preserve">                    &lt;select id="applicant_campus" name="applicant_campus"&gt;</w:t>
        <w:br/>
        <w:t xml:space="preserve">                        &lt;option value=""&gt;Select campus&lt;/option&gt;</w:t>
        <w:br/>
        <w:t xml:space="preserve">                        &lt;?php if ($hasLegacyCampus): ?&gt;</w:t>
        <w:br/>
        <w:t xml:space="preserve">                            &lt;option value="&lt;?= htmlspecialchars($applicantCampusValue) ?&gt;" selected&gt;&lt;?= htmlspecialchars($applicantCampusValue) ?&gt;&lt;/option&gt;</w:t>
        <w:br/>
        <w:t xml:space="preserve">                        &lt;?php endif; ?&gt;</w:t>
        <w:br/>
        <w:t xml:space="preserve">                        &lt;?php foreach ($applicantCampusOptions as $campus): ?&gt;</w:t>
        <w:br/>
        <w:t xml:space="preserve">                            &lt;option</w:t>
        <w:br/>
        <w:t xml:space="preserve">                                value="&lt;?= htmlspecialchars($campus) ?&gt;"</w:t>
        <w:br/>
        <w:t xml:space="preserve">                                &lt;?= $applicantCampusValue === $campus ? 'selected' : '' ?&gt;</w:t>
        <w:br/>
        <w:t xml:space="preserve">                            &gt;&lt;?= htmlspecialchars($campus) ?&gt;&lt;/option&gt;</w:t>
        <w:br/>
        <w:t xml:space="preserve">                        &lt;?php endforeach; ?&gt;</w:t>
        <w:br/>
        <w:t xml:space="preserve">                    &lt;/select&gt;</w:t>
        <w:br/>
        <w:t xml:space="preserve">                &lt;/td&gt;</w:t>
        <w:br/>
        <w:t xml:space="preserve">            &lt;/tr&gt;</w:t>
        <w:br/>
        <w:t xml:space="preserve">            &lt;tr&gt;</w:t>
        <w:br/>
        <w:t xml:space="preserve">                &lt;th&gt;Google Scholar account link&lt;/th&gt;</w:t>
        <w:br/>
        <w:t xml:space="preserve">                &lt;td colspan="3"&gt;&lt;input type="url" name="applicant_google_scholar_link" value="&lt;?= htmlspecialchars($applicantGoogleScholarValue) ?&gt;" placeholder="Enter Google Scholar account link"&gt;&lt;/td&gt;</w:t>
        <w:br/>
        <w:t xml:space="preserve">            &lt;/tr&gt;</w:t>
        <w:br/>
        <w:t xml:space="preserve">            &lt;tr&gt;</w:t>
        <w:br/>
        <w:t xml:space="preserve">                &lt;th&gt;ResearchGate account link&lt;/th&gt;</w:t>
        <w:br/>
        <w:t xml:space="preserve">                &lt;td colspan="3"&gt;&lt;input type="url" name="applicant_researchgate_link" value="&lt;?= htmlspecialchars($applicantResearchGateValue) ?&gt;" placeholder="Enter ResearchGate account link"&gt;&lt;/td&gt;</w:t>
        <w:br/>
        <w:t xml:space="preserve">            &lt;/tr&gt;</w:t>
        <w:br/>
        <w:t xml:space="preserve">            &lt;tr&gt;</w:t>
        <w:br/>
        <w:t xml:space="preserve">                &lt;th&gt;Co-Author(s)&lt;/th&gt;</w:t>
        <w:br/>
        <w:t xml:space="preserve">                &lt;td colspan="3" class="proposal-coauthors-cell"&gt;</w:t>
        <w:br/>
        <w:t xml:space="preserve">                    &lt;div class="proposal-coauthors-wrap"&gt;</w:t>
        <w:br/>
        <w:t xml:space="preserve">                        &lt;?php if ($facultyCoAuthorOptions !== []): ?&gt;</w:t>
        <w:br/>
        <w:t xml:space="preserve">                        &lt;div class="proposal-coauthor-picker"&gt;</w:t>
        <w:br/>
        <w:t xml:space="preserve">                            &lt;p class="proposal-section-note"&gt;Tag registered faculty from the RIDE account registry. They receive a notification and must accept before they can view this proposal on their dashboard.&lt;/p&gt;</w:t>
        <w:br/>
        <w:t xml:space="preserve">                            &lt;label for="faculty-coauthor-search" class="proposal-coauthor-picker-label"&gt;Search faculty&lt;/label&gt;</w:t>
        <w:br/>
        <w:t xml:space="preserve">                            &lt;input type="search" id="faculty-coauthor-search" class="proposal-coauthor-search" placeholder="Type name or college…" autocomplete="off"&gt;</w:t>
        <w:br/>
        <w:t xml:space="preserve">                            &lt;select id="faculty-coauthor-select" class="proposal-coauthor-select" size="6" aria-label="Registered faculty co-authors"&gt;</w:t>
        <w:br/>
        <w:t xml:space="preserve">                                &lt;?php foreach ($facultyCoAuthorOptions as $option): ?&gt;</w:t>
        <w:br/>
        <w:t xml:space="preserve">                                    &lt;option</w:t>
        <w:br/>
        <w:t xml:space="preserve">                                        value="&lt;?= (int) $option['id'] ?&gt;"</w:t>
        <w:br/>
        <w:t xml:space="preserve">                                        data-last-name="&lt;?= htmlspecialchars($option['last_name']) ?&gt;"</w:t>
        <w:br/>
        <w:t xml:space="preserve">                                        data-first-name="&lt;?= htmlspecialchars($option['first_name']) ?&gt;"</w:t>
        <w:br/>
        <w:t xml:space="preserve">                                        data-middle-name="&lt;?= htmlspecialchars($option['middle_name']) ?&gt;"</w:t>
        <w:br/>
        <w:t xml:space="preserve">                                        data-college="&lt;?= htmlspecialchars($option['college_name']) ?&gt;"</w:t>
        <w:br/>
        <w:t xml:space="preserve">                                    &gt;&lt;?= htmlspecialchars($option['label']) ?&gt;&lt;/option&gt;</w:t>
        <w:br/>
        <w:t xml:space="preserve">                                &lt;?php endforeach; ?&gt;</w:t>
        <w:br/>
        <w:t xml:space="preserve">                            &lt;/select&gt;</w:t>
        <w:br/>
        <w:t xml:space="preserve">                            &lt;button type="button" id="add-faculty-coauthor" class="btn btn-outline btn-sm"&gt;Add Selected Faculty&lt;/button&gt;</w:t>
        <w:br/>
        <w:t xml:space="preserve">                        &lt;/div&gt;</w:t>
        <w:br/>
        <w:t xml:space="preserve">                        &lt;?php endif; ?&gt;</w:t>
        <w:br/>
        <w:t xml:space="preserve">                        &lt;p class="trainings-conducted-scroll-hint proposal-section-note"&gt;Scroll horizontally to view all columns. Use &amp;ldquo;Add Row&amp;rdquo; for co-authors not registered in RIDE.&lt;/p&gt;</w:t>
        <w:br/>
        <w:t xml:space="preserve">                        &lt;div class="proposal-table-wrap trainings-conducted-table-wrap"&gt;</w:t>
        <w:br/>
        <w:t xml:space="preserve">                        &lt;table id="proposal-coauthors-table" class="proposal-table proposal-coauthors-table trainings-conducted-table"&gt;</w:t>
        <w:br/>
        <w:t xml:space="preserve">                            &lt;thead&gt;</w:t>
        <w:br/>
        <w:t xml:space="preserve">                                &lt;tr&gt;</w:t>
        <w:br/>
        <w:t xml:space="preserve">                                    &lt;th&gt;Source&lt;/th&gt;</w:t>
        <w:br/>
        <w:t xml:space="preserve">                                    &lt;th&gt;Last Name&lt;/th&gt;</w:t>
        <w:br/>
        <w:t xml:space="preserve">                                    &lt;th&gt;First Name&lt;/th&gt;</w:t>
        <w:br/>
        <w:t xml:space="preserve">                                    &lt;th&gt;Middle Name&lt;/th&gt;</w:t>
        <w:br/>
        <w:t xml:space="preserve">                                    &lt;th class="proposal-coauthors-action-col"&gt;Action&lt;/th&gt;</w:t>
        <w:br/>
        <w:t xml:space="preserve">                                &lt;/tr&gt;</w:t>
        <w:br/>
        <w:t xml:space="preserve">                            &lt;/thead&gt;</w:t>
        <w:br/>
        <w:t xml:space="preserve">                            &lt;tbody id="proposal-coauthors-body"&gt;</w:t>
        <w:br/>
        <w:t xml:space="preserve">                                &lt;?php foreach ($coAuthors as $index =&gt; $coAuthor): ?&gt;</w:t>
        <w:br/>
        <w:t xml:space="preserve">                                    &lt;?php</w:t>
        <w:br/>
        <w:t xml:space="preserve">                                    $linkedUserId = (int) ($coAuthor['user_id'] ?? 0);</w:t>
        <w:br/>
        <w:t xml:space="preserve">                                    $invitationStatus = trim((string) ($coAuthor['invitation_status'] ?? ''));</w:t>
        <w:br/>
        <w:t xml:space="preserve">                                    $invitationLabel = $linkedUserId &gt; 0</w:t>
        <w:br/>
        <w:t xml:space="preserve">                                        ? \App\Support\ProposalCoAuthors::invitationStatusLabel($invitationStatus)</w:t>
        <w:br/>
        <w:t xml:space="preserve">                                        : '';</w:t>
        <w:br/>
        <w:t xml:space="preserve">                                    ?&gt;</w:t>
        <w:br/>
        <w:t xml:space="preserve">                                    &lt;tr&lt;?= $linkedUserId &gt; 0 ? ' data-linked-faculty="1"' : '' ?&gt;&gt;</w:t>
        <w:br/>
        <w:t xml:space="preserve">                                        &lt;td class="proposal-coauthor-source-cell"&gt;</w:t>
        <w:br/>
        <w:t xml:space="preserve">                                            &lt;?php if ($linkedUserId &gt; 0): ?&gt;</w:t>
        <w:br/>
        <w:t xml:space="preserve">                                                &lt;span class="badge badge-ongoing"&gt;Faculty account&lt;/span&gt;</w:t>
        <w:br/>
        <w:t xml:space="preserve">                                                &lt;?php if ($invitationLabel !== ''): ?&gt;</w:t>
        <w:br/>
        <w:t xml:space="preserve">                                                    &lt;span class="badge &lt;?= $invitationStatus === 'accepted' ? 'badge-ongoing' : ($invitationStatus === 'rejected' ? 'badge-returned' : 'badge-under_review') ?&gt;"&gt;&lt;?= htmlspecialchars($invitationLabel) ?&gt;&lt;/span&gt;</w:t>
        <w:br/>
        <w:t xml:space="preserve">                                                &lt;?php endif; ?&gt;</w:t>
        <w:br/>
        <w:t xml:space="preserve">                                                &lt;input type="hidden" data-field="user_id" name="coauthors[&lt;?= $index ?&gt;][user_id]" value="&lt;?= $linkedUserId ?&gt;"&gt;</w:t>
        <w:br/>
        <w:t xml:space="preserve">                                            &lt;?php else: ?&gt;</w:t>
        <w:br/>
        <w:t xml:space="preserve">                                                &lt;span class="muted"&gt;Manual&lt;/span&gt;</w:t>
        <w:br/>
        <w:t xml:space="preserve">                                            &lt;?php endif; ?&gt;</w:t>
        <w:br/>
        <w:t xml:space="preserve">                                        &lt;/td&gt;</w:t>
        <w:br/>
        <w:t xml:space="preserve">                                        &lt;td&gt;</w:t>
        <w:br/>
        <w:t xml:space="preserve">                                            &lt;textarea</w:t>
        <w:br/>
        <w:t xml:space="preserve">                                                data-field="last_name"</w:t>
        <w:br/>
        <w:t xml:space="preserve">                                                name="coauthors[&lt;?= $index ?&gt;][last_name]"</w:t>
        <w:br/>
        <w:t xml:space="preserve">                                                class="proposal-coauthor-field"</w:t>
        <w:br/>
        <w:t xml:space="preserve">                                                rows="2"</w:t>
        <w:br/>
        <w:t xml:space="preserve">                                                data-autoresize</w:t>
        <w:br/>
        <w:t xml:space="preserve">                                                placeholder="Enter last name"</w:t>
        <w:br/>
        <w:t xml:space="preserve">                                                &lt;?= $linkedUserId &gt; 0 ? 'readonly' : '' ?&gt;</w:t>
        <w:br/>
        <w:t xml:space="preserve">                                            &gt;&lt;?= htmlspecialchars((string) ($coAuthor['last_name'] ?? '')) ?&gt;&lt;/textarea&gt;</w:t>
        <w:br/>
        <w:t xml:space="preserve">                                        &lt;/td&gt;</w:t>
        <w:br/>
        <w:t xml:space="preserve">                                        &lt;td&gt;</w:t>
        <w:br/>
        <w:t xml:space="preserve">                                            &lt;textarea</w:t>
        <w:br/>
        <w:t xml:space="preserve">                                                data-field="first_name"</w:t>
        <w:br/>
        <w:t xml:space="preserve">                                                name="coauthors[&lt;?= $index ?&gt;][first_name]"</w:t>
        <w:br/>
        <w:t xml:space="preserve">                                                class="proposal-coauthor-field"</w:t>
        <w:br/>
        <w:t xml:space="preserve">                                                rows="2"</w:t>
        <w:br/>
        <w:t xml:space="preserve">                                                data-autoresize</w:t>
        <w:br/>
        <w:t xml:space="preserve">                                                placeholder="Enter first name"</w:t>
        <w:br/>
        <w:t xml:space="preserve">                                                &lt;?= $linkedUserId &gt; 0 ? 'readonly' : '' ?&gt;</w:t>
        <w:br/>
        <w:t xml:space="preserve">                                            &gt;&lt;?= htmlspecialchars((string) ($coAuthor['first_name'] ?? '')) ?&gt;&lt;/textarea&gt;</w:t>
        <w:br/>
        <w:t xml:space="preserve">                                        &lt;/td&gt;</w:t>
        <w:br/>
        <w:t xml:space="preserve">                                        &lt;td&gt;</w:t>
        <w:br/>
        <w:t xml:space="preserve">                                            &lt;textarea</w:t>
        <w:br/>
        <w:t xml:space="preserve">                                                data-field="middle_name"</w:t>
        <w:br/>
        <w:t xml:space="preserve">                                                name="coauthors[&lt;?= $index ?&gt;][middle_name]"</w:t>
        <w:br/>
        <w:t xml:space="preserve">                                                class="proposal-coauthor-field"</w:t>
        <w:br/>
        <w:t xml:space="preserve">                                                rows="2"</w:t>
        <w:br/>
        <w:t xml:space="preserve">                                                data-autoresize</w:t>
        <w:br/>
        <w:t xml:space="preserve">                                                placeholder="Enter middle name"</w:t>
        <w:br/>
        <w:t xml:space="preserve">                                            &gt;&lt;?= htmlspecialchars((string) ($coAuthor['middle_name'] ?? '')) ?&gt;&lt;/textarea&gt;</w:t>
        <w:br/>
        <w:t xml:space="preserve">                                        &lt;/td&gt;</w:t>
        <w:br/>
        <w:t xml:space="preserve">                                        &lt;td class="proposal-coauthors-action-cell"&gt;</w:t>
        <w:br/>
        <w:t xml:space="preserve">                                            &lt;button type="button" class="btn btn-outline btn-sm" data-action="delete-coauthor"&gt;Delete Row&lt;/button&gt;</w:t>
        <w:br/>
        <w:t xml:space="preserve">                                        &lt;/td&gt;</w:t>
        <w:br/>
        <w:t xml:space="preserve">                                    &lt;/tr&gt;</w:t>
        <w:br/>
        <w:t xml:space="preserve">                                &lt;?php endforeach; ?&gt;</w:t>
        <w:br/>
        <w:t xml:space="preserve">                            &lt;/tbody&gt;</w:t>
        <w:br/>
        <w:t xml:space="preserve">                        &lt;/table&gt;</w:t>
        <w:br/>
        <w:t xml:space="preserve">                        &lt;/div&gt;</w:t>
        <w:br/>
        <w:t xml:space="preserve">                        &lt;div class="proposal-coauthors-actions"&gt;</w:t>
        <w:br/>
        <w:t xml:space="preserve">                            &lt;button type="button" id="add-coauthor-row" class="btn btn-outline btn-sm"&gt;Add Row&lt;/button&gt;</w:t>
        <w:br/>
        <w:t xml:space="preserve">                        &lt;/div&gt;</w:t>
        <w:br/>
        <w:t xml:space="preserve">                    &lt;/div&gt;</w:t>
        <w:br/>
        <w:t xml:space="preserve">                &lt;/td&gt;</w:t>
        <w:br/>
        <w:t xml:space="preserve">            &lt;/tr&gt;</w:t>
        <w:br/>
        <w:t xml:space="preserve">        &lt;/table&gt;</w:t>
        <w:br/>
        <w:t xml:space="preserve">        &lt;p class="proposal-section-note"&gt;Provide the primary applicant&amp;apos;s information in the fields above.&lt;/p&gt;</w:t>
        <w:br/>
        <w:t xml:space="preserve">    &lt;/section&gt;</w:t>
        <w:br/>
        <w:br/>
        <w:t xml:space="preserve">    &lt;section class="proposal-section"&gt;</w:t>
        <w:br/>
        <w:t xml:space="preserve">        &lt;h2 class="proposal-section-title"&gt;Project Information&lt;/h2&gt;</w:t>
        <w:br/>
        <w:br/>
        <w:t xml:space="preserve">        &lt;table class="proposal-table"&gt;</w:t>
        <w:br/>
        <w:t xml:space="preserve">            &lt;tr&gt;</w:t>
        <w:br/>
        <w:t xml:space="preserve">                &lt;th&gt;Title of Proposed Research&lt;/th&gt;</w:t>
        <w:br/>
        <w:t xml:space="preserve">                &lt;td colspan="3"&gt;</w:t>
        <w:br/>
        <w:t xml:space="preserve">                    &lt;input name="title" value="&lt;?= htmlspecialchars($titleValue) ?&gt;" placeholder="Indicate the title of research" required&gt;</w:t>
        <w:br/>
        <w:t xml:space="preserve">                &lt;/td&gt;</w:t>
        <w:br/>
        <w:t xml:space="preserve">            &lt;/tr&gt;</w:t>
        <w:br/>
        <w:t xml:space="preserve">            &lt;tr&gt;</w:t>
        <w:br/>
        <w:t xml:space="preserve">                &lt;th&gt;Period Covered&lt;/th&gt;</w:t>
        <w:br/>
        <w:t xml:space="preserve">                &lt;td&gt;</w:t>
        <w:br/>
        <w:t xml:space="preserve">                    &lt;input name="period_covered" value="&lt;?= htmlspecialchars($field('period_covered')) ?&gt;" placeholder="e.g. June 2026 to May 2027"&gt;</w:t>
        <w:br/>
        <w:t xml:space="preserve">                &lt;/td&gt;</w:t>
        <w:br/>
        <w:t xml:space="preserve">                &lt;th&gt;Duration in Months&lt;/th&gt;</w:t>
        <w:br/>
        <w:t xml:space="preserve">                &lt;td&gt;</w:t>
        <w:br/>
        <w:t xml:space="preserve">                    &lt;input name="duration_months" value="&lt;?= htmlspecialchars($field('duration_months')) ?&gt;" placeholder="e.g. 12"&gt;</w:t>
        <w:br/>
        <w:t xml:space="preserve">                &lt;/td&gt;</w:t>
        <w:br/>
        <w:t xml:space="preserve">            &lt;/tr&gt;</w:t>
        <w:br/>
        <w:t xml:space="preserve">            &lt;tr&gt;</w:t>
        <w:br/>
        <w:t xml:space="preserve">                &lt;th&gt;Funding/Support&lt;/th&gt;</w:t>
        <w:br/>
        <w:t xml:space="preserve">                &lt;td colspan="3"&gt;</w:t>
        <w:br/>
        <w:t xml:space="preserve">                    &lt;input name="funding_source" value="&lt;?= htmlspecialchars($fundingSourceValue) ?&gt;" placeholder="WPU funded, University Supported through Official time, external, etc."&gt;</w:t>
        <w:br/>
        <w:t xml:space="preserve">                &lt;/td&gt;</w:t>
        <w:br/>
        <w:t xml:space="preserve">            &lt;/tr&gt;</w:t>
        <w:br/>
        <w:t xml:space="preserve">        &lt;/table&gt;</w:t>
        <w:br/>
        <w:t xml:space="preserve">        &lt;p class="proposal-section-note"&gt;For Funding/Support, indicate if the research is WPU Funded or University Supported through Official time.&lt;/p&gt;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class="proposal-subtitle"&gt;Project Classification&lt;/h3&gt;</w:t>
        <w:br/>
        <w:br/>
        <w:t xml:space="preserve">        &lt;table class="proposal-table"&gt;</w:t>
        <w:br/>
        <w:t xml:space="preserve">            &lt;tr&gt;</w:t>
        <w:br/>
        <w:t xml:space="preserve">                &lt;th&gt;Project Type&lt;/th&gt;</w:t>
        <w:br/>
        <w:t xml:space="preserve">                &lt;td&gt;</w:t>
        <w:br/>
        <w:t xml:space="preserve">                    &lt;?php if ($lockedProjectType !== null): ?&gt;</w:t>
        <w:br/>
        <w:t xml:space="preserve">                        &lt;input type="text" value="&lt;?= htmlspecialchars(ucfirst($lockedProjectType)) ?&gt;" readonly&gt;</w:t>
        <w:br/>
        <w:t xml:space="preserve">                    &lt;?php else: ?&gt;</w:t>
        <w:br/>
        <w:t xml:space="preserve">                    &lt;select name="project_type" required&gt;</w:t>
        <w:br/>
        <w:t xml:space="preserve">                        &lt;?php foreach ($types as $t): ?&gt;</w:t>
        <w:br/>
        <w:t xml:space="preserve">                            &lt;option value="&lt;?= $t ?&gt;" &lt;?= $projectTypeValue === $t ? 'selected' : '' ?&gt;&gt;&lt;?= ucfirst($t) ?&gt;&lt;/option&gt;</w:t>
        <w:br/>
        <w:t xml:space="preserve">                        &lt;?php endforeach; ?&gt;</w:t>
        <w:br/>
        <w:t xml:space="preserve">                    &lt;/select&gt;</w:t>
        <w:br/>
        <w:t xml:space="preserve">                    &lt;?php endif; ?&gt;</w:t>
        <w:br/>
        <w:t xml:space="preserve">                &lt;/td&gt;</w:t>
        <w:br/>
        <w:t xml:space="preserve">                &lt;th&gt;Risk Level&lt;/th&gt;</w:t>
        <w:br/>
        <w:t xml:space="preserve">                &lt;td&gt;</w:t>
        <w:br/>
        <w:t xml:space="preserve">                    &lt;select name="risk_level"&gt;</w:t>
        <w:br/>
        <w:t xml:space="preserve">                        &lt;?php foreach (['low', 'medium', 'high'] as $r): ?&gt;</w:t>
        <w:br/>
        <w:t xml:space="preserve">                            &lt;option value="&lt;?= $r ?&gt;" &lt;?= $riskLevelValue === $r ? 'selected' : '' ?&gt;&gt;&lt;?= ucfirst($r) ?&gt;&lt;/option&gt;</w:t>
        <w:br/>
        <w:t xml:space="preserve">                        &lt;?php endforeach; ?&gt;</w:t>
        <w:br/>
        <w:t xml:space="preserve">                    &lt;/select&gt;</w:t>
        <w:br/>
        <w:t xml:space="preserve">                &lt;/td&gt;</w:t>
        <w:br/>
        <w:t xml:space="preserve">            &lt;/tr&gt;</w:t>
        <w:br/>
        <w:t xml:space="preserve">            &lt;tr&gt;</w:t>
        <w:br/>
        <w:t xml:space="preserve">                &lt;th&gt;Ethics Review&lt;/th&gt;</w:t>
        <w:br/>
        <w:t xml:space="preserve">                &lt;td colspan="3"&gt;</w:t>
        <w:br/>
        <w:t xml:space="preserve">                    &lt;label class="proposal-checkbox-row"&gt;</w:t>
        <w:br/>
        <w:t xml:space="preserve">                        &lt;input type="checkbox" name="ethics_required" value="1" &lt;?= $ethicsRequired ? 'checked' : '' ?&gt;&gt;</w:t>
        <w:br/>
        <w:t xml:space="preserve">                        Requires ethics review</w:t>
        <w:br/>
        <w:t xml:space="preserve">                    &lt;/label&gt;</w:t>
        <w:br/>
        <w:t xml:space="preserve">                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class="proposal-subtitle"&gt;Abstract &lt;span&gt;(not more than 300 words)&lt;/span&gt;&lt;/h3&gt;</w:t>
        <w:br/>
        <w:t xml:space="preserve">        &lt;textarea name="abstract" class="proposal-textarea proposal-textarea-lg" placeholder="Provide a concise abstract of the proposed research."&gt;&lt;?= htmlspecialchars($field('abstract')) ?&gt;&lt;/textarea&gt;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class="proposal-subtitle"&gt;Introduction &lt;span&gt;(rationale, background, and proposed approach)&lt;/span&gt;&lt;/h3&gt;</w:t>
        <w:br/>
        <w:t xml:space="preserve">        &lt;textarea name="introduction" class="proposal-textarea" placeholder="Describe the rationale and background of the project."&gt;&lt;?= htmlspecialchars($field('introduction')) ?&gt;&lt;/textarea&gt;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class="proposal-subtitle"&gt;Research Gaps &lt;span&gt;(about 100 words or more, with in-text citations)&lt;/span&gt;&lt;/h3&gt;</w:t>
        <w:br/>
        <w:t xml:space="preserve">        &lt;textarea name="research_gaps" class="proposal-textarea" placeholder="Describe the research gaps the proposal intends to address."&gt;&lt;?= htmlspecialchars($field('research_gaps')) ?&gt;&lt;/textarea&gt;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class="proposal-subtitle"&gt;Significance of the Study &lt;span&gt;(about 100 words or more)&lt;/span&gt;&lt;/h3&gt;</w:t>
        <w:br/>
        <w:t xml:space="preserve">        &lt;textarea name="significance" class="proposal-textarea" placeholder="Explain why the study matters and its expected contribution."&gt;&lt;?= htmlspecialchars($field('significance')) ?&gt;&lt;/textarea&gt;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class="proposal-subtitle"&gt;Objectives&lt;/h3&gt;</w:t>
        <w:br/>
        <w:t xml:space="preserve">        &lt;textarea name="objectives" class="proposal-textarea" placeholder="State the general and specific objectives of the study."&gt;&lt;?= htmlspecialchars($field('objectives')) ?&gt;&lt;/textarea&gt;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class="proposal-subtitle"&gt;Materials and Methods/Description of Project Activities&lt;/h3&gt;</w:t>
        <w:br/>
        <w:t xml:space="preserve">        &lt;p class="proposal-section-note"&gt;Describe what will be done to produce the expected results and accomplish the project objectives.&lt;/p&gt;</w:t>
        <w:br/>
        <w:t xml:space="preserve">        &lt;textarea name="methods" class="proposal-textarea proposal-textarea-lg" placeholder="Outline the methodology, process, or project activities."&gt;&lt;?= htmlspecialchars($field('methods')) ?&gt;&lt;/textarea&gt;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class="proposal-subtitle"&gt;Gender and Development &lt;span&gt;(explain the participation of men and women in the proposed research)&lt;/span&gt;&lt;/h3&gt;</w:t>
        <w:br/>
        <w:t xml:space="preserve">        &lt;textarea name="gender_development" class="proposal-textarea" placeholder="Explain gender and development considerations for this proposal."&gt;&lt;?= htmlspecialchars($field('gender_development')) ?&gt;&lt;/textarea&gt;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class="proposal-subtitle"&gt;Ethical Considerations&lt;/h3&gt;</w:t>
        <w:br/>
        <w:t xml:space="preserve">        &lt;textarea name="ethical_considerations" class="proposal-textarea" placeholder="List any ethical considerations, safeguards, or compliance requirements."&gt;&lt;?= htmlspecialchars($field('ethical_considerations')) ?&gt;&lt;/textarea&gt;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class="proposal-subtitle"&gt;Expected Outcomes &lt;span&gt;(if applicable)&lt;/span&gt;&lt;/h3&gt;</w:t>
        <w:br/>
        <w:t xml:space="preserve">        &lt;textarea name="expected_outcomes" class="proposal-textarea" placeholder="Describe the measurable changes or results expected at the end of the project."&gt;&lt;?= htmlspecialchars($field('expected_outcomes')) ?&gt;&lt;/textarea&gt;</w:t>
        <w:br/>
        <w:br/>
        <w:t xml:space="preserve">        &lt;div class="proposal-checkboxes"&gt;</w:t>
        <w:br/>
        <w:t xml:space="preserve">            &lt;div&gt;</w:t>
        <w:br/>
        <w:t xml:space="preserve">                &lt;strong&gt;Expected 6Ps&lt;/strong&gt; &lt;span class="proposal-section-note-inline"&gt;(tick whichever is possible)&lt;/span&gt;</w:t>
        <w:br/>
        <w:t xml:space="preserve">            &lt;/div&gt;</w:t>
        <w:br/>
        <w:t xml:space="preserve">            &lt;div class="proposal-check-grid"&gt;</w:t>
        <w:br/>
        <w:t xml:space="preserve">                &lt;?php foreach ($sixPsOptions as $value =&gt; $label): ?&gt;</w:t>
        <w:br/>
        <w:t xml:space="preserve">                    &lt;label class="proposal-check-item"&gt;</w:t>
        <w:br/>
        <w:t xml:space="preserve">                        &lt;input type="checkbox" name="six_ps[]" value="&lt;?= htmlspecialchars($value) ?&gt;" &lt;?= isset($selectedSixPs[$value]) ? 'checked' : '' ?&gt;&gt;</w:t>
        <w:br/>
        <w:t xml:space="preserve">                        &lt;span&gt;&lt;?= htmlspecialchars($label) ?&gt;&lt;/span&gt;</w:t>
        <w:br/>
        <w:t xml:space="preserve">                    &lt;/label&gt;</w:t>
        <w:br/>
        <w:t xml:space="preserve">                &lt;?php endforeach; ?&gt;</w:t>
        <w:br/>
        <w:t xml:space="preserve">            &lt;/div&gt;</w:t>
        <w:br/>
        <w:t xml:space="preserve">        &lt;/div&gt;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class="proposal-subtitle"&gt;Literature Cited&lt;/h3&gt;</w:t>
        <w:br/>
        <w:t xml:space="preserve">        &lt;textarea name="literature_cited" class="proposal-textarea" placeholder="List the major references and literature cited."&gt;&lt;?= htmlspecialchars($field('literature_cited')) ?&gt;&lt;/textarea&gt;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class="proposal-subtitle"&gt;Budget&lt;/h3&gt;</w:t>
        <w:br/>
        <w:t xml:space="preserve">        &lt;ul class="proposal-guidelines"&gt;</w:t>
        <w:br/>
        <w:t xml:space="preserve">            &lt;li&gt;Include only costs which directly relate to efficiently carrying out the activities and producing the objectives set forth in the proposal.&lt;/li&gt;</w:t>
        <w:br/>
        <w:t xml:space="preserve">            &lt;li&gt;The budget should be realistic and based on planned activities and actual project needs.&lt;/li&gt;</w:t>
        <w:br/>
        <w:t xml:space="preserve">            &lt;li&gt;The budget should include all costs associated with managing and administering the project.&lt;/li&gt;</w:t>
        <w:br/>
        <w:t xml:space="preserve">            &lt;li&gt;Indirect or administrative overhead costs such as staff salaries and office rent are not funded and should not be part of the funding request.&lt;/li&gt;</w:t>
        <w:br/>
        <w:t xml:space="preserve">        &lt;/ul&gt;</w:t>
        <w:br/>
        <w:br/>
        <w:t xml:space="preserve">        &lt;div class="proposal-budget-total"&gt;</w:t>
        <w:br/>
        <w:t xml:space="preserve">            &lt;label for="budget_total"&gt;Total Amount Requested&lt;/label&gt;</w:t>
        <w:br/>
        <w:t xml:space="preserve">            &lt;input id="budget_total" name="budget_total" value="&lt;?= htmlspecialchars($field('budget_total')) ?&gt;" placeholder="0.00"&gt;</w:t>
        <w:br/>
        <w:t xml:space="preserve">        &lt;/div&gt;</w:t>
        <w:br/>
        <w:br/>
        <w:t xml:space="preserve">        &lt;table class="proposal-table proposal-budget-table"&gt;</w:t>
        <w:br/>
        <w:t xml:space="preserve">            &lt;tr&gt;</w:t>
        <w:br/>
        <w:t xml:space="preserve">                &lt;th&gt;Item including unit cost and quantity&lt;/th&gt;</w:t>
        <w:br/>
        <w:t xml:space="preserve">                &lt;th&gt;Amount&lt;/th&gt;</w:t>
        <w:br/>
        <w:t xml:space="preserve">                &lt;th&gt;Justification&lt;/th&gt;</w:t>
        <w:br/>
        <w:t xml:space="preserve">            &lt;/tr&gt;</w:t>
        <w:br/>
        <w:t xml:space="preserve">            &lt;?php foreach ($budgetItems as $index =&gt; $item): ?&gt;</w:t>
        <w:br/>
        <w:t xml:space="preserve">                &lt;tr&gt;</w:t>
        <w:br/>
        <w:t xml:space="preserve">                    &lt;td&gt;</w:t>
        <w:br/>
        <w:t xml:space="preserve">                        &lt;textarea</w:t>
        <w:br/>
        <w:t xml:space="preserve">                            name="budget_items[&lt;?= $index ?&gt;][item]"</w:t>
        <w:br/>
        <w:t xml:space="preserve">                            class="proposal-budget-input"</w:t>
        <w:br/>
        <w:t xml:space="preserve">                            rows="1"</w:t>
        <w:br/>
        <w:t xml:space="preserve">                            data-autoresize</w:t>
        <w:br/>
        <w:t xml:space="preserve">                        &gt;&lt;?= htmlspecialchars((string) ($item['item'] ?? '')) ?&gt;&lt;/textarea&gt;</w:t>
        <w:br/>
        <w:t xml:space="preserve">                    &lt;/td&gt;</w:t>
        <w:br/>
        <w:t xml:space="preserve">                    &lt;td&gt;&lt;input name="budget_items[&lt;?= $index ?&gt;][amount]" value="&lt;?= htmlspecialchars((string) ($item['amount'] ?? '')) ?&gt;"&gt;&lt;/td&gt;</w:t>
        <w:br/>
        <w:t xml:space="preserve">                    &lt;td&gt;</w:t>
        <w:br/>
        <w:t xml:space="preserve">                        &lt;textarea</w:t>
        <w:br/>
        <w:t xml:space="preserve">                            name="budget_items[&lt;?= $index ?&gt;][justification]"</w:t>
        <w:br/>
        <w:t xml:space="preserve">                            class="proposal-budget-input"</w:t>
        <w:br/>
        <w:t xml:space="preserve">                            rows="1"</w:t>
        <w:br/>
        <w:t xml:space="preserve">                            data-autoresize</w:t>
        <w:br/>
        <w:t xml:space="preserve">                        &gt;&lt;?= htmlspecialchars((string) ($item['justification'] ?? '')) ?&gt;&lt;/textarea&gt;</w:t>
        <w:br/>
        <w:t xml:space="preserve">                    &lt;/td&gt;</w:t>
        <w:br/>
        <w:t xml:space="preserve">                &lt;/tr&gt;</w:t>
        <w:br/>
        <w:t xml:space="preserve">            &lt;?php endforeach; ?&gt;</w:t>
        <w:br/>
        <w:t xml:space="preserve">            &lt;tr&gt;</w:t>
        <w:br/>
        <w:t xml:space="preserve">                &lt;th&gt;Resources Available&lt;/th&gt;</w:t>
        <w:br/>
        <w:t xml:space="preserve">                &lt;td colspan="2"&gt;</w:t>
        <w:br/>
        <w:t xml:space="preserve">                    &lt;textarea</w:t>
        <w:br/>
        <w:t xml:space="preserve">                        name="resources_available"</w:t>
        <w:br/>
        <w:t xml:space="preserve">                        class="proposal-budget-input"</w:t>
        <w:br/>
        <w:t xml:space="preserve">                        rows="2"</w:t>
        <w:br/>
        <w:t xml:space="preserve">                        data-autoresize</w:t>
        <w:br/>
        <w:t xml:space="preserve">                        placeholder="List internal resources or counterpart support available for the project."</w:t>
        <w:br/>
        <w:t xml:space="preserve">                    &gt;&lt;?= htmlspecialchars($field('resources_available')) ?&gt;&lt;/textarea&gt;</w:t>
        <w:br/>
        <w:t xml:space="preserve">                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&lt;section class="proposal-section trainings-conducted-section"&gt;</w:t>
        <w:br/>
        <w:t xml:space="preserve">        &lt;h3 class="proposal-subtitle"&gt;Implementation Plan and Time Frame&lt;/h3&gt;</w:t>
        <w:br/>
        <w:t xml:space="preserve">        &lt;p class="trainings-conducted-scroll-hint proposal-section-note"&gt;Scroll horizontally to view all columns.&lt;/p&gt;</w:t>
        <w:br/>
        <w:t xml:space="preserve">        &lt;div class="proposal-table-wrap trainings-conducted-table-wrap"&gt;</w:t>
        <w:br/>
        <w:t xml:space="preserve">            &lt;table class="proposal-table proposal-plan-table trainings-conducted-table"&gt;</w:t>
        <w:br/>
        <w:t xml:space="preserve">                &lt;tr&gt;</w:t>
        <w:br/>
        <w:t xml:space="preserve">                    &lt;th rowspan="2" class="proposal-plan-activity"&gt;Activity&lt;/th&gt;</w:t>
        <w:br/>
        <w:t xml:space="preserve">                    &lt;th colspan="12"&gt;Time Frame&lt;/th&gt;</w:t>
        <w:br/>
        <w:t xml:space="preserve">                &lt;/tr&gt;</w:t>
        <w:br/>
        <w:t xml:space="preserve">                &lt;tr&gt;</w:t>
        <w:br/>
        <w:t xml:space="preserve">                    &lt;?php foreach ($months as $month): ?&gt;</w:t>
        <w:br/>
        <w:t xml:space="preserve">                        &lt;th class="proposal-plan-month"&gt;&lt;?= htmlspecialchars($month) ?&gt;&lt;/th&gt;</w:t>
        <w:br/>
        <w:t xml:space="preserve">                    &lt;?php endforeach; ?&gt;</w:t>
        <w:br/>
        <w:t xml:space="preserve">                &lt;/tr&gt;</w:t>
        <w:br/>
        <w:t xml:space="preserve">                &lt;?php foreach ($implementationPlan as $index =&gt; $row): ?&gt;</w:t>
        <w:br/>
        <w:t xml:space="preserve">                    &lt;?php $selectedMonths = array_fill_keys(array_values(array_filter($row['months'] ?? [], static fn ($value): bool =&gt; is_string($value))), true); ?&gt;</w:t>
        <w:br/>
        <w:t xml:space="preserve">                    &lt;tr&gt;</w:t>
        <w:br/>
        <w:t xml:space="preserve">                        &lt;td class="proposal-plan-activity-cell"&gt;</w:t>
        <w:br/>
        <w:t xml:space="preserve">                            &lt;textarea</w:t>
        <w:br/>
        <w:t xml:space="preserve">                                name="implementation_plan[&lt;?= $index ?&gt;][activity]"</w:t>
        <w:br/>
        <w:t xml:space="preserve">                                class="proposal-plan-activity-input"</w:t>
        <w:br/>
        <w:t xml:space="preserve">                                rows="2"</w:t>
        <w:br/>
        <w:t xml:space="preserve">                                data-autoresize</w:t>
        <w:br/>
        <w:t xml:space="preserve">                                placeholder="Activity &lt;?= $index + 1 ?&gt;"</w:t>
        <w:br/>
        <w:t xml:space="preserve">                            &gt;&lt;?= htmlspecialchars((string) ($row['activity'] ?? '')) ?&gt;&lt;/textarea&gt;</w:t>
        <w:br/>
        <w:t xml:space="preserve">                        &lt;/td&gt;</w:t>
        <w:br/>
        <w:t xml:space="preserve">                        &lt;?php foreach ($months as $month): ?&gt;</w:t>
        <w:br/>
        <w:t xml:space="preserve">                            &lt;td class="proposal-plan-check"&gt;</w:t>
        <w:br/>
        <w:t xml:space="preserve">                                &lt;input type="checkbox" name="implementation_plan[&lt;?= $index ?&gt;][months][]" value="&lt;?= htmlspecialchars($month) ?&gt;" &lt;?= isset($selectedMonths[$month]) ? 'checked' : '' ?&gt;&gt;</w:t>
        <w:br/>
        <w:t xml:space="preserve">                            &lt;/td&gt;</w:t>
        <w:br/>
        <w:t xml:space="preserve">                        &lt;?php endforeach; ?&gt;</w:t>
        <w:br/>
        <w:t xml:space="preserve">                    &lt;/tr&gt;</w:t>
        <w:br/>
        <w:t xml:space="preserve">                &lt;?php endforeach; ?&gt;</w:t>
        <w:br/>
        <w:t xml:space="preserve">            &lt;/table&gt;</w:t>
        <w:br/>
        <w:t xml:space="preserve">        &lt;/div&gt;</w:t>
        <w:br/>
        <w:t xml:space="preserve">    &lt;/section&gt;</w:t>
        <w:br/>
        <w:br/>
        <w:t xml:space="preserve">    &lt;?php</w:t>
        <w:br/>
        <w:t xml:space="preserve">    $workflowSteps = proposal_workflow_steps($proposal ?? ['status' =&gt; 'draft', 'project_type' =&gt; $projectTypeValue]);</w:t>
        <w:br/>
        <w:t xml:space="preserve">    require APP_PATH . '/views/proposals/_approval-workflow.php';</w:t>
        <w:br/>
        <w:t xml:space="preserve">    ?&gt;</w:t>
        <w:br/>
        <w:br/>
        <w:t xml:space="preserve">    &lt;div class="actions proposal-form-actions"&gt;</w:t>
        <w:br/>
        <w:t xml:space="preserve">        &lt;button type="submit" class="btn"&gt;&lt;?= $isEdit ? 'Save Changes' : 'Save Draft' ?&gt;&lt;/button&gt;</w:t>
        <w:br/>
        <w:t xml:space="preserve">        &lt;?php if ($isEdit): ?&gt;</w:t>
        <w:br/>
        <w:t xml:space="preserve">            &lt;a class="btn btn-outline" href="&lt;?= base_url('proposals/' . $proposal['id']) ?&gt;"&gt;Cancel&lt;/a&gt;</w:t>
        <w:br/>
        <w:t xml:space="preserve">        &lt;?php endif; ?&gt;</w:t>
        <w:br/>
        <w:t xml:space="preserve">    &lt;/div&gt;</w:t>
        <w:br/>
        <w:t>&lt;/form&gt;</w:t>
        <w:br/>
        <w:br/>
        <w:t>&lt;script&gt;</w:t>
        <w:br/>
        <w:t>(() =&gt; {</w:t>
        <w:br/>
        <w:t xml:space="preserve">    const tableBody = document.getElementById('proposal-coauthors-body');</w:t>
        <w:br/>
        <w:t xml:space="preserve">    const addButton = document.getElementById('add-coauthor-row');</w:t>
        <w:br/>
        <w:t xml:space="preserve">    const facultySelect = document.getElementById('faculty-coauthor-select');</w:t>
        <w:br/>
        <w:t xml:space="preserve">    const facultySearch = document.getElementById('faculty-coauthor-search');</w:t>
        <w:br/>
        <w:t xml:space="preserve">    const addFacultyButton = document.getElementById('add-faculty-coauthor');</w:t>
        <w:br/>
        <w:t xml:space="preserve">    const autoResizeTextareas = Array.from(document.querySelectorAll('textarea[data-autoresize]'));</w:t>
        <w:br/>
        <w:br/>
        <w:t xml:space="preserve">    const resizeTextarea = (textarea) =&gt; {</w:t>
        <w:br/>
        <w:t xml:space="preserve">        textarea.style.height = 'auto';</w:t>
        <w:br/>
        <w:t xml:space="preserve">        textarea.style.height = `${textarea.scrollHeight}px`;</w:t>
        <w:br/>
        <w:t xml:space="preserve">    };</w:t>
        <w:br/>
        <w:br/>
        <w:t xml:space="preserve">    autoResizeTextareas.forEach((textarea) =&gt; {</w:t>
        <w:br/>
        <w:t xml:space="preserve">        resizeTextarea(textarea);</w:t>
        <w:br/>
        <w:t xml:space="preserve">        textarea.addEventListener('input', () =&gt; resizeTextarea(textarea));</w:t>
        <w:br/>
        <w:t xml:space="preserve">    });</w:t>
        <w:br/>
        <w:br/>
        <w:t xml:space="preserve">    if (!tableBody || !addButton) {</w:t>
        <w:br/>
        <w:t xml:space="preserve">        return;</w:t>
        <w:br/>
        <w:t xml:space="preserve">    }</w:t>
        <w:br/>
        <w:br/>
        <w:t xml:space="preserve">    const linkedUserIdsInTable = () =&gt; {</w:t>
        <w:br/>
        <w:t xml:space="preserve">        const ids = new Set();</w:t>
        <w:br/>
        <w:t xml:space="preserve">        tableBody.querySelectorAll('input[data-field="user_id"]').forEach((input) =&gt; {</w:t>
        <w:br/>
        <w:t xml:space="preserve">            const value = parseInt(input.value, 10);</w:t>
        <w:br/>
        <w:t xml:space="preserve">            if (!Number.isNaN(value) &amp;&amp; value &gt; 0) {</w:t>
        <w:br/>
        <w:t xml:space="preserve">                ids.add(value);</w:t>
        <w:br/>
        <w:t xml:space="preserve">            }</w:t>
        <w:br/>
        <w:t xml:space="preserve">        });</w:t>
        <w:br/>
        <w:t xml:space="preserve">        return ids;</w:t>
        <w:br/>
        <w:t xml:space="preserve">    };</w:t>
        <w:br/>
        <w:br/>
        <w:t xml:space="preserve">    const updateRowNames = () =&gt; {</w:t>
        <w:br/>
        <w:t xml:space="preserve">        Array.from(tableBody.querySelectorAll('tr')).forEach((row, index) =&gt; {</w:t>
        <w:br/>
        <w:t xml:space="preserve">            row.querySelectorAll('input[data-field], textarea[data-field]').forEach((input) =&gt; {</w:t>
        <w:br/>
        <w:t xml:space="preserve">                input.name = `coauthors[${index}][${input.dataset.field}]`;</w:t>
        <w:br/>
        <w:t xml:space="preserve">            });</w:t>
        <w:br/>
        <w:t xml:space="preserve">        });</w:t>
        <w:br/>
        <w:t xml:space="preserve">    };</w:t>
        <w:br/>
        <w:br/>
        <w:t xml:space="preserve">    const createSourceCell = (linked = false, userId = '') =&gt; {</w:t>
        <w:br/>
        <w:t xml:space="preserve">        const cell = document.createElement('td');</w:t>
        <w:br/>
        <w:t xml:space="preserve">        cell.className = 'proposal-coauthor-source-cell';</w:t>
        <w:br/>
        <w:t xml:space="preserve">        if (linked) {</w:t>
        <w:br/>
        <w:t xml:space="preserve">            const badge = document.createElement('span');</w:t>
        <w:br/>
        <w:t xml:space="preserve">            badge.className = 'badge badge-ongoing';</w:t>
        <w:br/>
        <w:t xml:space="preserve">            badge.textContent = 'Faculty account';</w:t>
        <w:br/>
        <w:t xml:space="preserve">            cell.appendChild(badge);</w:t>
        <w:br/>
        <w:br/>
        <w:t xml:space="preserve">            const hidden = document.createElement('input');</w:t>
        <w:br/>
        <w:t xml:space="preserve">            hidden.type = 'hidden';</w:t>
        <w:br/>
        <w:t xml:space="preserve">            hidden.dataset.field = 'user_id';</w:t>
        <w:br/>
        <w:t xml:space="preserve">            hidden.value = String(userId);</w:t>
        <w:br/>
        <w:t xml:space="preserve">            cell.appendChild(hidden);</w:t>
        <w:br/>
        <w:t xml:space="preserve">        } else {</w:t>
        <w:br/>
        <w:t xml:space="preserve">            const label = document.createElement('span');</w:t>
        <w:br/>
        <w:t xml:space="preserve">            label.className = 'muted';</w:t>
        <w:br/>
        <w:t xml:space="preserve">            label.textContent = 'Manual';</w:t>
        <w:br/>
        <w:t xml:space="preserve">            cell.appendChild(label);</w:t>
        <w:br/>
        <w:t xml:space="preserve">        }</w:t>
        <w:br/>
        <w:t xml:space="preserve">        return cell;</w:t>
        <w:br/>
        <w:t xml:space="preserve">    };</w:t>
        <w:br/>
        <w:br/>
        <w:t xml:space="preserve">    const createCoauthorFieldCell = (field, placeholder, value = '', readOnly = false) =&gt; {</w:t>
        <w:br/>
        <w:t xml:space="preserve">        const cell = document.createElement('td');</w:t>
        <w:br/>
        <w:t xml:space="preserve">        const textarea = document.createElement('textarea');</w:t>
        <w:br/>
        <w:t xml:space="preserve">        textarea.dataset.field = field;</w:t>
        <w:br/>
        <w:t xml:space="preserve">        textarea.className = 'proposal-coauthor-field';</w:t>
        <w:br/>
        <w:t xml:space="preserve">        textarea.rows = 2;</w:t>
        <w:br/>
        <w:t xml:space="preserve">        textarea.dataset.autoresize = '';</w:t>
        <w:br/>
        <w:t xml:space="preserve">        textarea.placeholder = placeholder;</w:t>
        <w:br/>
        <w:t xml:space="preserve">        textarea.value = value;</w:t>
        <w:br/>
        <w:t xml:space="preserve">        if (readOnly) {</w:t>
        <w:br/>
        <w:t xml:space="preserve">            textarea.readOnly = true;</w:t>
        <w:br/>
        <w:t xml:space="preserve">        }</w:t>
        <w:br/>
        <w:t xml:space="preserve">        cell.appendChild(textarea);</w:t>
        <w:br/>
        <w:t xml:space="preserve">        resizeTextarea(textarea);</w:t>
        <w:br/>
        <w:t xml:space="preserve">        textarea.addEventListener('input', () =&gt; resizeTextarea(textarea));</w:t>
        <w:br/>
        <w:t xml:space="preserve">        return cell;</w:t>
        <w:br/>
        <w:t xml:space="preserve">    };</w:t>
        <w:br/>
        <w:br/>
        <w:t xml:space="preserve">    const createDeleteCell = () =&gt; {</w:t>
        <w:br/>
        <w:t xml:space="preserve">        const cell = document.createElement('td');</w:t>
        <w:br/>
        <w:t xml:space="preserve">        cell.className = 'proposal-coauthors-action-cell';</w:t>
        <w:br/>
        <w:br/>
        <w:t xml:space="preserve">        const button = document.createElement('button');</w:t>
        <w:br/>
        <w:t xml:space="preserve">        button.type = 'button';</w:t>
        <w:br/>
        <w:t xml:space="preserve">        button.className = 'btn btn-outline btn-sm';</w:t>
        <w:br/>
        <w:t xml:space="preserve">        button.dataset.action = 'delete-coauthor';</w:t>
        <w:br/>
        <w:t xml:space="preserve">        button.textContent = 'Delete Row';</w:t>
        <w:br/>
        <w:t xml:space="preserve">        cell.appendChild(button);</w:t>
        <w:br/>
        <w:br/>
        <w:t xml:space="preserve">        return cell;</w:t>
        <w:br/>
        <w:t xml:space="preserve">    };</w:t>
        <w:br/>
        <w:br/>
        <w:t xml:space="preserve">    const createManualRow = () =&gt; {</w:t>
        <w:br/>
        <w:t xml:space="preserve">        const row = document.createElement('tr');</w:t>
        <w:br/>
        <w:t xml:space="preserve">        row.appendChild(createSourceCell(false));</w:t>
        <w:br/>
        <w:t xml:space="preserve">        row.appendChild(createCoauthorFieldCell('last_name', 'Enter last name'));</w:t>
        <w:br/>
        <w:t xml:space="preserve">        row.appendChild(createCoauthorFieldCell('first_name', 'Enter first name'));</w:t>
        <w:br/>
        <w:t xml:space="preserve">        row.appendChild(createCoauthorFieldCell('middle_name', 'Enter middle name'));</w:t>
        <w:br/>
        <w:t xml:space="preserve">        row.appendChild(createDeleteCell());</w:t>
        <w:br/>
        <w:t xml:space="preserve">        return row;</w:t>
        <w:br/>
        <w:t xml:space="preserve">    };</w:t>
        <w:br/>
        <w:br/>
        <w:t xml:space="preserve">    const createFacultyRow = (option) =&gt; {</w:t>
        <w:br/>
        <w:t xml:space="preserve">        const row = document.createElement('tr');</w:t>
        <w:br/>
        <w:t xml:space="preserve">        row.dataset.linkedFaculty = '1';</w:t>
        <w:br/>
        <w:t xml:space="preserve">        row.appendChild(createSourceCell(true, option.value));</w:t>
        <w:br/>
        <w:t xml:space="preserve">        row.appendChild(createCoauthorFieldCell('last_name', 'Enter last name', option.dataset.lastName || '', true));</w:t>
        <w:br/>
        <w:t xml:space="preserve">        row.appendChild(createCoauthorFieldCell('first_name', 'Enter first name', option.dataset.firstName || '', true));</w:t>
        <w:br/>
        <w:t xml:space="preserve">        row.appendChild(createCoauthorFieldCell('middle_name', 'Enter middle name', option.dataset.middleName || ''));</w:t>
        <w:br/>
        <w:t xml:space="preserve">        row.appendChild(createDeleteCell());</w:t>
        <w:br/>
        <w:t xml:space="preserve">        return row;</w:t>
        <w:br/>
        <w:t xml:space="preserve">    };</w:t>
        <w:br/>
        <w:br/>
        <w:t xml:space="preserve">    const removeEmptyPlaceholderRow = () =&gt; {</w:t>
        <w:br/>
        <w:t xml:space="preserve">        const rows = Array.from(tableBody.querySelectorAll('tr'));</w:t>
        <w:br/>
        <w:t xml:space="preserve">        if (rows.length !== 1) {</w:t>
        <w:br/>
        <w:t xml:space="preserve">            return;</w:t>
        <w:br/>
        <w:t xml:space="preserve">        }</w:t>
        <w:br/>
        <w:t xml:space="preserve">        const row = rows[0];</w:t>
        <w:br/>
        <w:t xml:space="preserve">        const hasLinked = row.querySelector('input[data-field="user_id"]');</w:t>
        <w:br/>
        <w:t xml:space="preserve">        const lastName = row.querySelector('[data-field="last_name"]');</w:t>
        <w:br/>
        <w:t xml:space="preserve">        const firstName = row.querySelector('[data-field="first_name"]');</w:t>
        <w:br/>
        <w:t xml:space="preserve">        const middleName = row.querySelector('[data-field="middle_name"]');</w:t>
        <w:br/>
        <w:t xml:space="preserve">        const isEmpty = !hasLinked</w:t>
        <w:br/>
        <w:t xml:space="preserve">            &amp;&amp; (lastName?.value.trim() ?? '') === ''</w:t>
        <w:br/>
        <w:t xml:space="preserve">            &amp;&amp; (firstName?.value.trim() ?? '') === ''</w:t>
        <w:br/>
        <w:t xml:space="preserve">            &amp;&amp; (middleName?.value.trim() ?? '') === '';</w:t>
        <w:br/>
        <w:t xml:space="preserve">        if (isEmpty) {</w:t>
        <w:br/>
        <w:t xml:space="preserve">            row.remove();</w:t>
        <w:br/>
        <w:t xml:space="preserve">        }</w:t>
        <w:br/>
        <w:t xml:space="preserve">    };</w:t>
        <w:br/>
        <w:br/>
        <w:t xml:space="preserve">    addButton.addEventListener('click', () =&gt; {</w:t>
        <w:br/>
        <w:t xml:space="preserve">        tableBody.appendChild(createManualRow());</w:t>
        <w:br/>
        <w:t xml:space="preserve">        updateRowNames();</w:t>
        <w:br/>
        <w:t xml:space="preserve">    });</w:t>
        <w:br/>
        <w:br/>
        <w:t xml:space="preserve">    if (facultySelect &amp;&amp; addFacultyButton) {</w:t>
        <w:br/>
        <w:t xml:space="preserve">        addFacultyButton.addEventListener('click', () =&gt; {</w:t>
        <w:br/>
        <w:t xml:space="preserve">            const option = facultySelect.options[facultySelect.selectedIndex];</w:t>
        <w:br/>
        <w:t xml:space="preserve">            if (!option || !option.value) {</w:t>
        <w:br/>
        <w:t xml:space="preserve">                facultySelect.focus();</w:t>
        <w:br/>
        <w:t xml:space="preserve">                return;</w:t>
        <w:br/>
        <w:t xml:space="preserve">            }</w:t>
        <w:br/>
        <w:br/>
        <w:t xml:space="preserve">            const userId = parseInt(option.value, 10);</w:t>
        <w:br/>
        <w:t xml:space="preserve">            if (linkedUserIdsInTable().has(userId)) {</w:t>
        <w:br/>
        <w:t xml:space="preserve">                window.alert('This faculty member is already listed as a co-author.');</w:t>
        <w:br/>
        <w:t xml:space="preserve">                return;</w:t>
        <w:br/>
        <w:t xml:space="preserve">            }</w:t>
        <w:br/>
        <w:br/>
        <w:t xml:space="preserve">            removeEmptyPlaceholderRow();</w:t>
        <w:br/>
        <w:t xml:space="preserve">            tableBody.appendChild(createFacultyRow(option));</w:t>
        <w:br/>
        <w:t xml:space="preserve">            updateRowNames();</w:t>
        <w:br/>
        <w:t xml:space="preserve">        });</w:t>
        <w:br/>
        <w:t xml:space="preserve">    }</w:t>
        <w:br/>
        <w:br/>
        <w:t xml:space="preserve">    if (facultySelect &amp;&amp; facultySearch) {</w:t>
        <w:br/>
        <w:t xml:space="preserve">        const allOptions = Array.from(facultySelect.options).map((option) =&gt; ({</w:t>
        <w:br/>
        <w:t xml:space="preserve">            element: option,</w:t>
        <w:br/>
        <w:t xml:space="preserve">            text: option.textContent.toLowerCase(),</w:t>
        <w:br/>
        <w:t xml:space="preserve">            college: (option.dataset.college || '').toLowerCase(),</w:t>
        <w:br/>
        <w:t xml:space="preserve">        }));</w:t>
        <w:br/>
        <w:br/>
        <w:t xml:space="preserve">        const filterFacultyOptions = () =&gt; {</w:t>
        <w:br/>
        <w:t xml:space="preserve">            const query = facultySearch.value.trim().toLowerCase();</w:t>
        <w:br/>
        <w:t xml:space="preserve">            let firstVisible = null;</w:t>
        <w:br/>
        <w:t xml:space="preserve">            allOptions.forEach(({ element, text, college }) =&gt; {</w:t>
        <w:br/>
        <w:t xml:space="preserve">                const visible = query === '' || text.includes(query) || college.includes(query);</w:t>
        <w:br/>
        <w:t xml:space="preserve">                element.hidden = !visible;</w:t>
        <w:br/>
        <w:t xml:space="preserve">                if (visible &amp;&amp; firstVisible === null) {</w:t>
        <w:br/>
        <w:t xml:space="preserve">                    firstVisible = element;</w:t>
        <w:br/>
        <w:t xml:space="preserve">                }</w:t>
        <w:br/>
        <w:t xml:space="preserve">            });</w:t>
        <w:br/>
        <w:t xml:space="preserve">            if (firstVisible) {</w:t>
        <w:br/>
        <w:t xml:space="preserve">                firstVisible.selected = true;</w:t>
        <w:br/>
        <w:t xml:space="preserve">            }</w:t>
        <w:br/>
        <w:t xml:space="preserve">        };</w:t>
        <w:br/>
        <w:br/>
        <w:t xml:space="preserve">        facultySearch.addEventListener('input', filterFacultyOptions);</w:t>
        <w:br/>
        <w:t xml:space="preserve">        filterFacultyOptions();</w:t>
        <w:br/>
        <w:t xml:space="preserve">    }</w:t>
        <w:br/>
        <w:br/>
        <w:t xml:space="preserve">    tableBody.addEventListener('click', (event) =&gt; {</w:t>
        <w:br/>
        <w:t xml:space="preserve">        const button = event.target.closest('[data-action="delete-coauthor"]');</w:t>
        <w:br/>
        <w:t xml:space="preserve">        if (!button) {</w:t>
        <w:br/>
        <w:t xml:space="preserve">            return;</w:t>
        <w:br/>
        <w:t xml:space="preserve">        }</w:t>
        <w:br/>
        <w:br/>
        <w:t xml:space="preserve">        const row = button.closest('tr');</w:t>
        <w:br/>
        <w:t xml:space="preserve">        if (!row) {</w:t>
        <w:br/>
        <w:t xml:space="preserve">            return;</w:t>
        <w:br/>
        <w:t xml:space="preserve">        }</w:t>
        <w:br/>
        <w:br/>
        <w:t xml:space="preserve">        row.remove();</w:t>
        <w:br/>
        <w:t xml:space="preserve">        if (tableBody.querySelectorAll('tr').length === 0) {</w:t>
        <w:br/>
        <w:t xml:space="preserve">            tableBody.appendChild(createManualRow());</w:t>
        <w:br/>
        <w:t xml:space="preserve">        }</w:t>
        <w:br/>
        <w:t xml:space="preserve">        updateRowNames();</w:t>
        <w:br/>
        <w:t xml:space="preserve">    });</w:t>
        <w:br/>
        <w:br/>
        <w:t xml:space="preserve">    updateRowNames();</w:t>
        <w:br/>
        <w:t>})();</w:t>
        <w:br/>
        <w:t>&lt;/script&gt;</w:t>
        <w:br/>
      </w:r>
    </w:p>
    <w:p/>
    <w:p>
      <w:pPr>
        <w:pStyle w:val="Heading2"/>
      </w:pPr>
      <w:r>
        <w:t>app/views/proposals/index.php</w:t>
      </w:r>
    </w:p>
    <w:p>
      <w:r>
        <w:rPr>
          <w:rFonts w:ascii="Consolas" w:hAnsi="Consolas"/>
          <w:sz w:val="16"/>
        </w:rPr>
        <w:t>&lt;?php</w:t>
        <w:br/>
        <w:t>/** @var list&lt;array&gt; $proposals */</w:t>
        <w:br/>
        <w:t>/** @var int $currentUserId */</w:t>
        <w:br/>
        <w:t>use App\Support\MonitoringRoles;</w:t>
        <w:br/>
        <w:br/>
        <w:t>$isVprideRegistry = MonitoringRoles::isVpride();</w:t>
        <w:br/>
        <w:t>$proposalCount = count($proposals);</w:t>
        <w:br/>
        <w:t>$pageTitle = 'Proposals — RIDE IMS';</w:t>
        <w:br/>
        <w:t>$pageHeading = 'Proposals';</w:t>
        <w:br/>
        <w:t>$pageSubtitle = $isVprideRegistry</w:t>
        <w:br/>
        <w:t xml:space="preserve">    ? 'University-wide proposal registry — search, review, and manage submissions.'</w:t>
        <w:br/>
        <w:t xml:space="preserve">    : 'Review draft, submitted, and approved research applications in the same paper-style format.';</w:t>
        <w:br/>
        <w:t>?&gt;</w:t>
        <w:br/>
        <w:br/>
        <w:t>&lt;div class="page-actions-bar"&gt;</w:t>
        <w:br/>
        <w:t xml:space="preserve">    &lt;?php if (!$isVprideRegistry): ?&gt;</w:t>
        <w:br/>
        <w:t xml:space="preserve">        &lt;?php if (\App\Core\Auth::hasRole('faculty')): ?&gt;</w:t>
        <w:br/>
        <w:t xml:space="preserve">        &lt;a class="btn btn-accent" href="&lt;?= base_url('proposals/create' . proposal_nav_scope_query('research')) ?&gt;"&gt;Research Proposal&lt;/a&gt;</w:t>
        <w:br/>
        <w:t xml:space="preserve">        &lt;a class="btn btn-accent" href="&lt;?= base_url('proposals/create' . proposal_nav_scope_query('extension')) ?&gt;"&gt;Research Extension&lt;/a&gt;</w:t>
        <w:br/>
        <w:t xml:space="preserve">        &lt;?php elseif (!MonitoringRoles::isCoordinatorExtension()): ?&gt;</w:t>
        <w:br/>
        <w:t xml:space="preserve">        &lt;a class="btn btn-accent" href="&lt;?= base_url('proposals/create') ?&gt;"&gt;&lt;?= htmlspecialchars(proposal_nav_group_label()) ?&gt;&lt;/a&gt;</w:t>
        <w:br/>
        <w:t xml:space="preserve">        &lt;?php endif; ?&gt;</w:t>
        <w:br/>
        <w:t xml:space="preserve">    &lt;?php endif; ?&gt;</w:t>
        <w:br/>
        <w:t>&lt;/div&gt;</w:t>
        <w:br/>
        <w:br/>
        <w:t>&lt;div class="proposal-paper proposal-paper-list proposal-registry"&gt;</w:t>
        <w:br/>
        <w:t xml:space="preserve">    &lt;section class="proposal-section"&gt;</w:t>
        <w:br/>
        <w:t xml:space="preserve">        &lt;div class="proposal-registry-header"&gt;</w:t>
        <w:br/>
        <w:t xml:space="preserve">            &lt;div&gt;</w:t>
        <w:br/>
        <w:t xml:space="preserve">                &lt;h2 class="proposal-section-title"&gt;Proposal Registry&lt;/h2&gt;</w:t>
        <w:br/>
        <w:t xml:space="preserve">                &lt;p class="proposal-section-note" id="proposal-registry-count"&gt;</w:t>
        <w:br/>
        <w:t xml:space="preserve">                    &lt;?= $proposalCount ?&gt; record&lt;?= $proposalCount === 1 ? '' : 's' ?&gt;</w:t>
        <w:br/>
        <w:t xml:space="preserve">                &lt;/p&gt;</w:t>
        <w:br/>
        <w:t xml:space="preserve">            &lt;/div&gt;</w:t>
        <w:br/>
        <w:t xml:space="preserve">            &lt;?php if ($proposalCount &gt; 0): ?&gt;</w:t>
        <w:br/>
        <w:t xml:space="preserve">            &lt;div class="proposal-registry-toolbar"&gt;</w:t>
        <w:br/>
        <w:t xml:space="preserve">                &lt;label class="proposal-registry-search-label" for="proposal-registry-search"&gt;</w:t>
        <w:br/>
        <w:t xml:space="preserve">                    &lt;i class="fas fa-search" aria-hidden="true"&gt;&lt;/i&gt;</w:t>
        <w:br/>
        <w:t xml:space="preserve">                    &lt;span class="sr-only"&gt;Search proposals&lt;/span&gt;</w:t>
        <w:br/>
        <w:t xml:space="preserve">                &lt;/label&gt;</w:t>
        <w:br/>
        <w:t xml:space="preserve">                &lt;input</w:t>
        <w:br/>
        <w:t xml:space="preserve">                    type="search"</w:t>
        <w:br/>
        <w:t xml:space="preserve">                    id="proposal-registry-search"</w:t>
        <w:br/>
        <w:t xml:space="preserve">                    class="proposal-registry-search no-capitalize"</w:t>
        <w:br/>
        <w:t xml:space="preserve">                    placeholder="&lt;?= $isVprideRegistry ? 'Search code, title, college, researcher…' : 'Search code, title, researcher…' ?&gt;"</w:t>
        <w:br/>
        <w:t xml:space="preserve">                    aria-label="Search proposals in registry"</w:t>
        <w:br/>
        <w:t xml:space="preserve">                &gt;</w:t>
        <w:br/>
        <w:t xml:space="preserve">            &lt;/div&gt;</w:t>
        <w:br/>
        <w:t xml:space="preserve">            &lt;?php endif; ?&gt;</w:t>
        <w:br/>
        <w:t xml:space="preserve">        &lt;/div&gt;</w:t>
        <w:br/>
        <w:br/>
        <w:t xml:space="preserve">        &lt;?php if ($proposalCount === 0): ?&gt;</w:t>
        <w:br/>
        <w:t xml:space="preserve">            &lt;div class="proposal-empty-state"&gt;</w:t>
        <w:br/>
        <w:t xml:space="preserve">                &lt;p&gt;No proposals found.&lt;/p&gt;</w:t>
        <w:br/>
        <w:t xml:space="preserve">                &lt;?php if (!$isVprideRegistry &amp;&amp; !MonitoringRoles::isCoordinatorExtension()): ?&gt;</w:t>
        <w:br/>
        <w:t xml:space="preserve">                &lt;a class="btn btn-accent" href="&lt;?= base_url('proposals/create') ?&gt;"&gt;Create the first proposal&lt;/a&gt;</w:t>
        <w:br/>
        <w:t xml:space="preserve">                &lt;?php endif; ?&gt;</w:t>
        <w:br/>
        <w:t xml:space="preserve">            &lt;/div&gt;</w:t>
        <w:br/>
        <w:t xml:space="preserve">        &lt;?php else: ?&gt;</w:t>
        <w:br/>
        <w:t xml:space="preserve">            &lt;div class="proposal-table-wrap proposal-registry-table-wrap"&gt;</w:t>
        <w:br/>
        <w:t xml:space="preserve">                &lt;table class="proposal-table proposal-registry-table" id="proposal-registry-table"&gt;</w:t>
        <w:br/>
        <w:t xml:space="preserve">                    &lt;thead&gt;</w:t>
        <w:br/>
        <w:t xml:space="preserve">                        &lt;tr&gt;</w:t>
        <w:br/>
        <w:t xml:space="preserve">                            &lt;th class="col-code"&gt;Code&lt;/th&gt;</w:t>
        <w:br/>
        <w:t xml:space="preserve">                            &lt;th class="col-title"&gt;Title&lt;/th&gt;</w:t>
        <w:br/>
        <w:t xml:space="preserve">                            &lt;?php if ($isVprideRegistry): ?&gt;</w:t>
        <w:br/>
        <w:t xml:space="preserve">                            &lt;th class="col-college"&gt;College&lt;/th&gt;</w:t>
        <w:br/>
        <w:t xml:space="preserve">                            &lt;?php endif; ?&gt;</w:t>
        <w:br/>
        <w:t xml:space="preserve">                            &lt;th class="col-type"&gt;Type&lt;/th&gt;</w:t>
        <w:br/>
        <w:t xml:space="preserve">                            &lt;th class="col-researcher"&gt;Lead Researcher&lt;/th&gt;</w:t>
        <w:br/>
        <w:t xml:space="preserve">                            &lt;?php if (!$isVprideRegistry): ?&gt;</w:t>
        <w:br/>
        <w:t xml:space="preserve">                            &lt;th class="col-role"&gt;Your Role&lt;/th&gt;</w:t>
        <w:br/>
        <w:t xml:space="preserve">                            &lt;?php endif; ?&gt;</w:t>
        <w:br/>
        <w:t xml:space="preserve">                            &lt;th class="col-status"&gt;Status&lt;/th&gt;</w:t>
        <w:br/>
        <w:t xml:space="preserve">                            &lt;th class="col-step"&gt;Step&lt;/th&gt;</w:t>
        <w:br/>
        <w:t xml:space="preserve">                            &lt;th class="col-actions"&gt;Actions&lt;/th&gt;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&lt;?php foreach ($proposals as $p): ?&gt;</w:t>
        <w:br/>
        <w:t xml:space="preserve">                        &lt;?php</w:t>
        <w:br/>
        <w:t xml:space="preserve">                        $leadName = trim((string) (($p['first_name'] ?? '') . ' ' . ($p['last_name'] ?? '')));</w:t>
        <w:br/>
        <w:t xml:space="preserve">                        $searchText = strtolower(implode(' ', array_filter([</w:t>
        <w:br/>
        <w:t xml:space="preserve">                            (string) ($p['project_code'] ?? ''),</w:t>
        <w:br/>
        <w:t xml:space="preserve">                            (string) ($p['title'] ?? ''),</w:t>
        <w:br/>
        <w:t xml:space="preserve">                            (string) ($p['project_type'] ?? ''),</w:t>
        <w:br/>
        <w:t xml:space="preserve">                            $leadName,</w:t>
        <w:br/>
        <w:t xml:space="preserve">                            (string) ($p['college_name'] ?? ''),</w:t>
        <w:br/>
        <w:t xml:space="preserve">                            (string) ($p['status'] ?? ''),</w:t>
        <w:br/>
        <w:t xml:space="preserve">                            (string) ($p['current_step'] ?? ''),</w:t>
        <w:br/>
        <w:t xml:space="preserve">                            (string) ($p['membership'] ?? ''),</w:t>
        <w:br/>
        <w:t xml:space="preserve">                        ])));</w:t>
        <w:br/>
        <w:t xml:space="preserve">                        $canDelete = \App\Core\Auth::hasRole('faculty')</w:t>
        <w:br/>
        <w:t xml:space="preserve">                            &amp;&amp; (int) ($p['user_id'] ?? 0) === $currentUserId</w:t>
        <w:br/>
        <w:t xml:space="preserve">                            &amp;&amp; in_array((string) ($p['status'] ?? ''), ['draft', 'returned'], true);</w:t>
        <w:br/>
        <w:t xml:space="preserve">                        $canForceManage = \App\Core\Auth::hasRole('ride_admin', 'vpride', 'dean')</w:t>
        <w:br/>
        <w:t xml:space="preserve">                            &amp;&amp; MonitoringRoles::canViewProposal($p);</w:t>
        <w:br/>
        <w:t xml:space="preserve">                        $canForceReopen = $canForceManage</w:t>
        <w:br/>
        <w:t xml:space="preserve">                            &amp;&amp; in_array((string) ($p['status'] ?? ''), ['submitted', 'under_review'], true);</w:t>
        <w:br/>
        <w:t xml:space="preserve">                        $canForceDelete = $canForceManage</w:t>
        <w:br/>
        <w:t xml:space="preserve">                            &amp;&amp; in_array((string) ($p['status'] ?? ''), ['draft', 'returned', 'submitted', 'under_review', 'suspended'], true);</w:t>
        <w:br/>
        <w:t xml:space="preserve">                        $currentStep = MonitoringRoles::stepLabel((string) ($p['current_step'] ?? '—'));</w:t>
        <w:br/>
        <w:t xml:space="preserve">                        ?&gt;</w:t>
        <w:br/>
        <w:t xml:space="preserve">                        &lt;tr data-search="&lt;?= htmlspecialchars($searchText) ?&gt;"&gt;</w:t>
        <w:br/>
        <w:t xml:space="preserve">                            &lt;td class="col-code"&gt;&lt;code class="proposal-registry-code"&gt;&lt;?= htmlspecialchars($p['project_code'] ?? '—') ?&gt;&lt;/code&gt;&lt;/td&gt;</w:t>
        <w:br/>
        <w:t xml:space="preserve">                            &lt;td class="col-title"&gt;</w:t>
        <w:br/>
        <w:t xml:space="preserve">                                &lt;span class="proposal-registry-title" title="&lt;?= htmlspecialchars((string) $p['title']) ?&gt;"&gt;</w:t>
        <w:br/>
        <w:t xml:space="preserve">                                    &lt;?= htmlspecialchars((string) $p['title']) ?&gt;</w:t>
        <w:br/>
        <w:t xml:space="preserve">                                &lt;/span&gt;</w:t>
        <w:br/>
        <w:t xml:space="preserve">                            &lt;/td&gt;</w:t>
        <w:br/>
        <w:t xml:space="preserve">                            &lt;?php if ($isVprideRegistry): ?&gt;</w:t>
        <w:br/>
        <w:t xml:space="preserve">                            &lt;td class="col-college"&gt;&lt;?= htmlspecialchars((string) ($p['college_name'] ?? '—')) ?&gt;&lt;/td&gt;</w:t>
        <w:br/>
        <w:t xml:space="preserve">                            &lt;?php endif; ?&gt;</w:t>
        <w:br/>
        <w:t xml:space="preserve">                            &lt;td class="col-type"&gt;&lt;?= htmlspecialchars(ucfirst((string) $p['project_type'])) ?&gt;&lt;/td&gt;</w:t>
        <w:br/>
        <w:t xml:space="preserve">                            &lt;td class="col-researcher"&gt;&lt;?= htmlspecialchars($leadName) ?&gt;&lt;/td&gt;</w:t>
        <w:br/>
        <w:t xml:space="preserve">                            &lt;?php if (!$isVprideRegistry): ?&gt;</w:t>
        <w:br/>
        <w:t xml:space="preserve">                            &lt;td class="col-role"&gt;</w:t>
        <w:br/>
        <w:t xml:space="preserve">                                &lt;?php if (($p['membership'] ?? 'lead') === 'coauthor'): ?&gt;</w:t>
        <w:br/>
        <w:t xml:space="preserve">                                    &lt;span class="badge badge-under_review"&gt;Co-author&lt;/span&gt;</w:t>
        <w:br/>
        <w:t xml:space="preserve">                                &lt;?php else: ?&gt;</w:t>
        <w:br/>
        <w:t xml:space="preserve">                                    Lead</w:t>
        <w:br/>
        <w:t xml:space="preserve">                                &lt;?php endif; ?&gt;</w:t>
        <w:br/>
        <w:t xml:space="preserve">                            &lt;/td&gt;</w:t>
        <w:br/>
        <w:t xml:space="preserve">                            &lt;?php endif; ?&gt;</w:t>
        <w:br/>
        <w:t xml:space="preserve">                            &lt;td class="col-status"&gt;</w:t>
        <w:br/>
        <w:t xml:space="preserve">                                &lt;span class="badge badge-&lt;?= htmlspecialchars((string) $p['status']) ?&gt;"&gt;</w:t>
        <w:br/>
        <w:t xml:space="preserve">                                    &lt;?= htmlspecialchars(status_label((string) $p['status'])) ?&gt;</w:t>
        <w:br/>
        <w:t xml:space="preserve">                                &lt;/span&gt;</w:t>
        <w:br/>
        <w:t xml:space="preserve">                            &lt;/td&gt;</w:t>
        <w:br/>
        <w:t xml:space="preserve">                            &lt;td class="col-step"&gt;&lt;?= htmlspecialchars($currentStep) ?&gt;&lt;/td&gt;</w:t>
        <w:br/>
        <w:t xml:space="preserve">                            &lt;td class="col-actions"&gt;</w:t>
        <w:br/>
        <w:t xml:space="preserve">                                &lt;div class="proposal-registry-actions" role="group" aria-label="Proposal actions"&gt;</w:t>
        <w:br/>
        <w:t xml:space="preserve">                                    &lt;a</w:t>
        <w:br/>
        <w:t xml:space="preserve">                                        class="btn btn-sm proposal-icon-btn"</w:t>
        <w:br/>
        <w:t xml:space="preserve">                                        href="&lt;?= base_url('proposals/' . $p['id']) ?&gt;"</w:t>
        <w:br/>
        <w:t xml:space="preserve">                                        title="Open proposal"</w:t>
        <w:br/>
        <w:t xml:space="preserve">                                        aria-label="Open proposal"</w:t>
        <w:br/>
        <w:t xml:space="preserve">                                    &gt;</w:t>
        <w:br/>
        <w:t xml:space="preserve">                                        &lt;i class="fas fa-folder-open" aria-hidden="true"&gt;&lt;/i&gt;</w:t>
        <w:br/>
        <w:t xml:space="preserve">                                    &lt;/a&gt;</w:t>
        <w:br/>
        <w:t xml:space="preserve">                                    &lt;?php if ($canForceReopen): ?&gt;</w:t>
        <w:br/>
        <w:t xml:space="preserve">                                        &lt;form method="post" action="&lt;?= base_url('proposals/' . $p['id'] . '/force-reopen') ?&gt;" onsubmit="return confirm('Force reopen this proposal for applicant editing?');"&gt;</w:t>
        <w:br/>
        <w:t xml:space="preserve">                                            &lt;?= csrf_field() ?&gt;</w:t>
        <w:br/>
        <w:t xml:space="preserve">                                            &lt;button</w:t>
        <w:br/>
        <w:t xml:space="preserve">                                                type="submit"</w:t>
        <w:br/>
        <w:t xml:space="preserve">                                                class="btn btn-sm btn-outline proposal-icon-btn"</w:t>
        <w:br/>
        <w:t xml:space="preserve">                                                title="Force reopen"</w:t>
        <w:br/>
        <w:t xml:space="preserve">                                                aria-label="Force reopen proposal"</w:t>
        <w:br/>
        <w:t xml:space="preserve">                                            &gt;</w:t>
        <w:br/>
        <w:t xml:space="preserve">                                                &lt;i class="fas fa-undo" aria-hidden="true"&gt;&lt;/i&gt;</w:t>
        <w:br/>
        <w:t xml:space="preserve">                                            &lt;/button&gt;</w:t>
        <w:br/>
        <w:t xml:space="preserve">                                        &lt;/form&gt;</w:t>
        <w:br/>
        <w:t xml:space="preserve">                                    &lt;?php endif; ?&gt;</w:t>
        <w:br/>
        <w:t xml:space="preserve">                                    &lt;?php if ($canDelete): ?&gt;</w:t>
        <w:br/>
        <w:t xml:space="preserve">                                        &lt;form method="post" action="&lt;?= base_url('proposals/' . $p['id'] . '/delete') ?&gt;" onsubmit="return confirm('Delete this proposal?');"&gt;</w:t>
        <w:br/>
        <w:t xml:space="preserve">                                            &lt;?= csrf_field() ?&gt;</w:t>
        <w:br/>
        <w:t xml:space="preserve">                                            &lt;button</w:t>
        <w:br/>
        <w:t xml:space="preserve">                                                type="submit"</w:t>
        <w:br/>
        <w:t xml:space="preserve">                                                class="btn btn-sm btn-danger proposal-icon-btn"</w:t>
        <w:br/>
        <w:t xml:space="preserve">                                                title="Delete proposal"</w:t>
        <w:br/>
        <w:t xml:space="preserve">                                                aria-label="Delete proposal"</w:t>
        <w:br/>
        <w:t xml:space="preserve">                                            &gt;</w:t>
        <w:br/>
        <w:t xml:space="preserve">                                                &lt;i class="fas fa-trash-alt" aria-hidden="true"&gt;&lt;/i&gt;</w:t>
        <w:br/>
        <w:t xml:space="preserve">                                            &lt;/button&gt;</w:t>
        <w:br/>
        <w:t xml:space="preserve">                                        &lt;/form&gt;</w:t>
        <w:br/>
        <w:t xml:space="preserve">                                    &lt;?php endif; ?&gt;</w:t>
        <w:br/>
        <w:t xml:space="preserve">                                    &lt;?php if ($canForceDelete): ?&gt;</w:t>
        <w:br/>
        <w:t xml:space="preserve">                                        &lt;form method="post" action="&lt;?= base_url('proposals/' . $p['id'] . '/force-delete') ?&gt;" onsubmit="return confirm('Force delete this proposal? This action cannot be undone.');"&gt;</w:t>
        <w:br/>
        <w:t xml:space="preserve">                                            &lt;?= csrf_field() ?&gt;</w:t>
        <w:br/>
        <w:t xml:space="preserve">                                            &lt;button</w:t>
        <w:br/>
        <w:t xml:space="preserve">                                                type="submit"</w:t>
        <w:br/>
        <w:t xml:space="preserve">                                                class="btn btn-sm btn-danger proposal-icon-btn"</w:t>
        <w:br/>
        <w:t xml:space="preserve">                                                title="Force delete"</w:t>
        <w:br/>
        <w:t xml:space="preserve">                                                aria-label="Force delete proposal"</w:t>
        <w:br/>
        <w:t xml:space="preserve">                                            &gt;</w:t>
        <w:br/>
        <w:t xml:space="preserve">                                                &lt;i class="fas fa-trash-can" aria-hidden="true"&gt;&lt;/i&gt;</w:t>
        <w:br/>
        <w:t xml:space="preserve">                                            &lt;/button&gt;</w:t>
        <w:br/>
        <w:t xml:space="preserve">                                        &lt;/form&gt;</w:t>
        <w:br/>
        <w:t xml:space="preserve">                                    &lt;?php endif; ?&gt;</w:t>
        <w:br/>
        <w:t xml:space="preserve">                                &lt;/div&gt;</w:t>
        <w:br/>
        <w:t xml:space="preserve">                            &lt;/td&gt;</w:t>
        <w:br/>
        <w:t xml:space="preserve">                        &lt;/tr&gt;</w:t>
        <w:br/>
        <w:t xml:space="preserve">                    &lt;?php endforeach; ?&gt;</w:t>
        <w:br/>
        <w:t xml:space="preserve">                    &lt;/tbody&gt;</w:t>
        <w:br/>
        <w:t xml:space="preserve">                &lt;/table&gt;</w:t>
        <w:br/>
        <w:t xml:space="preserve">            &lt;/div&gt;</w:t>
        <w:br/>
        <w:t xml:space="preserve">        &lt;?php endif; ?&gt;</w:t>
        <w:br/>
        <w:t xml:space="preserve">    &lt;/section&gt;</w:t>
        <w:br/>
        <w:t>&lt;/div&gt;</w:t>
        <w:br/>
      </w:r>
    </w:p>
    <w:p/>
    <w:p>
      <w:pPr>
        <w:pStyle w:val="Heading2"/>
      </w:pPr>
      <w:r>
        <w:t>app/views/proposals/inventions-um-copyrights-form.php</w:t>
      </w:r>
    </w:p>
    <w:p>
      <w:r>
        <w:rPr>
          <w:rFonts w:ascii="Consolas" w:hAnsi="Consolas"/>
          <w:sz w:val="16"/>
        </w:rPr>
        <w:t>&lt;?php</w:t>
        <w:br/>
        <w:t>/** @var array|null $proposal */</w:t>
        <w:br/>
        <w:t>/** @var list&lt;array&gt; $colleges */</w:t>
        <w:br/>
        <w:t>/** @var string $collegeName */</w:t>
        <w:br/>
        <w:br/>
        <w:t>$isEdit = $proposal !== null;</w:t>
        <w:br/>
        <w:t>$pageTitle = ($isEdit ? 'Edit' : 'New') . ' Inventions, UM, Copyrights — RIDE IMS';</w:t>
        <w:br/>
        <w:t>$pageHeading = 'Inventions, Utility Models and Copyrights';</w:t>
        <w:br/>
        <w:t>$pageSubtitle = $isEdit</w:t>
        <w:br/>
        <w:t xml:space="preserve">    ? 'Update your inventions, utility models, and copyrights report before saving or resubmitting.'</w:t>
        <w:br/>
        <w:t xml:space="preserve">    : 'Quarterly report of accomplishments in research (WPU-QSF-RIDE-RDO-13).';</w:t>
        <w:br/>
        <w:t>$user = \App\Core\Auth::user() ?? [];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$reportAsOfValue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$collegeName;</w:t>
        <w:br/>
        <w:t>$entries = is_array($summaryData['entries'] ?? null) ? $summaryData['entries'] : [];</w:t>
        <w:br/>
        <w:br/>
        <w:t>$sections = [</w:t>
        <w:br/>
        <w:t xml:space="preserve">    'inventions_patented' =&gt; ['group' =&gt; 'Inventions', 'label' =&gt; 'A. Patented'],</w:t>
        <w:br/>
        <w:t xml:space="preserve">    'inventions_applied_for_patenting' =&gt; ['group' =&gt; null, 'label' =&gt; 'B. Applied for Patenting'],</w:t>
        <w:br/>
        <w:t xml:space="preserve">    'inventions_not_patented_but_utilized' =&gt; ['group' =&gt; null, 'label' =&gt; 'C. Not Patented but Utilized by the Community'],</w:t>
        <w:br/>
        <w:t xml:space="preserve">    'utility_models_registered' =&gt; ['group' =&gt; 'Utility Models', 'label' =&gt; 'A. Registered'],</w:t>
        <w:br/>
        <w:t xml:space="preserve">    'utility_models_applied_for_registration' =&gt; ['group' =&gt; null, 'label' =&gt; 'B. Applied for Registration'],</w:t>
        <w:br/>
        <w:t xml:space="preserve">    'copyrights' =&gt; ['group' =&gt; 'Copyrights', 'label' =&gt; null],</w:t>
        <w:br/>
        <w:t>];</w:t>
        <w:br/>
        <w:t>$fieldNames = [</w:t>
        <w:br/>
        <w:t xml:space="preserve">    'research_title',</w:t>
        <w:br/>
        <w:t xml:space="preserve">    'date_started',</w:t>
        <w:br/>
        <w:t xml:space="preserve">    'date_developed_completed',</w:t>
        <w:br/>
        <w:t xml:space="preserve">    'inventors_researchers',</w:t>
        <w:br/>
        <w:t xml:space="preserve">    'patent_registration_copyright_number',</w:t>
        <w:br/>
        <w:t xml:space="preserve">    'date_of_issue_application',</w:t>
        <w:br/>
        <w:t xml:space="preserve">    'adopter',</w:t>
        <w:br/>
        <w:t xml:space="preserve">    'commercial_product_name',</w:t>
        <w:br/>
        <w:t xml:space="preserve">    'google_drive_link',</w:t>
        <w:br/>
        <w:t>];</w:t>
        <w:br/>
        <w:t>?&gt;</w:t>
        <w:br/>
        <w:br/>
        <w:t>&lt;form class="proposal-paper completed-researches-paper trainings-conducted-paper inventions-um-paper" method="post" action="&lt;?= $isEdit ? base_url('proposals/' . $proposal['id'] . '/inventions-um-copyrights') : base_url('proposals/inventions-um-copyrights') ?&gt;"&gt;</w:t>
        <w:br/>
        <w:t xml:space="preserve">    &lt;?= csrf_field() ?&gt;</w:t>
        <w:br/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class="completed-researches-title"&gt;INVENTIONS, UTILITY MODELS AND COPYRIGHTS&lt;/h2&gt;</w:t>
        <w:br/>
        <w:t xml:space="preserve">        &lt;p class="completed-researches-form-id"&gt;WPU-QSF-RIDE-RDO-13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    &lt;?php</w:t>
        <w:br/>
        <w:t xml:space="preserve">                $summaryData = [</w:t>
        <w:br/>
        <w:t xml:space="preserve">                    'form_type' =&gt; 'inventions_um_copyrights',</w:t>
        <w:br/>
        <w:t xml:space="preserve">                    'report_as_of' =&gt; $reportAsOfValue ?? '',</w:t>
        <w:br/>
        <w:t xml:space="preserve">                    'reporting_period' =&gt; quarterly_reporting_period_from_summary(['report_as_of' =&gt; $reportAsOfValue ?? '']),</w:t>
        <w:br/>
        <w:t xml:space="preserve">                ];</w:t>
        <w:br/>
        <w:t xml:space="preserve">                require APP_PATH . '/views/partials/quarterly-reporting-period.php';</w:t>
        <w:br/>
        <w:t xml:space="preserve">                ?&gt;</w:t>
        <w:br/>
        <w:t xml:space="preserve">            &lt;tr&gt;</w:t>
        <w:br/>
        <w:t xml:space="preserve">                &lt;th&gt;College&lt;/th&gt;</w:t>
        <w:br/>
        <w:t xml:space="preserve">                &lt;td&gt;</w:t>
        <w:br/>
        <w:t xml:space="preserve">                    &lt;?php if ($collegeDisplay !== ''): ?&gt;</w:t>
        <w:br/>
        <w:t xml:space="preserve">                        &lt;input type="hidden" name="college_name" value="&lt;?= htmlspecialchars($collegeDisplay) ?&gt;"&gt;</w:t>
        <w:br/>
        <w:t xml:space="preserve">                        &lt;span&gt;&lt;?= htmlspecialchars($collegeDisplay) ?&gt;&lt;/span&gt;</w:t>
        <w:br/>
        <w:t xml:space="preserve">                    &lt;?php else: ?&gt;</w:t>
        <w:br/>
        <w:t xml:space="preserve">                        &lt;select name="college_id" required&gt;</w:t>
        <w:br/>
        <w:t xml:space="preserve">                            &lt;option value=""&gt;Select college&lt;/option&gt;</w:t>
        <w:br/>
        <w:t xml:space="preserve">                            &lt;?php foreach ($colleges as $college): ?&gt;</w:t>
        <w:br/>
        <w:t xml:space="preserve">                                &lt;option value="&lt;?= (int) ($college['id'] ?? 0) ?&gt;" data-name="&lt;?= htmlspecialchars((string) ($college['name'] ?? '')) ?&gt;"&gt;</w:t>
        <w:br/>
        <w:t xml:space="preserve">                                    &lt;?= htmlspecialchars((string) ($college['name'] ?? '')) ?&gt;</w:t>
        <w:br/>
        <w:t xml:space="preserve">                                &lt;/option&gt;</w:t>
        <w:br/>
        <w:t xml:space="preserve">                            &lt;?php endforeach; ?&gt;</w:t>
        <w:br/>
        <w:t xml:space="preserve">                        &lt;/select&gt;</w:t>
        <w:br/>
        <w:t xml:space="preserve">                        &lt;input type="hidden" name="college_name" id="inventions-um-college-name" value=""&gt;</w:t>
        <w:br/>
        <w:t xml:space="preserve">                    &lt;?php endif; ?&gt;</w:t>
        <w:br/>
        <w:t xml:space="preserve">                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&lt;section class="proposal-section trainings-conducted-section"&gt;</w:t>
        <w:br/>
        <w:t xml:space="preserve">        &lt;p class="trainings-conducted-scroll-hint proposal-section-note"&gt;Scroll horizontally to view all columns, including &lt;strong&gt;Google Drive Link&lt;/strong&gt; for attached files.&lt;/p&gt;</w:t>
        <w:br/>
        <w:t xml:space="preserve">        &lt;div class="proposal-table-wrap trainings-conducted-table-wrap inventions-um-table-wrap"&gt;</w:t>
        <w:br/>
        <w:t xml:space="preserve">            &lt;table class="proposal-table inventions-um-table trainings-conducted-table"&gt;</w:t>
        <w:br/>
        <w:t xml:space="preserve">                &lt;thead&gt;</w:t>
        <w:br/>
        <w:t xml:space="preserve">                    &lt;tr&gt;</w:t>
        <w:br/>
        <w:t xml:space="preserve">                        &lt;th&gt;Research Title&lt;/th&gt;</w:t>
        <w:br/>
        <w:t xml:space="preserve">                        &lt;th&gt;Date Started&lt;/th&gt;</w:t>
        <w:br/>
        <w:t xml:space="preserve">                        &lt;th&gt;Date Developed/Completed&lt;/th&gt;</w:t>
        <w:br/>
        <w:t xml:space="preserve">                        &lt;th&gt;Inventor(s)/Researcher(s)&lt;/th&gt;</w:t>
        <w:br/>
        <w:t xml:space="preserve">                        &lt;th&gt;Patent Registration/Copyright Number&lt;/th&gt;</w:t>
        <w:br/>
        <w:t xml:space="preserve">                        &lt;th&gt;Date of Issue/Application&lt;/th&gt;</w:t>
        <w:br/>
        <w:t xml:space="preserve">                        &lt;th&gt;Adopter of Inventions/UM/Copyrights&lt;/th&gt;</w:t>
        <w:br/>
        <w:t xml:space="preserve">                        &lt;th&gt;Name of Commercial Product&lt;/th&gt;</w:t>
        <w:br/>
        <w:t xml:space="preserve">                        &lt;th&gt;Google Drive Link&lt;/th&gt;</w:t>
        <w:br/>
        <w:t xml:space="preserve">                        &lt;th class="completed-researches-actions-col"&gt;Action&lt;/th&gt;</w:t>
        <w:br/>
        <w:t xml:space="preserve">                    &lt;/tr&gt;</w:t>
        <w:br/>
        <w:t xml:space="preserve">                &lt;/thead&gt;</w:t>
        <w:br/>
        <w:t xml:space="preserve">                &lt;?php foreach ($sections as $sectionKey =&gt; $section): ?&gt;</w:t>
        <w:br/>
        <w:t xml:space="preserve">                    &lt;tbody class="inventions-um-rows" data-section="&lt;?= htmlspecialchars($sectionKey) ?&gt;"&gt;</w:t>
        <w:br/>
        <w:t xml:space="preserve">                        &lt;?php if (is_string($section['group']) &amp;&amp; $section['group'] !== ''): ?&gt;</w:t>
        <w:br/>
        <w:t xml:space="preserve">                            &lt;tr class="inventions-um-section-row"&gt;&lt;td colspan="10"&gt;&lt;?= htmlspecialchars($section['group']) ?&gt;&lt;/td&gt;&lt;/tr&gt;</w:t>
        <w:br/>
        <w:t xml:space="preserve">                        &lt;?php endif; ?&gt;</w:t>
        <w:br/>
        <w:t xml:space="preserve">                        &lt;?php if (is_string($section['label']) &amp;&amp; $section['label'] !== ''): ?&gt;</w:t>
        <w:br/>
        <w:t xml:space="preserve">                            &lt;tr class="inventions-um-subsection-row"&gt;&lt;td colspan="10"&gt;&lt;?= htmlspecialchars($section['label']) ?&gt;&lt;/td&gt;&lt;/tr&gt;</w:t>
        <w:br/>
        <w:t xml:space="preserve">                        &lt;?php endif; ?&gt;</w:t>
        <w:br/>
        <w:t xml:space="preserve">                        &lt;?php</w:t>
        <w:br/>
        <w:t xml:space="preserve">                        $rows = is_array($entries[$sectionKey] ?? null) ? $entries[$sectionKey] : [];</w:t>
        <w:br/>
        <w:t xml:space="preserve">                        if ($rows === []) {</w:t>
        <w:br/>
        <w:t xml:space="preserve">                            $rows[] = [];</w:t>
        <w:br/>
        <w:t xml:space="preserve">                        }</w:t>
        <w:br/>
        <w:t xml:space="preserve">                        ?&gt;</w:t>
        <w:br/>
        <w:t xml:space="preserve">                        &lt;?php foreach ($rows as $index =&gt; $row): ?&gt;</w:t>
        <w:br/>
        <w:t xml:space="preserve">                            &lt;tr class="inventions-um-row"&gt;</w:t>
        <w:br/>
        <w:t xml:space="preserve">                                &lt;td&gt;&lt;textarea class="proposal-textarea proposal-textarea-compact" rows="2" name="entries[&lt;?= htmlspecialchars($sectionKey) ?&gt;][&lt;?= $index ?&gt;][research_title]"&gt;&lt;?= htmlspecialchars((string) ($row['research_title'] ?? '')) ?&gt;&lt;/textarea&gt;&lt;/td&gt;</w:t>
        <w:br/>
        <w:t xml:space="preserve">                                &lt;td&gt;&lt;input type="date" name="entries[&lt;?= htmlspecialchars($sectionKey) ?&gt;][&lt;?= $index ?&gt;][date_started]" value="&lt;?= htmlspecialchars((string) ($row['date_started'] ?? '')) ?&gt;"&gt;&lt;/td&gt;</w:t>
        <w:br/>
        <w:t xml:space="preserve">                                &lt;td&gt;&lt;input type="date" name="entries[&lt;?= htmlspecialchars($sectionKey) ?&gt;][&lt;?= $index ?&gt;][date_developed_completed]" value="&lt;?= htmlspecialchars((string) ($row['date_developed_completed'] ?? '')) ?&gt;"&gt;&lt;/td&gt;</w:t>
        <w:br/>
        <w:t xml:space="preserve">                                &lt;td&gt;&lt;textarea class="proposal-textarea proposal-textarea-compact" rows="2" name="entries[&lt;?= htmlspecialchars($sectionKey) ?&gt;][&lt;?= $index ?&gt;][inventors_researchers]"&gt;&lt;?= htmlspecialchars((string) ($row['inventors_researchers'] ?? '')) ?&gt;&lt;/textarea&gt;&lt;/td&gt;</w:t>
        <w:br/>
        <w:t xml:space="preserve">                                &lt;td&gt;&lt;input type="text" name="entries[&lt;?= htmlspecialchars($sectionKey) ?&gt;][&lt;?= $index ?&gt;][patent_registration_copyright_number]" value="&lt;?= htmlspecialchars((string) ($row['patent_registration_copyright_number'] ?? '')) ?&gt;"&gt;&lt;/td&gt;</w:t>
        <w:br/>
        <w:t xml:space="preserve">                                &lt;td&gt;&lt;input type="date" name="entries[&lt;?= htmlspecialchars($sectionKey) ?&gt;][&lt;?= $index ?&gt;][date_of_issue_application]" value="&lt;?= htmlspecialchars((string) ($row['date_of_issue_application'] ?? '')) ?&gt;"&gt;&lt;/td&gt;</w:t>
        <w:br/>
        <w:t xml:space="preserve">                                &lt;td&gt;&lt;textarea class="proposal-textarea proposal-textarea-compact" rows="2" name="entries[&lt;?= htmlspecialchars($sectionKey) ?&gt;][&lt;?= $index ?&gt;][adopter]"&gt;&lt;?= htmlspecialchars((string) ($row['adopter'] ?? '')) ?&gt;&lt;/textarea&gt;&lt;/td&gt;</w:t>
        <w:br/>
        <w:t xml:space="preserve">                                &lt;td&gt;&lt;textarea class="proposal-textarea proposal-textarea-compact" rows="2" name="entries[&lt;?= htmlspecialchars($sectionKey) ?&gt;][&lt;?= $index ?&gt;][commercial_product_name]"&gt;&lt;?= htmlspecialchars((string) ($row['commercial_product_name'] ?? '')) ?&gt;&lt;/textarea&gt;&lt;/td&gt;</w:t>
        <w:br/>
        <w:t xml:space="preserve">                                &lt;td class="ium-col-drive-link-cell"&gt;&lt;input type="url" name="entries[&lt;?= htmlspecialchars($sectionKey) ?&gt;][&lt;?= $index ?&gt;][google_drive_link]" value="&lt;?= htmlspecialchars((string) ($row['google_drive_link'] ?? '')) ?&gt;" placeholder="https://drive.google.com/..."&gt;&lt;/td&gt;</w:t>
        <w:br/>
        <w:t xml:space="preserve">                                &lt;td class="completed-researches-actions-col"&gt;&lt;button type="button" class="btn btn-sm btn-outline inventions-um-remove-row"&gt;Remove&lt;/button&gt;&lt;/td&gt;</w:t>
        <w:br/>
        <w:t xml:space="preserve">                            &lt;/tr&gt;</w:t>
        <w:br/>
        <w:t xml:space="preserve">                        &lt;?php endforeach; ?&gt;</w:t>
        <w:br/>
        <w:t xml:space="preserve">                        &lt;tr&gt;</w:t>
        <w:br/>
        <w:t xml:space="preserve">                            &lt;td colspan="10"&gt;</w:t>
        <w:br/>
        <w:t xml:space="preserve">                                &lt;button type="button" class="btn btn-outline inventions-um-add-row" data-section="&lt;?= htmlspecialchars($sectionKey) ?&gt;"&gt;Add Row&lt;/button&gt;</w:t>
        <w:br/>
        <w:t xml:space="preserve">                            &lt;/td&gt;</w:t>
        <w:br/>
        <w:t xml:space="preserve">                        &lt;/tr&gt;</w:t>
        <w:br/>
        <w:t xml:space="preserve">                    &lt;/tbody&gt;</w:t>
        <w:br/>
        <w:t xml:space="preserve">                &lt;?php endforeach; ?&gt;</w:t>
        <w:br/>
        <w:t xml:space="preserve">            &lt;/table&gt;</w:t>
        <w:br/>
        <w:t xml:space="preserve">        &lt;/div&gt;</w:t>
        <w:br/>
        <w:t xml:space="preserve">        &lt;p class="proposal-section-note inventions-um-note"&gt;</w:t>
        <w:br/>
        <w:t xml:space="preserve">            Note: *An invention/utility model may be utilized for: 1) development of technology, 2) service provision, or 3) an end-product in itself or it may also be commercialized for selling to other end-users.</w:t>
        <w:br/>
        <w:t xml:space="preserve">        &lt;/p&gt;</w:t>
        <w:br/>
        <w:t xml:space="preserve">    &lt;/section&gt;</w:t>
        <w:br/>
        <w:br/>
        <w:t xml:space="preserve">    &lt;section class="proposal-section completed-researches-signoff"&gt;</w:t>
        <w:br/>
        <w:t xml:space="preserve">        &lt;div class="completed-researches-signoff-grid"&gt;</w:t>
        <w:br/>
        <w:t xml:space="preserve">            &lt;div&gt;</w:t>
        <w:br/>
        <w:t xml:space="preserve">                &lt;p class="completed-researches-signoff-label"&gt;Prepared by:&lt;/p&gt;</w:t>
        <w:br/>
        <w:t xml:space="preserve">                &lt;p class="completed-researches-signoff-role"&gt;College R&amp;amp;D Coordinator&lt;/p&gt;</w:t>
        <w:br/>
        <w:t xml:space="preserve">            &lt;/div&gt;</w:t>
        <w:br/>
        <w:t xml:space="preserve">            &lt;div&gt;</w:t>
        <w:br/>
        <w:t xml:space="preserve">                &lt;p class="completed-researches-signoff-label"&gt;Attested True and Correct:&lt;/p&gt;</w:t>
        <w:br/>
        <w:t xml:space="preserve">                &lt;p class="completed-researches-signoff-role"&gt;College Dean&lt;/p&gt;</w:t>
        <w:br/>
        <w:t xml:space="preserve">            &lt;/div&gt;</w:t>
        <w:br/>
        <w:t xml:space="preserve">        &lt;/div&gt;</w:t>
        <w:br/>
        <w:t xml:space="preserve">        &lt;p class="proposal-section-note"&gt;Signatures are captured through the approval workflow after submission.&lt;/p&gt;</w:t>
        <w:br/>
        <w:t xml:space="preserve">    &lt;/section&gt;</w:t>
        <w:br/>
        <w:br/>
        <w:t xml:space="preserve">    &lt;?php</w:t>
        <w:br/>
        <w:t xml:space="preserve">    $workflowProposal = $proposal ?? [</w:t>
        <w:br/>
        <w:t xml:space="preserve">        'status' =&gt; 'draft',</w:t>
        <w:br/>
        <w:t xml:space="preserve">        'project_type' =&gt; 'research',</w:t>
        <w:br/>
        <w:t xml:space="preserve">        'summary' =&gt; json_encode(['form_type' =&gt; 'inventions_um_copyrights']),</w:t>
        <w:br/>
        <w:t xml:space="preserve">        'first_name' =&gt; (string) ($user['first_name'] ?? ''),</w:t>
        <w:br/>
        <w:t xml:space="preserve">        'last_name' =&gt; (string) ($user['last_name'] ?? ''),</w:t>
        <w:br/>
        <w:t xml:space="preserve">    ];</w:t>
        <w:br/>
        <w:t xml:space="preserve">    $workflowSteps = proposal_workflow_steps($workflowProposal);</w:t>
        <w:br/>
        <w:t xml:space="preserve">    require APP_PATH . '/views/proposals/_approval-workflow.php';</w:t>
        <w:br/>
        <w:t xml:space="preserve">    ?&gt;</w:t>
        <w:br/>
        <w:br/>
        <w:t xml:space="preserve">    &lt;div class="actions proposal-form-actions"&gt;</w:t>
        <w:br/>
        <w:t xml:space="preserve">        &lt;button type="submit" class="btn"&gt;&lt;?= $isEdit ? 'Save Changes' : 'Save Draft' ?&gt;&lt;/button&gt;</w:t>
        <w:br/>
        <w:t xml:space="preserve">        &lt;?php if ($isEdit): ?&gt;</w:t>
        <w:br/>
        <w:t xml:space="preserve">            &lt;a class="btn btn-outline" href="&lt;?= base_url('proposals/' . $proposal['id']) ?&gt;"&gt;Cancel&lt;/a&gt;</w:t>
        <w:br/>
        <w:t xml:space="preserve">        &lt;?php endif; ?&gt;</w:t>
        <w:br/>
        <w:t xml:space="preserve">    &lt;/div&gt;</w:t>
        <w:br/>
        <w:t>&lt;/form&gt;</w:t>
        <w:br/>
        <w:br/>
        <w:t>&lt;template id="inventions-um-row-template"&gt;</w:t>
        <w:br/>
        <w:t xml:space="preserve">    &lt;tr class="inventions-um-row"&gt;</w:t>
        <w:br/>
        <w:t xml:space="preserve">        &lt;td&gt;&lt;textarea class="proposal-textarea proposal-textarea-compact" rows="2" data-field="research_title"&gt;&lt;/textarea&gt;&lt;/td&gt;</w:t>
        <w:br/>
        <w:t xml:space="preserve">        &lt;td&gt;&lt;input type="date" data-field="date_started"&gt;&lt;/td&gt;</w:t>
        <w:br/>
        <w:t xml:space="preserve">        &lt;td&gt;&lt;input type="date" data-field="date_developed_completed"&gt;&lt;/td&gt;</w:t>
        <w:br/>
        <w:t xml:space="preserve">        &lt;td&gt;&lt;textarea class="proposal-textarea proposal-textarea-compact" rows="2" data-field="inventors_researchers"&gt;&lt;/textarea&gt;&lt;/td&gt;</w:t>
        <w:br/>
        <w:t xml:space="preserve">        &lt;td&gt;&lt;input type="text" data-field="patent_registration_copyright_number"&gt;&lt;/td&gt;</w:t>
        <w:br/>
        <w:t xml:space="preserve">        &lt;td&gt;&lt;input type="date" data-field="date_of_issue_application"&gt;&lt;/td&gt;</w:t>
        <w:br/>
        <w:t xml:space="preserve">        &lt;td&gt;&lt;textarea class="proposal-textarea proposal-textarea-compact" rows="2" data-field="adopter"&gt;&lt;/textarea&gt;&lt;/td&gt;</w:t>
        <w:br/>
        <w:t xml:space="preserve">        &lt;td&gt;&lt;textarea class="proposal-textarea proposal-textarea-compact" rows="2" data-field="commercial_product_name"&gt;&lt;/textarea&gt;&lt;/td&gt;</w:t>
        <w:br/>
        <w:t xml:space="preserve">        &lt;td&gt;&lt;input type="url" placeholder="https://drive.google.com/..." data-field="google_drive_link"&gt;&lt;/td&gt;</w:t>
        <w:br/>
        <w:t xml:space="preserve">        &lt;td class="completed-researches-actions-col"&gt;&lt;button type="button" class="btn btn-sm btn-outline inventions-um-remove-row"&gt;Remove&lt;/button&gt;&lt;/td&gt;</w:t>
        <w:br/>
        <w:t xml:space="preserve">    &lt;/tr&gt;</w:t>
        <w:br/>
        <w:t>&lt;/template&gt;</w:t>
        <w:br/>
        <w:br/>
        <w:t>&lt;script&gt;</w:t>
        <w:br/>
        <w:t>(() =&gt; {</w:t>
        <w:br/>
        <w:t xml:space="preserve">    const fieldNames = &lt;?= json_encode($fieldNames) ?&gt;;</w:t>
        <w:br/>
        <w:t xml:space="preserve">    const collegeSelect = document.querySelector('select[name="college_id"]');</w:t>
        <w:br/>
        <w:t xml:space="preserve">    const collegeNameInput = document.getElementById('inventions-um-college-name');</w:t>
        <w:br/>
        <w:t xml:space="preserve">    if (collegeSelect &amp;&amp; collegeNameInput) {</w:t>
        <w:br/>
        <w:t xml:space="preserve">        const syncCollegeName = () =&gt; {</w:t>
        <w:br/>
        <w:t xml:space="preserve">            const option = collegeSelect.options[collegeSelect.selectedIndex];</w:t>
        <w:br/>
        <w:t xml:space="preserve">            collegeNameInput.value = option?.dataset?.name ?? '';</w:t>
        <w:br/>
        <w:t xml:space="preserve">        };</w:t>
        <w:br/>
        <w:t xml:space="preserve">        collegeSelect.addEventListener('change', syncCollegeName);</w:t>
        <w:br/>
        <w:t xml:space="preserve">        syncCollegeName();</w:t>
        <w:br/>
        <w:t xml:space="preserve">    }</w:t>
        <w:br/>
        <w:br/>
        <w:t xml:space="preserve">    const rowTemplate = document.getElementById('inventions-um-row-template');</w:t>
        <w:br/>
        <w:t xml:space="preserve">    const resizeTextareas = () =&gt; {</w:t>
        <w:br/>
        <w:t xml:space="preserve">        document.querySelectorAll('textarea.proposal-textarea').forEach((textarea) =&gt; {</w:t>
        <w:br/>
        <w:t xml:space="preserve">            const resize = () =&gt; {</w:t>
        <w:br/>
        <w:t xml:space="preserve">                textarea.style.height = 'auto';</w:t>
        <w:br/>
        <w:t xml:space="preserve">                textarea.style.height = `${textarea.scrollHeight}px`;</w:t>
        <w:br/>
        <w:t xml:space="preserve">            };</w:t>
        <w:br/>
        <w:t xml:space="preserve">            resize();</w:t>
        <w:br/>
        <w:t xml:space="preserve">            textarea.addEventListener('input', resize);</w:t>
        <w:br/>
        <w:t xml:space="preserve">        });</w:t>
        <w:br/>
        <w:t xml:space="preserve">    };</w:t>
        <w:br/>
        <w:br/>
        <w:t xml:space="preserve">    const reindexSection = (tbody, sectionKey) =&gt; {</w:t>
        <w:br/>
        <w:t xml:space="preserve">        tbody.querySelectorAll('.inventions-um-row').forEach((row, index) =&gt; {</w:t>
        <w:br/>
        <w:t xml:space="preserve">            fieldNames.forEach((field) =&gt; {</w:t>
        <w:br/>
        <w:t xml:space="preserve">                const input = row.querySelector(`[name*="[${field}]"], [data-field="${field}"]`);</w:t>
        <w:br/>
        <w:t xml:space="preserve">                if (input) {</w:t>
        <w:br/>
        <w:t xml:space="preserve">                    input.name = `entries[${sectionKey}][${index}][${field}]`;</w:t>
        <w:br/>
        <w:t xml:space="preserve">                    input.removeAttribute('data-field');</w:t>
        <w:br/>
        <w:t xml:space="preserve">                }</w:t>
        <w:br/>
        <w:t xml:space="preserve">            });</w:t>
        <w:br/>
        <w:t xml:space="preserve">        });</w:t>
        <w:br/>
        <w:t xml:space="preserve">    };</w:t>
        <w:br/>
        <w:br/>
        <w:t xml:space="preserve">    const bindRowRemove = (tbody, row, sectionKey) =&gt; {</w:t>
        <w:br/>
        <w:t xml:space="preserve">        row.querySelector('.inventions-um-remove-row')?.addEventListener('click', () =&gt; {</w:t>
        <w:br/>
        <w:t xml:space="preserve">            if (tbody.querySelectorAll('.inventions-um-row').length &lt;= 1) {</w:t>
        <w:br/>
        <w:t xml:space="preserve">                row.querySelectorAll('input, textarea').forEach((input) =&gt; {</w:t>
        <w:br/>
        <w:t xml:space="preserve">                    if (input instanceof HTMLInputElement || input instanceof HTMLTextAreaElement) {</w:t>
        <w:br/>
        <w:t xml:space="preserve">                        input.value = '';</w:t>
        <w:br/>
        <w:t xml:space="preserve">                    }</w:t>
        <w:br/>
        <w:t xml:space="preserve">                });</w:t>
        <w:br/>
        <w:t xml:space="preserve">                return;</w:t>
        <w:br/>
        <w:t xml:space="preserve">            }</w:t>
        <w:br/>
        <w:t xml:space="preserve">            row.remove();</w:t>
        <w:br/>
        <w:t xml:space="preserve">            reindexSection(tbody, sectionKey);</w:t>
        <w:br/>
        <w:t xml:space="preserve">        });</w:t>
        <w:br/>
        <w:t xml:space="preserve">    };</w:t>
        <w:br/>
        <w:br/>
        <w:t xml:space="preserve">    document.querySelectorAll('.inventions-um-rows').forEach((tbody) =&gt; {</w:t>
        <w:br/>
        <w:t xml:space="preserve">        const sectionKey = tbody.dataset.section ?? '';</w:t>
        <w:br/>
        <w:t xml:space="preserve">        tbody.querySelectorAll('.inventions-um-row').forEach((row) =&gt; bindRowRemove(tbody, row, sectionKey));</w:t>
        <w:br/>
        <w:t xml:space="preserve">        reindexSection(tbody, sectionKey);</w:t>
        <w:br/>
        <w:t xml:space="preserve">    });</w:t>
        <w:br/>
        <w:br/>
        <w:t xml:space="preserve">    document.querySelectorAll('.inventions-um-add-row').forEach((button) =&gt; {</w:t>
        <w:br/>
        <w:t xml:space="preserve">        button.addEventListener('click', () =&gt; {</w:t>
        <w:br/>
        <w:t xml:space="preserve">            const sectionKey = button.getAttribute('data-section') ?? '';</w:t>
        <w:br/>
        <w:t xml:space="preserve">            const tbody = document.querySelector(`.inventions-um-rows[data-section="${sectionKey}"]`);</w:t>
        <w:br/>
        <w:t xml:space="preserve">            if (!tbody || !rowTemplate) {</w:t>
        <w:br/>
        <w:t xml:space="preserve">                return;</w:t>
        <w:br/>
        <w:t xml:space="preserve">            }</w:t>
        <w:br/>
        <w:t xml:space="preserve">            const row = rowTemplate.content.firstElementChild?.cloneNode(true);</w:t>
        <w:br/>
        <w:t xml:space="preserve">            if (!(row instanceof HTMLTableRowElement)) {</w:t>
        <w:br/>
        <w:t xml:space="preserve">                return;</w:t>
        <w:br/>
        <w:t xml:space="preserve">            }</w:t>
        <w:br/>
        <w:t xml:space="preserve">            tbody.appendChild(row);</w:t>
        <w:br/>
        <w:t xml:space="preserve">            bindRowRemove(tbody, row, sectionKey);</w:t>
        <w:br/>
        <w:t xml:space="preserve">            reindexSection(tbody, sectionKey);</w:t>
        <w:br/>
        <w:t xml:space="preserve">            resizeTextareas();</w:t>
        <w:br/>
        <w:t xml:space="preserve">        });</w:t>
        <w:br/>
        <w:t xml:space="preserve">    });</w:t>
        <w:br/>
        <w:br/>
        <w:t xml:space="preserve">    resizeTextareas();</w:t>
        <w:br/>
        <w:t>})();</w:t>
        <w:br/>
        <w:t>&lt;/script&gt;</w:t>
        <w:br/>
      </w:r>
    </w:p>
    <w:p/>
    <w:p>
      <w:pPr>
        <w:pStyle w:val="Heading2"/>
      </w:pPr>
      <w:r>
        <w:t>app/views/proposals/inventions-um-copyrights-show.php</w:t>
      </w:r>
    </w:p>
    <w:p>
      <w:r>
        <w:rPr>
          <w:rFonts w:ascii="Consolas" w:hAnsi="Consolas"/>
          <w:sz w:val="16"/>
        </w:rPr>
        <w:t>&lt;?php</w:t>
        <w:br/>
        <w:t>/** @var array $proposal */</w:t>
        <w:br/>
        <w:t>/** @var list&lt;array&gt; $comments */</w:t>
        <w:br/>
        <w:t>/** @var bool $canEdit */</w:t>
        <w:br/>
        <w:t>/** @var bool $canApprove */</w:t>
        <w:br/>
        <w:t>/** @var string $approveLabel */</w:t>
        <w:br/>
        <w:t>/** @var string $stepLabel */</w:t>
        <w:br/>
        <w:br/>
        <w:t>$pageTitle = htmlspecialchars($proposal['title']) . ' — RIDE IMS';</w:t>
        <w:br/>
        <w:t>$pageHeading = 'Inventions, Utility Models and Copyrights';</w:t>
        <w:br/>
        <w:t>$pageSubtitle = 'Quarterly report of accomplishments in research (WPU-QSF-RIDE-RDO-13).';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(string) ($proposal['college_name'] ?? '');</w:t>
        <w:br/>
        <w:t>$entries = is_array($summaryData['entries'] ?? null) ? $summaryData['entries'] : [];</w:t>
        <w:br/>
        <w:t>$sections = [</w:t>
        <w:br/>
        <w:t xml:space="preserve">    'inventions_patented' =&gt; ['group' =&gt; 'Inventions', 'label' =&gt; 'A. Patented'],</w:t>
        <w:br/>
        <w:t xml:space="preserve">    'inventions_applied_for_patenting' =&gt; ['group' =&gt; null, 'label' =&gt; 'B. Applied for Patenting'],</w:t>
        <w:br/>
        <w:t xml:space="preserve">    'inventions_not_patented_but_utilized' =&gt; ['group' =&gt; null, 'label' =&gt; 'C. Not Patented but Utilized by the Community'],</w:t>
        <w:br/>
        <w:t xml:space="preserve">    'utility_models_registered' =&gt; ['group' =&gt; 'Utility Models', 'label' =&gt; 'A. Registered'],</w:t>
        <w:br/>
        <w:t xml:space="preserve">    'utility_models_applied_for_registration' =&gt; ['group' =&gt; null, 'label' =&gt; 'B. Applied for Registration'],</w:t>
        <w:br/>
        <w:t xml:space="preserve">    'copyrights' =&gt; ['group' =&gt; 'Copyrights', 'label' =&gt; null],</w:t>
        <w:br/>
        <w:t>];</w:t>
        <w:br/>
        <w:t>?&gt;</w:t>
        <w:br/>
        <w:br/>
        <w:t>&lt;div class="page-actions-bar"&gt;</w:t>
        <w:br/>
        <w:t xml:space="preserve">    &lt;?php if ($canEdit): ?&gt;</w:t>
        <w:br/>
        <w:t xml:space="preserve">        &lt;a class="btn btn-outline" href="&lt;?= base_url('proposals/' . $proposal['id'] . '/edit') ?&gt;"&gt;Edit&lt;/a&gt;</w:t>
        <w:br/>
        <w:t xml:space="preserve">    &lt;?php endif; ?&gt;</w:t>
        <w:br/>
        <w:t>&lt;/div&gt;</w:t>
        <w:br/>
        <w:br/>
        <w:t>&lt;div class="proposal-paper completed-researches-paper trainings-conducted-paper inventions-um-paper"&gt;</w:t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class="completed-researches-title"&gt;INVENTIONS, UTILITY MODELS AND COPYRIGHTS&lt;/h2&gt;</w:t>
        <w:br/>
        <w:t xml:space="preserve">        &lt;p class="completed-researches-form-id"&gt;WPU-QSF-RIDE-RDO-13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&lt;tr&gt;</w:t>
        <w:br/>
        <w:t xml:space="preserve">                &lt;th&gt;Status&lt;/th&gt;</w:t>
        <w:br/>
        <w:t xml:space="preserve">                &lt;td&gt;</w:t>
        <w:br/>
        <w:t xml:space="preserve">                    &lt;span class="badge badge-&lt;?= htmlspecialchars($proposal['status']) ?&gt;"&gt;&lt;?= htmlspecialchars($proposal['status']) ?&gt;&lt;/span&gt;</w:t>
        <w:br/>
        <w:t xml:space="preserve">                    &lt;?php if ($proposal['current_step']): ?&gt;</w:t>
        <w:br/>
        <w:t xml:space="preserve">                        &lt;div class="proposal-table-meta"&gt;Step: &lt;?= htmlspecialchars($stepLabel) ?&gt;&lt;/div&gt;</w:t>
        <w:br/>
        <w:t xml:space="preserve">                    &lt;?php endif; ?&gt;</w:t>
        <w:br/>
        <w:t xml:space="preserve">                &lt;/td&gt;</w:t>
        <w:br/>
        <w:t xml:space="preserve">                &lt;th&gt;Project Code&lt;/th&gt;</w:t>
        <w:br/>
        <w:t xml:space="preserve">                &lt;td&gt;&lt;?= htmlspecialchars($proposal['project_code'] ?: 'Draft') ?&gt;&lt;/td&gt;</w:t>
        <w:br/>
        <w:t xml:space="preserve">            &lt;/tr&gt;</w:t>
        <w:br/>
        <w:t xml:space="preserve">            &lt;tr&gt;</w:t>
        <w:br/>
        <w:t xml:space="preserve">                &lt;th&gt;As of&lt;/th&gt;</w:t>
        <w:br/>
        <w:t xml:space="preserve">                &lt;td&gt;&lt;?= htmlspecialchars($reportAsOf !== '' ? $reportAsOf : '—') ?&gt;&lt;/td&gt;</w:t>
        <w:br/>
        <w:t xml:space="preserve">                &lt;th&gt;College&lt;/th&gt;</w:t>
        <w:br/>
        <w:t xml:space="preserve">                &lt;td&gt;&lt;?= htmlspecialchars($collegeDisplay !== '' ? $collegeDisplay : '—') ?&gt;&lt;/td&gt;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&lt;section class="proposal-section trainings-conducted-section"&gt;</w:t>
        <w:br/>
        <w:t xml:space="preserve">        &lt;p class="trainings-conducted-scroll-hint proposal-section-note"&gt;Scroll horizontally to view all columns, including &lt;strong&gt;Google Drive Link&lt;/strong&gt; for attached files.&lt;/p&gt;</w:t>
        <w:br/>
        <w:t xml:space="preserve">        &lt;div class="proposal-table-wrap trainings-conducted-table-wrap inventions-um-table-wrap"&gt;</w:t>
        <w:br/>
        <w:t xml:space="preserve">            &lt;table class="proposal-table inventions-um-table trainings-conducted-table"&gt;</w:t>
        <w:br/>
        <w:t xml:space="preserve">                &lt;thead&gt;</w:t>
        <w:br/>
        <w:t xml:space="preserve">                    &lt;tr&gt;</w:t>
        <w:br/>
        <w:t xml:space="preserve">                        &lt;th&gt;Research Title&lt;/th&gt;</w:t>
        <w:br/>
        <w:t xml:space="preserve">                        &lt;th&gt;Date Started&lt;/th&gt;</w:t>
        <w:br/>
        <w:t xml:space="preserve">                        &lt;th&gt;Date Developed/Completed&lt;/th&gt;</w:t>
        <w:br/>
        <w:t xml:space="preserve">                        &lt;th&gt;Inventor(s)/Researcher(s)&lt;/th&gt;</w:t>
        <w:br/>
        <w:t xml:space="preserve">                        &lt;th&gt;Patent Registration/Copyright Number&lt;/th&gt;</w:t>
        <w:br/>
        <w:t xml:space="preserve">                        &lt;th&gt;Date of Issue/Application&lt;/th&gt;</w:t>
        <w:br/>
        <w:t xml:space="preserve">                        &lt;th&gt;Adopter of Inventions/UM/Copyrights&lt;/th&gt;</w:t>
        <w:br/>
        <w:t xml:space="preserve">                        &lt;th&gt;Name of Commercial Product&lt;/th&gt;</w:t>
        <w:br/>
        <w:t xml:space="preserve">                        &lt;th&gt;Google Drive Link&lt;/th&gt;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    &lt;?php foreach ($sections as $sectionKey =&gt; $section): ?&gt;</w:t>
        <w:br/>
        <w:t xml:space="preserve">                        &lt;?php if (is_string($section['group']) &amp;&amp; $section['group'] !== ''): ?&gt;</w:t>
        <w:br/>
        <w:t xml:space="preserve">                            &lt;tr class="inventions-um-section-row"&gt;&lt;td colspan="9"&gt;&lt;?= htmlspecialchars($section['group']) ?&gt;&lt;/td&gt;&lt;/tr&gt;</w:t>
        <w:br/>
        <w:t xml:space="preserve">                        &lt;?php endif; ?&gt;</w:t>
        <w:br/>
        <w:t xml:space="preserve">                        &lt;?php if (is_string($section['label']) &amp;&amp; $section['label'] !== ''): ?&gt;</w:t>
        <w:br/>
        <w:t xml:space="preserve">                            &lt;tr class="inventions-um-subsection-row"&gt;&lt;td colspan="9"&gt;&lt;?= htmlspecialchars($section['label']) ?&gt;&lt;/td&gt;&lt;/tr&gt;</w:t>
        <w:br/>
        <w:t xml:space="preserve">                        &lt;?php endif; ?&gt;</w:t>
        <w:br/>
        <w:t xml:space="preserve">                        &lt;?php</w:t>
        <w:br/>
        <w:t xml:space="preserve">                        $rows = is_array($entries[$sectionKey] ?? null) ? $entries[$sectionKey] : [];</w:t>
        <w:br/>
        <w:t xml:space="preserve">                        if ($rows === []) {</w:t>
        <w:br/>
        <w:t xml:space="preserve">                            $rows[] = [];</w:t>
        <w:br/>
        <w:t xml:space="preserve">                        }</w:t>
        <w:br/>
        <w:t xml:space="preserve">                        ?&gt;</w:t>
        <w:br/>
        <w:t xml:space="preserve">                        &lt;?php foreach ($rows as $row): ?&gt;</w:t>
        <w:br/>
        <w:t xml:space="preserve">                            &lt;tr&gt;</w:t>
        <w:br/>
        <w:t xml:space="preserve">                                &lt;td&gt;&lt;?= nl2br(htmlspecialchars((string) ($row['research_title'] ?? ''))) ?&gt;&lt;/td&gt;</w:t>
        <w:br/>
        <w:t xml:space="preserve">                                &lt;td&gt;&lt;?= htmlspecialchars((string) ($row['date_started'] ?? '')) ?&gt;&lt;/td&gt;</w:t>
        <w:br/>
        <w:t xml:space="preserve">                                &lt;td&gt;&lt;?= htmlspecialchars((string) ($row['date_developed_completed'] ?? '')) ?&gt;&lt;/td&gt;</w:t>
        <w:br/>
        <w:t xml:space="preserve">                                &lt;td&gt;&lt;?= nl2br(htmlspecialchars((string) ($row['inventors_researchers'] ?? ''))) ?&gt;&lt;/td&gt;</w:t>
        <w:br/>
        <w:t xml:space="preserve">                                &lt;td&gt;&lt;?= htmlspecialchars((string) ($row['patent_registration_copyright_number'] ?? '')) ?&gt;&lt;/td&gt;</w:t>
        <w:br/>
        <w:t xml:space="preserve">                                &lt;td&gt;&lt;?= htmlspecialchars((string) ($row['date_of_issue_application'] ?? '')) ?&gt;&lt;/td&gt;</w:t>
        <w:br/>
        <w:t xml:space="preserve">                                &lt;td&gt;&lt;?= nl2br(htmlspecialchars((string) ($row['adopter'] ?? ''))) ?&gt;&lt;/td&gt;</w:t>
        <w:br/>
        <w:t xml:space="preserve">                                &lt;td&gt;&lt;?= nl2br(htmlspecialchars((string) ($row['commercial_product_name'] ?? ''))) ?&gt;&lt;/td&gt;</w:t>
        <w:br/>
        <w:t xml:space="preserve">                                &lt;td&gt;</w:t>
        <w:br/>
        <w:t xml:space="preserve">                                    &lt;?php</w:t>
        <w:br/>
        <w:t xml:space="preserve">                                    $driveLink = trim((string) ($row['google_drive_link'] ?? ''));</w:t>
        <w:br/>
        <w:t xml:space="preserve">                                    if ($driveLink !== ''): ?&gt;</w:t>
        <w:br/>
        <w:t xml:space="preserve">                                        &lt;a href="&lt;?= htmlspecialchars($driveLink) ?&gt;" target="_blank" rel="noopener noreferrer"&gt;View file&lt;/a&gt;</w:t>
        <w:br/>
        <w:t xml:space="preserve">                                    &lt;?php else: ?&gt;</w:t>
        <w:br/>
        <w:t xml:space="preserve">                                        —</w:t>
        <w:br/>
        <w:t xml:space="preserve">                                    &lt;?php endif; ?&gt;</w:t>
        <w:br/>
        <w:t xml:space="preserve">                                &lt;/td&gt;</w:t>
        <w:br/>
        <w:t xml:space="preserve">                            &lt;/tr&gt;</w:t>
        <w:br/>
        <w:t xml:space="preserve">                        &lt;?php endforeach; ?&gt;</w:t>
        <w:br/>
        <w:t xml:space="preserve">                    &lt;?php endforeach; ?&gt;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    &lt;p class="proposal-section-note inventions-um-note"&gt;</w:t>
        <w:br/>
        <w:t xml:space="preserve">            Note: *An invention/utility model may be utilized for: 1) development of technology, 2) service provision, or 3) an end-product in itself or it may also be commercialized for selling to other end-users.</w:t>
        <w:br/>
        <w:t xml:space="preserve">        &lt;/p&gt;</w:t>
        <w:br/>
        <w:t xml:space="preserve">    &lt;/section&gt;</w:t>
        <w:br/>
        <w:br/>
        <w:t>&lt;?php</w:t>
        <w:br/>
        <w:t xml:space="preserve">    $workflowSteps = proposal_workflow_steps($proposal);</w:t>
        <w:br/>
        <w:t xml:space="preserve">    require APP_PATH . '/views/proposals/_approval-workflow.php';</w:t>
        <w:br/>
        <w:t xml:space="preserve">    ?&gt;</w:t>
        <w:br/>
        <w:br/>
        <w:t xml:space="preserve">    &lt;section class="proposal-section"&gt;</w:t>
        <w:br/>
        <w:t xml:space="preserve">        &lt;h3 class="proposal-subtitle"&gt;Workflow Actions&lt;/h3&gt;</w:t>
        <w:br/>
        <w:t xml:space="preserve">        &lt;div class="actions proposal-form-actions"&gt;</w:t>
        <w:br/>
        <w:t>&lt;?php require APP_PATH . '/views/proposals/_submit-for-review-button.php'; ?&gt;</w:t>
        <w:br/>
        <w:br/>
        <w:t xml:space="preserve">            &lt;?php if ($canApprove): ?&gt;</w:t>
        <w:br/>
        <w:t xml:space="preserve">                &lt;form method="post" action="&lt;?= base_url('proposals/' . $proposal['id'] . '/approve') ?&gt;" style="display:inline;"&gt;</w:t>
        <w:br/>
        <w:t xml:space="preserve">                    &lt;?= csrf_field() ?&gt;</w:t>
        <w:br/>
        <w:t xml:space="preserve">                    &lt;button type="submit" class="btn btn-accent"&gt;&lt;?= htmlspecialchars($approveLabel) ?&gt;&lt;/button&gt;</w:t>
        <w:br/>
        <w:t xml:space="preserve">                &lt;/form&gt;</w:t>
        <w:br/>
        <w:t xml:space="preserve">                &lt;form method="post" action="&lt;?= base_url('proposals/' . $proposal['id'] . '/return') ?&gt;" class="proposal-review-form"&gt;</w:t>
        <w:br/>
        <w:t xml:space="preserve">                    &lt;?= csrf_field() ?&gt;</w:t>
        <w:br/>
        <w:t xml:space="preserve">                    &lt;input name="comment" placeholder="Revision comments (required)" required&gt;</w:t>
        <w:br/>
        <w:t xml:space="preserve">                    &lt;button type="submit" class="btn btn-outline"&gt;Return for Revision&lt;/button&gt;</w:t>
        <w:br/>
        <w:t xml:space="preserve">                &lt;/form&gt;</w:t>
        <w:br/>
        <w:t xml:space="preserve">            &lt;?php endif; ?&gt;</w:t>
        <w:br/>
        <w:t xml:space="preserve">        &lt;/div&gt;</w:t>
        <w:br/>
        <w:t xml:space="preserve">    &lt;/section&gt;</w:t>
        <w:br/>
        <w:t>&lt;/div&gt;</w:t>
        <w:br/>
        <w:br/>
        <w:t>&lt;div class="proposal-paper proposal-history-paper"&gt;</w:t>
        <w:br/>
        <w:t xml:space="preserve">    &lt;section class="proposal-section"&gt;</w:t>
        <w:br/>
        <w:t xml:space="preserve">        &lt;h2 class="proposal-section-title"&gt;Comments &amp;amp; History&lt;/h2&gt;</w:t>
        <w:br/>
        <w:t xml:space="preserve">        &lt;?php if (empty($comments)): ?&gt;</w:t>
        <w:br/>
        <w:t xml:space="preserve">            &lt;p&gt;No comments yet.&lt;/p&gt;</w:t>
        <w:br/>
        <w:t xml:space="preserve">        &lt;?php else: ?&gt;</w:t>
        <w:br/>
        <w:t xml:space="preserve">            &lt;ul class="proposal-history-list"&gt;</w:t>
        <w:br/>
        <w:t xml:space="preserve">                &lt;?php foreach ($comments as $c): ?&gt;</w:t>
        <w:br/>
        <w:t xml:space="preserve">                    &lt;li&gt;</w:t>
        <w:br/>
        <w:t xml:space="preserve">                        &lt;div class="proposal-history-meta"&gt;</w:t>
        <w:br/>
        <w:t xml:space="preserve">                            &lt;?= htmlspecialchars($c['first_name'] . ' ' . $c['last_name']) ?&gt;</w:t>
        <w:br/>
        <w:t xml:space="preserve">                            • &lt;?= htmlspecialchars($c['action']) ?&gt;</w:t>
        <w:br/>
        <w:t xml:space="preserve">                            &lt;?php if ($c['step']): ?&gt; (&lt;?= htmlspecialchars($c['step']) ?&gt;)&lt;?php endif; ?&gt;</w:t>
        <w:br/>
        <w:t xml:space="preserve">                            • &lt;?= htmlspecialchars($c['created_at']) ?&gt;</w:t>
        <w:br/>
        <w:t xml:space="preserve">                        &lt;/div&gt;</w:t>
        <w:br/>
        <w:t xml:space="preserve">                        &lt;div&gt;&lt;?= nl2br(htmlspecialchars($c['comment'])) ?&gt;&lt;/div&gt;</w:t>
        <w:br/>
        <w:t xml:space="preserve">                    &lt;/li&gt;</w:t>
        <w:br/>
        <w:t xml:space="preserve">                &lt;?php endforeach; ?&gt;</w:t>
        <w:br/>
        <w:t xml:space="preserve">            &lt;/ul&gt;</w:t>
        <w:br/>
        <w:t xml:space="preserve">        &lt;?php endif; ?&gt;</w:t>
        <w:br/>
        <w:t xml:space="preserve">    &lt;/section&gt;</w:t>
        <w:br/>
        <w:t>&lt;/div&gt;</w:t>
        <w:br/>
      </w:r>
    </w:p>
    <w:p/>
    <w:p>
      <w:pPr>
        <w:pStyle w:val="Heading2"/>
      </w:pPr>
      <w:r>
        <w:t>app/views/proposals/journal-citation-form.php</w:t>
      </w:r>
    </w:p>
    <w:p>
      <w:r>
        <w:rPr>
          <w:rFonts w:ascii="Consolas" w:hAnsi="Consolas"/>
          <w:sz w:val="16"/>
        </w:rPr>
        <w:t>&lt;?php</w:t>
        <w:br/>
        <w:t>/** @var array|null $proposal */</w:t>
        <w:br/>
        <w:t>/** @var list&lt;array&gt; $colleges */</w:t>
        <w:br/>
        <w:t>/** @var string $collegeName */</w:t>
        <w:br/>
        <w:br/>
        <w:t>$isEdit = $proposal !== null;</w:t>
        <w:br/>
        <w:t>$pageTitle = ($isEdit ? 'Edit' : 'New') . ' Journal Citation — RIDE IMS';</w:t>
        <w:br/>
        <w:t>$pageHeading = 'Journal Citation';</w:t>
        <w:br/>
        <w:t>$pageSubtitle = $isEdit</w:t>
        <w:br/>
        <w:t xml:space="preserve">    ? 'Update your journal citation report before saving or resubmitting.'</w:t>
        <w:br/>
        <w:t xml:space="preserve">    : 'Quarterly report of journal citations in refereed journal articles.';</w:t>
        <w:br/>
        <w:t>$user = \App\Core\Auth::user() ?? [];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$reportAsOfValue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$collegeName;</w:t>
        <w:br/>
        <w:t>$entries = is_array($summaryData['entries'] ?? null) ? $summaryData['entries'] : [];</w:t>
        <w:br/>
        <w:t>if ($entries === []) {</w:t>
        <w:br/>
        <w:t xml:space="preserve">    $entries[] = [];</w:t>
        <w:br/>
        <w:t>}</w:t>
        <w:br/>
        <w:t>?&gt;</w:t>
        <w:br/>
        <w:br/>
        <w:t>&lt;form class="proposal-paper completed-researches-paper trainings-conducted-paper journal-citation-paper" method="post" action="&lt;?= $isEdit ? base_url('proposals/' . $proposal['id'] . '/journal-citation') : base_url('proposals/journal-citation') ?&gt;"&gt;</w:t>
        <w:br/>
        <w:t xml:space="preserve">    &lt;?= csrf_field() ?&gt;</w:t>
        <w:br/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class="completed-researches-title"&gt;RESEARCH ARTICLE AS CITED BY OTHER RESEARCHER(S) IN REFEREED JOURNAL ARTICLES&lt;/h2&gt;</w:t>
        <w:br/>
        <w:t xml:space="preserve">        &lt;p class="completed-researches-form-id"&gt;WPU-QSF-RIDE-RDO-11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    &lt;?php</w:t>
        <w:br/>
        <w:t xml:space="preserve">                $summaryData = [</w:t>
        <w:br/>
        <w:t xml:space="preserve">                    'form_type' =&gt; 'journal_citation',</w:t>
        <w:br/>
        <w:t xml:space="preserve">                    'report_as_of' =&gt; $reportAsOfValue ?? '',</w:t>
        <w:br/>
        <w:t xml:space="preserve">                    'reporting_period' =&gt; quarterly_reporting_period_from_summary(['report_as_of' =&gt; $reportAsOfValue ?? '']),</w:t>
        <w:br/>
        <w:t xml:space="preserve">                ];</w:t>
        <w:br/>
        <w:t xml:space="preserve">                require APP_PATH . '/views/partials/quarterly-reporting-period.php';</w:t>
        <w:br/>
        <w:t xml:space="preserve">                ?&gt;</w:t>
        <w:br/>
        <w:t xml:space="preserve">            &lt;tr&gt;</w:t>
        <w:br/>
        <w:t xml:space="preserve">                &lt;th&gt;College&lt;/th&gt;</w:t>
        <w:br/>
        <w:t xml:space="preserve">                &lt;td&gt;</w:t>
        <w:br/>
        <w:t xml:space="preserve">                    &lt;?php if ($collegeDisplay !== ''): ?&gt;</w:t>
        <w:br/>
        <w:t xml:space="preserve">                        &lt;input type="hidden" name="college_name" value="&lt;?= htmlspecialchars($collegeDisplay) ?&gt;"&gt;</w:t>
        <w:br/>
        <w:t xml:space="preserve">                        &lt;span&gt;&lt;?= htmlspecialchars($collegeDisplay) ?&gt;&lt;/span&gt;</w:t>
        <w:br/>
        <w:t xml:space="preserve">                    &lt;?php else: ?&gt;</w:t>
        <w:br/>
        <w:t xml:space="preserve">                        &lt;select name="college_id" required&gt;</w:t>
        <w:br/>
        <w:t xml:space="preserve">                            &lt;option value=""&gt;Select college&lt;/option&gt;</w:t>
        <w:br/>
        <w:t xml:space="preserve">                            &lt;?php foreach ($colleges as $college): ?&gt;</w:t>
        <w:br/>
        <w:t xml:space="preserve">                                &lt;option value="&lt;?= (int) $college['id'] ?&gt;" data-name="&lt;?= htmlspecialchars((string) $college['name']) ?&gt;"&gt;</w:t>
        <w:br/>
        <w:t xml:space="preserve">                                    &lt;?= htmlspecialchars((string) $college['name']) ?&gt;</w:t>
        <w:br/>
        <w:t xml:space="preserve">                                &lt;/option&gt;</w:t>
        <w:br/>
        <w:t xml:space="preserve">                            &lt;?php endforeach; ?&gt;</w:t>
        <w:br/>
        <w:t xml:space="preserve">                        &lt;/select&gt;</w:t>
        <w:br/>
        <w:t xml:space="preserve">                        &lt;input type="hidden" name="college_name" id="journal-citation-college-name" value=""&gt;</w:t>
        <w:br/>
        <w:t xml:space="preserve">                    &lt;?php endif; ?&gt;</w:t>
        <w:br/>
        <w:t xml:space="preserve">                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&lt;section class="proposal-section trainings-conducted-section"&gt;</w:t>
        <w:br/>
        <w:t xml:space="preserve">        &lt;p class="trainings-conducted-scroll-hint proposal-section-note"&gt;Scroll horizontally to view all columns, including &lt;strong&gt;Google Drive Link&lt;/strong&gt; for attached files.&lt;/p&gt;</w:t>
        <w:br/>
        <w:t xml:space="preserve">        &lt;div class="proposal-table-wrap trainings-conducted-table-wrap journal-citation-table-wrap"&gt;</w:t>
        <w:br/>
        <w:t xml:space="preserve">            &lt;table class="proposal-table journal-citation-table trainings-conducted-table"&gt;</w:t>
        <w:br/>
        <w:t xml:space="preserve">                &lt;thead&gt;</w:t>
        <w:br/>
        <w:t xml:space="preserve">                    &lt;tr&gt;</w:t>
        <w:br/>
        <w:t xml:space="preserve">                        &lt;th&gt;Author(s) of Original Article&lt;/th&gt;</w:t>
        <w:br/>
        <w:t xml:space="preserve">                        &lt;th&gt;Title of Original Research Article Cited&lt;/th&gt;</w:t>
        <w:br/>
        <w:t xml:space="preserve">                        &lt;th&gt;Title of Refereed Journal where the Original Research Article was Being Cited was Published&lt;/th&gt;</w:t>
        <w:br/>
        <w:t xml:space="preserve">                        &lt;th&gt;Title of New Publication by the Original Research Article was Cited&lt;/th&gt;</w:t>
        <w:br/>
        <w:t xml:space="preserve">                        &lt;th&gt;Author(s) of the New Article who Cited the Original Research Article&lt;/th&gt;</w:t>
        <w:br/>
        <w:t xml:space="preserve">                        &lt;th&gt;Title of Refereed Journal where the New Research Article Was Published&lt;/th&gt;</w:t>
        <w:br/>
        <w:t xml:space="preserve">                        &lt;th&gt;Vol. No./Issue no.&lt;/th&gt;</w:t>
        <w:br/>
        <w:t xml:space="preserve">                        &lt;th&gt;Number of Pages&lt;/th&gt;</w:t>
        <w:br/>
        <w:t xml:space="preserve">                        &lt;th&gt;Year of Publication&lt;/th&gt;</w:t>
        <w:br/>
        <w:t xml:space="preserve">                        &lt;th&gt;Publisher&lt;/th&gt;</w:t>
        <w:br/>
        <w:t xml:space="preserve">                        &lt;th&gt;Google Drive Link&lt;/th&gt;</w:t>
        <w:br/>
        <w:t xml:space="preserve">                        &lt;th class="completed-researches-actions-col"&gt;Action&lt;/th&gt;</w:t>
        <w:br/>
        <w:t xml:space="preserve">                    &lt;/tr&gt;</w:t>
        <w:br/>
        <w:t xml:space="preserve">                &lt;/thead&gt;</w:t>
        <w:br/>
        <w:t xml:space="preserve">                &lt;tbody id="journal-citation-rows"&gt;</w:t>
        <w:br/>
        <w:t xml:space="preserve">                    &lt;?php foreach ($entries as $index =&gt; $row): ?&gt;</w:t>
        <w:br/>
        <w:t xml:space="preserve">                        &lt;tr class="journal-citation-row"&gt;</w:t>
        <w:br/>
        <w:t xml:space="preserve">                            &lt;td&gt;&lt;textarea class="proposal-textarea proposal-textarea-compact" rows="2" name="entries[&lt;?= $index ?&gt;][authors_original_article]"&gt;&lt;?= htmlspecialchars((string) ($row['authors_original_article'] ?? '')) ?&gt;&lt;/textarea&gt;&lt;/td&gt;</w:t>
        <w:br/>
        <w:t xml:space="preserve">                            &lt;td&gt;&lt;textarea class="proposal-textarea proposal-textarea-compact" rows="2" name="entries[&lt;?= $index ?&gt;][title_original_article_cited]"&gt;&lt;?= htmlspecialchars((string) ($row['title_original_article_cited'] ?? '')) ?&gt;&lt;/textarea&gt;&lt;/td&gt;</w:t>
        <w:br/>
        <w:t xml:space="preserve">                            &lt;td&gt;&lt;textarea class="proposal-textarea proposal-textarea-compact" rows="2" name="entries[&lt;?= $index ?&gt;][title_refereed_journal_original]"&gt;&lt;?= htmlspecialchars((string) ($row['title_refereed_journal_original'] ?? '')) ?&gt;&lt;/textarea&gt;&lt;/td&gt;</w:t>
        <w:br/>
        <w:t xml:space="preserve">                            &lt;td&gt;&lt;textarea class="proposal-textarea proposal-textarea-compact" rows="2" name="entries[&lt;?= $index ?&gt;][title_new_research_article]"&gt;&lt;?= htmlspecialchars((string) ($row['title_new_research_article'] ?? '')) ?&gt;&lt;/textarea&gt;&lt;/td&gt;</w:t>
        <w:br/>
        <w:t xml:space="preserve">                            &lt;td&gt;&lt;textarea class="proposal-textarea proposal-textarea-compact" rows="2" name="entries[&lt;?= $index ?&gt;][authors_new_article]"&gt;&lt;?= htmlspecialchars((string) ($row['authors_new_article'] ?? '')) ?&gt;&lt;/textarea&gt;&lt;/td&gt;</w:t>
        <w:br/>
        <w:t xml:space="preserve">                            &lt;td&gt;&lt;textarea class="proposal-textarea proposal-textarea-compact" rows="2" name="entries[&lt;?= $index ?&gt;][title_refereed_journal_new]"&gt;&lt;?= htmlspecialchars((string) ($row['title_refereed_journal_new'] ?? '')) ?&gt;&lt;/textarea&gt;&lt;/td&gt;</w:t>
        <w:br/>
        <w:t xml:space="preserve">                            &lt;td&gt;&lt;input type="text" name="entries[&lt;?= $index ?&gt;][volume_issue]" value="&lt;?= htmlspecialchars((string) ($row['volume_issue'] ?? '')) ?&gt;"&gt;&lt;/td&gt;</w:t>
        <w:br/>
        <w:t xml:space="preserve">                            &lt;td&gt;&lt;input type="text" name="entries[&lt;?= $index ?&gt;][pages]" value="&lt;?= htmlspecialchars((string) ($row['pages'] ?? '')) ?&gt;"&gt;&lt;/td&gt;</w:t>
        <w:br/>
        <w:t xml:space="preserve">                            &lt;td&gt;&lt;input type="number" min="1900" max="2100" step="1" name="entries[&lt;?= $index ?&gt;][year_publication]" value="&lt;?= htmlspecialchars((string) ($row['year_publication'] ?? '')) ?&gt;"&gt;&lt;/td&gt;</w:t>
        <w:br/>
        <w:t xml:space="preserve">                            &lt;td&gt;&lt;textarea class="proposal-textarea proposal-textarea-compact" rows="2" name="entries[&lt;?= $index ?&gt;][publisher]"&gt;&lt;?= htmlspecialchars((string) ($row['publisher'] ?? '')) ?&gt;&lt;/textarea&gt;&lt;/td&gt;</w:t>
        <w:br/>
        <w:t xml:space="preserve">                            &lt;td class="jc-col-drive-link-cell"&gt;&lt;input type="url" name="entries[&lt;?= $index ?&gt;][google_drive_link]" value="&lt;?= htmlspecialchars((string) ($row['google_drive_link'] ?? '')) ?&gt;" placeholder="https://drive.google.com/..."&gt;&lt;/td&gt;</w:t>
        <w:br/>
        <w:t xml:space="preserve">                            &lt;td class="completed-researches-actions-col"&gt;&lt;button type="button" class="btn btn-sm btn-outline journal-citation-remove-row"&gt;Remove&lt;/button&gt;&lt;/td&gt;</w:t>
        <w:br/>
        <w:t xml:space="preserve">                        &lt;/tr&gt;</w:t>
        <w:br/>
        <w:t xml:space="preserve">                    &lt;?php endforeach; ?&gt;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    &lt;div class="proposal-coauthors-actions completed-researches-add-row-wrap"&gt;</w:t>
        <w:br/>
        <w:t xml:space="preserve">            &lt;button type="button" class="btn btn-outline journal-citation-add-row"&gt;Add Row&lt;/button&gt;</w:t>
        <w:br/>
        <w:t xml:space="preserve">        &lt;/div&gt;</w:t>
        <w:br/>
        <w:t xml:space="preserve">    &lt;/section&gt;</w:t>
        <w:br/>
        <w:br/>
        <w:t xml:space="preserve">    &lt;section class="proposal-section completed-researches-signoff"&gt;</w:t>
        <w:br/>
        <w:t xml:space="preserve">        &lt;div class="completed-researches-signoff-grid"&gt;</w:t>
        <w:br/>
        <w:t xml:space="preserve">            &lt;div&gt;</w:t>
        <w:br/>
        <w:t xml:space="preserve">                &lt;p class="completed-researches-signoff-label"&gt;Prepared by:&lt;/p&gt;</w:t>
        <w:br/>
        <w:t xml:space="preserve">                &lt;p class="completed-researches-signoff-role"&gt;College R&amp;amp;D Coordinator&lt;/p&gt;</w:t>
        <w:br/>
        <w:t xml:space="preserve">            &lt;/div&gt;</w:t>
        <w:br/>
        <w:t xml:space="preserve">            &lt;div&gt;</w:t>
        <w:br/>
        <w:t xml:space="preserve">                &lt;p class="completed-researches-signoff-label"&gt;Attested True and Correct:&lt;/p&gt;</w:t>
        <w:br/>
        <w:t xml:space="preserve">                &lt;p class="completed-researches-signoff-role"&gt;College Dean&lt;/p&gt;</w:t>
        <w:br/>
        <w:t xml:space="preserve">            &lt;/div&gt;</w:t>
        <w:br/>
        <w:t xml:space="preserve">        &lt;/div&gt;</w:t>
        <w:br/>
        <w:t xml:space="preserve">        &lt;p class="proposal-section-note"&gt;Signatures are captured through the approval workflow after submission.&lt;/p&gt;</w:t>
        <w:br/>
        <w:t xml:space="preserve">    &lt;/section&gt;</w:t>
        <w:br/>
        <w:br/>
        <w:t xml:space="preserve">    &lt;?php</w:t>
        <w:br/>
        <w:t xml:space="preserve">    $workflowProposal = $proposal ?? [</w:t>
        <w:br/>
        <w:t xml:space="preserve">        'status' =&gt; 'draft',</w:t>
        <w:br/>
        <w:t xml:space="preserve">        'project_type' =&gt; 'research',</w:t>
        <w:br/>
        <w:t xml:space="preserve">        'summary' =&gt; json_encode(['form_type' =&gt; 'journal_citation']),</w:t>
        <w:br/>
        <w:t xml:space="preserve">        'first_name' =&gt; (string) ($user['first_name'] ?? ''),</w:t>
        <w:br/>
        <w:t xml:space="preserve">        'last_name' =&gt; (string) ($user['last_name'] ?? ''),</w:t>
        <w:br/>
        <w:t xml:space="preserve">    ];</w:t>
        <w:br/>
        <w:t xml:space="preserve">    $workflowSteps = proposal_workflow_steps($workflowProposal);</w:t>
        <w:br/>
        <w:t xml:space="preserve">    require APP_PATH . '/views/proposals/_approval-workflow.php';</w:t>
        <w:br/>
        <w:t xml:space="preserve">    ?&gt;</w:t>
        <w:br/>
        <w:br/>
        <w:t xml:space="preserve">    &lt;div class="actions proposal-form-actions"&gt;</w:t>
        <w:br/>
        <w:t xml:space="preserve">        &lt;button type="submit" class="btn"&gt;&lt;?= $isEdit ? 'Save Changes' : 'Save Draft' ?&gt;&lt;/button&gt;</w:t>
        <w:br/>
        <w:t xml:space="preserve">        &lt;?php if ($isEdit): ?&gt;</w:t>
        <w:br/>
        <w:t xml:space="preserve">            &lt;a class="btn btn-outline" href="&lt;?= base_url('proposals/' . $proposal['id']) ?&gt;"&gt;Cancel&lt;/a&gt;</w:t>
        <w:br/>
        <w:t xml:space="preserve">        &lt;?php endif; ?&gt;</w:t>
        <w:br/>
        <w:t xml:space="preserve">    &lt;/div&gt;</w:t>
        <w:br/>
        <w:t>&lt;/form&gt;</w:t>
        <w:br/>
        <w:br/>
        <w:t>&lt;template id="journal-citation-row-template"&gt;</w:t>
        <w:br/>
        <w:t xml:space="preserve">    &lt;tr class="journal-citation-row"&gt;</w:t>
        <w:br/>
        <w:t xml:space="preserve">        &lt;td&gt;&lt;textarea class="proposal-textarea proposal-textarea-compact" rows="2" data-field="authors_original_article"&gt;&lt;/textarea&gt;&lt;/td&gt;</w:t>
        <w:br/>
        <w:t xml:space="preserve">        &lt;td&gt;&lt;textarea class="proposal-textarea proposal-textarea-compact" rows="2" data-field="title_original_article_cited"&gt;&lt;/textarea&gt;&lt;/td&gt;</w:t>
        <w:br/>
        <w:t xml:space="preserve">        &lt;td&gt;&lt;textarea class="proposal-textarea proposal-textarea-compact" rows="2" data-field="title_refereed_journal_original"&gt;&lt;/textarea&gt;&lt;/td&gt;</w:t>
        <w:br/>
        <w:t xml:space="preserve">        &lt;td&gt;&lt;textarea class="proposal-textarea proposal-textarea-compact" rows="2" data-field="title_new_research_article"&gt;&lt;/textarea&gt;&lt;/td&gt;</w:t>
        <w:br/>
        <w:t xml:space="preserve">        &lt;td&gt;&lt;textarea class="proposal-textarea proposal-textarea-compact" rows="2" data-field="authors_new_article"&gt;&lt;/textarea&gt;&lt;/td&gt;</w:t>
        <w:br/>
        <w:t xml:space="preserve">        &lt;td&gt;&lt;textarea class="proposal-textarea proposal-textarea-compact" rows="2" data-field="title_refereed_journal_new"&gt;&lt;/textarea&gt;&lt;/td&gt;</w:t>
        <w:br/>
        <w:t xml:space="preserve">        &lt;td&gt;&lt;input type="text" data-field="volume_issue"&gt;&lt;/td&gt;</w:t>
        <w:br/>
        <w:t xml:space="preserve">        &lt;td&gt;&lt;input type="text" data-field="pages"&gt;&lt;/td&gt;</w:t>
        <w:br/>
        <w:t xml:space="preserve">        &lt;td&gt;&lt;input type="number" min="1900" max="2100" step="1" data-field="year_publication"&gt;&lt;/td&gt;</w:t>
        <w:br/>
        <w:t xml:space="preserve">        &lt;td&gt;&lt;textarea class="proposal-textarea proposal-textarea-compact" rows="2" data-field="publisher"&gt;&lt;/textarea&gt;&lt;/td&gt;</w:t>
        <w:br/>
        <w:t xml:space="preserve">        &lt;td&gt;&lt;input type="url" placeholder="https://drive.google.com/..." data-field="google_drive_link"&gt;&lt;/td&gt;</w:t>
        <w:br/>
        <w:t xml:space="preserve">        &lt;td class="completed-researches-actions-col"&gt;&lt;button type="button" class="btn btn-sm btn-outline journal-citation-remove-row"&gt;Remove&lt;/button&gt;&lt;/td&gt;</w:t>
        <w:br/>
        <w:t xml:space="preserve">    &lt;/tr&gt;</w:t>
        <w:br/>
        <w:t>&lt;/template&gt;</w:t>
        <w:br/>
        <w:br/>
        <w:t>&lt;script&gt;</w:t>
        <w:br/>
        <w:t>(() =&gt; {</w:t>
        <w:br/>
        <w:t xml:space="preserve">    const collegeSelect = document.querySelector('select[name="college_id"]');</w:t>
        <w:br/>
        <w:t xml:space="preserve">    const collegeNameInput = document.getElementById('journal-citation-college-name');</w:t>
        <w:br/>
        <w:t xml:space="preserve">    if (collegeSelect &amp;&amp; collegeNameInput) {</w:t>
        <w:br/>
        <w:t xml:space="preserve">        const syncCollegeName = () =&gt; {</w:t>
        <w:br/>
        <w:t xml:space="preserve">            const option = collegeSelect.options[collegeSelect.selectedIndex];</w:t>
        <w:br/>
        <w:t xml:space="preserve">            collegeNameInput.value = option?.dataset?.name ?? '';</w:t>
        <w:br/>
        <w:t xml:space="preserve">        };</w:t>
        <w:br/>
        <w:t xml:space="preserve">        collegeSelect.addEventListener('change', syncCollegeName);</w:t>
        <w:br/>
        <w:t xml:space="preserve">        syncCollegeName();</w:t>
        <w:br/>
        <w:t xml:space="preserve">    }</w:t>
        <w:br/>
        <w:br/>
        <w:t xml:space="preserve">    const fieldNames = [</w:t>
        <w:br/>
        <w:t xml:space="preserve">        'authors_original_article',</w:t>
        <w:br/>
        <w:t xml:space="preserve">        'title_original_article_cited',</w:t>
        <w:br/>
        <w:t xml:space="preserve">        'title_refereed_journal_original',</w:t>
        <w:br/>
        <w:t xml:space="preserve">        'title_new_research_article',</w:t>
        <w:br/>
        <w:t xml:space="preserve">        'authors_new_article',</w:t>
        <w:br/>
        <w:t xml:space="preserve">        'title_refereed_journal_new',</w:t>
        <w:br/>
        <w:t xml:space="preserve">        'volume_issue',</w:t>
        <w:br/>
        <w:t xml:space="preserve">        'pages',</w:t>
        <w:br/>
        <w:t xml:space="preserve">        'year_publication',</w:t>
        <w:br/>
        <w:t xml:space="preserve">        'publisher',</w:t>
        <w:br/>
        <w:t xml:space="preserve">        'google_drive_link',</w:t>
        <w:br/>
        <w:t xml:space="preserve">    ];</w:t>
        <w:br/>
        <w:br/>
        <w:t xml:space="preserve">    const rowsBody = document.getElementById('journal-citation-rows');</w:t>
        <w:br/>
        <w:t xml:space="preserve">    const rowTemplate = document.getElementById('journal-citation-row-template');</w:t>
        <w:br/>
        <w:t xml:space="preserve">    const addButton = document.querySelector('.journal-citation-add-row');</w:t>
        <w:br/>
        <w:br/>
        <w:t xml:space="preserve">    const resizeTextareas = () =&gt; {</w:t>
        <w:br/>
        <w:t xml:space="preserve">        document.querySelectorAll('textarea.proposal-textarea').forEach((textarea) =&gt; {</w:t>
        <w:br/>
        <w:t xml:space="preserve">            const resize = () =&gt; {</w:t>
        <w:br/>
        <w:t xml:space="preserve">                textarea.style.height = 'auto';</w:t>
        <w:br/>
        <w:t xml:space="preserve">                textarea.style.height = `${textarea.scrollHeight}px`;</w:t>
        <w:br/>
        <w:t xml:space="preserve">            };</w:t>
        <w:br/>
        <w:t xml:space="preserve">            resize();</w:t>
        <w:br/>
        <w:t xml:space="preserve">            textarea.addEventListener('input', resize);</w:t>
        <w:br/>
        <w:t xml:space="preserve">        });</w:t>
        <w:br/>
        <w:t xml:space="preserve">    };</w:t>
        <w:br/>
        <w:br/>
        <w:t xml:space="preserve">    const reindexRows = () =&gt; {</w:t>
        <w:br/>
        <w:t xml:space="preserve">        if (!rowsBody) {</w:t>
        <w:br/>
        <w:t xml:space="preserve">            return;</w:t>
        <w:br/>
        <w:t xml:space="preserve">        }</w:t>
        <w:br/>
        <w:br/>
        <w:t xml:space="preserve">        rowsBody.querySelectorAll('.journal-citation-row').forEach((row, index) =&gt; {</w:t>
        <w:br/>
        <w:t xml:space="preserve">            fieldNames.forEach((field) =&gt; {</w:t>
        <w:br/>
        <w:t xml:space="preserve">                const input = row.querySelector(`[name*="[${field}]"], [data-field="${field}"]`);</w:t>
        <w:br/>
        <w:t xml:space="preserve">                if (!input) {</w:t>
        <w:br/>
        <w:t xml:space="preserve">                    return;</w:t>
        <w:br/>
        <w:t xml:space="preserve">                }</w:t>
        <w:br/>
        <w:t xml:space="preserve">                input.name = `entries[${index}][${field}]`;</w:t>
        <w:br/>
        <w:t xml:space="preserve">                input.removeAttribute('data-field');</w:t>
        <w:br/>
        <w:t xml:space="preserve">            });</w:t>
        <w:br/>
        <w:t xml:space="preserve">        });</w:t>
        <w:br/>
        <w:t xml:space="preserve">    };</w:t>
        <w:br/>
        <w:br/>
        <w:t xml:space="preserve">    const bindRemove = (row) =&gt; {</w:t>
        <w:br/>
        <w:t xml:space="preserve">        const removeButton = row.querySelector('.journal-citation-remove-row');</w:t>
        <w:br/>
        <w:t xml:space="preserve">        removeButton?.addEventListener('click', () =&gt; {</w:t>
        <w:br/>
        <w:t xml:space="preserve">            if (!rowsBody) {</w:t>
        <w:br/>
        <w:t xml:space="preserve">                return;</w:t>
        <w:br/>
        <w:t xml:space="preserve">            }</w:t>
        <w:br/>
        <w:t xml:space="preserve">            if (rowsBody.querySelectorAll('.journal-citation-row').length &lt;= 1) {</w:t>
        <w:br/>
        <w:t xml:space="preserve">                row.querySelectorAll('input, textarea').forEach((input) =&gt; {</w:t>
        <w:br/>
        <w:t xml:space="preserve">                    if (input instanceof HTMLInputElement || input instanceof HTMLTextAreaElement) {</w:t>
        <w:br/>
        <w:t xml:space="preserve">                        input.value = '';</w:t>
        <w:br/>
        <w:t xml:space="preserve">                    }</w:t>
        <w:br/>
        <w:t xml:space="preserve">                });</w:t>
        <w:br/>
        <w:t xml:space="preserve">                return;</w:t>
        <w:br/>
        <w:t xml:space="preserve">            }</w:t>
        <w:br/>
        <w:t xml:space="preserve">            row.remove();</w:t>
        <w:br/>
        <w:t xml:space="preserve">            reindexRows();</w:t>
        <w:br/>
        <w:t xml:space="preserve">        });</w:t>
        <w:br/>
        <w:t xml:space="preserve">    };</w:t>
        <w:br/>
        <w:br/>
        <w:t xml:space="preserve">    if (rowsBody) {</w:t>
        <w:br/>
        <w:t xml:space="preserve">        rowsBody.querySelectorAll('.journal-citation-row').forEach((row) =&gt; bindRemove(row));</w:t>
        <w:br/>
        <w:t xml:space="preserve">    }</w:t>
        <w:br/>
        <w:br/>
        <w:t xml:space="preserve">    addButton?.addEventListener('click', () =&gt; {</w:t>
        <w:br/>
        <w:t xml:space="preserve">        if (!rowsBody || !rowTemplate) {</w:t>
        <w:br/>
        <w:t xml:space="preserve">            return;</w:t>
        <w:br/>
        <w:t xml:space="preserve">        }</w:t>
        <w:br/>
        <w:t xml:space="preserve">        const row = rowTemplate.content.firstElementChild?.cloneNode(true);</w:t>
        <w:br/>
        <w:t xml:space="preserve">        if (!(row instanceof HTMLTableRowElement)) {</w:t>
        <w:br/>
        <w:t xml:space="preserve">            return;</w:t>
        <w:br/>
        <w:t xml:space="preserve">        }</w:t>
        <w:br/>
        <w:t xml:space="preserve">        rowsBody.appendChild(row);</w:t>
        <w:br/>
        <w:t xml:space="preserve">        bindRemove(row);</w:t>
        <w:br/>
        <w:t xml:space="preserve">        reindexRows();</w:t>
        <w:br/>
        <w:t xml:space="preserve">        resizeTextareas();</w:t>
        <w:br/>
        <w:t xml:space="preserve">    });</w:t>
        <w:br/>
        <w:br/>
        <w:t xml:space="preserve">    reindexRows();</w:t>
        <w:br/>
        <w:t xml:space="preserve">    resizeTextareas();</w:t>
        <w:br/>
        <w:t>})();</w:t>
        <w:br/>
        <w:t>&lt;/script&gt;</w:t>
        <w:br/>
      </w:r>
    </w:p>
    <w:p/>
    <w:p>
      <w:pPr>
        <w:pStyle w:val="Heading2"/>
      </w:pPr>
      <w:r>
        <w:t>app/views/proposals/journal-citation-show.php</w:t>
      </w:r>
    </w:p>
    <w:p>
      <w:r>
        <w:rPr>
          <w:rFonts w:ascii="Consolas" w:hAnsi="Consolas"/>
          <w:sz w:val="16"/>
        </w:rPr>
        <w:t>&lt;?php</w:t>
        <w:br/>
        <w:t>/** @var array $proposal */</w:t>
        <w:br/>
        <w:t>/** @var list&lt;array&gt; $comments */</w:t>
        <w:br/>
        <w:t>/** @var bool $canEdit */</w:t>
        <w:br/>
        <w:t>/** @var bool $canApprove */</w:t>
        <w:br/>
        <w:t>/** @var string $approveLabel */</w:t>
        <w:br/>
        <w:t>/** @var string $stepLabel */</w:t>
        <w:br/>
        <w:br/>
        <w:t>$pageTitle = htmlspecialchars($proposal['title']) . ' — RIDE IMS';</w:t>
        <w:br/>
        <w:t>$pageHeading = 'Journal Citation';</w:t>
        <w:br/>
        <w:t>$pageSubtitle = 'Research article citation report in refereed journal articles.';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(string) ($proposal['college_name'] ?? '');</w:t>
        <w:br/>
        <w:t>$entries = is_array($summaryData['entries'] ?? null) ? $summaryData['entries'] : [];</w:t>
        <w:br/>
        <w:t>?&gt;</w:t>
        <w:br/>
        <w:t>&lt;div class="page-actions-bar"&gt;</w:t>
        <w:br/>
        <w:t xml:space="preserve">    &lt;?php if ($canEdit): ?&gt;</w:t>
        <w:br/>
        <w:t xml:space="preserve">        &lt;a class="btn btn-outline" href="&lt;?= base_url('proposals/' . $proposal['id'] . '/edit') ?&gt;"&gt;Edit&lt;/a&gt;</w:t>
        <w:br/>
        <w:t xml:space="preserve">    &lt;?php endif; ?&gt;</w:t>
        <w:br/>
        <w:t>&lt;/div&gt;</w:t>
        <w:br/>
        <w:br/>
        <w:t>&lt;div class="proposal-paper completed-researches-paper trainings-conducted-paper journal-citation-paper"&gt;</w:t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class="completed-researches-title"&gt;RESEARCH ARTICLE AS CITED BY OTHER RESEARCHER(S) IN REFEREED JOURNAL ARTICLES&lt;/h2&gt;</w:t>
        <w:br/>
        <w:t xml:space="preserve">        &lt;p class="completed-researches-form-id"&gt;WPU-QSF-RIDE-RDO-11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&lt;tr&gt;</w:t>
        <w:br/>
        <w:t xml:space="preserve">                &lt;th&gt;Status&lt;/th&gt;</w:t>
        <w:br/>
        <w:t xml:space="preserve">                &lt;td&gt;</w:t>
        <w:br/>
        <w:t xml:space="preserve">                    &lt;span class="badge badge-&lt;?= htmlspecialchars($proposal['status']) ?&gt;"&gt;&lt;?= htmlspecialchars($proposal['status']) ?&gt;&lt;/span&gt;</w:t>
        <w:br/>
        <w:t xml:space="preserve">                    &lt;?php if ($proposal['current_step']): ?&gt;</w:t>
        <w:br/>
        <w:t xml:space="preserve">                        &lt;div class="proposal-table-meta"&gt;Step: &lt;?= htmlspecialchars($stepLabel) ?&gt;&lt;/div&gt;</w:t>
        <w:br/>
        <w:t xml:space="preserve">                    &lt;?php endif; ?&gt;</w:t>
        <w:br/>
        <w:t xml:space="preserve">                &lt;/td&gt;</w:t>
        <w:br/>
        <w:t xml:space="preserve">                &lt;th&gt;Project Code&lt;/th&gt;</w:t>
        <w:br/>
        <w:t xml:space="preserve">                &lt;td&gt;&lt;?= htmlspecialchars($proposal['project_code'] ?: 'Draft') ?&gt;&lt;/td&gt;</w:t>
        <w:br/>
        <w:t xml:space="preserve">            &lt;/tr&gt;</w:t>
        <w:br/>
        <w:t xml:space="preserve">            &lt;tr&gt;</w:t>
        <w:br/>
        <w:t xml:space="preserve">                &lt;th&gt;As of&lt;/th&gt;</w:t>
        <w:br/>
        <w:t xml:space="preserve">                &lt;td&gt;&lt;?= htmlspecialchars($reportAsOf !== '' ? $reportAsOf : '—') ?&gt;&lt;/td&gt;</w:t>
        <w:br/>
        <w:t xml:space="preserve">                &lt;th&gt;College&lt;/th&gt;</w:t>
        <w:br/>
        <w:t xml:space="preserve">                &lt;td&gt;&lt;?= htmlspecialchars($collegeDisplay !== '' ? $collegeDisplay : '—') ?&gt;&lt;/td&gt;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&lt;section class="proposal-section trainings-conducted-section"&gt;</w:t>
        <w:br/>
        <w:t xml:space="preserve">        &lt;p class="trainings-conducted-scroll-hint proposal-section-note"&gt;Scroll horizontally to view all columns, including &lt;strong&gt;Google Drive Link&lt;/strong&gt; for attached files.&lt;/p&gt;</w:t>
        <w:br/>
        <w:t xml:space="preserve">        &lt;div class="proposal-table-wrap trainings-conducted-table-wrap journal-citation-table-wrap"&gt;</w:t>
        <w:br/>
        <w:t xml:space="preserve">            &lt;table class="proposal-table journal-citation-table trainings-conducted-table"&gt;</w:t>
        <w:br/>
        <w:t xml:space="preserve">                &lt;thead&gt;</w:t>
        <w:br/>
        <w:t xml:space="preserve">                    &lt;tr&gt;</w:t>
        <w:br/>
        <w:t xml:space="preserve">                        &lt;th&gt;Author(s) of Original Article&lt;/th&gt;</w:t>
        <w:br/>
        <w:t xml:space="preserve">                        &lt;th&gt;Title of Original Research Article Cited&lt;/th&gt;</w:t>
        <w:br/>
        <w:t xml:space="preserve">                        &lt;th&gt;Title of Refereed Journal where the Original Research Article was Being Cited was Published&lt;/th&gt;</w:t>
        <w:br/>
        <w:t xml:space="preserve">                        &lt;th&gt;Title of New Publication by the Original Research Article was Cited&lt;/th&gt;</w:t>
        <w:br/>
        <w:t xml:space="preserve">                        &lt;th&gt;Author(s) of the New Article who Cited the Original Research Article&lt;/th&gt;</w:t>
        <w:br/>
        <w:t xml:space="preserve">                        &lt;th&gt;Title of Refereed Journal where the New Research Article Was Published&lt;/th&gt;</w:t>
        <w:br/>
        <w:t xml:space="preserve">                        &lt;th&gt;Vol. No./Issue no.&lt;/th&gt;</w:t>
        <w:br/>
        <w:t xml:space="preserve">                        &lt;th&gt;Number of Pages&lt;/th&gt;</w:t>
        <w:br/>
        <w:t xml:space="preserve">                        &lt;th&gt;Year of Publication&lt;/th&gt;</w:t>
        <w:br/>
        <w:t xml:space="preserve">                        &lt;th&gt;Publisher&lt;/th&gt;</w:t>
        <w:br/>
        <w:t xml:space="preserve">                        &lt;th&gt;Google Drive Link&lt;/th&gt;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    &lt;?php if ($entries === []): ?&gt;</w:t>
        <w:br/>
        <w:t xml:space="preserve">                        &lt;tr&gt;</w:t>
        <w:br/>
        <w:t xml:space="preserve">                            &lt;td colspan="11" class="proposal-table-empty"&gt;No entries added yet.&lt;/td&gt;</w:t>
        <w:br/>
        <w:t xml:space="preserve">                        &lt;/tr&gt;</w:t>
        <w:br/>
        <w:t xml:space="preserve">                    &lt;?php else: ?&gt;</w:t>
        <w:br/>
        <w:t xml:space="preserve">                        &lt;?php foreach ($entries as $row): ?&gt;</w:t>
        <w:br/>
        <w:t xml:space="preserve">                            &lt;tr&gt;</w:t>
        <w:br/>
        <w:t xml:space="preserve">                                &lt;td&gt;&lt;?= nl2br(htmlspecialchars((string) ($row['authors_original_article'] ?? ''))) ?&gt;&lt;/td&gt;</w:t>
        <w:br/>
        <w:t xml:space="preserve">                                &lt;td&gt;&lt;?= nl2br(htmlspecialchars((string) ($row['title_original_article_cited'] ?? ''))) ?&gt;&lt;/td&gt;</w:t>
        <w:br/>
        <w:t xml:space="preserve">                                &lt;td&gt;&lt;?= nl2br(htmlspecialchars((string) ($row['title_refereed_journal_original'] ?? ''))) ?&gt;&lt;/td&gt;</w:t>
        <w:br/>
        <w:t xml:space="preserve">                                &lt;td&gt;&lt;?= nl2br(htmlspecialchars((string) ($row['title_new_research_article'] ?? ''))) ?&gt;&lt;/td&gt;</w:t>
        <w:br/>
        <w:t xml:space="preserve">                                &lt;td&gt;&lt;?= nl2br(htmlspecialchars((string) ($row['authors_new_article'] ?? ''))) ?&gt;&lt;/td&gt;</w:t>
        <w:br/>
        <w:t xml:space="preserve">                                &lt;td&gt;&lt;?= nl2br(htmlspecialchars((string) ($row['title_refereed_journal_new'] ?? ''))) ?&gt;&lt;/td&gt;</w:t>
        <w:br/>
        <w:t xml:space="preserve">                                &lt;td&gt;&lt;?= htmlspecialchars((string) ($row['volume_issue'] ?? '')) ?&gt;&lt;/td&gt;</w:t>
        <w:br/>
        <w:t xml:space="preserve">                                &lt;td&gt;&lt;?= htmlspecialchars((string) ($row['pages'] ?? '')) ?&gt;&lt;/td&gt;</w:t>
        <w:br/>
        <w:t xml:space="preserve">                                &lt;td&gt;&lt;?= htmlspecialchars((string) ($row['year_publication'] ?? '')) ?&gt;&lt;/td&gt;</w:t>
        <w:br/>
        <w:t xml:space="preserve">                                &lt;td&gt;&lt;?= nl2br(htmlspecialchars((string) ($row['publisher'] ?? ''))) ?&gt;&lt;/td&gt;</w:t>
        <w:br/>
        <w:t xml:space="preserve">                                &lt;td&gt;</w:t>
        <w:br/>
        <w:t xml:space="preserve">                                    &lt;?php</w:t>
        <w:br/>
        <w:t xml:space="preserve">                                    $driveLink = trim((string) ($row['google_drive_link'] ?? ''));</w:t>
        <w:br/>
        <w:t xml:space="preserve">                                    if ($driveLink !== ''): ?&gt;</w:t>
        <w:br/>
        <w:t xml:space="preserve">                                        &lt;a href="&lt;?= htmlspecialchars($driveLink) ?&gt;" target="_blank" rel="noopener noreferrer"&gt;View file&lt;/a&gt;</w:t>
        <w:br/>
        <w:t xml:space="preserve">                                    &lt;?php else: ?&gt;</w:t>
        <w:br/>
        <w:t xml:space="preserve">                                        —</w:t>
        <w:br/>
        <w:t xml:space="preserve">                                    &lt;?php endif; ?&gt;</w:t>
        <w:br/>
        <w:t xml:space="preserve">                                &lt;/td&gt;</w:t>
        <w:br/>
        <w:t xml:space="preserve">                            &lt;/tr&gt;</w:t>
        <w:br/>
        <w:t xml:space="preserve">                        &lt;?php endforeach; ?&gt;</w:t>
        <w:br/>
        <w:t xml:space="preserve">                    &lt;?php endif; ?&gt;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&lt;/section&gt;</w:t>
        <w:br/>
        <w:br/>
        <w:t>&lt;?php</w:t>
        <w:br/>
        <w:t xml:space="preserve">    $workflowSteps = proposal_workflow_steps($proposal);</w:t>
        <w:br/>
        <w:t xml:space="preserve">    require APP_PATH . '/views/proposals/_approval-workflow.php';</w:t>
        <w:br/>
        <w:t xml:space="preserve">    ?&gt;</w:t>
        <w:br/>
        <w:br/>
        <w:t xml:space="preserve">    &lt;section class="proposal-section"&gt;</w:t>
        <w:br/>
        <w:t xml:space="preserve">        &lt;h3 class="proposal-subtitle"&gt;Workflow Actions&lt;/h3&gt;</w:t>
        <w:br/>
        <w:t xml:space="preserve">        &lt;div class="actions proposal-form-actions"&gt;</w:t>
        <w:br/>
        <w:t>&lt;?php require APP_PATH . '/views/proposals/_submit-for-review-button.php'; ?&gt;</w:t>
        <w:br/>
        <w:br/>
        <w:t xml:space="preserve">            &lt;?php if ($canApprove): ?&gt;</w:t>
        <w:br/>
        <w:t xml:space="preserve">                &lt;form method="post" action="&lt;?= base_url('proposals/' . $proposal['id'] . '/approve') ?&gt;" style="display:inline;"&gt;</w:t>
        <w:br/>
        <w:t xml:space="preserve">                    &lt;?= csrf_field() ?&gt;</w:t>
        <w:br/>
        <w:t xml:space="preserve">                    &lt;button type="submit" class="btn btn-accent"&gt;&lt;?= htmlspecialchars($approveLabel) ?&gt;&lt;/button&gt;</w:t>
        <w:br/>
        <w:t xml:space="preserve">                &lt;/form&gt;</w:t>
        <w:br/>
        <w:t xml:space="preserve">                &lt;form method="post" action="&lt;?= base_url('proposals/' . $proposal['id'] . '/return') ?&gt;" class="proposal-review-form"&gt;</w:t>
        <w:br/>
        <w:t xml:space="preserve">                    &lt;?= csrf_field() ?&gt;</w:t>
        <w:br/>
        <w:t xml:space="preserve">                    &lt;input name="comment" placeholder="Revision comments (required)" required&gt;</w:t>
        <w:br/>
        <w:t xml:space="preserve">                    &lt;button type="submit" class="btn btn-outline"&gt;Return for Revision&lt;/button&gt;</w:t>
        <w:br/>
        <w:t xml:space="preserve">                &lt;/form&gt;</w:t>
        <w:br/>
        <w:t xml:space="preserve">            &lt;?php endif; ?&gt;</w:t>
        <w:br/>
        <w:t xml:space="preserve">        &lt;/div&gt;</w:t>
        <w:br/>
        <w:t xml:space="preserve">    &lt;/section&gt;</w:t>
        <w:br/>
        <w:t>&lt;/div&gt;</w:t>
        <w:br/>
        <w:br/>
        <w:t>&lt;div class="proposal-paper proposal-history-paper"&gt;</w:t>
        <w:br/>
        <w:t xml:space="preserve">    &lt;section class="proposal-section"&gt;</w:t>
        <w:br/>
        <w:t xml:space="preserve">        &lt;h2 class="proposal-section-title"&gt;Comments &amp;amp; History&lt;/h2&gt;</w:t>
        <w:br/>
        <w:t xml:space="preserve">        &lt;?php if (empty($comments)): ?&gt;</w:t>
        <w:br/>
        <w:t xml:space="preserve">            &lt;p&gt;No comments yet.&lt;/p&gt;</w:t>
        <w:br/>
        <w:t xml:space="preserve">        &lt;?php else: ?&gt;</w:t>
        <w:br/>
        <w:t xml:space="preserve">            &lt;ul class="proposal-history-list"&gt;</w:t>
        <w:br/>
        <w:t xml:space="preserve">                &lt;?php foreach ($comments as $c): ?&gt;</w:t>
        <w:br/>
        <w:t xml:space="preserve">                    &lt;li&gt;</w:t>
        <w:br/>
        <w:t xml:space="preserve">                        &lt;div class="proposal-history-meta"&gt;</w:t>
        <w:br/>
        <w:t xml:space="preserve">                            &lt;?= htmlspecialchars($c['first_name'] . ' ' . $c['last_name']) ?&gt;</w:t>
        <w:br/>
        <w:t xml:space="preserve">                            • &lt;?= htmlspecialchars($c['action']) ?&gt;</w:t>
        <w:br/>
        <w:t xml:space="preserve">                            &lt;?php if ($c['step']): ?&gt; (&lt;?= htmlspecialchars($c['step']) ?&gt;)&lt;?php endif; ?&gt;</w:t>
        <w:br/>
        <w:t xml:space="preserve">                            • &lt;?= htmlspecialchars($c['created_at']) ?&gt;</w:t>
        <w:br/>
        <w:t xml:space="preserve">                        &lt;/div&gt;</w:t>
        <w:br/>
        <w:t xml:space="preserve">                        &lt;div&gt;&lt;?= nl2br(htmlspecialchars($c['comment'])) ?&gt;&lt;/div&gt;</w:t>
        <w:br/>
        <w:t xml:space="preserve">                    &lt;/li&gt;</w:t>
        <w:br/>
        <w:t xml:space="preserve">                &lt;?php endforeach; ?&gt;</w:t>
        <w:br/>
        <w:t xml:space="preserve">            &lt;/ul&gt;</w:t>
        <w:br/>
        <w:t xml:space="preserve">        &lt;?php endif; ?&gt;</w:t>
        <w:br/>
        <w:t xml:space="preserve">    &lt;/section&gt;</w:t>
        <w:br/>
        <w:t>&lt;/div&gt;</w:t>
        <w:br/>
      </w:r>
    </w:p>
    <w:p/>
    <w:p>
      <w:pPr>
        <w:pStyle w:val="Heading2"/>
      </w:pPr>
      <w:r>
        <w:t>app/views/proposals/linkages-form.php</w:t>
      </w:r>
    </w:p>
    <w:p>
      <w:r>
        <w:rPr>
          <w:rFonts w:ascii="Consolas" w:hAnsi="Consolas"/>
          <w:sz w:val="16"/>
        </w:rPr>
        <w:t>&lt;?php</w:t>
        <w:br/>
        <w:t>/** @var array|null $proposal */</w:t>
        <w:br/>
        <w:t>/** @var list&lt;array&gt; $colleges */</w:t>
        <w:br/>
        <w:t>/** @var string $collegeName */</w:t>
        <w:br/>
        <w:br/>
        <w:t>$isEdit = $proposal !== null;</w:t>
        <w:br/>
        <w:t>$pageTitle = ($isEdit ? 'Edit' : 'New') . ' Linkages — RIDE IMS';</w:t>
        <w:br/>
        <w:t>$pageHeading = 'Linkages';</w:t>
        <w:br/>
        <w:t>$pageSubtitle = $isEdit</w:t>
        <w:br/>
        <w:t xml:space="preserve">    ? 'Update your quarterly linkages report before saving or resubmitting.'</w:t>
        <w:br/>
        <w:t xml:space="preserve">    : 'Quarterly report of accomplishments in research linkages.';</w:t>
        <w:br/>
        <w:t>$user = \App\Core\Auth::user() ?? [];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$reportAsOfValue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$collegeName;</w:t>
        <w:br/>
        <w:t>$rows = is_array($summaryData['entries'] ?? null) ? $summaryData['entries'] : [];</w:t>
        <w:br/>
        <w:t>?&gt;</w:t>
        <w:br/>
        <w:br/>
        <w:t>&lt;form class="proposal-paper completed-researches-paper trainings-conducted-paper linkages-paper" method="post" action="&lt;?= $isEdit ? base_url('proposals/' . $proposal['id'] . '/linkages') : base_url('proposals/linkages') ?&gt;"&gt;</w:t>
        <w:br/>
        <w:t xml:space="preserve">    &lt;?= csrf_field() ?&gt;</w:t>
        <w:br/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class="completed-researches-title"&gt;RESEARCH LINKAGES&lt;/h2&gt;</w:t>
        <w:br/>
        <w:t xml:space="preserve">        &lt;p class="completed-researches-form-id"&gt;WPU-QSF-RIDE-RDO-14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    &lt;?php</w:t>
        <w:br/>
        <w:t xml:space="preserve">                $summaryData = [</w:t>
        <w:br/>
        <w:t xml:space="preserve">                    'form_type' =&gt; 'linkages',</w:t>
        <w:br/>
        <w:t xml:space="preserve">                    'report_as_of' =&gt; $reportAsOfValue ?? '',</w:t>
        <w:br/>
        <w:t xml:space="preserve">                    'reporting_period' =&gt; quarterly_reporting_period_from_summary(['report_as_of' =&gt; $reportAsOfValue ?? '']),</w:t>
        <w:br/>
        <w:t xml:space="preserve">                ];</w:t>
        <w:br/>
        <w:t xml:space="preserve">                require APP_PATH . '/views/partials/quarterly-reporting-period.php';</w:t>
        <w:br/>
        <w:t xml:space="preserve">                ?&gt;</w:t>
        <w:br/>
        <w:t xml:space="preserve">            &lt;tr&gt;</w:t>
        <w:br/>
        <w:t xml:space="preserve">                &lt;th&gt;College&lt;/th&gt;</w:t>
        <w:br/>
        <w:t xml:space="preserve">                &lt;td&gt;</w:t>
        <w:br/>
        <w:t xml:space="preserve">                    &lt;?php if ($collegeDisplay !== ''): ?&gt;</w:t>
        <w:br/>
        <w:t xml:space="preserve">                        &lt;input type="hidden" name="college_name" value="&lt;?= htmlspecialchars($collegeDisplay) ?&gt;"&gt;</w:t>
        <w:br/>
        <w:t xml:space="preserve">                        &lt;span&gt;&lt;?= htmlspecialchars($collegeDisplay) ?&gt;&lt;/span&gt;</w:t>
        <w:br/>
        <w:t xml:space="preserve">                    &lt;?php else: ?&gt;</w:t>
        <w:br/>
        <w:t xml:space="preserve">                        &lt;select name="college_id" required&gt;</w:t>
        <w:br/>
        <w:t xml:space="preserve">                            &lt;option value=""&gt;Select college&lt;/option&gt;</w:t>
        <w:br/>
        <w:t xml:space="preserve">                            &lt;?php foreach ($colleges as $college): ?&gt;</w:t>
        <w:br/>
        <w:t xml:space="preserve">                                &lt;option value="&lt;?= (int) $college['id'] ?&gt;" data-name="&lt;?= htmlspecialchars((string) $college['name']) ?&gt;"&gt;</w:t>
        <w:br/>
        <w:t xml:space="preserve">                                    &lt;?= htmlspecialchars((string) $college['name']) ?&gt;</w:t>
        <w:br/>
        <w:t xml:space="preserve">                                &lt;/option&gt;</w:t>
        <w:br/>
        <w:t xml:space="preserve">                            &lt;?php endforeach; ?&gt;</w:t>
        <w:br/>
        <w:t xml:space="preserve">                        &lt;/select&gt;</w:t>
        <w:br/>
        <w:t xml:space="preserve">                        &lt;input type="hidden" name="college_name" id="linkages-college-name" value=""&gt;</w:t>
        <w:br/>
        <w:t xml:space="preserve">                    &lt;?php endif; ?&gt;</w:t>
        <w:br/>
        <w:t xml:space="preserve">                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$readOnly = false; require APP_PATH . '/views/proposals/_linkages-entries.php'; ?&gt;</w:t>
        <w:br/>
        <w:br/>
        <w:t xml:space="preserve">    &lt;section class="proposal-section completed-researches-signoff"&gt;</w:t>
        <w:br/>
        <w:t xml:space="preserve">        &lt;div class="completed-researches-signoff-grid"&gt;</w:t>
        <w:br/>
        <w:t xml:space="preserve">            &lt;div&gt;</w:t>
        <w:br/>
        <w:t xml:space="preserve">                &lt;p class="completed-researches-signoff-label"&gt;Prepared by:&lt;/p&gt;</w:t>
        <w:br/>
        <w:t xml:space="preserve">                &lt;p class="completed-researches-signoff-role"&gt;College R&amp;amp;D Coordinator&lt;/p&gt;</w:t>
        <w:br/>
        <w:t xml:space="preserve">            &lt;/div&gt;</w:t>
        <w:br/>
        <w:t xml:space="preserve">            &lt;div&gt;</w:t>
        <w:br/>
        <w:t xml:space="preserve">                &lt;p class="completed-researches-signoff-label"&gt;Attested True and Correct:&lt;/p&gt;</w:t>
        <w:br/>
        <w:t xml:space="preserve">                &lt;p class="completed-researches-signoff-role"&gt;College Dean&lt;/p&gt;</w:t>
        <w:br/>
        <w:t xml:space="preserve">            &lt;/div&gt;</w:t>
        <w:br/>
        <w:t xml:space="preserve">        &lt;/div&gt;</w:t>
        <w:br/>
        <w:t xml:space="preserve">        &lt;p class="proposal-section-note"&gt;Signatures are captured through the approval workflow after submission.&lt;/p&gt;</w:t>
        <w:br/>
        <w:t xml:space="preserve">    &lt;/section&gt;</w:t>
        <w:br/>
        <w:br/>
        <w:t xml:space="preserve">    &lt;?php</w:t>
        <w:br/>
        <w:t xml:space="preserve">    $workflowProposal = $proposal ?? [</w:t>
        <w:br/>
        <w:t xml:space="preserve">        'status' =&gt; 'draft',</w:t>
        <w:br/>
        <w:t xml:space="preserve">        'project_type' =&gt; 'research',</w:t>
        <w:br/>
        <w:t xml:space="preserve">        'summary' =&gt; json_encode(['form_type' =&gt; 'linkages']),</w:t>
        <w:br/>
        <w:t xml:space="preserve">        'first_name' =&gt; (string) ($user['first_name'] ?? ''),</w:t>
        <w:br/>
        <w:t xml:space="preserve">        'last_name' =&gt; (string) ($user['last_name'] ?? ''),</w:t>
        <w:br/>
        <w:t xml:space="preserve">    ];</w:t>
        <w:br/>
        <w:t xml:space="preserve">    $workflowSteps = proposal_workflow_steps($workflowProposal);</w:t>
        <w:br/>
        <w:t xml:space="preserve">    require APP_PATH . '/views/proposals/_approval-workflow.php';</w:t>
        <w:br/>
        <w:t xml:space="preserve">    ?&gt;</w:t>
        <w:br/>
        <w:br/>
        <w:t xml:space="preserve">    &lt;div class="actions proposal-form-actions"&gt;</w:t>
        <w:br/>
        <w:t xml:space="preserve">        &lt;button type="submit" class="btn"&gt;&lt;?= $isEdit ? 'Save Changes' : 'Save Draft' ?&gt;&lt;/button&gt;</w:t>
        <w:br/>
        <w:t xml:space="preserve">        &lt;?php if ($isEdit): ?&gt;</w:t>
        <w:br/>
        <w:t xml:space="preserve">            &lt;a class="btn btn-outline" href="&lt;?= base_url('proposals/' . $proposal['id']) ?&gt;"&gt;Cancel&lt;/a&gt;</w:t>
        <w:br/>
        <w:t xml:space="preserve">        &lt;?php endif; ?&gt;</w:t>
        <w:br/>
        <w:t xml:space="preserve">    &lt;/div&gt;</w:t>
        <w:br/>
        <w:t>&lt;/form&gt;</w:t>
        <w:br/>
        <w:br/>
        <w:t>&lt;template id="linkages-row-template"&gt;</w:t>
        <w:br/>
        <w:t xml:space="preserve">    &lt;tr class="linkages-row"&gt;</w:t>
        <w:br/>
        <w:t xml:space="preserve">        &lt;td&gt;&lt;textarea class="proposal-textarea proposal-textarea-compact" rows="2" data-field="program"&gt;&lt;/textarea&gt;&lt;/td&gt;</w:t>
        <w:br/>
        <w:t xml:space="preserve">        &lt;td&gt;&lt;textarea class="proposal-textarea proposal-textarea-compact" rows="2" data-field="partner"&gt;&lt;/textarea&gt;&lt;/td&gt;</w:t>
        <w:br/>
        <w:t xml:space="preserve">        &lt;td&gt;&lt;input type="text" data-field="linkage_forged"&gt;&lt;/td&gt;</w:t>
        <w:br/>
        <w:t xml:space="preserve">        &lt;td&gt;&lt;textarea class="proposal-textarea proposal-textarea-compact" rows="2" data-field="institution_type"&gt;&lt;/textarea&gt;&lt;/td&gt;</w:t>
        <w:br/>
        <w:t xml:space="preserve">        &lt;td&gt;&lt;textarea class="proposal-textarea proposal-textarea-compact" rows="2" data-field="deliverables"&gt;&lt;/textarea&gt;&lt;/td&gt;</w:t>
        <w:br/>
        <w:t xml:space="preserve">        &lt;td&gt;&lt;input type="date" data-field="date_started"&gt;&lt;/td&gt;</w:t>
        <w:br/>
        <w:t xml:space="preserve">        &lt;td&gt;&lt;input type="date" data-field="date_completed"&gt;&lt;/td&gt;</w:t>
        <w:br/>
        <w:t xml:space="preserve">        &lt;td&gt;&lt;textarea class="proposal-textarea proposal-textarea-compact" rows="2" data-field="personnel"&gt;&lt;/textarea&gt;&lt;/td&gt;</w:t>
        <w:br/>
        <w:t xml:space="preserve">        &lt;td&gt;&lt;textarea class="proposal-textarea proposal-textarea-compact" rows="2" data-field="beneficiaries"&gt;&lt;/textarea&gt;&lt;/td&gt;</w:t>
        <w:br/>
        <w:t xml:space="preserve">        &lt;td&gt;&lt;input type="url" placeholder="https://drive.google.com/..." data-field="google_drive_link"&gt;&lt;/td&gt;</w:t>
        <w:br/>
        <w:t xml:space="preserve">        &lt;td class="completed-researches-actions-col"&gt;</w:t>
        <w:br/>
        <w:t xml:space="preserve">            &lt;button type="button" class="btn btn-sm btn-outline linkages-remove-row" title="Remove row"&gt;Remove&lt;/button&gt;</w:t>
        <w:br/>
        <w:t xml:space="preserve">        &lt;/td&gt;</w:t>
        <w:br/>
        <w:t xml:space="preserve">    &lt;/tr&gt;</w:t>
        <w:br/>
        <w:t>&lt;/template&gt;</w:t>
        <w:br/>
        <w:br/>
        <w:t>&lt;script&gt;</w:t>
        <w:br/>
        <w:t>(() =&gt; {</w:t>
        <w:br/>
        <w:t xml:space="preserve">    const collegeSelect = document.querySelector('select[name="college_id"]');</w:t>
        <w:br/>
        <w:t xml:space="preserve">    const collegeNameInput = document.getElementById('linkages-college-name');</w:t>
        <w:br/>
        <w:t xml:space="preserve">    if (collegeSelect &amp;&amp; collegeNameInput) {</w:t>
        <w:br/>
        <w:t xml:space="preserve">        const syncCollegeName = () =&gt; {</w:t>
        <w:br/>
        <w:t xml:space="preserve">            const option = collegeSelect.options[collegeSelect.selectedIndex];</w:t>
        <w:br/>
        <w:t xml:space="preserve">            collegeNameInput.value = option?.dataset?.name ?? '';</w:t>
        <w:br/>
        <w:t xml:space="preserve">        };</w:t>
        <w:br/>
        <w:t xml:space="preserve">        collegeSelect.addEventListener('change', syncCollegeName);</w:t>
        <w:br/>
        <w:t xml:space="preserve">        syncCollegeName();</w:t>
        <w:br/>
        <w:t xml:space="preserve">    }</w:t>
        <w:br/>
        <w:br/>
        <w:t xml:space="preserve">    const rowTemplate = document.getElementById('linkages-row-template');</w:t>
        <w:br/>
        <w:t xml:space="preserve">    const tbody = document.querySelector('.linkages-rows');</w:t>
        <w:br/>
        <w:t xml:space="preserve">    const addButton = document.getElementById('linkages-add-row');</w:t>
        <w:br/>
        <w:t xml:space="preserve">    const fieldNames = [</w:t>
        <w:br/>
        <w:t xml:space="preserve">        'program',</w:t>
        <w:br/>
        <w:t xml:space="preserve">        'partner',</w:t>
        <w:br/>
        <w:t xml:space="preserve">        'linkage_forged',</w:t>
        <w:br/>
        <w:t xml:space="preserve">        'institution_type',</w:t>
        <w:br/>
        <w:t xml:space="preserve">        'deliverables',</w:t>
        <w:br/>
        <w:t xml:space="preserve">        'date_started',</w:t>
        <w:br/>
        <w:t xml:space="preserve">        'date_completed',</w:t>
        <w:br/>
        <w:t xml:space="preserve">        'personnel',</w:t>
        <w:br/>
        <w:t xml:space="preserve">        'beneficiaries',</w:t>
        <w:br/>
        <w:t xml:space="preserve">        'google_drive_link',</w:t>
        <w:br/>
        <w:t xml:space="preserve">    ];</w:t>
        <w:br/>
        <w:br/>
        <w:t xml:space="preserve">    const assignNames = (row, index) =&gt; {</w:t>
        <w:br/>
        <w:t xml:space="preserve">        fieldNames.forEach((field) =&gt; {</w:t>
        <w:br/>
        <w:t xml:space="preserve">            const withDataField = row.querySelector(`[data-field="${field}"]`);</w:t>
        <w:br/>
        <w:t xml:space="preserve">            const input = withDataField || row.querySelector(`[name$="[${field}]"]`);</w:t>
        <w:br/>
        <w:t xml:space="preserve">            if (!input) {</w:t>
        <w:br/>
        <w:t xml:space="preserve">                return;</w:t>
        <w:br/>
        <w:t xml:space="preserve">            }</w:t>
        <w:br/>
        <w:t xml:space="preserve">            input.name = `entries[${index}][${field}]`;</w:t>
        <w:br/>
        <w:t xml:space="preserve">            input.removeAttribute('data-field');</w:t>
        <w:br/>
        <w:t xml:space="preserve">        });</w:t>
        <w:br/>
        <w:t xml:space="preserve">    };</w:t>
        <w:br/>
        <w:br/>
        <w:t xml:space="preserve">    const reindexRows = () =&gt; {</w:t>
        <w:br/>
        <w:t xml:space="preserve">        if (!tbody) {</w:t>
        <w:br/>
        <w:t xml:space="preserve">            return;</w:t>
        <w:br/>
        <w:t xml:space="preserve">        }</w:t>
        <w:br/>
        <w:t xml:space="preserve">        tbody.querySelectorAll('.linkages-row').forEach((row, index) =&gt; assignNames(row, index));</w:t>
        <w:br/>
        <w:t xml:space="preserve">    };</w:t>
        <w:br/>
        <w:br/>
        <w:t xml:space="preserve">    const bindRemove = (row) =&gt; {</w:t>
        <w:br/>
        <w:t xml:space="preserve">        const removeButton = row.querySelector('.linkages-remove-row');</w:t>
        <w:br/>
        <w:t xml:space="preserve">        removeButton?.addEventListener('click', () =&gt; {</w:t>
        <w:br/>
        <w:t xml:space="preserve">            if (!tbody) {</w:t>
        <w:br/>
        <w:t xml:space="preserve">                return;</w:t>
        <w:br/>
        <w:t xml:space="preserve">            }</w:t>
        <w:br/>
        <w:t xml:space="preserve">            if (tbody.querySelectorAll('.linkages-row').length &lt;= 1) {</w:t>
        <w:br/>
        <w:t xml:space="preserve">                row.querySelectorAll('input, textarea').forEach((input) =&gt; {</w:t>
        <w:br/>
        <w:t xml:space="preserve">                    if (input instanceof HTMLInputElement || input instanceof HTMLTextAreaElement) {</w:t>
        <w:br/>
        <w:t xml:space="preserve">                        input.value = '';</w:t>
        <w:br/>
        <w:t xml:space="preserve">                    }</w:t>
        <w:br/>
        <w:t xml:space="preserve">                });</w:t>
        <w:br/>
        <w:t xml:space="preserve">                return;</w:t>
        <w:br/>
        <w:t xml:space="preserve">            }</w:t>
        <w:br/>
        <w:t xml:space="preserve">            row.remove();</w:t>
        <w:br/>
        <w:t xml:space="preserve">            reindexRows();</w:t>
        <w:br/>
        <w:t xml:space="preserve">        });</w:t>
        <w:br/>
        <w:t xml:space="preserve">    };</w:t>
        <w:br/>
        <w:br/>
        <w:t xml:space="preserve">    if (tbody) {</w:t>
        <w:br/>
        <w:t xml:space="preserve">        tbody.querySelectorAll('.linkages-row').forEach((row, index) =&gt; {</w:t>
        <w:br/>
        <w:t xml:space="preserve">            assignNames(row, index);</w:t>
        <w:br/>
        <w:t xml:space="preserve">            bindRemove(row);</w:t>
        <w:br/>
        <w:t xml:space="preserve">        });</w:t>
        <w:br/>
        <w:t xml:space="preserve">    }</w:t>
        <w:br/>
        <w:br/>
        <w:t xml:space="preserve">    addButton?.addEventListener('click', () =&gt; {</w:t>
        <w:br/>
        <w:t xml:space="preserve">        if (!tbody || !rowTemplate) {</w:t>
        <w:br/>
        <w:t xml:space="preserve">            return;</w:t>
        <w:br/>
        <w:t xml:space="preserve">        }</w:t>
        <w:br/>
        <w:t xml:space="preserve">        const row = rowTemplate.content.firstElementChild?.cloneNode(true);</w:t>
        <w:br/>
        <w:t xml:space="preserve">        if (!(row instanceof HTMLTableRowElement)) {</w:t>
        <w:br/>
        <w:t xml:space="preserve">            return;</w:t>
        <w:br/>
        <w:t xml:space="preserve">        }</w:t>
        <w:br/>
        <w:t xml:space="preserve">        tbody.appendChild(row);</w:t>
        <w:br/>
        <w:t xml:space="preserve">        bindRemove(row);</w:t>
        <w:br/>
        <w:t xml:space="preserve">        reindexRows();</w:t>
        <w:br/>
        <w:t xml:space="preserve">    });</w:t>
        <w:br/>
        <w:br/>
        <w:t xml:space="preserve">    document.querySelectorAll('textarea.proposal-textarea').forEach((textarea) =&gt; {</w:t>
        <w:br/>
        <w:t xml:space="preserve">        const resize = () =&gt; {</w:t>
        <w:br/>
        <w:t xml:space="preserve">            textarea.style.height = 'auto';</w:t>
        <w:br/>
        <w:t xml:space="preserve">            textarea.style.height = `${textarea.scrollHeight}px`;</w:t>
        <w:br/>
        <w:t xml:space="preserve">        };</w:t>
        <w:br/>
        <w:t xml:space="preserve">        resize();</w:t>
        <w:br/>
        <w:t xml:space="preserve">        textarea.addEventListener('input', resize);</w:t>
        <w:br/>
        <w:t xml:space="preserve">    });</w:t>
        <w:br/>
        <w:t>})();</w:t>
        <w:br/>
        <w:t>&lt;/script&gt;</w:t>
        <w:br/>
      </w:r>
    </w:p>
    <w:p/>
    <w:p>
      <w:pPr>
        <w:pStyle w:val="Heading2"/>
      </w:pPr>
      <w:r>
        <w:t>app/views/proposals/linkages-show.php</w:t>
      </w:r>
    </w:p>
    <w:p>
      <w:r>
        <w:rPr>
          <w:rFonts w:ascii="Consolas" w:hAnsi="Consolas"/>
          <w:sz w:val="16"/>
        </w:rPr>
        <w:t>&lt;?php</w:t>
        <w:br/>
        <w:t>/** @var array $proposal */</w:t>
        <w:br/>
        <w:t>/** @var list&lt;array&gt; $comments */</w:t>
        <w:br/>
        <w:t>/** @var bool $canEdit */</w:t>
        <w:br/>
        <w:t>/** @var bool $canApprove */</w:t>
        <w:br/>
        <w:t>/** @var string $approveLabel */</w:t>
        <w:br/>
        <w:t>/** @var string $stepLabel */</w:t>
        <w:br/>
        <w:br/>
        <w:t>$pageTitle = htmlspecialchars($proposal['title']) . ' — RIDE IMS';</w:t>
        <w:br/>
        <w:t>$pageHeading = 'Linkages';</w:t>
        <w:br/>
        <w:t>$pageSubtitle = 'Quarterly report of accomplishments in research linkages.';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(string) ($proposal['college_name'] ?? '');</w:t>
        <w:br/>
        <w:t>$rows = is_array($summaryData['entries'] ?? null) ? $summaryData['entries'] : [];</w:t>
        <w:br/>
        <w:t>?&gt;</w:t>
        <w:br/>
        <w:t>&lt;div class="page-actions-bar"&gt;</w:t>
        <w:br/>
        <w:t xml:space="preserve">    &lt;?php if ($canEdit): ?&gt;</w:t>
        <w:br/>
        <w:t xml:space="preserve">        &lt;a class="btn btn-outline" href="&lt;?= base_url('proposals/' . $proposal['id'] . '/edit') ?&gt;"&gt;Edit&lt;/a&gt;</w:t>
        <w:br/>
        <w:t xml:space="preserve">    &lt;?php endif; ?&gt;</w:t>
        <w:br/>
        <w:t>&lt;/div&gt;</w:t>
        <w:br/>
        <w:br/>
        <w:t>&lt;div class="proposal-paper completed-researches-paper trainings-conducted-paper linkages-paper"&gt;</w:t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class="completed-researches-title"&gt;RESEARCH LINKAGES&lt;/h2&gt;</w:t>
        <w:br/>
        <w:t xml:space="preserve">        &lt;p class="completed-researches-form-id"&gt;WPU-QSF-RIDE-RDO-14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&lt;tr&gt;</w:t>
        <w:br/>
        <w:t xml:space="preserve">                &lt;th&gt;Status&lt;/th&gt;</w:t>
        <w:br/>
        <w:t xml:space="preserve">                &lt;td&gt;</w:t>
        <w:br/>
        <w:t xml:space="preserve">                    &lt;span class="badge badge-&lt;?= htmlspecialchars($proposal['status']) ?&gt;"&gt;&lt;?= htmlspecialchars($proposal['status']) ?&gt;&lt;/span&gt;</w:t>
        <w:br/>
        <w:t xml:space="preserve">                    &lt;?php if ($proposal['current_step']): ?&gt;</w:t>
        <w:br/>
        <w:t xml:space="preserve">                        &lt;div class="proposal-table-meta"&gt;Step: &lt;?= htmlspecialchars($stepLabel) ?&gt;&lt;/div&gt;</w:t>
        <w:br/>
        <w:t xml:space="preserve">                    &lt;?php endif; ?&gt;</w:t>
        <w:br/>
        <w:t xml:space="preserve">                &lt;/td&gt;</w:t>
        <w:br/>
        <w:t xml:space="preserve">                &lt;th&gt;Project Code&lt;/th&gt;</w:t>
        <w:br/>
        <w:t xml:space="preserve">                &lt;td&gt;&lt;?= htmlspecialchars($proposal['project_code'] ?: 'Draft') ?&gt;&lt;/td&gt;</w:t>
        <w:br/>
        <w:t xml:space="preserve">            &lt;/tr&gt;</w:t>
        <w:br/>
        <w:t xml:space="preserve">            &lt;tr&gt;</w:t>
        <w:br/>
        <w:t xml:space="preserve">                &lt;th&gt;As of&lt;/th&gt;</w:t>
        <w:br/>
        <w:t xml:space="preserve">                &lt;td&gt;&lt;?= htmlspecialchars($reportAsOf !== '' ? $reportAsOf : '—') ?&gt;&lt;/td&gt;</w:t>
        <w:br/>
        <w:t xml:space="preserve">                &lt;th&gt;College&lt;/th&gt;</w:t>
        <w:br/>
        <w:t xml:space="preserve">                &lt;td&gt;&lt;?= htmlspecialchars($collegeDisplay !== '' ? $collegeDisplay : '—') ?&gt;&lt;/td&gt;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if ($rows !== []): ?&gt;</w:t>
        <w:br/>
        <w:t xml:space="preserve">        &lt;?php $readOnly = true; require APP_PATH . '/views/proposals/_linkages-entries.php'; ?&gt;</w:t>
        <w:br/>
        <w:t xml:space="preserve">    &lt;?php endif; ?&gt;</w:t>
        <w:br/>
        <w:br/>
        <w:t xml:space="preserve">    &lt;?php</w:t>
        <w:br/>
        <w:t xml:space="preserve">    $workflowSteps = proposal_workflow_steps($proposal);</w:t>
        <w:br/>
        <w:t xml:space="preserve">    require APP_PATH . '/views/proposals/_approval-workflow.php';</w:t>
        <w:br/>
        <w:t xml:space="preserve">    ?&gt;</w:t>
        <w:br/>
        <w:br/>
        <w:t xml:space="preserve">    &lt;section class="proposal-section"&gt;</w:t>
        <w:br/>
        <w:t xml:space="preserve">        &lt;h3 class="proposal-subtitle"&gt;Workflow Actions&lt;/h3&gt;</w:t>
        <w:br/>
        <w:t xml:space="preserve">        &lt;div class="actions proposal-form-actions"&gt;</w:t>
        <w:br/>
        <w:t>&lt;?php require APP_PATH . '/views/proposals/_submit-for-review-button.php'; ?&gt;</w:t>
        <w:br/>
        <w:br/>
        <w:t xml:space="preserve">            &lt;?php if ($canApprove): ?&gt;</w:t>
        <w:br/>
        <w:t xml:space="preserve">                &lt;form method="post" action="&lt;?= base_url('proposals/' . $proposal['id'] . '/approve') ?&gt;" style="display:inline;"&gt;</w:t>
        <w:br/>
        <w:t xml:space="preserve">                    &lt;?= csrf_field() ?&gt;</w:t>
        <w:br/>
        <w:t xml:space="preserve">                    &lt;button type="submit" class="btn btn-accent"&gt;&lt;?= htmlspecialchars($approveLabel) ?&gt;&lt;/button&gt;</w:t>
        <w:br/>
        <w:t xml:space="preserve">                &lt;/form&gt;</w:t>
        <w:br/>
        <w:t xml:space="preserve">                &lt;form method="post" action="&lt;?= base_url('proposals/' . $proposal['id'] . '/return') ?&gt;" class="proposal-review-form"&gt;</w:t>
        <w:br/>
        <w:t xml:space="preserve">                    &lt;?= csrf_field() ?&gt;</w:t>
        <w:br/>
        <w:t xml:space="preserve">                    &lt;input name="comment" placeholder="Revision comments (required)" required&gt;</w:t>
        <w:br/>
        <w:t xml:space="preserve">                    &lt;button type="submit" class="btn btn-outline"&gt;Return for Revision&lt;/button&gt;</w:t>
        <w:br/>
        <w:t xml:space="preserve">                &lt;/form&gt;</w:t>
        <w:br/>
        <w:t xml:space="preserve">            &lt;?php endif; ?&gt;</w:t>
        <w:br/>
        <w:t xml:space="preserve">        &lt;/div&gt;</w:t>
        <w:br/>
        <w:t xml:space="preserve">    &lt;/section&gt;</w:t>
        <w:br/>
        <w:t>&lt;/div&gt;</w:t>
        <w:br/>
        <w:br/>
        <w:t>&lt;div class="proposal-paper proposal-history-paper"&gt;</w:t>
        <w:br/>
        <w:t xml:space="preserve">    &lt;section class="proposal-section"&gt;</w:t>
        <w:br/>
        <w:t xml:space="preserve">        &lt;h2 class="proposal-section-title"&gt;Comments &amp;amp; History&lt;/h2&gt;</w:t>
        <w:br/>
        <w:t xml:space="preserve">        &lt;?php if (empty($comments)): ?&gt;</w:t>
        <w:br/>
        <w:t xml:space="preserve">            &lt;p&gt;No comments yet.&lt;/p&gt;</w:t>
        <w:br/>
        <w:t xml:space="preserve">        &lt;?php else: ?&gt;</w:t>
        <w:br/>
        <w:t xml:space="preserve">            &lt;ul class="proposal-history-list"&gt;</w:t>
        <w:br/>
        <w:t xml:space="preserve">                &lt;?php foreach ($comments as $c): ?&gt;</w:t>
        <w:br/>
        <w:t xml:space="preserve">                    &lt;li&gt;</w:t>
        <w:br/>
        <w:t xml:space="preserve">                        &lt;div class="proposal-history-meta"&gt;</w:t>
        <w:br/>
        <w:t xml:space="preserve">                            &lt;?= htmlspecialchars($c['first_name'] . ' ' . $c['last_name']) ?&gt;</w:t>
        <w:br/>
        <w:t xml:space="preserve">                            • &lt;?= htmlspecialchars($c['action']) ?&gt;</w:t>
        <w:br/>
        <w:t xml:space="preserve">                            &lt;?php if ($c['step']): ?&gt; (&lt;?= htmlspecialchars($c['step']) ?&gt;)&lt;?php endif; ?&gt;</w:t>
        <w:br/>
        <w:t xml:space="preserve">                            • &lt;?= htmlspecialchars($c['created_at']) ?&gt;</w:t>
        <w:br/>
        <w:t xml:space="preserve">                        &lt;/div&gt;</w:t>
        <w:br/>
        <w:t xml:space="preserve">                        &lt;div&gt;&lt;?= nl2br(htmlspecialchars($c['comment'])) ?&gt;&lt;/div&gt;</w:t>
        <w:br/>
        <w:t xml:space="preserve">                    &lt;/li&gt;</w:t>
        <w:br/>
        <w:t xml:space="preserve">                &lt;?php endforeach; ?&gt;</w:t>
        <w:br/>
        <w:t xml:space="preserve">            &lt;/ul&gt;</w:t>
        <w:br/>
        <w:t xml:space="preserve">        &lt;?php endif; ?&gt;</w:t>
        <w:br/>
        <w:t xml:space="preserve">    &lt;/section&gt;</w:t>
        <w:br/>
        <w:t>&lt;/div&gt;</w:t>
        <w:br/>
      </w:r>
    </w:p>
    <w:p/>
    <w:p>
      <w:pPr>
        <w:pStyle w:val="Heading2"/>
      </w:pPr>
      <w:r>
        <w:t>app/views/proposals/manuscript-form.php</w:t>
      </w:r>
    </w:p>
    <w:p>
      <w:r>
        <w:rPr>
          <w:rFonts w:ascii="Consolas" w:hAnsi="Consolas"/>
          <w:sz w:val="16"/>
        </w:rPr>
        <w:t>&lt;?php</w:t>
        <w:br/>
        <w:t>/** @var array|null $proposal */</w:t>
        <w:br/>
        <w:t>/** @var list&lt;array&gt; $colleges */</w:t>
        <w:br/>
        <w:t>/** @var string|null $lockedProjectType */</w:t>
        <w:br/>
        <w:br/>
        <w:t>$isEdit = $proposal !== null;</w:t>
        <w:br/>
        <w:t>$lockedProjectType = $isEdit</w:t>
        <w:br/>
        <w:t xml:space="preserve">    ? (string) ($proposal['project_type'] ?? 'research')</w:t>
        <w:br/>
        <w:t xml:space="preserve">    : ($lockedProjectType ?? proposal_nav_scope() ?? 'research');</w:t>
        <w:br/>
        <w:t>$pageTitle = ($isEdit ? 'Edit' : 'New') . ' Manuscript Writing for Publication — RIDE IMS';</w:t>
        <w:br/>
        <w:t>$pageHeading = 'Manuscript Writing for Publication';</w:t>
        <w:br/>
        <w:t>$pageSubtitle = $isEdit</w:t>
        <w:br/>
        <w:t xml:space="preserve">    ? 'Update your manuscript writing proposal before saving or resubmitting.'</w:t>
        <w:br/>
        <w:t xml:space="preserve">    : 'Complete all sections of the manuscript writing proposal form before saving or submitting.';</w:t>
        <w:br/>
        <w:t>$user = \App\Core\Auth::user() ?? [];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$field = static function (string $key, string $fallback = '') use ($summaryData): string {</w:t>
        <w:br/>
        <w:t xml:space="preserve">    $value = $summaryData[$key] ?? null;</w:t>
        <w:br/>
        <w:t xml:space="preserve">    return is_string($value) ? $value : $fallback;</w:t>
        <w:br/>
        <w:t>};</w:t>
        <w:br/>
        <w:br/>
        <w:t>$sdgOptions = [</w:t>
        <w:br/>
        <w:t xml:space="preserve">    'sdg_1' =&gt; 'SDG 1 — No Poverty',</w:t>
        <w:br/>
        <w:t xml:space="preserve">    'sdg_2' =&gt; 'SDG 2 — Zero Hunger',</w:t>
        <w:br/>
        <w:t xml:space="preserve">    'sdg_3' =&gt; 'SDG 3 — Good Health and Well-Being',</w:t>
        <w:br/>
        <w:t xml:space="preserve">    'sdg_4' =&gt; 'SDG 4 — Quality Education',</w:t>
        <w:br/>
        <w:t xml:space="preserve">    'sdg_5' =&gt; 'SDG 5 — Gender Equality',</w:t>
        <w:br/>
        <w:t xml:space="preserve">    'sdg_6' =&gt; 'SDG 6 — Clean Water and Sanitation',</w:t>
        <w:br/>
        <w:t xml:space="preserve">    'sdg_7' =&gt; 'SDG 7 — Affordable and Clean Energy',</w:t>
        <w:br/>
        <w:t xml:space="preserve">    'sdg_8' =&gt; 'SDG 8 — Decent Work and Economic Growth',</w:t>
        <w:br/>
        <w:t xml:space="preserve">    'sdg_9' =&gt; 'SDG 9 — Industry, Innovation and Infrastructure',</w:t>
        <w:br/>
        <w:t xml:space="preserve">    'sdg_10' =&gt; 'SDG 10 — Reduced Inequalities',</w:t>
        <w:br/>
        <w:t xml:space="preserve">    'sdg_11' =&gt; 'SDG 11 — Sustainable Cities and Communities',</w:t>
        <w:br/>
        <w:t xml:space="preserve">    'sdg_12' =&gt; 'SDG 12 — Responsible Consumption and Production',</w:t>
        <w:br/>
        <w:t xml:space="preserve">    'sdg_13' =&gt; 'SDG 13 — Climate Action',</w:t>
        <w:br/>
        <w:t xml:space="preserve">    'sdg_14' =&gt; 'SDG 14 — Life Below Water',</w:t>
        <w:br/>
        <w:t xml:space="preserve">    'sdg_15' =&gt; 'SDG 15 — Life on Land',</w:t>
        <w:br/>
        <w:t xml:space="preserve">    'sdg_16' =&gt; 'SDG 16 — Peace, Justice and Strong Institutions',</w:t>
        <w:br/>
        <w:t xml:space="preserve">    'sdg_17' =&gt; 'SDG 17 — Partnerships for the Goals',</w:t>
        <w:br/>
        <w:t>];</w:t>
        <w:br/>
        <w:t>$chedAchieveOptions = [</w:t>
        <w:br/>
        <w:t xml:space="preserve">    'access' =&gt; 'A — Access',</w:t>
        <w:br/>
        <w:t xml:space="preserve">    'connectivity' =&gt; 'C — Connectivity',</w:t>
        <w:br/>
        <w:t xml:space="preserve">    'human_capital' =&gt; 'H — Human Capital',</w:t>
        <w:br/>
        <w:t xml:space="preserve">    'innovation' =&gt; 'I — Innovation',</w:t>
        <w:br/>
        <w:t xml:space="preserve">    'excellence' =&gt; 'E — Excellence',</w:t>
        <w:br/>
        <w:t xml:space="preserve">    'value' =&gt; 'V — Value for Money',</w:t>
        <w:br/>
        <w:t xml:space="preserve">    'engagement' =&gt; 'E — Engagement',</w:t>
        <w:br/>
        <w:t>];</w:t>
        <w:br/>
        <w:t>$selectedSdgs = array_fill_keys(</w:t>
        <w:br/>
        <w:t xml:space="preserve">    array_values(array_filter($summaryData['sdgs'] ?? [], static fn ($value): bool =&gt; is_string($value))),</w:t>
        <w:br/>
        <w:t xml:space="preserve">    true</w:t>
        <w:br/>
        <w:t>);</w:t>
        <w:br/>
        <w:t>$selectedAchieve = array_fill_keys(</w:t>
        <w:br/>
        <w:t xml:space="preserve">    array_values(array_filter($summaryData['ched_achieve'] ?? [], static fn ($value): bool =&gt; is_string($value))),</w:t>
        <w:br/>
        <w:t xml:space="preserve">    true</w:t>
        <w:br/>
        <w:t>);</w:t>
        <w:br/>
        <w:br/>
        <w:t>$titleValue = (string) ($proposal['title'] ?? '');</w:t>
        <w:br/>
        <w:t>$fundingSourceValue = (string) ($proposal['funding_source'] ?? '');</w:t>
        <w:br/>
        <w:t>$studyOriginStatus = $field('study_origin_status');</w:t>
        <w:br/>
        <w:t>$studyOriginCompletionDate = $field('study_origin_completion_date');</w:t>
        <w:br/>
        <w:t>$studyOriginDetails = $field('study_origin_details');</w:t>
        <w:br/>
        <w:t>$leadResearchersValue = $field('lead_researchers', trim((string) ($user['first_name'] ?? '') . ' ' . (string) ($user['last_name'] ?? '')));</w:t>
        <w:br/>
        <w:t>$coResearchersValue = $field('co_researchers');</w:t>
        <w:br/>
        <w:t>$durationValue = $field('duration_writing');</w:t>
        <w:br/>
        <w:t>$targetJournalValue = $field('target_journal');</w:t>
        <w:br/>
        <w:t>$briefRationaleValue = $field('brief_rationale');</w:t>
        <w:br/>
        <w:t>$objectivesValue = $field('objectives');</w:t>
        <w:br/>
        <w:t>$methodologyValue = $field('general_methodology');</w:t>
        <w:br/>
        <w:t>$highlightsValue = $field('highlights_of_results');</w:t>
        <w:br/>
        <w:t>$showSignatureHint = true;</w:t>
        <w:br/>
        <w:t>?&gt;</w:t>
        <w:br/>
        <w:br/>
        <w:t>&lt;form class="proposal-paper" method="post" action="&lt;?= $isEdit ? base_url('proposals/' . $proposal['id'] . '/manuscript') : base_url('proposals/manuscript') ?&gt;"&gt;</w:t>
        <w:br/>
        <w:t xml:space="preserve">    &lt;?= csrf_field() ?&gt;</w:t>
        <w:br/>
        <w:t xml:space="preserve">    &lt;?php if (!$isEdit &amp;&amp; proposal_nav_scope() !== null): ?&gt;</w:t>
        <w:br/>
        <w:t xml:space="preserve">        &lt;input type="hidden" name="nav_scope" value="&lt;?= htmlspecialchars((string) proposal_nav_scope()) ?&gt;"&gt;</w:t>
        <w:br/>
        <w:t xml:space="preserve">    &lt;?php endif; ?&gt;</w:t>
        <w:br/>
        <w:t xml:space="preserve">    &lt;input type="hidden" name="project_type" value="&lt;?= htmlspecialchars($lockedProjectType) ?&gt;"&gt;</w:t>
        <w:br/>
        <w:br/>
        <w:t xml:space="preserve">    &lt;section class="proposal-section"&gt;</w:t>
        <w:br/>
        <w:t xml:space="preserve">        &lt;h2 class="proposal-section-title"&gt;Manuscript Writing for Publication&lt;/h2&gt;</w:t>
        <w:br/>
        <w:br/>
        <w:t xml:space="preserve">        &lt;table class="proposal-table"&gt;</w:t>
        <w:br/>
        <w:t xml:space="preserve">            &lt;tr&gt;</w:t>
        <w:br/>
        <w:t xml:space="preserve">                &lt;th&gt;Title&lt;/th&gt;</w:t>
        <w:br/>
        <w:t xml:space="preserve">                &lt;td colspan="3"&gt;</w:t>
        <w:br/>
        <w:t xml:space="preserve">                    &lt;input name="title" value="&lt;?= htmlspecialchars($titleValue) ?&gt;" placeholder="Enter manuscript title" required&gt;</w:t>
        <w:br/>
        <w:t xml:space="preserve">                &lt;/td&gt;</w:t>
        <w:br/>
        <w:t xml:space="preserve">            &lt;/tr&gt;</w:t>
        <w:br/>
        <w:t xml:space="preserve">            &lt;tr&gt;</w:t>
        <w:br/>
        <w:t xml:space="preserve">                &lt;th&gt;Program/Project/Study origin&lt;/th&gt;</w:t>
        <w:br/>
        <w:t xml:space="preserve">                &lt;td colspan="3"&gt;</w:t>
        <w:br/>
        <w:t xml:space="preserve">                    &lt;p class="proposal-section-note-inline"&gt;Specify whether ongoing or completed (specify date of completion).&lt;/p&gt;</w:t>
        <w:br/>
        <w:t xml:space="preserve">                    &lt;textarea name="study_origin_details" class="proposal-textarea proposal-textarea-compact" placeholder="Identify the program, project, or study of origin."&gt;&lt;?= htmlspecialchars($studyOriginDetails) ?&gt;&lt;/textarea&gt;</w:t>
        <w:br/>
        <w:t xml:space="preserve">                    &lt;div class="manuscript-origin-options"&gt;</w:t>
        <w:br/>
        <w:t xml:space="preserve">                        &lt;label class="proposal-check-item"&gt;</w:t>
        <w:br/>
        <w:t xml:space="preserve">                            &lt;input type="radio" name="study_origin_status" value="ongoing" &lt;?= $studyOriginStatus === 'ongoing' ? 'checked' : '' ?&gt;&gt;</w:t>
        <w:br/>
        <w:t xml:space="preserve">                            &lt;span&gt;Ongoing&lt;/span&gt;</w:t>
        <w:br/>
        <w:t xml:space="preserve">                        &lt;/label&gt;</w:t>
        <w:br/>
        <w:t xml:space="preserve">                        &lt;label class="proposal-check-item"&gt;</w:t>
        <w:br/>
        <w:t xml:space="preserve">                            &lt;input type="radio" name="study_origin_status" value="completed" &lt;?= $studyOriginStatus === 'completed' ? 'checked' : '' ?&gt;&gt;</w:t>
        <w:br/>
        <w:t xml:space="preserve">                            &lt;span&gt;Completed&lt;/span&gt;</w:t>
        <w:br/>
        <w:t xml:space="preserve">                        &lt;/label&gt;</w:t>
        <w:br/>
        <w:t xml:space="preserve">                        &lt;label class="manuscript-origin-date"&gt;</w:t>
        <w:br/>
        <w:t xml:space="preserve">                            &lt;span class="proposal-inline-label"&gt;Date of completion&lt;/span&gt;</w:t>
        <w:br/>
        <w:t xml:space="preserve">                            &lt;input type="date" name="study_origin_completion_date" value="&lt;?= htmlspecialchars($studyOriginCompletionDate) ?&gt;"&gt;</w:t>
        <w:br/>
        <w:t xml:space="preserve">                        &lt;/label&gt;</w:t>
        <w:br/>
        <w:t xml:space="preserve">                    &lt;/div&gt;</w:t>
        <w:br/>
        <w:t xml:space="preserve">                &lt;/td&gt;</w:t>
        <w:br/>
        <w:t xml:space="preserve">            &lt;/tr&gt;</w:t>
        <w:br/>
        <w:t xml:space="preserve">            &lt;tr&gt;</w:t>
        <w:br/>
        <w:t xml:space="preserve">                &lt;th&gt;Lead Researcher/s&lt;/th&gt;</w:t>
        <w:br/>
        <w:t xml:space="preserve">                &lt;td colspan="3"&gt;</w:t>
        <w:br/>
        <w:t xml:space="preserve">                    &lt;textarea name="lead_researchers" class="proposal-textarea proposal-textarea-compact" placeholder="List lead researcher/s."&gt;&lt;?= htmlspecialchars($leadResearchersValue) ?&gt;&lt;/textarea&gt;</w:t>
        <w:br/>
        <w:t xml:space="preserve">                &lt;/td&gt;</w:t>
        <w:br/>
        <w:t xml:space="preserve">            &lt;/tr&gt;</w:t>
        <w:br/>
        <w:t xml:space="preserve">            &lt;tr&gt;</w:t>
        <w:br/>
        <w:t xml:space="preserve">                &lt;th&gt;Co-researchers/ collaborators&lt;/th&gt;</w:t>
        <w:br/>
        <w:t xml:space="preserve">                &lt;td colspan="3"&gt;</w:t>
        <w:br/>
        <w:t xml:space="preserve">                    &lt;textarea name="co_researchers" class="proposal-textarea proposal-textarea-compact" placeholder="List co-researchers and collaborators."&gt;&lt;?= htmlspecialchars($coResearchersValue) ?&gt;&lt;/textarea&gt;</w:t>
        <w:br/>
        <w:t xml:space="preserve">                &lt;/td&gt;</w:t>
        <w:br/>
        <w:t xml:space="preserve">            &lt;/tr&gt;</w:t>
        <w:br/>
        <w:t xml:space="preserve">            &lt;tr&gt;</w:t>
        <w:br/>
        <w:t xml:space="preserve">                &lt;th&gt;Funding Source&lt;/th&gt;</w:t>
        <w:br/>
        <w:t xml:space="preserve">                &lt;td colspan="3"&gt;</w:t>
        <w:br/>
        <w:t xml:space="preserve">                    &lt;input name="funding_source" value="&lt;?= htmlspecialchars($fundingSourceValue) ?&gt;" placeholder="Enter funding source"&gt;</w:t>
        <w:br/>
        <w:t xml:space="preserve">                &lt;/td&gt;</w:t>
        <w:br/>
        <w:t xml:space="preserve">            &lt;/tr&gt;</w:t>
        <w:br/>
        <w:t xml:space="preserve">            &lt;tr&gt;</w:t>
        <w:br/>
        <w:t xml:space="preserve">                &lt;th&gt;Duration&lt;/th&gt;</w:t>
        <w:br/>
        <w:t xml:space="preserve">                &lt;td colspan="3"&gt;</w:t>
        <w:br/>
        <w:t xml:space="preserve">                    &lt;input name="duration_writing" value="&lt;?= htmlspecialchars($durationValue) ?&gt;" placeholder="Start of writing to target submission to journal"&gt;</w:t>
        <w:br/>
        <w:t xml:space="preserve">                &lt;/td&gt;</w:t>
        <w:br/>
        <w:t xml:space="preserve">            &lt;/tr&gt;</w:t>
        <w:br/>
        <w:t xml:space="preserve">            &lt;tr&gt;</w:t>
        <w:br/>
        <w:t xml:space="preserve">                &lt;th&gt;Target Journal&lt;/th&gt;</w:t>
        <w:br/>
        <w:t xml:space="preserve">                &lt;td colspan="3"&gt;</w:t>
        <w:br/>
        <w:t xml:space="preserve">                    &lt;input name="target_journal" value="&lt;?= htmlspecialchars($targetJournalValue) ?&gt;" placeholder="Enter target journal"&gt;</w:t>
        <w:br/>
        <w:t xml:space="preserve">                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class="proposal-subtitle"&gt;SDG/s&lt;/h3&gt;</w:t>
        <w:br/>
        <w:t xml:space="preserve">        &lt;div class="proposal-check-grid"&gt;</w:t>
        <w:br/>
        <w:t xml:space="preserve">            &lt;?php foreach ($sdgOptions as $value =&gt; $label): ?&gt;</w:t>
        <w:br/>
        <w:t xml:space="preserve">                &lt;label class="proposal-check-item"&gt;</w:t>
        <w:br/>
        <w:t xml:space="preserve">                    &lt;input type="checkbox" name="sdgs[]" value="&lt;?= htmlspecialchars($value) ?&gt;" &lt;?= isset($selectedSdgs[$value]) ? 'checked' : '' ?&gt;&gt;</w:t>
        <w:br/>
        <w:t xml:space="preserve">                    &lt;span&gt;&lt;?= htmlspecialchars($label) ?&gt;&lt;/span&gt;</w:t>
        <w:br/>
        <w:t xml:space="preserve">                &lt;/label&gt;</w:t>
        <w:br/>
        <w:t xml:space="preserve">            &lt;?php endforeach; ?&gt;</w:t>
        <w:br/>
        <w:t xml:space="preserve">        &lt;/div&gt;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class="proposal-subtitle"&gt;CHED A.C.H.I.E.V.E.&lt;/h3&gt;</w:t>
        <w:br/>
        <w:t xml:space="preserve">        &lt;div class="proposal-check-grid"&gt;</w:t>
        <w:br/>
        <w:t xml:space="preserve">            &lt;?php foreach ($chedAchieveOptions as $value =&gt; $label): ?&gt;</w:t>
        <w:br/>
        <w:t xml:space="preserve">                &lt;label class="proposal-check-item"&gt;</w:t>
        <w:br/>
        <w:t xml:space="preserve">                    &lt;input type="checkbox" name="ched_achieve[]" value="&lt;?= htmlspecialchars($value) ?&gt;" &lt;?= isset($selectedAchieve[$value]) ? 'checked' : '' ?&gt;&gt;</w:t>
        <w:br/>
        <w:t xml:space="preserve">                    &lt;span&gt;&lt;?= htmlspecialchars($label) ?&gt;&lt;/span&gt;</w:t>
        <w:br/>
        <w:t xml:space="preserve">                &lt;/label&gt;</w:t>
        <w:br/>
        <w:t xml:space="preserve">            &lt;?php endforeach; ?&gt;</w:t>
        <w:br/>
        <w:t xml:space="preserve">        &lt;/div&gt;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class="proposal-subtitle"&gt;Brief Rationale&lt;/h3&gt;</w:t>
        <w:br/>
        <w:t xml:space="preserve">        &lt;textarea name="brief_rationale" class="proposal-textarea" placeholder="Describe the brief rationale for the manuscript."&gt;&lt;?= htmlspecialchars($briefRationaleValue) ?&gt;&lt;/textarea&gt;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class="proposal-subtitle"&gt;Objectives&lt;/h3&gt;</w:t>
        <w:br/>
        <w:t xml:space="preserve">        &lt;textarea name="objectives" class="proposal-textarea" placeholder="State the objectives of the manuscript."&gt;&lt;?= htmlspecialchars($objectivesValue) ?&gt;&lt;/textarea&gt;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class="proposal-subtitle"&gt;General Methodology&lt;/h3&gt;</w:t>
        <w:br/>
        <w:t xml:space="preserve">        &lt;textarea name="general_methodology" class="proposal-textarea" placeholder="Describe the general methodology."&gt;&lt;?= htmlspecialchars($methodologyValue) ?&gt;&lt;/textarea&gt;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class="proposal-subtitle"&gt;Highlights of results&lt;/h3&gt;</w:t>
        <w:br/>
        <w:t xml:space="preserve">        &lt;textarea name="highlights_of_results" class="proposal-textarea" placeholder="Summarize the highlights of results."&gt;&lt;?= htmlspecialchars($highlightsValue) ?&gt;&lt;/textarea&gt;</w:t>
        <w:br/>
        <w:t xml:space="preserve">    &lt;/section&gt;</w:t>
        <w:br/>
        <w:br/>
        <w:t xml:space="preserve">    &lt;?php</w:t>
        <w:br/>
        <w:t xml:space="preserve">    $workflowProposal = $proposal ?? [</w:t>
        <w:br/>
        <w:t xml:space="preserve">        'status' =&gt; 'draft',</w:t>
        <w:br/>
        <w:t xml:space="preserve">        'project_type' =&gt; $lockedProjectType,</w:t>
        <w:br/>
        <w:t xml:space="preserve">        'summary' =&gt; json_encode(['form_type' =&gt; 'manuscript']),</w:t>
        <w:br/>
        <w:t xml:space="preserve">        'first_name' =&gt; (string) ($user['first_name'] ?? ''),</w:t>
        <w:br/>
        <w:t xml:space="preserve">        'last_name' =&gt; (string) ($user['last_name'] ?? ''),</w:t>
        <w:br/>
        <w:t xml:space="preserve">    ];</w:t>
        <w:br/>
        <w:t xml:space="preserve">    $workflowSteps = proposal_workflow_steps($workflowProposal);</w:t>
        <w:br/>
        <w:t xml:space="preserve">    require APP_PATH . '/views/proposals/_approval-workflow.php';</w:t>
        <w:br/>
        <w:t xml:space="preserve">    ?&gt;</w:t>
        <w:br/>
        <w:br/>
        <w:t xml:space="preserve">    &lt;div class="actions proposal-form-actions"&gt;</w:t>
        <w:br/>
        <w:t xml:space="preserve">        &lt;button type="submit" class="btn"&gt;&lt;?= $isEdit ? 'Save Changes' : 'Save Draft' ?&gt;&lt;/button&gt;</w:t>
        <w:br/>
        <w:t xml:space="preserve">        &lt;?php if ($isEdit): ?&gt;</w:t>
        <w:br/>
        <w:t xml:space="preserve">            &lt;a class="btn btn-outline" href="&lt;?= base_url('proposals/' . $proposal['id']) ?&gt;"&gt;Cancel&lt;/a&gt;</w:t>
        <w:br/>
        <w:t xml:space="preserve">        &lt;?php endif; ?&gt;</w:t>
        <w:br/>
        <w:t xml:space="preserve">    &lt;/div&gt;</w:t>
        <w:br/>
        <w:t>&lt;/form&gt;</w:t>
        <w:br/>
        <w:br/>
        <w:t>&lt;script&gt;</w:t>
        <w:br/>
        <w:t>(() =&gt; {</w:t>
        <w:br/>
        <w:t xml:space="preserve">    document.querySelectorAll('textarea[data-autoresize], .proposal-textarea').forEach((textarea) =&gt; {</w:t>
        <w:br/>
        <w:t xml:space="preserve">        const resize = () =&gt; {</w:t>
        <w:br/>
        <w:t xml:space="preserve">            textarea.style.height = 'auto';</w:t>
        <w:br/>
        <w:t xml:space="preserve">            textarea.style.height = `${textarea.scrollHeight}px`;</w:t>
        <w:br/>
        <w:t xml:space="preserve">        };</w:t>
        <w:br/>
        <w:t xml:space="preserve">        resize();</w:t>
        <w:br/>
        <w:t xml:space="preserve">        textarea.addEventListener('input', resize);</w:t>
        <w:br/>
        <w:t xml:space="preserve">    });</w:t>
        <w:br/>
        <w:t>})();</w:t>
        <w:br/>
        <w:t>&lt;/script&gt;</w:t>
        <w:br/>
      </w:r>
    </w:p>
    <w:p/>
    <w:p>
      <w:pPr>
        <w:pStyle w:val="Heading2"/>
      </w:pPr>
      <w:r>
        <w:t>app/views/proposals/manuscript-show.php</w:t>
      </w:r>
    </w:p>
    <w:p>
      <w:r>
        <w:rPr>
          <w:rFonts w:ascii="Consolas" w:hAnsi="Consolas"/>
          <w:sz w:val="16"/>
        </w:rPr>
        <w:t>&lt;?php</w:t>
        <w:br/>
        <w:t>/** @var array $proposal */</w:t>
        <w:br/>
        <w:t>/** @var list&lt;array&gt; $comments */</w:t>
        <w:br/>
        <w:t>/** @var bool $canEdit */</w:t>
        <w:br/>
        <w:t>/** @var bool $canApprove */</w:t>
        <w:br/>
        <w:t>/** @var string $approveLabel */</w:t>
        <w:br/>
        <w:t>/** @var string $stepLabel */</w:t>
        <w:br/>
        <w:br/>
        <w:t>$pageTitle = htmlspecialchars($proposal['title']) . ' — RIDE IMS';</w:t>
        <w:br/>
        <w:t>$pageHeading = htmlspecialchars($proposal['title']);</w:t>
        <w:br/>
        <w:t>$pageSubtitle = 'Manuscript writing proposal for publication.';</w:t>
        <w:br/>
        <w:t>$user = \App\Core\Auth::user() ?? [];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$summaryField = static function (string $key) use ($summaryData): string {</w:t>
        <w:br/>
        <w:t xml:space="preserve">    $value = $summaryData[$key] ?? '';</w:t>
        <w:br/>
        <w:t xml:space="preserve">    return is_string($value) ? $value : '';</w:t>
        <w:br/>
        <w:t>};</w:t>
        <w:br/>
        <w:br/>
        <w:t>$sdgOptions = [</w:t>
        <w:br/>
        <w:t xml:space="preserve">    'sdg_1' =&gt; 'SDG 1 — No Poverty',</w:t>
        <w:br/>
        <w:t xml:space="preserve">    'sdg_2' =&gt; 'SDG 2 — Zero Hunger',</w:t>
        <w:br/>
        <w:t xml:space="preserve">    'sdg_3' =&gt; 'SDG 3 — Good Health and Well-Being',</w:t>
        <w:br/>
        <w:t xml:space="preserve">    'sdg_4' =&gt; 'SDG 4 — Quality Education',</w:t>
        <w:br/>
        <w:t xml:space="preserve">    'sdg_5' =&gt; 'SDG 5 — Gender Equality',</w:t>
        <w:br/>
        <w:t xml:space="preserve">    'sdg_6' =&gt; 'SDG 6 — Clean Water and Sanitation',</w:t>
        <w:br/>
        <w:t xml:space="preserve">    'sdg_7' =&gt; 'SDG 7 — Affordable and Clean Energy',</w:t>
        <w:br/>
        <w:t xml:space="preserve">    'sdg_8' =&gt; 'SDG 8 — Decent Work and Economic Growth',</w:t>
        <w:br/>
        <w:t xml:space="preserve">    'sdg_9' =&gt; 'SDG 9 — Industry, Innovation and Infrastructure',</w:t>
        <w:br/>
        <w:t xml:space="preserve">    'sdg_10' =&gt; 'SDG 10 — Reduced Inequalities',</w:t>
        <w:br/>
        <w:t xml:space="preserve">    'sdg_11' =&gt; 'SDG 11 — Sustainable Cities and Communities',</w:t>
        <w:br/>
        <w:t xml:space="preserve">    'sdg_12' =&gt; 'SDG 12 — Responsible Consumption and Production',</w:t>
        <w:br/>
        <w:t xml:space="preserve">    'sdg_13' =&gt; 'SDG 13 — Climate Action',</w:t>
        <w:br/>
        <w:t xml:space="preserve">    'sdg_14' =&gt; 'SDG 14 — Life Below Water',</w:t>
        <w:br/>
        <w:t xml:space="preserve">    'sdg_15' =&gt; 'SDG 15 — Life on Land',</w:t>
        <w:br/>
        <w:t xml:space="preserve">    'sdg_16' =&gt; 'SDG 16 — Peace, Justice and Strong Institutions',</w:t>
        <w:br/>
        <w:t xml:space="preserve">    'sdg_17' =&gt; 'SDG 17 — Partnerships for the Goals',</w:t>
        <w:br/>
        <w:t>];</w:t>
        <w:br/>
        <w:t>$chedAchieveOptions = [</w:t>
        <w:br/>
        <w:t xml:space="preserve">    'access' =&gt; 'A — Access',</w:t>
        <w:br/>
        <w:t xml:space="preserve">    'connectivity' =&gt; 'C — Connectivity',</w:t>
        <w:br/>
        <w:t xml:space="preserve">    'human_capital' =&gt; 'H — Human Capital',</w:t>
        <w:br/>
        <w:t xml:space="preserve">    'innovation' =&gt; 'I — Innovation',</w:t>
        <w:br/>
        <w:t xml:space="preserve">    'excellence' =&gt; 'E — Excellence',</w:t>
        <w:br/>
        <w:t xml:space="preserve">    'value' =&gt; 'V — Value for Money',</w:t>
        <w:br/>
        <w:t xml:space="preserve">    'engagement' =&gt; 'E — Engagement',</w:t>
        <w:br/>
        <w:t>];</w:t>
        <w:br/>
        <w:br/>
        <w:t>$originStatus = $summaryField('study_origin_status');</w:t>
        <w:br/>
        <w:t>$originStatusLabel = match ($originStatus) {</w:t>
        <w:br/>
        <w:t xml:space="preserve">    'ongoing' =&gt; 'Ongoing',</w:t>
        <w:br/>
        <w:t xml:space="preserve">    'completed' =&gt; 'Completed',</w:t>
        <w:br/>
        <w:t xml:space="preserve">    default =&gt; '',</w:t>
        <w:br/>
        <w:t>};</w:t>
        <w:br/>
        <w:t>$showSignatureHint = false;</w:t>
        <w:br/>
        <w:t>?&gt;</w:t>
        <w:br/>
        <w:t>&lt;div class="page-actions-bar"&gt;</w:t>
        <w:br/>
        <w:t xml:space="preserve">    &lt;?php if ($canEdit): ?&gt;</w:t>
        <w:br/>
        <w:t xml:space="preserve">        &lt;a class="btn btn-outline" href="&lt;?= base_url('proposals/' . $proposal['id'] . '/edit') ?&gt;"&gt;Edit&lt;/a&gt;</w:t>
        <w:br/>
        <w:t xml:space="preserve">    &lt;?php endif; ?&gt;</w:t>
        <w:br/>
        <w:t>&lt;/div&gt;</w:t>
        <w:br/>
        <w:br/>
        <w:t>&lt;div class="proposal-paper"&gt;</w:t>
        <w:br/>
        <w:t xml:space="preserve">    &lt;section class="proposal-section"&gt;</w:t>
        <w:br/>
        <w:t xml:space="preserve">        &lt;h2 class="proposal-section-title"&gt;Manuscript Writing for Publication&lt;/h2&gt;</w:t>
        <w:br/>
        <w:t xml:space="preserve">        &lt;table class="proposal-table"&gt;</w:t>
        <w:br/>
        <w:t xml:space="preserve">            &lt;tr&gt;</w:t>
        <w:br/>
        <w:t xml:space="preserve">                &lt;th&gt;Title&lt;/th&gt;</w:t>
        <w:br/>
        <w:t xml:space="preserve">                &lt;td colspan="3"&gt;&lt;?= htmlspecialchars($proposal['title']) ?&gt;&lt;/td&gt;</w:t>
        <w:br/>
        <w:t xml:space="preserve">            &lt;/tr&gt;</w:t>
        <w:br/>
        <w:t xml:space="preserve">            &lt;tr&gt;</w:t>
        <w:br/>
        <w:t xml:space="preserve">                &lt;th&gt;Status&lt;/th&gt;</w:t>
        <w:br/>
        <w:t xml:space="preserve">                &lt;td&gt;</w:t>
        <w:br/>
        <w:t xml:space="preserve">                    &lt;span class="badge badge-&lt;?= htmlspecialchars($proposal['status']) ?&gt;"&gt;&lt;?= htmlspecialchars($proposal['status']) ?&gt;&lt;/span&gt;</w:t>
        <w:br/>
        <w:t xml:space="preserve">                    &lt;?php if ($proposal['current_step']): ?&gt;</w:t>
        <w:br/>
        <w:t xml:space="preserve">                        &lt;div class="proposal-table-meta"&gt;Step: &lt;?= htmlspecialchars($stepLabel) ?&gt;&lt;/div&gt;</w:t>
        <w:br/>
        <w:t xml:space="preserve">                    &lt;?php endif; ?&gt;</w:t>
        <w:br/>
        <w:t xml:space="preserve">                &lt;/td&gt;</w:t>
        <w:br/>
        <w:t xml:space="preserve">                &lt;th&gt;Project Code&lt;/th&gt;</w:t>
        <w:br/>
        <w:t xml:space="preserve">                &lt;td&gt;&lt;?= htmlspecialchars($proposal['project_code'] ?: 'Draft') ?&gt;&lt;/td&gt;</w:t>
        <w:br/>
        <w:t xml:space="preserve">            &lt;/tr&gt;</w:t>
        <w:br/>
        <w:t xml:space="preserve">            &lt;tr&gt;</w:t>
        <w:br/>
        <w:t xml:space="preserve">                &lt;th&gt;Program/Project/Study origin&lt;/th&gt;</w:t>
        <w:br/>
        <w:t xml:space="preserve">                &lt;td colspan="3"&gt;</w:t>
        <w:br/>
        <w:t xml:space="preserve">                    &lt;?php if ($summaryField('study_origin_details') !== ''): ?&gt;</w:t>
        <w:br/>
        <w:t xml:space="preserve">                        &lt;p&gt;&lt;?= nl2br(htmlspecialchars($summaryField('study_origin_details'))) ?&gt;&lt;/p&gt;</w:t>
        <w:br/>
        <w:t xml:space="preserve">                    &lt;?php endif; ?&gt;</w:t>
        <w:br/>
        <w:t xml:space="preserve">                    &lt;?php if ($originStatusLabel !== ''): ?&gt;</w:t>
        <w:br/>
        <w:t xml:space="preserve">                        &lt;p&gt;&lt;strong&gt;Status:&lt;/strong&gt; &lt;?= htmlspecialchars($originStatusLabel) ?&gt;&lt;/p&gt;</w:t>
        <w:br/>
        <w:t xml:space="preserve">                    &lt;?php endif; ?&gt;</w:t>
        <w:br/>
        <w:t xml:space="preserve">                    &lt;?php if ($summaryField('study_origin_completion_date') !== ''): ?&gt;</w:t>
        <w:br/>
        <w:t xml:space="preserve">                        &lt;p&gt;&lt;strong&gt;Date of completion:&lt;/strong&gt; &lt;?= htmlspecialchars($summaryField('study_origin_completion_date')) ?&gt;&lt;/p&gt;</w:t>
        <w:br/>
        <w:t xml:space="preserve">                    &lt;?php endif; ?&gt;</w:t>
        <w:br/>
        <w:t xml:space="preserve">                    &lt;?php if ($summaryField('study_origin_details') === '' &amp;&amp; $originStatusLabel === '' &amp;&amp; $summaryField('study_origin_completion_date') === ''): ?&gt;</w:t>
        <w:br/>
        <w:t xml:space="preserve">                        —</w:t>
        <w:br/>
        <w:t xml:space="preserve">                    &lt;?php endif; ?&gt;</w:t>
        <w:br/>
        <w:t xml:space="preserve">                &lt;/td&gt;</w:t>
        <w:br/>
        <w:t xml:space="preserve">            &lt;/tr&gt;</w:t>
        <w:br/>
        <w:t xml:space="preserve">            &lt;tr&gt;</w:t>
        <w:br/>
        <w:t xml:space="preserve">                &lt;th&gt;Lead Researcher/s&lt;/th&gt;</w:t>
        <w:br/>
        <w:t xml:space="preserve">                &lt;td colspan="3"&gt;&lt;?= nl2br(htmlspecialchars($summaryField('lead_researchers') !== '' ? $summaryField('lead_researchers') : '—')) ?&gt;&lt;/td&gt;</w:t>
        <w:br/>
        <w:t xml:space="preserve">            &lt;/tr&gt;</w:t>
        <w:br/>
        <w:t xml:space="preserve">            &lt;tr&gt;</w:t>
        <w:br/>
        <w:t xml:space="preserve">                &lt;th&gt;Co-researchers/ collaborators&lt;/th&gt;</w:t>
        <w:br/>
        <w:t xml:space="preserve">                &lt;td colspan="3"&gt;&lt;?= nl2br(htmlspecialchars($summaryField('co_researchers') !== '' ? $summaryField('co_researchers') : '—')) ?&gt;&lt;/td&gt;</w:t>
        <w:br/>
        <w:t xml:space="preserve">            &lt;/tr&gt;</w:t>
        <w:br/>
        <w:t xml:space="preserve">            &lt;tr&gt;</w:t>
        <w:br/>
        <w:t xml:space="preserve">                &lt;th&gt;Funding Source&lt;/th&gt;</w:t>
        <w:br/>
        <w:t xml:space="preserve">                &lt;td colspan="3"&gt;&lt;?= htmlspecialchars($proposal['funding_source'] ?? '—') ?&gt;&lt;/td&gt;</w:t>
        <w:br/>
        <w:t xml:space="preserve">            &lt;/tr&gt;</w:t>
        <w:br/>
        <w:t xml:space="preserve">            &lt;tr&gt;</w:t>
        <w:br/>
        <w:t xml:space="preserve">                &lt;th&gt;Duration&lt;/th&gt;</w:t>
        <w:br/>
        <w:t xml:space="preserve">                &lt;td colspan="3"&gt;&lt;?= htmlspecialchars($summaryField('duration_writing') !== '' ? $summaryField('duration_writing') : '—') ?&gt;&lt;/td&gt;</w:t>
        <w:br/>
        <w:t xml:space="preserve">            &lt;/tr&gt;</w:t>
        <w:br/>
        <w:t xml:space="preserve">            &lt;tr&gt;</w:t>
        <w:br/>
        <w:t xml:space="preserve">                &lt;th&gt;Target Journal&lt;/th&gt;</w:t>
        <w:br/>
        <w:t xml:space="preserve">                &lt;td colspan="3"&gt;&lt;?= htmlspecialchars($summaryField('target_journal') !== '' ? $summaryField('target_journal') : '—') ?&gt;&lt;/td&gt;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if (!empty($summaryData['sdgs']) &amp;&amp; is_array($summaryData['sdgs'])): ?&gt;</w:t>
        <w:br/>
        <w:t xml:space="preserve">        &lt;section class="proposal-section"&gt;</w:t>
        <w:br/>
        <w:t xml:space="preserve">            &lt;h3 class="proposal-subtitle"&gt;SDG/s&lt;/h3&gt;</w:t>
        <w:br/>
        <w:t xml:space="preserve">            &lt;div class="proposal-chip-row"&gt;</w:t>
        <w:br/>
        <w:t xml:space="preserve">                &lt;?php foreach ($summaryData['sdgs'] as $item): ?&gt;</w:t>
        <w:br/>
        <w:t xml:space="preserve">                    &lt;?php if (!is_string($item) || !isset($sdgOptions[$item])) {</w:t>
        <w:br/>
        <w:t xml:space="preserve">                        continue;</w:t>
        <w:br/>
        <w:t xml:space="preserve">                    } ?&gt;</w:t>
        <w:br/>
        <w:t xml:space="preserve">                    &lt;span class="proposal-chip"&gt;&lt;?= htmlspecialchars($sdgOptions[$item]) ?&gt;&lt;/span&gt;</w:t>
        <w:br/>
        <w:t xml:space="preserve">                &lt;?php endforeach; ?&gt;</w:t>
        <w:br/>
        <w:t xml:space="preserve">            &lt;/div&gt;</w:t>
        <w:br/>
        <w:t xml:space="preserve">        &lt;/section&gt;</w:t>
        <w:br/>
        <w:t xml:space="preserve">    &lt;?php endif; ?&gt;</w:t>
        <w:br/>
        <w:br/>
        <w:t xml:space="preserve">    &lt;?php if (!empty($summaryData['ched_achieve']) &amp;&amp; is_array($summaryData['ched_achieve'])): ?&gt;</w:t>
        <w:br/>
        <w:t xml:space="preserve">        &lt;section class="proposal-section"&gt;</w:t>
        <w:br/>
        <w:t xml:space="preserve">            &lt;h3 class="proposal-subtitle"&gt;CHED A.C.H.I.E.V.E.&lt;/h3&gt;</w:t>
        <w:br/>
        <w:t xml:space="preserve">            &lt;div class="proposal-chip-row"&gt;</w:t>
        <w:br/>
        <w:t xml:space="preserve">                &lt;?php foreach ($summaryData['ched_achieve'] as $item): ?&gt;</w:t>
        <w:br/>
        <w:t xml:space="preserve">                    &lt;?php if (!is_string($item) || !isset($chedAchieveOptions[$item])) {</w:t>
        <w:br/>
        <w:t xml:space="preserve">                        continue;</w:t>
        <w:br/>
        <w:t xml:space="preserve">                    } ?&gt;</w:t>
        <w:br/>
        <w:t xml:space="preserve">                    &lt;span class="proposal-chip"&gt;&lt;?= htmlspecialchars($chedAchieveOptions[$item]) ?&gt;&lt;/span&gt;</w:t>
        <w:br/>
        <w:t xml:space="preserve">                &lt;?php endforeach; ?&gt;</w:t>
        <w:br/>
        <w:t xml:space="preserve">            &lt;/div&gt;</w:t>
        <w:br/>
        <w:t xml:space="preserve">        &lt;/section&gt;</w:t>
        <w:br/>
        <w:t xml:space="preserve">    &lt;?php endif; ?&gt;</w:t>
        <w:br/>
        <w:br/>
        <w:t xml:space="preserve">    &lt;?php foreach ([</w:t>
        <w:br/>
        <w:t xml:space="preserve">        'brief_rationale' =&gt; 'Brief Rationale',</w:t>
        <w:br/>
        <w:t xml:space="preserve">        'objectives' =&gt; 'Objectives',</w:t>
        <w:br/>
        <w:t xml:space="preserve">        'general_methodology' =&gt; 'General Methodology',</w:t>
        <w:br/>
        <w:t xml:space="preserve">        'highlights_of_results' =&gt; 'Highlights of results',</w:t>
        <w:br/>
        <w:t xml:space="preserve">    ] as $key =&gt; $label): ?&gt;</w:t>
        <w:br/>
        <w:t xml:space="preserve">        &lt;?php if ($summaryField($key) !== ''): ?&gt;</w:t>
        <w:br/>
        <w:t xml:space="preserve">            &lt;section class="proposal-section"&gt;</w:t>
        <w:br/>
        <w:t xml:space="preserve">                &lt;h3 class="proposal-subtitle"&gt;&lt;?= htmlspecialchars($label) ?&gt;&lt;/h3&gt;</w:t>
        <w:br/>
        <w:t xml:space="preserve">                &lt;p&gt;&lt;?= nl2br(htmlspecialchars($summaryField($key))) ?&gt;&lt;/p&gt;</w:t>
        <w:br/>
        <w:t xml:space="preserve">            &lt;/section&gt;</w:t>
        <w:br/>
        <w:t xml:space="preserve">        &lt;?php endif; ?&gt;</w:t>
        <w:br/>
        <w:t xml:space="preserve">    &lt;?php endforeach; ?&gt;</w:t>
        <w:br/>
        <w:br/>
        <w:t xml:space="preserve">    &lt;?php</w:t>
        <w:br/>
        <w:t xml:space="preserve">    $workflowSteps = proposal_workflow_steps($proposal);</w:t>
        <w:br/>
        <w:t xml:space="preserve">    require APP_PATH . '/views/proposals/_approval-workflow.php';</w:t>
        <w:br/>
        <w:t xml:space="preserve">    ?&gt;</w:t>
        <w:br/>
        <w:br/>
        <w:t xml:space="preserve">    &lt;section class="proposal-section"&gt;</w:t>
        <w:br/>
        <w:t xml:space="preserve">        &lt;h3 class="proposal-subtitle"&gt;Workflow Actions&lt;/h3&gt;</w:t>
        <w:br/>
        <w:t xml:space="preserve">        &lt;div class="actions proposal-form-actions"&gt;</w:t>
        <w:br/>
        <w:t>&lt;?php</w:t>
        <w:br/>
        <w:t xml:space="preserve">            $submitConfirmMessage = 'Submit this proposal for review?';</w:t>
        <w:br/>
        <w:t xml:space="preserve">            require APP_PATH . '/views/proposals/_submit-for-review-button.php';</w:t>
        <w:br/>
        <w:t xml:space="preserve">            ?&gt;</w:t>
        <w:br/>
        <w:br/>
        <w:t xml:space="preserve">            &lt;?php if ($canApprove): ?&gt;</w:t>
        <w:br/>
        <w:t xml:space="preserve">                &lt;form method="post" action="&lt;?= base_url('proposals/' . $proposal['id'] . '/approve') ?&gt;" style="display:inline;"&gt;</w:t>
        <w:br/>
        <w:t xml:space="preserve">                    &lt;?= csrf_field() ?&gt;</w:t>
        <w:br/>
        <w:t xml:space="preserve">                    &lt;button type="submit" class="btn btn-accent"&gt;&lt;?= htmlspecialchars($approveLabel) ?&gt;&lt;/button&gt;</w:t>
        <w:br/>
        <w:t xml:space="preserve">                &lt;/form&gt;</w:t>
        <w:br/>
        <w:t xml:space="preserve">                &lt;form method="post" action="&lt;?= base_url('proposals/' . $proposal['id'] . '/return') ?&gt;" class="proposal-review-form"&gt;</w:t>
        <w:br/>
        <w:t xml:space="preserve">                    &lt;?= csrf_field() ?&gt;</w:t>
        <w:br/>
        <w:t xml:space="preserve">                    &lt;input name="comment" placeholder="Revision comments (required)" required&gt;</w:t>
        <w:br/>
        <w:t xml:space="preserve">                    &lt;button type="submit" class="btn btn-outline"&gt;Return for Revision&lt;/button&gt;</w:t>
        <w:br/>
        <w:t xml:space="preserve">                &lt;/form&gt;</w:t>
        <w:br/>
        <w:t xml:space="preserve">            &lt;?php endif; ?&gt;</w:t>
        <w:br/>
        <w:t xml:space="preserve">        &lt;/div&gt;</w:t>
        <w:br/>
        <w:t xml:space="preserve">    &lt;/section&gt;</w:t>
        <w:br/>
        <w:t>&lt;/div&gt;</w:t>
        <w:br/>
        <w:br/>
        <w:t>&lt;div class="proposal-paper proposal-history-paper"&gt;</w:t>
        <w:br/>
        <w:t xml:space="preserve">    &lt;section class="proposal-section"&gt;</w:t>
        <w:br/>
        <w:t xml:space="preserve">        &lt;h2 class="proposal-section-title"&gt;Comments &amp;amp; History&lt;/h2&gt;</w:t>
        <w:br/>
        <w:t xml:space="preserve">        &lt;?php if (empty($comments)): ?&gt;</w:t>
        <w:br/>
        <w:t xml:space="preserve">            &lt;p&gt;No comments yet.&lt;/p&gt;</w:t>
        <w:br/>
        <w:t xml:space="preserve">        &lt;?php else: ?&gt;</w:t>
        <w:br/>
        <w:t xml:space="preserve">            &lt;ul class="proposal-history-list"&gt;</w:t>
        <w:br/>
        <w:t xml:space="preserve">                &lt;?php foreach ($comments as $c): ?&gt;</w:t>
        <w:br/>
        <w:t xml:space="preserve">                    &lt;li&gt;</w:t>
        <w:br/>
        <w:t xml:space="preserve">                        &lt;div class="proposal-history-meta"&gt;</w:t>
        <w:br/>
        <w:t xml:space="preserve">                            &lt;?= htmlspecialchars($c['first_name'] . ' ' . $c['last_name']) ?&gt;</w:t>
        <w:br/>
        <w:t xml:space="preserve">                            • &lt;?= htmlspecialchars($c['action']) ?&gt;</w:t>
        <w:br/>
        <w:t xml:space="preserve">                            &lt;?php if ($c['step']): ?&gt; (&lt;?= htmlspecialchars($c['step']) ?&gt;)&lt;?php endif; ?&gt;</w:t>
        <w:br/>
        <w:t xml:space="preserve">                            • &lt;?= htmlspecialchars($c['created_at']) ?&gt;</w:t>
        <w:br/>
        <w:t xml:space="preserve">                        &lt;/div&gt;</w:t>
        <w:br/>
        <w:t xml:space="preserve">                        &lt;div&gt;&lt;?= nl2br(htmlspecialchars($c['comment'])) ?&gt;&lt;/div&gt;</w:t>
        <w:br/>
        <w:t xml:space="preserve">                    &lt;/li&gt;</w:t>
        <w:br/>
        <w:t xml:space="preserve">                &lt;?php endforeach; ?&gt;</w:t>
        <w:br/>
        <w:t xml:space="preserve">            &lt;/ul&gt;</w:t>
        <w:br/>
        <w:t xml:space="preserve">        &lt;?php endif; ?&gt;</w:t>
        <w:br/>
        <w:t xml:space="preserve">    &lt;/section&gt;</w:t>
        <w:br/>
        <w:t>&lt;/div&gt;</w:t>
        <w:br/>
      </w:r>
    </w:p>
    <w:p/>
    <w:p>
      <w:pPr>
        <w:pStyle w:val="Heading2"/>
      </w:pPr>
      <w:r>
        <w:t>app/views/proposals/obr-matrix-form.php</w:t>
      </w:r>
    </w:p>
    <w:p>
      <w:r>
        <w:rPr>
          <w:rFonts w:ascii="Consolas" w:hAnsi="Consolas"/>
          <w:sz w:val="16"/>
        </w:rPr>
        <w:t>&lt;?php</w:t>
        <w:br/>
        <w:t>/** @var array|null $proposal */</w:t>
        <w:br/>
        <w:t>/** @var list&lt;array&gt; $colleges */</w:t>
        <w:br/>
        <w:t>/** @var string $collegeName */</w:t>
        <w:br/>
        <w:br/>
        <w:t>$isEdit = $proposal !== null;</w:t>
        <w:br/>
        <w:t>$pageTitle = ($isEdit ? 'Edit' : 'New') . ' OBR Matrix — RIDE IMS';</w:t>
        <w:br/>
        <w:t>$pageHeading = 'OBR Matrix';</w:t>
        <w:br/>
        <w:t>$pageSubtitle = $isEdit</w:t>
        <w:br/>
        <w:t xml:space="preserve">    ? 'Update your Outcome Based Research Matrix before saving or resubmitting.'</w:t>
        <w:br/>
        <w:t xml:space="preserve">    : 'Outcome Based Research Matrix for college research planning and reporting.';</w:t>
        <w:br/>
        <w:t>$user = \App\Core\Auth::user() ?? [];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$collegeName;</w:t>
        <w:br/>
        <w:t>$rows = is_array($summaryData['entries'] ?? null) ? $summaryData['entries'] : [];</w:t>
        <w:br/>
        <w:t>?&gt;</w:t>
        <w:br/>
        <w:br/>
        <w:t>&lt;form class="proposal-paper completed-researches-paper trainings-conducted-paper obr-matrix-paper" method="post" action="&lt;?= $isEdit ? base_url('proposals/' . $proposal['id'] . '/obr-matrix') : base_url('proposals/obr-matrix') ?&gt;"&gt;</w:t>
        <w:br/>
        <w:t xml:space="preserve">    &lt;?= csrf_field() ?&gt;</w:t>
        <w:br/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&lt;h2 class="completed-researches-title"&gt;OUTCOME BASED RESEARCH MATRIX&lt;/h2&gt;</w:t>
        <w:br/>
        <w:t xml:space="preserve">        &lt;p class="completed-researches-form-id"&gt;WPU-QSF-RIDE-RDO-22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&lt;tr&gt;</w:t>
        <w:br/>
        <w:t xml:space="preserve">                &lt;th&gt;College of&lt;/th&gt;</w:t>
        <w:br/>
        <w:t xml:space="preserve">                &lt;td colspan="3"&gt;</w:t>
        <w:br/>
        <w:t xml:space="preserve">                    &lt;?php if ($collegeDisplay !== ''): ?&gt;</w:t>
        <w:br/>
        <w:t xml:space="preserve">                        &lt;input type="hidden" name="college_name" value="&lt;?= htmlspecialchars($collegeDisplay) ?&gt;"&gt;</w:t>
        <w:br/>
        <w:t xml:space="preserve">                        &lt;span&gt;&lt;?= htmlspecialchars($collegeDisplay) ?&gt;&lt;/span&gt;</w:t>
        <w:br/>
        <w:t xml:space="preserve">                    &lt;?php else: ?&gt;</w:t>
        <w:br/>
        <w:t xml:space="preserve">                        &lt;select name="college_id" required&gt;</w:t>
        <w:br/>
        <w:t xml:space="preserve">                            &lt;option value=""&gt;Select college&lt;/option&gt;</w:t>
        <w:br/>
        <w:t xml:space="preserve">                            &lt;?php foreach ($colleges as $college): ?&gt;</w:t>
        <w:br/>
        <w:t xml:space="preserve">                                &lt;option value="&lt;?= (int) $college['id'] ?&gt;" data-name="&lt;?= htmlspecialchars((string) $college['name']) ?&gt;"&gt;</w:t>
        <w:br/>
        <w:t xml:space="preserve">                                    &lt;?= htmlspecialchars((string) $college['name']) ?&gt;</w:t>
        <w:br/>
        <w:t xml:space="preserve">                                &lt;/option&gt;</w:t>
        <w:br/>
        <w:t xml:space="preserve">                            &lt;?php endforeach; ?&gt;</w:t>
        <w:br/>
        <w:t xml:space="preserve">                        &lt;/select&gt;</w:t>
        <w:br/>
        <w:t xml:space="preserve">                        &lt;input type="hidden" name="college_name" id="obr-matrix-college-name" value=""&gt;</w:t>
        <w:br/>
        <w:t xml:space="preserve">                    &lt;?php endif; ?&gt;</w:t>
        <w:br/>
        <w:t xml:space="preserve">                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$readOnly = false; require APP_PATH . '/views/proposals/_obr-matrix-entries.php'; ?&gt;</w:t>
        <w:br/>
        <w:br/>
        <w:t xml:space="preserve">    &lt;section class="proposal-section completed-researches-signoff"&gt;</w:t>
        <w:br/>
        <w:t xml:space="preserve">        &lt;div class="completed-researches-signoff-grid"&gt;</w:t>
        <w:br/>
        <w:t xml:space="preserve">            &lt;div&gt;</w:t>
        <w:br/>
        <w:t xml:space="preserve">                &lt;p class="completed-researches-signoff-label"&gt;Prepared by:&lt;/p&gt;</w:t>
        <w:br/>
        <w:t xml:space="preserve">                &lt;p class="completed-researches-signoff-role"&gt;College R&amp;amp;D Coordinator&lt;/p&gt;</w:t>
        <w:br/>
        <w:t xml:space="preserve">            &lt;/div&gt;</w:t>
        <w:br/>
        <w:t xml:space="preserve">            &lt;div&gt;</w:t>
        <w:br/>
        <w:t xml:space="preserve">                &lt;p class="completed-researches-signoff-label"&gt;Attested True and Correct:&lt;/p&gt;</w:t>
        <w:br/>
        <w:t xml:space="preserve">                &lt;p class="completed-researches-signoff-role"&gt;College Dean&lt;/p&gt;</w:t>
        <w:br/>
        <w:t xml:space="preserve">            &lt;/div&gt;</w:t>
        <w:br/>
        <w:t xml:space="preserve">        &lt;/div&gt;</w:t>
        <w:br/>
        <w:t xml:space="preserve">        &lt;p class="proposal-section-note"&gt;Signatures are captured through the approval workflow after submission.&lt;/p&gt;</w:t>
        <w:br/>
        <w:t xml:space="preserve">    &lt;/section&gt;</w:t>
        <w:br/>
        <w:br/>
        <w:t xml:space="preserve">    &lt;?php</w:t>
        <w:br/>
        <w:t xml:space="preserve">    $workflowProposal = $proposal ?? [</w:t>
        <w:br/>
        <w:t xml:space="preserve">        'status' =&gt; 'draft',</w:t>
        <w:br/>
        <w:t xml:space="preserve">        'project_type' =&gt; 'research',</w:t>
        <w:br/>
        <w:t xml:space="preserve">        'summary' =&gt; json_encode(['form_type' =&gt; 'obr_matrix']),</w:t>
        <w:br/>
        <w:t xml:space="preserve">        'first_name' =&gt; (string) ($user['first_name'] ?? ''),</w:t>
        <w:br/>
        <w:t xml:space="preserve">        'last_name' =&gt; (string) ($user['last_name'] ?? ''),</w:t>
        <w:br/>
        <w:t xml:space="preserve">    ];</w:t>
        <w:br/>
        <w:t xml:space="preserve">    $workflowSteps = proposal_workflow_steps($workflowProposal);</w:t>
        <w:br/>
        <w:t xml:space="preserve">    require APP_PATH . '/views/proposals/_approval-workflow.php';</w:t>
        <w:br/>
        <w:t xml:space="preserve">    ?&gt;</w:t>
        <w:br/>
        <w:br/>
        <w:t xml:space="preserve">    &lt;div class="actions proposal-form-actions"&gt;</w:t>
        <w:br/>
        <w:t xml:space="preserve">        &lt;button type="submit" class="btn"&gt;&lt;?= $isEdit ? 'Save Changes' : 'Save Draft' ?&gt;&lt;/button&gt;</w:t>
        <w:br/>
        <w:t xml:space="preserve">        &lt;?php if ($isEdit): ?&gt;</w:t>
        <w:br/>
        <w:t xml:space="preserve">            &lt;a class="btn btn-outline" href="&lt;?= base_url('proposals/' . $proposal['id']) ?&gt;"&gt;Cancel&lt;/a&gt;</w:t>
        <w:br/>
        <w:t xml:space="preserve">        &lt;?php endif; ?&gt;</w:t>
        <w:br/>
        <w:t xml:space="preserve">    &lt;/div&gt;</w:t>
        <w:br/>
        <w:t>&lt;/form&gt;</w:t>
        <w:br/>
        <w:br/>
        <w:t>&lt;template id="obr-matrix-row-template"&gt;</w:t>
        <w:br/>
        <w:t xml:space="preserve">    &lt;tr class="obr-matrix-row"&gt;</w:t>
        <w:br/>
        <w:t xml:space="preserve">        &lt;td&gt;&lt;textarea class="proposal-textarea proposal-textarea-compact" rows="2" data-field="university_thrusts"&gt;&lt;/textarea&gt;&lt;/td&gt;</w:t>
        <w:br/>
        <w:t xml:space="preserve">        &lt;td&gt;&lt;textarea class="proposal-textarea proposal-textarea-compact" rows="2" data-field="college_thrusts"&gt;&lt;/textarea&gt;&lt;/td&gt;</w:t>
        <w:br/>
        <w:t xml:space="preserve">        &lt;td&gt;&lt;textarea class="proposal-textarea proposal-textarea-compact" rows="2" data-field="research_areas"&gt;&lt;/textarea&gt;&lt;/td&gt;</w:t>
        <w:br/>
        <w:t xml:space="preserve">        &lt;td&gt;&lt;textarea class="proposal-textarea proposal-textarea-compact" rows="2" data-field="study_title"&gt;&lt;/textarea&gt;&lt;/td&gt;</w:t>
        <w:br/>
        <w:t xml:space="preserve">        &lt;td&gt;&lt;textarea class="proposal-textarea proposal-textarea-compact" rows="2" data-field="research_results"&gt;&lt;/textarea&gt;&lt;/td&gt;</w:t>
        <w:br/>
        <w:t xml:space="preserve">        &lt;td&gt;&lt;textarea class="proposal-textarea proposal-textarea-compact" rows="2" data-field="extension_utilization"&gt;&lt;/textarea&gt;&lt;/td&gt;</w:t>
        <w:br/>
        <w:t xml:space="preserve">        &lt;td&gt;&lt;textarea class="proposal-textarea proposal-textarea-compact" rows="2" data-field="outcomes"&gt;&lt;/textarea&gt;&lt;/td&gt;</w:t>
        <w:br/>
        <w:t xml:space="preserve">        &lt;td&gt;&lt;textarea class="proposal-textarea proposal-textarea-compact" rows="2" data-field="six_ps"&gt;&lt;/textarea&gt;&lt;/td&gt;</w:t>
        <w:br/>
        <w:t xml:space="preserve">        &lt;td class="completed-researches-actions-col"&gt;</w:t>
        <w:br/>
        <w:t xml:space="preserve">            &lt;button type="button" class="btn btn-sm btn-outline obr-matrix-remove-row" title="Remove row"&gt;Remove&lt;/button&gt;</w:t>
        <w:br/>
        <w:t xml:space="preserve">        &lt;/td&gt;</w:t>
        <w:br/>
        <w:t xml:space="preserve">    &lt;/tr&gt;</w:t>
        <w:br/>
        <w:t>&lt;/template&gt;</w:t>
        <w:br/>
        <w:br/>
        <w:t>&lt;script&gt;</w:t>
        <w:br/>
        <w:t>(() =&gt; {</w:t>
        <w:br/>
        <w:t xml:space="preserve">    const collegeSelect = document.querySelector('select[name="college_id"]');</w:t>
        <w:br/>
        <w:t xml:space="preserve">    const collegeNameInput = document.getElementById('obr-matrix-college-name');</w:t>
        <w:br/>
        <w:t xml:space="preserve">    if (collegeSelect &amp;&amp; collegeNameInput) {</w:t>
        <w:br/>
        <w:t xml:space="preserve">        const syncCollegeName = () =&gt; {</w:t>
        <w:br/>
        <w:t xml:space="preserve">            const option = collegeSelect.options[collegeSelect.selectedIndex];</w:t>
        <w:br/>
        <w:t xml:space="preserve">            collegeNameInput.value = option?.dataset?.name ?? '';</w:t>
        <w:br/>
        <w:t xml:space="preserve">        };</w:t>
        <w:br/>
        <w:t xml:space="preserve">        collegeSelect.addEventListener('change', syncCollegeName);</w:t>
        <w:br/>
        <w:t xml:space="preserve">        syncCollegeName();</w:t>
        <w:br/>
        <w:t xml:space="preserve">    }</w:t>
        <w:br/>
        <w:br/>
        <w:t xml:space="preserve">    const rowTemplate = document.getElementById('obr-matrix-row-template');</w:t>
        <w:br/>
        <w:t xml:space="preserve">    const tbody = document.querySelector('.obr-matrix-rows');</w:t>
        <w:br/>
        <w:t xml:space="preserve">    const addButton = document.getElementById('obr-matrix-add-row');</w:t>
        <w:br/>
        <w:t xml:space="preserve">    const fieldNames = [</w:t>
        <w:br/>
        <w:t xml:space="preserve">        'university_thrusts',</w:t>
        <w:br/>
        <w:t xml:space="preserve">        'college_thrusts',</w:t>
        <w:br/>
        <w:t xml:space="preserve">        'research_areas',</w:t>
        <w:br/>
        <w:t xml:space="preserve">        'study_title',</w:t>
        <w:br/>
        <w:t xml:space="preserve">        'research_results',</w:t>
        <w:br/>
        <w:t xml:space="preserve">        'extension_utilization',</w:t>
        <w:br/>
        <w:t xml:space="preserve">        'outcomes',</w:t>
        <w:br/>
        <w:t xml:space="preserve">        'six_ps',</w:t>
        <w:br/>
        <w:t xml:space="preserve">    ];</w:t>
        <w:br/>
        <w:br/>
        <w:t xml:space="preserve">    const assignNames = (row, index) =&gt; {</w:t>
        <w:br/>
        <w:t xml:space="preserve">        fieldNames.forEach((field) =&gt; {</w:t>
        <w:br/>
        <w:t xml:space="preserve">            const withDataField = row.querySelector(`[data-field="${field}"]`);</w:t>
        <w:br/>
        <w:t xml:space="preserve">            const input = withDataField || row.querySelector(`[name$="[${field}]"]`);</w:t>
        <w:br/>
        <w:t xml:space="preserve">            if (!input) {</w:t>
        <w:br/>
        <w:t xml:space="preserve">                return;</w:t>
        <w:br/>
        <w:t xml:space="preserve">            }</w:t>
        <w:br/>
        <w:t xml:space="preserve">            input.name = `entries[${index}][${field}]`;</w:t>
        <w:br/>
        <w:t xml:space="preserve">            input.removeAttribute('data-field');</w:t>
        <w:br/>
        <w:t xml:space="preserve">        });</w:t>
        <w:br/>
        <w:t xml:space="preserve">    };</w:t>
        <w:br/>
        <w:br/>
        <w:t xml:space="preserve">    const reindexRows = () =&gt; {</w:t>
        <w:br/>
        <w:t xml:space="preserve">        if (!tbody) {</w:t>
        <w:br/>
        <w:t xml:space="preserve">            return;</w:t>
        <w:br/>
        <w:t xml:space="preserve">        }</w:t>
        <w:br/>
        <w:t xml:space="preserve">        tbody.querySelectorAll('.obr-matrix-row').forEach((row, index) =&gt; assignNames(row, index));</w:t>
        <w:br/>
        <w:t xml:space="preserve">    };</w:t>
        <w:br/>
        <w:br/>
        <w:t xml:space="preserve">    const bindRemove = (row) =&gt; {</w:t>
        <w:br/>
        <w:t xml:space="preserve">        const removeButton = row.querySelector('.obr-matrix-remove-row');</w:t>
        <w:br/>
        <w:t xml:space="preserve">        removeButton?.addEventListener('click', () =&gt; {</w:t>
        <w:br/>
        <w:t xml:space="preserve">            if (!tbody) {</w:t>
        <w:br/>
        <w:t xml:space="preserve">                return;</w:t>
        <w:br/>
        <w:t xml:space="preserve">            }</w:t>
        <w:br/>
        <w:t xml:space="preserve">            if (tbody.querySelectorAll('.obr-matrix-row').length &lt;= 1) {</w:t>
        <w:br/>
        <w:t xml:space="preserve">                row.querySelectorAll('input, textarea').forEach((input) =&gt; {</w:t>
        <w:br/>
        <w:t xml:space="preserve">                    if (input instanceof HTMLInputElement || input instanceof HTMLTextAreaElement) {</w:t>
        <w:br/>
        <w:t xml:space="preserve">                        input.value = '';</w:t>
        <w:br/>
        <w:t xml:space="preserve">                    }</w:t>
        <w:br/>
        <w:t xml:space="preserve">                });</w:t>
        <w:br/>
        <w:t xml:space="preserve">                return;</w:t>
        <w:br/>
        <w:t xml:space="preserve">            }</w:t>
        <w:br/>
        <w:t xml:space="preserve">            row.remove();</w:t>
        <w:br/>
        <w:t xml:space="preserve">            reindexRows();</w:t>
        <w:br/>
        <w:t xml:space="preserve">        });</w:t>
        <w:br/>
        <w:t xml:space="preserve">    };</w:t>
        <w:br/>
        <w:br/>
        <w:t xml:space="preserve">    if (tbody) {</w:t>
        <w:br/>
        <w:t xml:space="preserve">        tbody.querySelectorAll('.obr-matrix-row').forEach((row, index) =&gt; {</w:t>
        <w:br/>
        <w:t xml:space="preserve">            assignNames(row, index);</w:t>
        <w:br/>
        <w:t xml:space="preserve">            bindRemove(row);</w:t>
        <w:br/>
        <w:t xml:space="preserve">        });</w:t>
        <w:br/>
        <w:t xml:space="preserve">    }</w:t>
        <w:br/>
        <w:br/>
        <w:t xml:space="preserve">    addButton?.addEventListener('click', () =&gt; {</w:t>
        <w:br/>
        <w:t xml:space="preserve">        if (!tbody || !rowTemplate) {</w:t>
        <w:br/>
        <w:t xml:space="preserve">            return;</w:t>
        <w:br/>
        <w:t xml:space="preserve">        }</w:t>
        <w:br/>
        <w:t xml:space="preserve">        const row = rowTemplate.content.firstElementChild?.cloneNode(true);</w:t>
        <w:br/>
        <w:t xml:space="preserve">        if (!(row instanceof HTMLTableRowElement)) {</w:t>
        <w:br/>
        <w:t xml:space="preserve">            return;</w:t>
        <w:br/>
        <w:t xml:space="preserve">        }</w:t>
        <w:br/>
        <w:t xml:space="preserve">        tbody.appendChild(row);</w:t>
        <w:br/>
        <w:t xml:space="preserve">        bindRemove(row);</w:t>
        <w:br/>
        <w:t xml:space="preserve">        reindexRows();</w:t>
        <w:br/>
        <w:t xml:space="preserve">    });</w:t>
        <w:br/>
        <w:br/>
        <w:t xml:space="preserve">    document.querySelectorAll('textarea.proposal-textarea').forEach((textarea) =&gt; {</w:t>
        <w:br/>
        <w:t xml:space="preserve">        const resize = () =&gt; {</w:t>
        <w:br/>
        <w:t xml:space="preserve">            textarea.style.height = 'auto';</w:t>
        <w:br/>
        <w:t xml:space="preserve">            textarea.style.height = `${textarea.scrollHeight}px`;</w:t>
        <w:br/>
        <w:t xml:space="preserve">        };</w:t>
        <w:br/>
        <w:t xml:space="preserve">        resize();</w:t>
        <w:br/>
        <w:t xml:space="preserve">        textarea.addEventListener('input', resize);</w:t>
        <w:br/>
        <w:t xml:space="preserve">    });</w:t>
        <w:br/>
        <w:t>})();</w:t>
        <w:br/>
        <w:t>&lt;/script&gt;</w:t>
        <w:br/>
      </w:r>
    </w:p>
    <w:p/>
    <w:p>
      <w:pPr>
        <w:pStyle w:val="Heading2"/>
      </w:pPr>
      <w:r>
        <w:t>app/views/proposals/obr-matrix-show.php</w:t>
      </w:r>
    </w:p>
    <w:p>
      <w:r>
        <w:rPr>
          <w:rFonts w:ascii="Consolas" w:hAnsi="Consolas"/>
          <w:sz w:val="16"/>
        </w:rPr>
        <w:t>&lt;?php</w:t>
        <w:br/>
        <w:t>/** @var array $proposal */</w:t>
        <w:br/>
        <w:t>/** @var list&lt;array&gt; $comments */</w:t>
        <w:br/>
        <w:t>/** @var bool $canEdit */</w:t>
        <w:br/>
        <w:t>/** @var bool $canApprove */</w:t>
        <w:br/>
        <w:t>/** @var string $approveLabel */</w:t>
        <w:br/>
        <w:t>/** @var string $stepLabel */</w:t>
        <w:br/>
        <w:br/>
        <w:t>$pageTitle = htmlspecialchars($proposal['title']) . ' — RIDE IMS';</w:t>
        <w:br/>
        <w:t>$pageHeading = 'OBR Matrix';</w:t>
        <w:br/>
        <w:t>$pageSubtitle = 'Outcome Based Research Matrix.';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(string) ($proposal['college_name'] ?? '');</w:t>
        <w:br/>
        <w:t>$rows = is_array($summaryData['entries'] ?? null) ? $summaryData['entries'] : [];</w:t>
        <w:br/>
        <w:t>?&gt;</w:t>
        <w:br/>
        <w:t>&lt;div class="page-actions-bar"&gt;</w:t>
        <w:br/>
        <w:t xml:space="preserve">    &lt;?php if ($canEdit): ?&gt;</w:t>
        <w:br/>
        <w:t xml:space="preserve">        &lt;a class="btn btn-outline" href="&lt;?= base_url('proposals/' . $proposal['id'] . '/edit') ?&gt;"&gt;Edit&lt;/a&gt;</w:t>
        <w:br/>
        <w:t xml:space="preserve">    &lt;?php endif; ?&gt;</w:t>
        <w:br/>
        <w:t>&lt;/div&gt;</w:t>
        <w:br/>
        <w:br/>
        <w:t>&lt;div class="proposal-paper completed-researches-paper trainings-conducted-paper obr-matrix-paper"&gt;</w:t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&lt;h2 class="completed-researches-title"&gt;OUTCOME BASED RESEARCH MATRIX&lt;/h2&gt;</w:t>
        <w:br/>
        <w:t xml:space="preserve">        &lt;p class="completed-researches-form-id"&gt;WPU-QSF-RIDE-RDO-22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&lt;tr&gt;</w:t>
        <w:br/>
        <w:t xml:space="preserve">                &lt;th&gt;Status&lt;/th&gt;</w:t>
        <w:br/>
        <w:t xml:space="preserve">                &lt;td&gt;</w:t>
        <w:br/>
        <w:t xml:space="preserve">                    &lt;span class="badge badge-&lt;?= htmlspecialchars($proposal['status']) ?&gt;"&gt;&lt;?= htmlspecialchars($proposal['status']) ?&gt;&lt;/span&gt;</w:t>
        <w:br/>
        <w:t xml:space="preserve">                    &lt;?php if ($proposal['current_step']): ?&gt;</w:t>
        <w:br/>
        <w:t xml:space="preserve">                        &lt;div class="proposal-table-meta"&gt;Step: &lt;?= htmlspecialchars($stepLabel) ?&gt;&lt;/div&gt;</w:t>
        <w:br/>
        <w:t xml:space="preserve">                    &lt;?php endif; ?&gt;</w:t>
        <w:br/>
        <w:t xml:space="preserve">                &lt;/td&gt;</w:t>
        <w:br/>
        <w:t xml:space="preserve">                &lt;th&gt;Project Code&lt;/th&gt;</w:t>
        <w:br/>
        <w:t xml:space="preserve">                &lt;td&gt;&lt;?= htmlspecialchars($proposal['project_code'] ?: 'Draft') ?&gt;&lt;/td&gt;</w:t>
        <w:br/>
        <w:t xml:space="preserve">            &lt;/tr&gt;</w:t>
        <w:br/>
        <w:t xml:space="preserve">            &lt;tr&gt;</w:t>
        <w:br/>
        <w:t xml:space="preserve">                &lt;th&gt;College of&lt;/th&gt;</w:t>
        <w:br/>
        <w:t xml:space="preserve">                &lt;td colspan="3"&gt;&lt;?= htmlspecialchars($collegeDisplay !== '' ? $collegeDisplay : '—') ?&gt;&lt;/td&gt;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if ($rows !== []): ?&gt;</w:t>
        <w:br/>
        <w:t xml:space="preserve">        &lt;?php $readOnly = true; require APP_PATH . '/views/proposals/_obr-matrix-entries.php'; ?&gt;</w:t>
        <w:br/>
        <w:t xml:space="preserve">    &lt;?php endif; ?&gt;</w:t>
        <w:br/>
        <w:br/>
        <w:t>&lt;?php</w:t>
        <w:br/>
        <w:t xml:space="preserve">    $workflowSteps = proposal_workflow_steps($proposal);</w:t>
        <w:br/>
        <w:t xml:space="preserve">    require APP_PATH . '/views/proposals/_approval-workflow.php';</w:t>
        <w:br/>
        <w:t xml:space="preserve">    ?&gt;</w:t>
        <w:br/>
        <w:br/>
        <w:t xml:space="preserve">    &lt;section class="proposal-section"&gt;</w:t>
        <w:br/>
        <w:t xml:space="preserve">        &lt;h3 class="proposal-subtitle"&gt;Workflow Actions&lt;/h3&gt;</w:t>
        <w:br/>
        <w:t xml:space="preserve">        &lt;div class="actions proposal-form-actions"&gt;</w:t>
        <w:br/>
        <w:t>&lt;?php require APP_PATH . '/views/proposals/_submit-for-review-button.php'; ?&gt;</w:t>
        <w:br/>
        <w:br/>
        <w:t xml:space="preserve">            &lt;?php if ($canApprove): ?&gt;</w:t>
        <w:br/>
        <w:t xml:space="preserve">                &lt;form method="post" action="&lt;?= base_url('proposals/' . $proposal['id'] . '/approve') ?&gt;" style="display:inline;"&gt;</w:t>
        <w:br/>
        <w:t xml:space="preserve">                    &lt;?= csrf_field() ?&gt;</w:t>
        <w:br/>
        <w:t xml:space="preserve">                    &lt;button type="submit" class="btn btn-accent"&gt;&lt;?= htmlspecialchars($approveLabel) ?&gt;&lt;/button&gt;</w:t>
        <w:br/>
        <w:t xml:space="preserve">                &lt;/form&gt;</w:t>
        <w:br/>
        <w:t xml:space="preserve">                &lt;form method="post" action="&lt;?= base_url('proposals/' . $proposal['id'] . '/return') ?&gt;" class="proposal-review-form"&gt;</w:t>
        <w:br/>
        <w:t xml:space="preserve">                    &lt;?= csrf_field() ?&gt;</w:t>
        <w:br/>
        <w:t xml:space="preserve">                    &lt;input name="comment" placeholder="Revision comments (required)" required&gt;</w:t>
        <w:br/>
        <w:t xml:space="preserve">                    &lt;button type="submit" class="btn btn-outline"&gt;Return for Revision&lt;/button&gt;</w:t>
        <w:br/>
        <w:t xml:space="preserve">                &lt;/form&gt;</w:t>
        <w:br/>
        <w:t xml:space="preserve">            &lt;?php endif; ?&gt;</w:t>
        <w:br/>
        <w:t xml:space="preserve">        &lt;/div&gt;</w:t>
        <w:br/>
        <w:t xml:space="preserve">    &lt;/section&gt;</w:t>
        <w:br/>
        <w:t>&lt;/div&gt;</w:t>
        <w:br/>
        <w:br/>
        <w:t>&lt;div class="proposal-paper proposal-history-paper"&gt;</w:t>
        <w:br/>
        <w:t xml:space="preserve">    &lt;section class="proposal-section"&gt;</w:t>
        <w:br/>
        <w:t xml:space="preserve">        &lt;h2 class="proposal-section-title"&gt;Comments &amp;amp; History&lt;/h2&gt;</w:t>
        <w:br/>
        <w:t xml:space="preserve">        &lt;?php if (empty($comments)): ?&gt;</w:t>
        <w:br/>
        <w:t xml:space="preserve">            &lt;p&gt;No comments yet.&lt;/p&gt;</w:t>
        <w:br/>
        <w:t xml:space="preserve">        &lt;?php else: ?&gt;</w:t>
        <w:br/>
        <w:t xml:space="preserve">            &lt;ul class="proposal-history-list"&gt;</w:t>
        <w:br/>
        <w:t xml:space="preserve">                &lt;?php foreach ($comments as $c): ?&gt;</w:t>
        <w:br/>
        <w:t xml:space="preserve">                    &lt;li&gt;</w:t>
        <w:br/>
        <w:t xml:space="preserve">                        &lt;div class="proposal-history-meta"&gt;</w:t>
        <w:br/>
        <w:t xml:space="preserve">                            &lt;?= htmlspecialchars($c['first_name'] . ' ' . $c['last_name']) ?&gt;</w:t>
        <w:br/>
        <w:t xml:space="preserve">                            • &lt;?= htmlspecialchars($c['action']) ?&gt;</w:t>
        <w:br/>
        <w:t xml:space="preserve">                            &lt;?php if ($c['step']): ?&gt; (&lt;?= htmlspecialchars($c['step']) ?&gt;)&lt;?php endif; ?&gt;</w:t>
        <w:br/>
        <w:t xml:space="preserve">                            • &lt;?= htmlspecialchars($c['created_at']) ?&gt;</w:t>
        <w:br/>
        <w:t xml:space="preserve">                        &lt;/div&gt;</w:t>
        <w:br/>
        <w:t xml:space="preserve">                        &lt;div&gt;&lt;?= nl2br(htmlspecialchars($c['comment'])) ?&gt;&lt;/div&gt;</w:t>
        <w:br/>
        <w:t xml:space="preserve">                    &lt;/li&gt;</w:t>
        <w:br/>
        <w:t xml:space="preserve">                &lt;?php endforeach; ?&gt;</w:t>
        <w:br/>
        <w:t xml:space="preserve">            &lt;/ul&gt;</w:t>
        <w:br/>
        <w:t xml:space="preserve">        &lt;?php endif; ?&gt;</w:t>
        <w:br/>
        <w:t xml:space="preserve">    &lt;/section&gt;</w:t>
        <w:br/>
        <w:t>&lt;/div&gt;</w:t>
        <w:br/>
      </w:r>
    </w:p>
    <w:p/>
    <w:p>
      <w:pPr>
        <w:pStyle w:val="Heading2"/>
      </w:pPr>
      <w:r>
        <w:t>app/views/proposals/ongoing-researches-form.php</w:t>
      </w:r>
    </w:p>
    <w:p>
      <w:r>
        <w:rPr>
          <w:rFonts w:ascii="Consolas" w:hAnsi="Consolas"/>
          <w:sz w:val="16"/>
        </w:rPr>
        <w:t>&lt;?php</w:t>
        <w:br/>
        <w:br/>
        <w:t>/** @var array|null $proposal */</w:t>
        <w:br/>
        <w:br/>
        <w:t>/** @var list&lt;array&gt; $colleges */</w:t>
        <w:br/>
        <w:br/>
        <w:t>/** @var string $collegeName */</w:t>
        <w:br/>
        <w:br/>
        <w:br/>
        <w:br/>
        <w:t>$isEdit = $proposal !== null;</w:t>
        <w:br/>
        <w:br/>
        <w:t>$pageTitle = ($isEdit ? 'Edit' : 'New') . ' Ongoing Researches — RIDE IMS';</w:t>
        <w:br/>
        <w:br/>
        <w:t>$pageHeading = 'Ongoing Researches';</w:t>
        <w:br/>
        <w:br/>
        <w:t>$pageSubtitle = $isEdit</w:t>
        <w:br/>
        <w:br/>
        <w:t xml:space="preserve">    ? 'Update your quarterly ongoing researches report before saving or resubmitting.'</w:t>
        <w:br/>
        <w:br/>
        <w:t xml:space="preserve">    : 'Quarterly report of accomplishments in research (WPU-QSF-RIDE-RDO-06).';</w:t>
        <w:br/>
        <w:br/>
        <w:t>$user = \App\Core\Auth::user() ?? [];</w:t>
        <w:br/>
        <w:br/>
        <w:br/>
        <w:br/>
        <w:t>$summaryData = [];</w:t>
        <w:br/>
        <w:br/>
        <w:t>if (!empty($proposal['summary'])) {</w:t>
        <w:br/>
        <w:br/>
        <w:t xml:space="preserve">    $decodedSummary = json_decode((string) $proposal['summary'], true);</w:t>
        <w:br/>
        <w:br/>
        <w:t xml:space="preserve">    if (is_array($decodedSummary)) {</w:t>
        <w:br/>
        <w:br/>
        <w:t xml:space="preserve">        $summaryData = $decodedSummary;</w:t>
        <w:br/>
        <w:br/>
        <w:t xml:space="preserve">    }</w:t>
        <w:br/>
        <w:br/>
        <w:t>}</w:t>
        <w:br/>
        <w:br/>
        <w:br/>
        <w:br/>
        <w:t>$reportAsOfValue = is_string($summaryData['report_as_of'] ?? null) ? $summaryData['report_as_of'] : '';</w:t>
        <w:br/>
        <w:br/>
        <w:t>$collegeDisplay = is_string($summaryData['college_name'] ?? null) &amp;&amp; $summaryData['college_name'] !== ''</w:t>
        <w:br/>
        <w:br/>
        <w:t xml:space="preserve">    ? $summaryData['college_name']</w:t>
        <w:br/>
        <w:br/>
        <w:t xml:space="preserve">    : $collegeName;</w:t>
        <w:br/>
        <w:br/>
        <w:t>$entries = is_array($summaryData['entries'] ?? null) ? $summaryData['entries'] : [];</w:t>
        <w:br/>
        <w:br/>
        <w:br/>
        <w:br/>
        <w:t>$fundingSections = [</w:t>
        <w:br/>
        <w:br/>
        <w:t xml:space="preserve">    'external' =&gt; 'A. Externally Funded',</w:t>
        <w:br/>
        <w:br/>
        <w:t xml:space="preserve">    'inhouse' =&gt; 'B. In-house Funded',</w:t>
        <w:br/>
        <w:br/>
        <w:t xml:space="preserve">    'personal' =&gt; 'C. University Supported through Official time',</w:t>
        <w:br/>
        <w:br/>
        <w:t>];</w:t>
        <w:br/>
        <w:br/>
        <w:br/>
        <w:br/>
        <w:t>$sectionRows = static function (string $key) use ($entries): array {</w:t>
        <w:br/>
        <w:br/>
        <w:t xml:space="preserve">    $rows = $entries[$key] ?? [];</w:t>
        <w:br/>
        <w:br/>
        <w:t xml:space="preserve">    return is_array($rows) ? $rows : [];</w:t>
        <w:br/>
        <w:br/>
        <w:t>};</w:t>
        <w:br/>
        <w:br/>
        <w:t>?&gt;</w:t>
        <w:br/>
        <w:br/>
        <w:br/>
        <w:br/>
        <w:t>&lt;form class="proposal-paper completed-researches-paper" method="post" action="&lt;?= $isEdit ? base_url('proposals/' . $proposal['id'] . '/ongoing-researches') : base_url('proposals/ongoing-researches') ?&gt;"&gt;</w:t>
        <w:br/>
        <w:br/>
        <w:t xml:space="preserve">    &lt;?= csrf_field() ?&gt;</w:t>
        <w:br/>
        <w:br/>
        <w:br/>
        <w:br/>
        <w:t xml:space="preserve">    &lt;header class="completed-researches-header"&gt;</w:t>
        <w:br/>
        <w:br/>
        <w:t xml:space="preserve">        &lt;p class="completed-researches-header-line"&gt;Republic of the Philippines&lt;/p&gt;</w:t>
        <w:br/>
        <w:br/>
        <w:t xml:space="preserve">        &lt;p class="completed-researches-header-line completed-researches-header-line--strong"&gt;WESTERN PHILIPPINES UNIVERSITY&lt;/p&gt;</w:t>
        <w:br/>
        <w:br/>
        <w:t xml:space="preserve">        &lt;p class="completed-researches-header-line"&gt;Office of Research and Development&lt;/p&gt;</w:t>
        <w:br/>
        <w:br/>
        <w:t xml:space="preserve">        &lt;p class="completed-researches-header-line"&gt;Quarterly Report of Accomplishments in Research&lt;/p&gt;</w:t>
        <w:br/>
        <w:br/>
        <w:t xml:space="preserve">        &lt;h2 class="completed-researches-title"&gt;ONGOING RESEARCHES&lt;/h2&gt;</w:t>
        <w:br/>
        <w:br/>
        <w:t xml:space="preserve">        &lt;p class="completed-researches-form-id"&gt;WPU-QSF-RIDE-RDO-06 Rev.00 (09.15.25)&lt;/p&gt;</w:t>
        <w:br/>
        <w:br/>
        <w:t xml:space="preserve">    &lt;/header&gt;</w:t>
        <w:br/>
        <w:br/>
        <w:br/>
        <w:br/>
        <w:t xml:space="preserve">    &lt;section class="proposal-section"&gt;</w:t>
        <w:br/>
        <w:br/>
        <w:t xml:space="preserve">        &lt;table class="proposal-table completed-researches-meta-table"&gt;</w:t>
        <w:br/>
        <w:t xml:space="preserve">                &lt;?php</w:t>
        <w:br/>
        <w:t xml:space="preserve">                $summaryData = [</w:t>
        <w:br/>
        <w:t xml:space="preserve">                    'form_type' =&gt; 'ongoing_researches',</w:t>
        <w:br/>
        <w:t xml:space="preserve">                    'report_as_of' =&gt; $reportAsOfValue ?? '',</w:t>
        <w:br/>
        <w:t xml:space="preserve">                    'reporting_period' =&gt; quarterly_reporting_period_from_summary(['report_as_of' =&gt; $reportAsOfValue ?? '']),</w:t>
        <w:br/>
        <w:t xml:space="preserve">                ];</w:t>
        <w:br/>
        <w:t xml:space="preserve">                require APP_PATH . '/views/partials/quarterly-reporting-period.php';</w:t>
        <w:br/>
        <w:t xml:space="preserve">                ?&gt;</w:t>
        <w:br/>
        <w:t xml:space="preserve">            &lt;tr&gt;</w:t>
        <w:br/>
        <w:t xml:space="preserve">                &lt;th&gt;College&lt;/th&gt;</w:t>
        <w:br/>
        <w:br/>
        <w:t xml:space="preserve">                &lt;td&gt;</w:t>
        <w:br/>
        <w:br/>
        <w:t xml:space="preserve">                    &lt;?php if ($collegeDisplay !== ''): ?&gt;</w:t>
        <w:br/>
        <w:br/>
        <w:t xml:space="preserve">                        &lt;input type="hidden" name="college_name" value="&lt;?= htmlspecialchars($collegeDisplay) ?&gt;"&gt;</w:t>
        <w:br/>
        <w:br/>
        <w:t xml:space="preserve">                        &lt;span&gt;&lt;?= htmlspecialchars($collegeDisplay) ?&gt;&lt;/span&gt;</w:t>
        <w:br/>
        <w:br/>
        <w:t xml:space="preserve">                    &lt;?php else: ?&gt;</w:t>
        <w:br/>
        <w:br/>
        <w:t xml:space="preserve">                        &lt;select name="college_id" required&gt;</w:t>
        <w:br/>
        <w:br/>
        <w:t xml:space="preserve">                            &lt;option value=""&gt;Select college&lt;/option&gt;</w:t>
        <w:br/>
        <w:br/>
        <w:t xml:space="preserve">                            &lt;?php foreach ($colleges as $college): ?&gt;</w:t>
        <w:br/>
        <w:br/>
        <w:t xml:space="preserve">                                &lt;option value="&lt;?= (int) $college['id'] ?&gt;" data-name="&lt;?= htmlspecialchars((string) $college['name']) ?&gt;"&gt;</w:t>
        <w:br/>
        <w:br/>
        <w:t xml:space="preserve">                                    &lt;?= htmlspecialchars((string) $college['name']) ?&gt;</w:t>
        <w:br/>
        <w:br/>
        <w:t xml:space="preserve">                                &lt;/option&gt;</w:t>
        <w:br/>
        <w:br/>
        <w:t xml:space="preserve">                            &lt;?php endforeach; ?&gt;</w:t>
        <w:br/>
        <w:br/>
        <w:t xml:space="preserve">                        &lt;/select&gt;</w:t>
        <w:br/>
        <w:br/>
        <w:t xml:space="preserve">                        &lt;input type="hidden" name="college_name" id="ongoing-researches-college-name" value=""&gt;</w:t>
        <w:br/>
        <w:br/>
        <w:t xml:space="preserve">                    &lt;?php endif; ?&gt;</w:t>
        <w:br/>
        <w:br/>
        <w:t xml:space="preserve">                &lt;/td&gt;</w:t>
        <w:br/>
        <w:br/>
        <w:t xml:space="preserve">            &lt;/tr&gt;</w:t>
        <w:br/>
        <w:br/>
        <w:t xml:space="preserve">        &lt;/table&gt;</w:t>
        <w:br/>
        <w:br/>
        <w:t xml:space="preserve">    &lt;/section&gt;</w:t>
        <w:br/>
        <w:br/>
        <w:br/>
        <w:br/>
        <w:t xml:space="preserve">    &lt;?php foreach ($fundingSections as $sectionKey =&gt; $sectionLabel): ?&gt;</w:t>
        <w:br/>
        <w:br/>
        <w:t xml:space="preserve">        &lt;?php</w:t>
        <w:br/>
        <w:br/>
        <w:t xml:space="preserve">        $rows = $sectionRows($sectionKey);</w:t>
        <w:br/>
        <w:br/>
        <w:t xml:space="preserve">        $readOnly = false;</w:t>
        <w:br/>
        <w:br/>
        <w:t xml:space="preserve">        $includeGoogleDriveLink = true;</w:t>
        <w:br/>
        <w:br/>
        <w:t xml:space="preserve">        require APP_PATH . '/views/proposals/_completed-researches-entries.php';</w:t>
        <w:br/>
        <w:br/>
        <w:t xml:space="preserve">        ?&gt;</w:t>
        <w:br/>
        <w:br/>
        <w:t xml:space="preserve">    &lt;?php endforeach; ?&gt;</w:t>
        <w:br/>
        <w:br/>
        <w:br/>
        <w:br/>
        <w:t xml:space="preserve">    &lt;section class="proposal-section completed-researches-signoff"&gt;</w:t>
        <w:br/>
        <w:br/>
        <w:t xml:space="preserve">        &lt;div class="completed-researches-signoff-grid"&gt;</w:t>
        <w:br/>
        <w:br/>
        <w:t xml:space="preserve">            &lt;div&gt;</w:t>
        <w:br/>
        <w:br/>
        <w:t xml:space="preserve">                &lt;p class="completed-researches-signoff-label"&gt;Prepared by:&lt;/p&gt;</w:t>
        <w:br/>
        <w:br/>
        <w:t xml:space="preserve">                &lt;p class="completed-researches-signoff-role"&gt;College R&amp;amp;D Coordinator&lt;/p&gt;</w:t>
        <w:br/>
        <w:br/>
        <w:t xml:space="preserve">            &lt;/div&gt;</w:t>
        <w:br/>
        <w:br/>
        <w:t xml:space="preserve">            &lt;div&gt;</w:t>
        <w:br/>
        <w:br/>
        <w:t xml:space="preserve">                &lt;p class="completed-researches-signoff-label"&gt;Attested True and Correct:&lt;/p&gt;</w:t>
        <w:br/>
        <w:br/>
        <w:t xml:space="preserve">                &lt;p class="completed-researches-signoff-role"&gt;College Dean&lt;/p&gt;</w:t>
        <w:br/>
        <w:br/>
        <w:t xml:space="preserve">            &lt;/div&gt;</w:t>
        <w:br/>
        <w:br/>
        <w:t xml:space="preserve">        &lt;/div&gt;</w:t>
        <w:br/>
        <w:br/>
        <w:t xml:space="preserve">        &lt;p class="proposal-section-note"&gt;Signatures are captured through the approval workflow after submission.&lt;/p&gt;</w:t>
        <w:br/>
        <w:br/>
        <w:t xml:space="preserve">    &lt;/section&gt;</w:t>
        <w:br/>
        <w:br/>
        <w:br/>
        <w:br/>
        <w:t xml:space="preserve">    &lt;?php</w:t>
        <w:br/>
        <w:br/>
        <w:t xml:space="preserve">    $workflowProposal = $proposal ?? [</w:t>
        <w:br/>
        <w:br/>
        <w:t xml:space="preserve">        'status' =&gt; 'draft',</w:t>
        <w:br/>
        <w:br/>
        <w:t xml:space="preserve">        'project_type' =&gt; 'research',</w:t>
        <w:br/>
        <w:br/>
        <w:t xml:space="preserve">        'summary' =&gt; json_encode(['form_type' =&gt; 'ongoing_researches']),</w:t>
        <w:br/>
        <w:br/>
        <w:t xml:space="preserve">        'first_name' =&gt; (string) ($user['first_name'] ?? ''),</w:t>
        <w:br/>
        <w:br/>
        <w:t xml:space="preserve">        'last_name' =&gt; (string) ($user['last_name'] ?? ''),</w:t>
        <w:br/>
        <w:br/>
        <w:t xml:space="preserve">    ];</w:t>
        <w:br/>
        <w:br/>
        <w:t xml:space="preserve">    $workflowSteps = proposal_workflow_steps($workflowProposal);</w:t>
        <w:br/>
        <w:br/>
        <w:t xml:space="preserve">    require APP_PATH . '/views/proposals/_approval-workflow.php';</w:t>
        <w:br/>
        <w:br/>
        <w:t xml:space="preserve">    ?&gt;</w:t>
        <w:br/>
        <w:br/>
        <w:br/>
        <w:br/>
        <w:t xml:space="preserve">    &lt;div class="actions proposal-form-actions"&gt;</w:t>
        <w:br/>
        <w:br/>
        <w:t xml:space="preserve">        &lt;button type="submit" class="btn"&gt;&lt;?= $isEdit ? 'Save Changes' : 'Save Draft' ?&gt;&lt;/button&gt;</w:t>
        <w:br/>
        <w:br/>
        <w:t xml:space="preserve">        &lt;?php if ($isEdit): ?&gt;</w:t>
        <w:br/>
        <w:br/>
        <w:t xml:space="preserve">            &lt;a class="btn btn-outline" href="&lt;?= base_url('proposals/' . $proposal['id']) ?&gt;"&gt;Cancel&lt;/a&gt;</w:t>
        <w:br/>
        <w:br/>
        <w:t xml:space="preserve">        &lt;?php endif; ?&gt;</w:t>
        <w:br/>
        <w:br/>
        <w:t xml:space="preserve">    &lt;/div&gt;</w:t>
        <w:br/>
        <w:br/>
        <w:t>&lt;/form&gt;</w:t>
        <w:br/>
        <w:br/>
        <w:br/>
        <w:br/>
        <w:t>&lt;template id="ongoing-researches-row-template"&gt;</w:t>
        <w:br/>
        <w:br/>
        <w:t xml:space="preserve">    &lt;tr class="completed-researches-row"&gt;</w:t>
        <w:br/>
        <w:br/>
        <w:t xml:space="preserve">        &lt;td&gt;&lt;textarea class="proposal-textarea proposal-textarea-compact" rows="2" placeholder="Research title" data-field="research_title"&gt;&lt;/textarea&gt;&lt;/td&gt;</w:t>
        <w:br/>
        <w:br/>
        <w:t xml:space="preserve">        &lt;td&gt;&lt;textarea class="proposal-textarea proposal-textarea-compact" rows="2" placeholder="Researcher name(s)" data-field="researcher_names"&gt;&lt;/textarea&gt;&lt;/td&gt;</w:t>
        <w:br/>
        <w:br/>
        <w:t xml:space="preserve">        &lt;td&gt;&lt;input type="date" data-field="date_started"&gt;&lt;/td&gt;</w:t>
        <w:br/>
        <w:br/>
        <w:t xml:space="preserve">        &lt;td&gt;&lt;input type="date" data-field="date_completed"&gt;&lt;/td&gt;</w:t>
        <w:br/>
        <w:br/>
        <w:t xml:space="preserve">        &lt;td&gt;&lt;input type="number" min="0" step="1" placeholder="Months" data-field="duration_months"&gt;&lt;/td&gt;</w:t>
        <w:br/>
        <w:br/>
        <w:t xml:space="preserve">        &lt;td&gt;&lt;input type="text" placeholder="Budget source" data-field="budget_source"&gt;&lt;/td&gt;</w:t>
        <w:br/>
        <w:br/>
        <w:t xml:space="preserve">        &lt;td&gt;&lt;input type="text" placeholder="Amount" data-field="budget_amount"&gt;&lt;/td&gt;</w:t>
        <w:br/>
        <w:br/>
        <w:t xml:space="preserve">        &lt;td&gt;&lt;input type="text" placeholder="Category" data-field="category"&gt;&lt;/td&gt;</w:t>
        <w:br/>
        <w:br/>
        <w:t xml:space="preserve">        &lt;td&gt;&lt;textarea class="proposal-textarea proposal-textarea-compact" rows="2" placeholder="Remarks" data-field="remarks"&gt;&lt;/textarea&gt;&lt;/td&gt;</w:t>
        <w:br/>
        <w:br/>
        <w:t xml:space="preserve">        &lt;td&gt;&lt;input type="url" placeholder="https://drive.google.com/..." data-field="google_drive_link"&gt;&lt;/td&gt;</w:t>
        <w:br/>
        <w:br/>
        <w:t xml:space="preserve">        &lt;td class="completed-researches-actions-col"&gt;</w:t>
        <w:br/>
        <w:br/>
        <w:t xml:space="preserve">            &lt;button type="button" class="btn btn-sm btn-outline completed-researches-remove-row" title="Remove row"&gt;Remove&lt;/button&gt;</w:t>
        <w:br/>
        <w:br/>
        <w:t xml:space="preserve">        &lt;/td&gt;</w:t>
        <w:br/>
        <w:br/>
        <w:t xml:space="preserve">    &lt;/tr&gt;</w:t>
        <w:br/>
        <w:br/>
        <w:t>&lt;/template&gt;</w:t>
        <w:br/>
        <w:br/>
        <w:br/>
        <w:br/>
        <w:t>&lt;script&gt;</w:t>
        <w:br/>
        <w:br/>
        <w:t>(() =&gt; {</w:t>
        <w:br/>
        <w:br/>
        <w:t xml:space="preserve">    const collegeSelect = document.querySelector('select[name="college_id"]');</w:t>
        <w:br/>
        <w:br/>
        <w:t xml:space="preserve">    const collegeNameInput = document.getElementById('ongoing-researches-college-name');</w:t>
        <w:br/>
        <w:br/>
        <w:t xml:space="preserve">    if (collegeSelect &amp;&amp; collegeNameInput) {</w:t>
        <w:br/>
        <w:br/>
        <w:t xml:space="preserve">        const syncCollegeName = () =&gt; {</w:t>
        <w:br/>
        <w:br/>
        <w:t xml:space="preserve">            const option = collegeSelect.options[collegeSelect.selectedIndex];</w:t>
        <w:br/>
        <w:br/>
        <w:t xml:space="preserve">            collegeNameInput.value = option?.dataset?.name ?? '';</w:t>
        <w:br/>
        <w:br/>
        <w:t xml:space="preserve">        };</w:t>
        <w:br/>
        <w:br/>
        <w:t xml:space="preserve">        collegeSelect.addEventListener('change', syncCollegeName);</w:t>
        <w:br/>
        <w:br/>
        <w:t xml:space="preserve">        syncCollegeName();</w:t>
        <w:br/>
        <w:br/>
        <w:t xml:space="preserve">    }</w:t>
        <w:br/>
        <w:br/>
        <w:br/>
        <w:br/>
        <w:t xml:space="preserve">    const rowTemplate = document.getElementById('ongoing-researches-row-template');</w:t>
        <w:br/>
        <w:br/>
        <w:t xml:space="preserve">    const fieldNames = [</w:t>
        <w:br/>
        <w:br/>
        <w:t xml:space="preserve">        'research_title',</w:t>
        <w:br/>
        <w:br/>
        <w:t xml:space="preserve">        'researcher_names',</w:t>
        <w:br/>
        <w:br/>
        <w:t xml:space="preserve">        'date_started',</w:t>
        <w:br/>
        <w:br/>
        <w:t xml:space="preserve">        'date_completed',</w:t>
        <w:br/>
        <w:br/>
        <w:t xml:space="preserve">        'duration_months',</w:t>
        <w:br/>
        <w:br/>
        <w:t xml:space="preserve">        'budget_source',</w:t>
        <w:br/>
        <w:br/>
        <w:t xml:space="preserve">        'budget_amount',</w:t>
        <w:br/>
        <w:br/>
        <w:t xml:space="preserve">        'category',</w:t>
        <w:br/>
        <w:br/>
        <w:t xml:space="preserve">        'remarks',</w:t>
        <w:br/>
        <w:br/>
        <w:t xml:space="preserve">        'google_drive_link',</w:t>
        <w:br/>
        <w:br/>
        <w:t xml:space="preserve">    ];</w:t>
        <w:br/>
        <w:br/>
        <w:br/>
        <w:br/>
        <w:t xml:space="preserve">    const bindRow = (row, sectionKey, index) =&gt; {</w:t>
        <w:br/>
        <w:br/>
        <w:t xml:space="preserve">        fieldNames.forEach((field) =&gt; {</w:t>
        <w:br/>
        <w:br/>
        <w:t xml:space="preserve">            const control = row.querySelector(`[data-field="${field}"]`);</w:t>
        <w:br/>
        <w:br/>
        <w:t xml:space="preserve">            if (!control) {</w:t>
        <w:br/>
        <w:br/>
        <w:t xml:space="preserve">                return;</w:t>
        <w:br/>
        <w:br/>
        <w:t xml:space="preserve">            }</w:t>
        <w:br/>
        <w:br/>
        <w:t xml:space="preserve">            control.name = `entries[${sectionKey}][${index}][${field}]`;</w:t>
        <w:br/>
        <w:br/>
        <w:t xml:space="preserve">            control.removeAttribute('data-field');</w:t>
        <w:br/>
        <w:br/>
        <w:t xml:space="preserve">        });</w:t>
        <w:br/>
        <w:br/>
        <w:br/>
        <w:br/>
        <w:t xml:space="preserve">        const removeButton = row.querySelector('.completed-researches-remove-row');</w:t>
        <w:br/>
        <w:br/>
        <w:t xml:space="preserve">        removeButton?.addEventListener('click', () =&gt; {</w:t>
        <w:br/>
        <w:br/>
        <w:t xml:space="preserve">            const tbody = row.closest('.completed-researches-rows');</w:t>
        <w:br/>
        <w:br/>
        <w:t xml:space="preserve">            if (!tbody || tbody.querySelectorAll('.completed-researches-row').length &lt;= 1) {</w:t>
        <w:br/>
        <w:br/>
        <w:t xml:space="preserve">                row.querySelectorAll('input, textarea').forEach((input) =&gt; {</w:t>
        <w:br/>
        <w:br/>
        <w:t xml:space="preserve">                    if (input instanceof HTMLInputElement || input instanceof HTMLTextAreaElement) {</w:t>
        <w:br/>
        <w:br/>
        <w:t xml:space="preserve">                        input.value = '';</w:t>
        <w:br/>
        <w:br/>
        <w:t xml:space="preserve">                    }</w:t>
        <w:br/>
        <w:br/>
        <w:t xml:space="preserve">                });</w:t>
        <w:br/>
        <w:br/>
        <w:t xml:space="preserve">                return;</w:t>
        <w:br/>
        <w:br/>
        <w:t xml:space="preserve">            }</w:t>
        <w:br/>
        <w:br/>
        <w:t xml:space="preserve">            row.remove();</w:t>
        <w:br/>
        <w:br/>
        <w:t xml:space="preserve">            reindexSection(tbody, sectionKey);</w:t>
        <w:br/>
        <w:br/>
        <w:t xml:space="preserve">        });</w:t>
        <w:br/>
        <w:br/>
        <w:t xml:space="preserve">    };</w:t>
        <w:br/>
        <w:br/>
        <w:br/>
        <w:br/>
        <w:t xml:space="preserve">    const reindexSection = (tbody, sectionKey) =&gt; {</w:t>
        <w:br/>
        <w:br/>
        <w:t xml:space="preserve">        tbody.querySelectorAll('.completed-researches-row').forEach((row, index) =&gt; {</w:t>
        <w:br/>
        <w:br/>
        <w:t xml:space="preserve">            fieldNames.forEach((field) =&gt; {</w:t>
        <w:br/>
        <w:br/>
        <w:t xml:space="preserve">                const input = row.querySelector(`[name*="[${field}]"]`);</w:t>
        <w:br/>
        <w:br/>
        <w:t xml:space="preserve">                if (input) {</w:t>
        <w:br/>
        <w:br/>
        <w:t xml:space="preserve">                    input.name = `entries[${sectionKey}][${index}][${field}]`;</w:t>
        <w:br/>
        <w:br/>
        <w:t xml:space="preserve">                }</w:t>
        <w:br/>
        <w:br/>
        <w:t xml:space="preserve">            });</w:t>
        <w:br/>
        <w:br/>
        <w:t xml:space="preserve">        });</w:t>
        <w:br/>
        <w:br/>
        <w:t xml:space="preserve">    };</w:t>
        <w:br/>
        <w:br/>
        <w:br/>
        <w:br/>
        <w:t xml:space="preserve">    document.querySelectorAll('.completed-researches-rows').forEach((tbody) =&gt; {</w:t>
        <w:br/>
        <w:br/>
        <w:t xml:space="preserve">        const sectionKey = tbody.dataset.section ?? '';</w:t>
        <w:br/>
        <w:br/>
        <w:t xml:space="preserve">        tbody.querySelectorAll('.completed-researches-row').forEach((row, index) =&gt; {</w:t>
        <w:br/>
        <w:br/>
        <w:t xml:space="preserve">            bindRow(row, sectionKey, index);</w:t>
        <w:br/>
        <w:br/>
        <w:t xml:space="preserve">        });</w:t>
        <w:br/>
        <w:br/>
        <w:t xml:space="preserve">    });</w:t>
        <w:br/>
        <w:br/>
        <w:br/>
        <w:br/>
        <w:t xml:space="preserve">    document.querySelectorAll('.completed-researches-add-row').forEach((button) =&gt; {</w:t>
        <w:br/>
        <w:br/>
        <w:t xml:space="preserve">        button.addEventListener('click', () =&gt; {</w:t>
        <w:br/>
        <w:br/>
        <w:t xml:space="preserve">            const sectionKey = button.dataset.section ?? '';</w:t>
        <w:br/>
        <w:br/>
        <w:t xml:space="preserve">            const tbody = document.querySelector(`.completed-researches-rows[data-section="${sectionKey}"]`);</w:t>
        <w:br/>
        <w:br/>
        <w:t xml:space="preserve">            if (!tbody || !rowTemplate) {</w:t>
        <w:br/>
        <w:br/>
        <w:t xml:space="preserve">                return;</w:t>
        <w:br/>
        <w:br/>
        <w:t xml:space="preserve">            }</w:t>
        <w:br/>
        <w:br/>
        <w:t xml:space="preserve">            const index = tbody.querySelectorAll('.completed-researches-row').length;</w:t>
        <w:br/>
        <w:br/>
        <w:t xml:space="preserve">            const row = rowTemplate.content.firstElementChild?.cloneNode(true);</w:t>
        <w:br/>
        <w:br/>
        <w:t xml:space="preserve">            if (!(row instanceof HTMLTableRowElement)) {</w:t>
        <w:br/>
        <w:br/>
        <w:t xml:space="preserve">                return;</w:t>
        <w:br/>
        <w:br/>
        <w:t xml:space="preserve">            }</w:t>
        <w:br/>
        <w:br/>
        <w:t xml:space="preserve">            tbody.appendChild(row);</w:t>
        <w:br/>
        <w:br/>
        <w:t xml:space="preserve">            bindRow(row, sectionKey, index);</w:t>
        <w:br/>
        <w:br/>
        <w:t xml:space="preserve">        });</w:t>
        <w:br/>
        <w:br/>
        <w:t xml:space="preserve">    });</w:t>
        <w:br/>
        <w:br/>
        <w:br/>
        <w:br/>
        <w:t xml:space="preserve">    document.querySelectorAll('textarea.proposal-textarea').forEach((textarea) =&gt; {</w:t>
        <w:br/>
        <w:br/>
        <w:t xml:space="preserve">        const resize = () =&gt; {</w:t>
        <w:br/>
        <w:br/>
        <w:t xml:space="preserve">            textarea.style.height = 'auto';</w:t>
        <w:br/>
        <w:br/>
        <w:t xml:space="preserve">            textarea.style.height = `${textarea.scrollHeight}px`;</w:t>
        <w:br/>
        <w:br/>
        <w:t xml:space="preserve">        };</w:t>
        <w:br/>
        <w:br/>
        <w:t xml:space="preserve">        resize();</w:t>
        <w:br/>
        <w:br/>
        <w:t xml:space="preserve">        textarea.addEventListener('input', resize);</w:t>
        <w:br/>
        <w:br/>
        <w:t xml:space="preserve">    });</w:t>
        <w:br/>
        <w:br/>
        <w:t>})();</w:t>
        <w:br/>
        <w:br/>
        <w:t>&lt;/script&gt;</w:t>
        <w:br/>
        <w:br/>
      </w:r>
    </w:p>
    <w:p/>
    <w:p>
      <w:pPr>
        <w:pStyle w:val="Heading2"/>
      </w:pPr>
      <w:r>
        <w:t>app/views/proposals/ongoing-researches-show.php</w:t>
      </w:r>
    </w:p>
    <w:p>
      <w:r>
        <w:rPr>
          <w:rFonts w:ascii="Consolas" w:hAnsi="Consolas"/>
          <w:sz w:val="16"/>
        </w:rPr>
        <w:t>&lt;?php</w:t>
        <w:br/>
        <w:br/>
        <w:t>/** @var array $proposal */</w:t>
        <w:br/>
        <w:br/>
        <w:t>/** @var list&lt;array&gt; $comments */</w:t>
        <w:br/>
        <w:br/>
        <w:t>/** @var bool $canEdit */</w:t>
        <w:br/>
        <w:br/>
        <w:t>/** @var bool $canApprove */</w:t>
        <w:br/>
        <w:br/>
        <w:t>/** @var string $approveLabel */</w:t>
        <w:br/>
        <w:br/>
        <w:t>/** @var string $stepLabel */</w:t>
        <w:br/>
        <w:br/>
        <w:br/>
        <w:br/>
        <w:t>$pageTitle = htmlspecialchars($proposal['title']) . ' — RIDE IMS';</w:t>
        <w:br/>
        <w:br/>
        <w:t>$pageHeading = 'Ongoing Researches';</w:t>
        <w:br/>
        <w:br/>
        <w:t>$pageSubtitle = 'Quarterly report of accomplishments in research.';</w:t>
        <w:br/>
        <w:br/>
        <w:br/>
        <w:br/>
        <w:t>$summaryData = [];</w:t>
        <w:br/>
        <w:br/>
        <w:t>if (!empty($proposal['summary'])) {</w:t>
        <w:br/>
        <w:br/>
        <w:t xml:space="preserve">    $decodedSummary = json_decode((string) $proposal['summary'], true);</w:t>
        <w:br/>
        <w:br/>
        <w:t xml:space="preserve">    if (is_array($decodedSummary)) {</w:t>
        <w:br/>
        <w:br/>
        <w:t xml:space="preserve">        $summaryData = $decodedSummary;</w:t>
        <w:br/>
        <w:br/>
        <w:t xml:space="preserve">    }</w:t>
        <w:br/>
        <w:br/>
        <w:t>}</w:t>
        <w:br/>
        <w:br/>
        <w:br/>
        <w:br/>
        <w:t>$reportAsOf = is_string($summaryData['report_as_of'] ?? null) ? $summaryData['report_as_of'] : '';</w:t>
        <w:br/>
        <w:br/>
        <w:t>$collegeDisplay = is_string($summaryData['college_name'] ?? null) &amp;&amp; $summaryData['college_name'] !== ''</w:t>
        <w:br/>
        <w:br/>
        <w:t xml:space="preserve">    ? $summaryData['college_name']</w:t>
        <w:br/>
        <w:br/>
        <w:t xml:space="preserve">    : (string) ($proposal['college_name'] ?? '');</w:t>
        <w:br/>
        <w:br/>
        <w:t>$entries = is_array($summaryData['entries'] ?? null) ? $summaryData['entries'] : [];</w:t>
        <w:br/>
        <w:br/>
        <w:br/>
        <w:br/>
        <w:t>$fundingSections = [</w:t>
        <w:br/>
        <w:br/>
        <w:t xml:space="preserve">    'external' =&gt; 'A. Externally Funded',</w:t>
        <w:br/>
        <w:br/>
        <w:t xml:space="preserve">    'inhouse' =&gt; 'B. In-house Funded',</w:t>
        <w:br/>
        <w:br/>
        <w:t xml:space="preserve">    'personal' =&gt; 'C. University Supported through Official time',</w:t>
        <w:br/>
        <w:br/>
        <w:t>];</w:t>
        <w:br/>
        <w:br/>
        <w:br/>
        <w:br/>
        <w:t>$sectionRows = static function (string $key) use ($entries): array {</w:t>
        <w:br/>
        <w:br/>
        <w:t xml:space="preserve">    $rows = $entries[$key] ?? [];</w:t>
        <w:br/>
        <w:br/>
        <w:t xml:space="preserve">    return is_array($rows) ? $rows : [];</w:t>
        <w:br/>
        <w:br/>
        <w:t>};</w:t>
        <w:br/>
        <w:br/>
        <w:t>?&gt;</w:t>
        <w:br/>
        <w:br/>
        <w:t>&lt;div class="page-actions-bar"&gt;</w:t>
        <w:br/>
        <w:br/>
        <w:t xml:space="preserve">    &lt;?php if ($canEdit): ?&gt;</w:t>
        <w:br/>
        <w:br/>
        <w:t xml:space="preserve">        &lt;a class="btn btn-outline" href="&lt;?= base_url('proposals/' . $proposal['id'] . '/edit') ?&gt;"&gt;Edit&lt;/a&gt;</w:t>
        <w:br/>
        <w:br/>
        <w:t xml:space="preserve">    &lt;?php endif; ?&gt;</w:t>
        <w:br/>
        <w:br/>
        <w:t>&lt;/div&gt;</w:t>
        <w:br/>
        <w:br/>
        <w:br/>
        <w:br/>
        <w:t>&lt;div class="proposal-paper completed-researches-paper"&gt;</w:t>
        <w:br/>
        <w:br/>
        <w:t xml:space="preserve">    &lt;header class="completed-researches-header"&gt;</w:t>
        <w:br/>
        <w:br/>
        <w:t xml:space="preserve">        &lt;p class="completed-researches-header-line"&gt;Republic of the Philippines&lt;/p&gt;</w:t>
        <w:br/>
        <w:br/>
        <w:t xml:space="preserve">        &lt;p class="completed-researches-header-line completed-researches-header-line--strong"&gt;WESTERN PHILIPPINES UNIVERSITY&lt;/p&gt;</w:t>
        <w:br/>
        <w:br/>
        <w:t xml:space="preserve">        &lt;p class="completed-researches-header-line"&gt;Office of Research and Development&lt;/p&gt;</w:t>
        <w:br/>
        <w:br/>
        <w:t xml:space="preserve">        &lt;p class="completed-researches-header-line"&gt;Quarterly Report of Accomplishments in Research&lt;/p&gt;</w:t>
        <w:br/>
        <w:br/>
        <w:t xml:space="preserve">        &lt;h2 class="completed-researches-title"&gt;ONGOING RESEARCHES&lt;/h2&gt;</w:t>
        <w:br/>
        <w:br/>
        <w:t xml:space="preserve">        &lt;p class="completed-researches-form-id"&gt;WPU-QSF-RIDE-RDO-06 Rev.00 (09.15.25)&lt;/p&gt;</w:t>
        <w:br/>
        <w:br/>
        <w:t xml:space="preserve">    &lt;/header&gt;</w:t>
        <w:br/>
        <w:br/>
        <w:br/>
        <w:br/>
        <w:t xml:space="preserve">    &lt;section class="proposal-section"&gt;</w:t>
        <w:br/>
        <w:br/>
        <w:t xml:space="preserve">        &lt;table class="proposal-table completed-researches-meta-table"&gt;</w:t>
        <w:br/>
        <w:br/>
        <w:t xml:space="preserve">            &lt;tr&gt;</w:t>
        <w:br/>
        <w:br/>
        <w:t xml:space="preserve">                &lt;th&gt;Status&lt;/th&gt;</w:t>
        <w:br/>
        <w:br/>
        <w:t xml:space="preserve">                &lt;td&gt;</w:t>
        <w:br/>
        <w:br/>
        <w:t xml:space="preserve">                    &lt;span class="badge badge-&lt;?= htmlspecialchars($proposal['status']) ?&gt;"&gt;&lt;?= htmlspecialchars($proposal['status']) ?&gt;&lt;/span&gt;</w:t>
        <w:br/>
        <w:br/>
        <w:t xml:space="preserve">                    &lt;?php if ($proposal['current_step']): ?&gt;</w:t>
        <w:br/>
        <w:br/>
        <w:t xml:space="preserve">                        &lt;div class="proposal-table-meta"&gt;Step: &lt;?= htmlspecialchars($stepLabel) ?&gt;&lt;/div&gt;</w:t>
        <w:br/>
        <w:br/>
        <w:t xml:space="preserve">                    &lt;?php endif; ?&gt;</w:t>
        <w:br/>
        <w:br/>
        <w:t xml:space="preserve">                &lt;/td&gt;</w:t>
        <w:br/>
        <w:br/>
        <w:t xml:space="preserve">                &lt;th&gt;Project Code&lt;/th&gt;</w:t>
        <w:br/>
        <w:br/>
        <w:t xml:space="preserve">                &lt;td&gt;&lt;?= htmlspecialchars($proposal['project_code'] ?: 'Draft') ?&gt;&lt;/td&gt;</w:t>
        <w:br/>
        <w:br/>
        <w:t xml:space="preserve">            &lt;/tr&gt;</w:t>
        <w:br/>
        <w:br/>
        <w:t xml:space="preserve">            &lt;tr&gt;</w:t>
        <w:br/>
        <w:br/>
        <w:t xml:space="preserve">                &lt;th&gt;As of&lt;/th&gt;</w:t>
        <w:br/>
        <w:br/>
        <w:t xml:space="preserve">                &lt;td&gt;&lt;?= htmlspecialchars($reportAsOf !== '' ? $reportAsOf : '—') ?&gt;&lt;/td&gt;</w:t>
        <w:br/>
        <w:br/>
        <w:t xml:space="preserve">                &lt;th&gt;College&lt;/th&gt;</w:t>
        <w:br/>
        <w:br/>
        <w:t xml:space="preserve">                &lt;td&gt;&lt;?= htmlspecialchars($collegeDisplay !== '' ? $collegeDisplay : '—') ?&gt;&lt;/td&gt;</w:t>
        <w:br/>
        <w:br/>
        <w:t xml:space="preserve">            &lt;/tr&gt;</w:t>
        <w:br/>
        <w:br/>
        <w:t xml:space="preserve">        &lt;/table&gt;</w:t>
        <w:br/>
        <w:br/>
        <w:t xml:space="preserve">    &lt;/section&gt;</w:t>
        <w:br/>
        <w:br/>
        <w:br/>
        <w:br/>
        <w:t xml:space="preserve">    &lt;?php foreach ($fundingSections as $sectionKey =&gt; $sectionLabel): ?&gt;</w:t>
        <w:br/>
        <w:br/>
        <w:t xml:space="preserve">        &lt;?php</w:t>
        <w:br/>
        <w:br/>
        <w:t xml:space="preserve">        $rows = $sectionRows($sectionKey);</w:t>
        <w:br/>
        <w:br/>
        <w:t xml:space="preserve">        if ($rows === []) {</w:t>
        <w:br/>
        <w:br/>
        <w:t xml:space="preserve">            continue;</w:t>
        <w:br/>
        <w:br/>
        <w:t xml:space="preserve">        }</w:t>
        <w:br/>
        <w:br/>
        <w:t xml:space="preserve">        $readOnly = true;</w:t>
        <w:br/>
        <w:br/>
        <w:t xml:space="preserve">        $includeGoogleDriveLink = true;</w:t>
        <w:br/>
        <w:br/>
        <w:t xml:space="preserve">        require APP_PATH . '/views/proposals/_completed-researches-entries.php';</w:t>
        <w:br/>
        <w:br/>
        <w:t xml:space="preserve">        ?&gt;</w:t>
        <w:br/>
        <w:br/>
        <w:t xml:space="preserve">    &lt;?php endforeach; ?&gt;</w:t>
        <w:br/>
        <w:br/>
        <w:t>&lt;?php</w:t>
        <w:br/>
        <w:br/>
        <w:t xml:space="preserve">    $workflowSteps = proposal_workflow_steps($proposal);</w:t>
        <w:br/>
        <w:br/>
        <w:t xml:space="preserve">    require APP_PATH . '/views/proposals/_approval-workflow.php';</w:t>
        <w:br/>
        <w:br/>
        <w:t xml:space="preserve">    ?&gt;</w:t>
        <w:br/>
        <w:br/>
        <w:br/>
        <w:br/>
        <w:t xml:space="preserve">    &lt;section class="proposal-section"&gt;</w:t>
        <w:br/>
        <w:br/>
        <w:t xml:space="preserve">        &lt;h3 class="proposal-subtitle"&gt;Workflow Actions&lt;/h3&gt;</w:t>
        <w:br/>
        <w:br/>
        <w:t xml:space="preserve">        &lt;div class="actions proposal-form-actions"&gt;</w:t>
        <w:br/>
        <w:t>&lt;?php require APP_PATH . '/views/proposals/_submit-for-review-button.php'; ?&gt;</w:t>
        <w:br/>
        <w:br/>
        <w:br/>
        <w:br/>
        <w:t xml:space="preserve">            &lt;?php if ($canApprove): ?&gt;</w:t>
        <w:br/>
        <w:br/>
        <w:t xml:space="preserve">                &lt;form method="post" action="&lt;?= base_url('proposals/' . $proposal['id'] . '/approve') ?&gt;" style="display:inline;"&gt;</w:t>
        <w:br/>
        <w:br/>
        <w:t xml:space="preserve">                    &lt;?= csrf_field() ?&gt;</w:t>
        <w:br/>
        <w:br/>
        <w:t xml:space="preserve">                    &lt;button type="submit" class="btn btn-accent"&gt;&lt;?= htmlspecialchars($approveLabel) ?&gt;&lt;/button&gt;</w:t>
        <w:br/>
        <w:br/>
        <w:t xml:space="preserve">                &lt;/form&gt;</w:t>
        <w:br/>
        <w:br/>
        <w:t xml:space="preserve">                &lt;form method="post" action="&lt;?= base_url('proposals/' . $proposal['id'] . '/return') ?&gt;" class="proposal-review-form"&gt;</w:t>
        <w:br/>
        <w:br/>
        <w:t xml:space="preserve">                    &lt;?= csrf_field() ?&gt;</w:t>
        <w:br/>
        <w:br/>
        <w:t xml:space="preserve">                    &lt;input name="comment" placeholder="Revision comments (required)" required&gt;</w:t>
        <w:br/>
        <w:br/>
        <w:t xml:space="preserve">                    &lt;button type="submit" class="btn btn-outline"&gt;Return for Revision&lt;/button&gt;</w:t>
        <w:br/>
        <w:br/>
        <w:t xml:space="preserve">                &lt;/form&gt;</w:t>
        <w:br/>
        <w:br/>
        <w:t xml:space="preserve">            &lt;?php endif; ?&gt;</w:t>
        <w:br/>
        <w:br/>
        <w:t xml:space="preserve">        &lt;/div&gt;</w:t>
        <w:br/>
        <w:br/>
        <w:t xml:space="preserve">    &lt;/section&gt;</w:t>
        <w:br/>
        <w:br/>
        <w:t>&lt;/div&gt;</w:t>
        <w:br/>
        <w:br/>
        <w:br/>
        <w:br/>
        <w:t>&lt;div class="proposal-paper proposal-history-paper"&gt;</w:t>
        <w:br/>
        <w:br/>
        <w:t xml:space="preserve">    &lt;section class="proposal-section"&gt;</w:t>
        <w:br/>
        <w:br/>
        <w:t xml:space="preserve">        &lt;h2 class="proposal-section-title"&gt;Comments &amp;amp; History&lt;/h2&gt;</w:t>
        <w:br/>
        <w:br/>
        <w:t xml:space="preserve">        &lt;?php if (empty($comments)): ?&gt;</w:t>
        <w:br/>
        <w:br/>
        <w:t xml:space="preserve">            &lt;p&gt;No comments yet.&lt;/p&gt;</w:t>
        <w:br/>
        <w:br/>
        <w:t xml:space="preserve">        &lt;?php else: ?&gt;</w:t>
        <w:br/>
        <w:br/>
        <w:t xml:space="preserve">            &lt;ul class="proposal-history-list"&gt;</w:t>
        <w:br/>
        <w:br/>
        <w:t xml:space="preserve">                &lt;?php foreach ($comments as $c): ?&gt;</w:t>
        <w:br/>
        <w:br/>
        <w:t xml:space="preserve">                    &lt;li&gt;</w:t>
        <w:br/>
        <w:br/>
        <w:t xml:space="preserve">                        &lt;div class="proposal-history-meta"&gt;</w:t>
        <w:br/>
        <w:br/>
        <w:t xml:space="preserve">                            &lt;?= htmlspecialchars($c['first_name'] . ' ' . $c['last_name']) ?&gt;</w:t>
        <w:br/>
        <w:br/>
        <w:t xml:space="preserve">                            • &lt;?= htmlspecialchars($c['action']) ?&gt;</w:t>
        <w:br/>
        <w:br/>
        <w:t xml:space="preserve">                            &lt;?php if ($c['step']): ?&gt; (&lt;?= htmlspecialchars($c['step']) ?&gt;)&lt;?php endif; ?&gt;</w:t>
        <w:br/>
        <w:br/>
        <w:t xml:space="preserve">                            • &lt;?= htmlspecialchars($c['created_at']) ?&gt;</w:t>
        <w:br/>
        <w:br/>
        <w:t xml:space="preserve">                        &lt;/div&gt;</w:t>
        <w:br/>
        <w:br/>
        <w:t xml:space="preserve">                        &lt;div&gt;&lt;?= nl2br(htmlspecialchars($c['comment'])) ?&gt;&lt;/div&gt;</w:t>
        <w:br/>
        <w:br/>
        <w:t xml:space="preserve">                    &lt;/li&gt;</w:t>
        <w:br/>
        <w:br/>
        <w:t xml:space="preserve">                &lt;?php endforeach; ?&gt;</w:t>
        <w:br/>
        <w:br/>
        <w:t xml:space="preserve">            &lt;/ul&gt;</w:t>
        <w:br/>
        <w:br/>
        <w:t xml:space="preserve">        &lt;?php endif; ?&gt;</w:t>
        <w:br/>
        <w:br/>
        <w:t xml:space="preserve">    &lt;/section&gt;</w:t>
        <w:br/>
        <w:br/>
        <w:t>&lt;/div&gt;</w:t>
        <w:br/>
        <w:br/>
      </w:r>
    </w:p>
    <w:p/>
    <w:p>
      <w:pPr>
        <w:pStyle w:val="Heading2"/>
      </w:pPr>
      <w:r>
        <w:t>app/views/proposals/outreach-activities-form.php</w:t>
      </w:r>
    </w:p>
    <w:p>
      <w:r>
        <w:rPr>
          <w:rFonts w:ascii="Consolas" w:hAnsi="Consolas"/>
          <w:sz w:val="16"/>
        </w:rPr>
        <w:t>&lt;?php</w:t>
        <w:br/>
        <w:t>/** @var array|null $proposal */</w:t>
        <w:br/>
        <w:t>/** @var list&lt;array&gt; $colleges */</w:t>
        <w:br/>
        <w:t>/** @var string $collegeName */</w:t>
        <w:br/>
        <w:t>/** @var array&lt;string, string&gt; $requiredFileList */</w:t>
        <w:br/>
        <w:t>/** @var array&lt;string, list&lt;array&lt;string, mixed&gt;&gt;&gt; $requiredDocuments */</w:t>
        <w:br/>
        <w:br/>
        <w:t>$isEdit = $proposal !== null;</w:t>
        <w:br/>
        <w:t>$requiredFileList = $requiredFileList ?? [];</w:t>
        <w:br/>
        <w:t>$requiredDocuments = $requiredDocuments ?? [];</w:t>
        <w:br/>
        <w:t>$allowDocumentUpload = true;</w:t>
        <w:br/>
        <w:t>$pageTitle = ($isEdit ? 'Edit' : 'New') . ' Outreach Activities — RIDE IMS';</w:t>
        <w:br/>
        <w:t>$pageHeading = 'Outreach Activities';</w:t>
        <w:br/>
        <w:t>$pageSubtitle = $isEdit</w:t>
        <w:br/>
        <w:t xml:space="preserve">    ? 'Update your quarterly outreach activities report before saving or resubmitting.'</w:t>
        <w:br/>
        <w:t xml:space="preserve">    : 'Quarterly report of accomplishment in Extension.';</w:t>
        <w:br/>
        <w:t>$user = \App\Core\Auth::user() ?? [];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$reportAsOfValue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$collegeName;</w:t>
        <w:br/>
        <w:t>$entries = is_array($summaryData['entries'] ?? null) ? $summaryData['entries'] : [];</w:t>
        <w:br/>
        <w:t>$challenges = is_string($summaryData['challenges'] ?? null) ? $summaryData['challenges'] : '';</w:t>
        <w:br/>
        <w:t>$bestPractices = is_string($summaryData['best_practices'] ?? null) ? $summaryData['best_practices'] : '';</w:t>
        <w:br/>
        <w:t>$lessonsLearned = is_string($summaryData['lessons_learned'] ?? null) ? $summaryData['lessons_learned'] : '';</w:t>
        <w:br/>
        <w:t>?&gt;</w:t>
        <w:br/>
        <w:br/>
        <w:t>&lt;form class="proposal-paper completed-researches-paper trainings-conducted-paper" method="post" enctype="multipart/form-data" action="&lt;?= $isEdit ? base_url('proposals/' . $proposal['id'] . '/outreach-activities') : base_url('proposals/outreach-activities') ?&gt;"&gt;</w:t>
        <w:br/>
        <w:t xml:space="preserve">    &lt;?= csrf_field() ?&gt;</w:t>
        <w:br/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Extension Services&lt;/p&gt;</w:t>
        <w:br/>
        <w:t xml:space="preserve">        &lt;p class="completed-researches-header-line"&gt;Quarterly Report of Accomplishment in Extension&lt;/p&gt;</w:t>
        <w:br/>
        <w:t xml:space="preserve">        &lt;h2 class="completed-researches-title"&gt;OUTREACH ACTIVITIES&lt;/h2&gt;</w:t>
        <w:br/>
        <w:t xml:space="preserve">        &lt;p class="completed-researches-form-id"&gt;WPU-QSF-RIDE-ESO-09 Rev.00 (08.15.25)&lt;/p&gt;</w:t>
        <w:br/>
        <w:t xml:space="preserve">    &lt;/header&gt;</w:t>
        <w:br/>
        <w:br/>
        <w:t xml:space="preserve">    &lt;section class="proposal-section"&gt;</w:t>
        <w:br/>
        <w:t xml:space="preserve">        &lt;table class="proposal-table completed-researches-meta-table"&gt;</w:t>
        <w:br/>
        <w:t xml:space="preserve">                &lt;?php</w:t>
        <w:br/>
        <w:t xml:space="preserve">                $summaryData = [</w:t>
        <w:br/>
        <w:t xml:space="preserve">                    'form_type' =&gt; 'outreach_activities',</w:t>
        <w:br/>
        <w:t xml:space="preserve">                    'report_as_of' =&gt; $reportAsOfValue ?? '',</w:t>
        <w:br/>
        <w:t xml:space="preserve">                    'reporting_period' =&gt; quarterly_reporting_period_from_summary(['report_as_of' =&gt; $reportAsOfValue ?? '']),</w:t>
        <w:br/>
        <w:t xml:space="preserve">                ];</w:t>
        <w:br/>
        <w:t xml:space="preserve">                require APP_PATH . '/views/partials/quarterly-reporting-period.php';</w:t>
        <w:br/>
        <w:t xml:space="preserve">                ?&gt;</w:t>
        <w:br/>
        <w:t xml:space="preserve">            &lt;tr&gt;</w:t>
        <w:br/>
        <w:t xml:space="preserve">                &lt;th&gt;College&lt;/th&gt;</w:t>
        <w:br/>
        <w:t xml:space="preserve">                &lt;td&gt;</w:t>
        <w:br/>
        <w:t xml:space="preserve">                    &lt;?php if ($collegeDisplay !== ''): ?&gt;</w:t>
        <w:br/>
        <w:t xml:space="preserve">                        &lt;input type="hidden" name="college_name" value="&lt;?= htmlspecialchars($collegeDisplay) ?&gt;"&gt;</w:t>
        <w:br/>
        <w:t xml:space="preserve">                        &lt;span&gt;&lt;?= htmlspecialchars($collegeDisplay) ?&gt;&lt;/span&gt;</w:t>
        <w:br/>
        <w:t xml:space="preserve">                    &lt;?php else: ?&gt;</w:t>
        <w:br/>
        <w:t xml:space="preserve">                        &lt;select name="college_id" required&gt;</w:t>
        <w:br/>
        <w:t xml:space="preserve">                            &lt;option value=""&gt;Select college&lt;/option&gt;</w:t>
        <w:br/>
        <w:t xml:space="preserve">                            &lt;?php foreach ($colleges as $college): ?&gt;</w:t>
        <w:br/>
        <w:t xml:space="preserve">                                &lt;option value="&lt;?= (int) $college['id'] ?&gt;" data-name="&lt;?= htmlspecialchars((string) $college['name']) ?&gt;"&gt;</w:t>
        <w:br/>
        <w:t xml:space="preserve">                                    &lt;?= htmlspecialchars((string) $college['name']) ?&gt;</w:t>
        <w:br/>
        <w:t xml:space="preserve">                                &lt;/option&gt;</w:t>
        <w:br/>
        <w:t xml:space="preserve">                            &lt;?php endforeach; ?&gt;</w:t>
        <w:br/>
        <w:t xml:space="preserve">                        &lt;/select&gt;</w:t>
        <w:br/>
        <w:t xml:space="preserve">                        &lt;input type="hidden" name="college_name" id="outreach-activities-college-name" value=""&gt;</w:t>
        <w:br/>
        <w:t xml:space="preserve">                    &lt;?php endif; ?&gt;</w:t>
        <w:br/>
        <w:t xml:space="preserve">                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$readOnly = false; require APP_PATH . '/views/proposals/_outreach-activities-table.php'; ?&gt;</w:t>
        <w:br/>
        <w:br/>
        <w:t xml:space="preserve">    &lt;section class="proposal-section"&gt;</w:t>
        <w:br/>
        <w:t xml:space="preserve">        &lt;h3 class="proposal-subtitle"&gt;Challenges&lt;/h3&gt;</w:t>
        <w:br/>
        <w:t xml:space="preserve">        &lt;p class="proposal-section-note"&gt;Problems encountered that contributed to low accomplishment.&lt;/p&gt;</w:t>
        <w:br/>
        <w:t xml:space="preserve">        &lt;textarea class="proposal-textarea" name="challenges" rows="4"&gt;&lt;?= htmlspecialchars($challenges) ?&gt;&lt;/textarea&gt;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class="proposal-subtitle"&gt;Best Practices&lt;/h3&gt;</w:t>
        <w:br/>
        <w:t xml:space="preserve">        &lt;p class="proposal-section-note"&gt;Factors that contributed to outstanding accomplishment.&lt;/p&gt;</w:t>
        <w:br/>
        <w:t xml:space="preserve">        &lt;textarea class="proposal-textarea" name="best_practices" rows="4"&gt;&lt;?= htmlspecialchars($bestPractices) ?&gt;&lt;/textarea&gt;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class="proposal-subtitle"&gt;Lessons Learned and/or Recommendations&lt;/h3&gt;</w:t>
        <w:br/>
        <w:t xml:space="preserve">        &lt;textarea class="proposal-textarea" name="lessons_learned" rows="4"&gt;&lt;?= htmlspecialchars($lessonsLearned) ?&gt;&lt;/textarea&gt;</w:t>
        <w:br/>
        <w:t xml:space="preserve">    &lt;/section&gt;</w:t>
        <w:br/>
        <w:br/>
        <w:t xml:space="preserve">    &lt;?php require APP_PATH . '/views/proposals/_outreach-activities-notes.php'; ?&gt;</w:t>
        <w:br/>
        <w:br/>
        <w:t xml:space="preserve">    &lt;?php</w:t>
        <w:br/>
        <w:t xml:space="preserve">    $allowUpload = $allowDocumentUpload;</w:t>
        <w:br/>
        <w:t xml:space="preserve">    require APP_PATH . '/views/proposals/_outreach-activities-supporting-documents.php';</w:t>
        <w:br/>
        <w:t xml:space="preserve">    ?&gt;</w:t>
        <w:br/>
        <w:br/>
        <w:t xml:space="preserve">    &lt;section class="proposal-section completed-researches-signoff"&gt;</w:t>
        <w:br/>
        <w:t xml:space="preserve">        &lt;div class="completed-researches-signoff-grid"&gt;</w:t>
        <w:br/>
        <w:t xml:space="preserve">            &lt;div&gt;</w:t>
        <w:br/>
        <w:t xml:space="preserve">                &lt;p class="completed-researches-signoff-label"&gt;Prepared by:&lt;/p&gt;</w:t>
        <w:br/>
        <w:t xml:space="preserve">                &lt;p class="completed-researches-signoff-role"&gt;College Extension Coordinator&lt;/p&gt;</w:t>
        <w:br/>
        <w:t xml:space="preserve">            &lt;/div&gt;</w:t>
        <w:br/>
        <w:t xml:space="preserve">            &lt;div&gt;</w:t>
        <w:br/>
        <w:t xml:space="preserve">                &lt;p class="completed-researches-signoff-label"&gt;Attested True and Correct:&lt;/p&gt;</w:t>
        <w:br/>
        <w:t xml:space="preserve">                &lt;p class="completed-researches-signoff-role"&gt;College Dean&lt;/p&gt;</w:t>
        <w:br/>
        <w:t xml:space="preserve">            &lt;/div&gt;</w:t>
        <w:br/>
        <w:t xml:space="preserve">        &lt;/div&gt;</w:t>
        <w:br/>
        <w:t xml:space="preserve">        &lt;p class="proposal-section-note"&gt;Signatures are captured through the approval workflow after submission.&lt;/p&gt;</w:t>
        <w:br/>
        <w:t xml:space="preserve">    &lt;/section&gt;</w:t>
        <w:br/>
        <w:br/>
        <w:t xml:space="preserve">    &lt;?php</w:t>
        <w:br/>
        <w:t xml:space="preserve">    $workflowProposal = $proposal ?? [</w:t>
        <w:br/>
        <w:t xml:space="preserve">        'status' =&gt; 'draft',</w:t>
        <w:br/>
        <w:t xml:space="preserve">        'project_type' =&gt; 'extension',</w:t>
        <w:br/>
        <w:t xml:space="preserve">        'summary' =&gt; json_encode(['form_type' =&gt; 'outreach_activities']),</w:t>
        <w:br/>
        <w:t xml:space="preserve">        'first_name' =&gt; (string) ($user['first_name'] ?? ''),</w:t>
        <w:br/>
        <w:t xml:space="preserve">        'last_name' =&gt; (string) ($user['last_name'] ?? ''),</w:t>
        <w:br/>
        <w:t xml:space="preserve">    ];</w:t>
        <w:br/>
        <w:t xml:space="preserve">    $workflowSteps = proposal_workflow_steps($workflowProposal);</w:t>
        <w:br/>
        <w:t xml:space="preserve">    require APP_PATH . '/views/proposals/_approval-workflow.php';</w:t>
        <w:br/>
        <w:t xml:space="preserve">    ?&gt;</w:t>
        <w:br/>
        <w:br/>
        <w:t xml:space="preserve">    &lt;div class="actions proposal-form-actions"&gt;</w:t>
        <w:br/>
        <w:t xml:space="preserve">        &lt;button type="submit" class="btn"&gt;&lt;?= $isEdit ? 'Save Changes' : 'Save Draft' ?&gt;&lt;/button&gt;</w:t>
        <w:br/>
        <w:t xml:space="preserve">        &lt;?php if ($isEdit): ?&gt;</w:t>
        <w:br/>
        <w:t xml:space="preserve">            &lt;a class="btn btn-outline" href="&lt;?= base_url('proposals/' . $proposal['id']) ?&gt;"&gt;Cancel&lt;/a&gt;</w:t>
        <w:br/>
        <w:t xml:space="preserve">        &lt;?php endif; ?&gt;</w:t>
        <w:br/>
        <w:t xml:space="preserve">    &lt;/div&gt;</w:t>
        <w:br/>
        <w:t>&lt;/form&gt;</w:t>
        <w:br/>
        <w:br/>
        <w:t>&lt;template id="outreach-activities-row-template"&gt;</w:t>
        <w:br/>
        <w:t xml:space="preserve">    &lt;tr class="outreach-activities-row"&gt;</w:t>
        <w:br/>
        <w:t xml:space="preserve">        &lt;td&gt;&lt;textarea class="proposal-textarea proposal-textarea-compact" rows="2" data-field="title"&gt;&lt;/textarea&gt;&lt;/td&gt;</w:t>
        <w:br/>
        <w:t xml:space="preserve">        &lt;td&gt;&lt;input type="text" data-field="venue"&gt;&lt;/td&gt;</w:t>
        <w:br/>
        <w:t xml:space="preserve">        &lt;td&gt;&lt;input type="date" data-field="start_date"&gt;&lt;/td&gt;</w:t>
        <w:br/>
        <w:t xml:space="preserve">        &lt;td&gt;&lt;input type="date" data-field="end_date"&gt;&lt;/td&gt;</w:t>
        <w:br/>
        <w:t xml:space="preserve">        &lt;td&gt;&lt;input type="number" min="0" step="1" data-field="beneficiaries"&gt;&lt;/td&gt;</w:t>
        <w:br/>
        <w:t xml:space="preserve">        &lt;td class="completed-researches-actions-col"&gt;</w:t>
        <w:br/>
        <w:t xml:space="preserve">            &lt;button type="button" class="btn btn-sm btn-outline outreach-activities-remove-row" title="Remove row"&gt;Remove&lt;/button&gt;</w:t>
        <w:br/>
        <w:t xml:space="preserve">        &lt;/td&gt;</w:t>
        <w:br/>
        <w:t xml:space="preserve">    &lt;/tr&gt;</w:t>
        <w:br/>
        <w:t>&lt;/template&gt;</w:t>
        <w:br/>
        <w:br/>
        <w:t>&lt;script&gt;</w:t>
        <w:br/>
        <w:t>(() =&gt; {</w:t>
        <w:br/>
        <w:t xml:space="preserve">    const collegeSelect = document.querySelector('select[name="college_id"]');</w:t>
        <w:br/>
        <w:t xml:space="preserve">    const collegeNameInput = document.getElementById('outreach-activities-college-name');</w:t>
        <w:br/>
        <w:t xml:space="preserve">    if (collegeSelect &amp;&amp; collegeNameInput) {</w:t>
        <w:br/>
        <w:t xml:space="preserve">        const syncCollegeName = () =&gt; {</w:t>
        <w:br/>
        <w:t xml:space="preserve">            const option = collegeSelect.options[collegeSelect.selectedIndex];</w:t>
        <w:br/>
        <w:t xml:space="preserve">            collegeNameInput.value = option?.dataset?.name ?? '';</w:t>
        <w:br/>
        <w:t xml:space="preserve">        };</w:t>
        <w:br/>
        <w:t xml:space="preserve">        collegeSelect.addEventListener('change', syncCollegeName);</w:t>
        <w:br/>
        <w:t xml:space="preserve">        syncCollegeName();</w:t>
        <w:br/>
        <w:t xml:space="preserve">    }</w:t>
        <w:br/>
        <w:br/>
        <w:t xml:space="preserve">    const table = document.querySelector('.outreach-activities-table');</w:t>
        <w:br/>
        <w:t xml:space="preserve">    const rowTemplate = document.getElementById('outreach-activities-row-template');</w:t>
        <w:br/>
        <w:t xml:space="preserve">    const addButton = document.querySelector('.outreach-activities-add-row');</w:t>
        <w:br/>
        <w:t xml:space="preserve">    const fieldNames = ['title', 'venue', 'start_date', 'end_date', 'beneficiaries'];</w:t>
        <w:br/>
        <w:br/>
        <w:t xml:space="preserve">    const assignNames = (row, index) =&gt; {</w:t>
        <w:br/>
        <w:t xml:space="preserve">        fieldNames.forEach((field) =&gt; {</w:t>
        <w:br/>
        <w:t xml:space="preserve">            const input = row.querySelector(`[data-field="${field}"]`);</w:t>
        <w:br/>
        <w:t xml:space="preserve">            if (!input) {</w:t>
        <w:br/>
        <w:t xml:space="preserve">                return;</w:t>
        <w:br/>
        <w:t xml:space="preserve">            }</w:t>
        <w:br/>
        <w:t xml:space="preserve">            input.name = `entries[${index}][${field}]`;</w:t>
        <w:br/>
        <w:t xml:space="preserve">            input.removeAttribute('data-field');</w:t>
        <w:br/>
        <w:t xml:space="preserve">        });</w:t>
        <w:br/>
        <w:t xml:space="preserve">    };</w:t>
        <w:br/>
        <w:br/>
        <w:t xml:space="preserve">    const rowHasContent = (row) =&gt; {</w:t>
        <w:br/>
        <w:t xml:space="preserve">        for (const input of row.querySelectorAll('input, textarea')) {</w:t>
        <w:br/>
        <w:t xml:space="preserve">            if (input instanceof HTMLInputElement || input instanceof HTMLTextAreaElement) {</w:t>
        <w:br/>
        <w:t xml:space="preserve">                const value = input.value.trim();</w:t>
        <w:br/>
        <w:t xml:space="preserve">                if (value !== '' &amp;&amp; value !== '0') {</w:t>
        <w:br/>
        <w:t xml:space="preserve">                    return true;</w:t>
        <w:br/>
        <w:t xml:space="preserve">                }</w:t>
        <w:br/>
        <w:t xml:space="preserve">            }</w:t>
        <w:br/>
        <w:t xml:space="preserve">        }</w:t>
        <w:br/>
        <w:t xml:space="preserve">        return false;</w:t>
        <w:br/>
        <w:t xml:space="preserve">    };</w:t>
        <w:br/>
        <w:br/>
        <w:t xml:space="preserve">    const updateTotals = () =&gt; {</w:t>
        <w:br/>
        <w:t xml:space="preserve">        if (!table) {</w:t>
        <w:br/>
        <w:t xml:space="preserve">            return;</w:t>
        <w:br/>
        <w:t xml:space="preserve">        }</w:t>
        <w:br/>
        <w:t xml:space="preserve">        let totalActivities = 0;</w:t>
        <w:br/>
        <w:t xml:space="preserve">        let totalBeneficiaries = 0;</w:t>
        <w:br/>
        <w:t xml:space="preserve">        table.querySelectorAll('.outreach-activities-row').forEach((row) =&gt; {</w:t>
        <w:br/>
        <w:t xml:space="preserve">            if (rowHasContent(row)) {</w:t>
        <w:br/>
        <w:t xml:space="preserve">                totalActivities += 1;</w:t>
        <w:br/>
        <w:t xml:space="preserve">            }</w:t>
        <w:br/>
        <w:t xml:space="preserve">            const beneficiariesInput = row.querySelector('input[name$="[beneficiaries]"]');</w:t>
        <w:br/>
        <w:t xml:space="preserve">            if (beneficiariesInput instanceof HTMLInputElement) {</w:t>
        <w:br/>
        <w:t xml:space="preserve">                totalBeneficiaries += parseInt(beneficiariesInput.value || '0', 10) || 0;</w:t>
        <w:br/>
        <w:t xml:space="preserve">            }</w:t>
        <w:br/>
        <w:t xml:space="preserve">        });</w:t>
        <w:br/>
        <w:t xml:space="preserve">        const totalActivitiesEl = table.querySelector('.oa-total-activities');</w:t>
        <w:br/>
        <w:t xml:space="preserve">        const totalBeneficiariesEl = table.querySelector('.oa-total-beneficiaries');</w:t>
        <w:br/>
        <w:t xml:space="preserve">        if (totalActivitiesEl) {</w:t>
        <w:br/>
        <w:t xml:space="preserve">            totalActivitiesEl.textContent = String(totalActivities);</w:t>
        <w:br/>
        <w:t xml:space="preserve">        }</w:t>
        <w:br/>
        <w:t xml:space="preserve">        if (totalBeneficiariesEl) {</w:t>
        <w:br/>
        <w:t xml:space="preserve">            totalBeneficiariesEl.textContent = String(totalBeneficiaries);</w:t>
        <w:br/>
        <w:t xml:space="preserve">        }</w:t>
        <w:br/>
        <w:t xml:space="preserve">    };</w:t>
        <w:br/>
        <w:br/>
        <w:t xml:space="preserve">    const reindexRows = () =&gt; {</w:t>
        <w:br/>
        <w:t xml:space="preserve">        if (!table) {</w:t>
        <w:br/>
        <w:t xml:space="preserve">            return;</w:t>
        <w:br/>
        <w:t xml:space="preserve">        }</w:t>
        <w:br/>
        <w:t xml:space="preserve">        const rows = table.querySelectorAll('.outreach-activities-row');</w:t>
        <w:br/>
        <w:t xml:space="preserve">        rows.forEach((row, index) =&gt; assignNames(row, index));</w:t>
        <w:br/>
        <w:t xml:space="preserve">        updateTotals();</w:t>
        <w:br/>
        <w:t xml:space="preserve">    };</w:t>
        <w:br/>
        <w:br/>
        <w:t xml:space="preserve">    const bindRow = (row) =&gt; {</w:t>
        <w:br/>
        <w:t xml:space="preserve">        row.querySelectorAll('input, textarea').forEach((input) =&gt; {</w:t>
        <w:br/>
        <w:t xml:space="preserve">            input.addEventListener('input', updateTotals);</w:t>
        <w:br/>
        <w:t xml:space="preserve">        });</w:t>
        <w:br/>
        <w:t xml:space="preserve">        row.querySelector('.outreach-activities-remove-row')?.addEventListener('click', () =&gt; {</w:t>
        <w:br/>
        <w:t xml:space="preserve">            const rows = table?.querySelectorAll('.outreach-activities-row') ?? [];</w:t>
        <w:br/>
        <w:t xml:space="preserve">            if (rows.length &lt;= 1) {</w:t>
        <w:br/>
        <w:t xml:space="preserve">                row.querySelectorAll('input, textarea').forEach((input) =&gt; {</w:t>
        <w:br/>
        <w:t xml:space="preserve">                    if (input instanceof HTMLInputElement || input instanceof HTMLTextAreaElement) {</w:t>
        <w:br/>
        <w:t xml:space="preserve">                        input.value = '';</w:t>
        <w:br/>
        <w:t xml:space="preserve">                    }</w:t>
        <w:br/>
        <w:t xml:space="preserve">                });</w:t>
        <w:br/>
        <w:t xml:space="preserve">                updateTotals();</w:t>
        <w:br/>
        <w:t xml:space="preserve">                return;</w:t>
        <w:br/>
        <w:t xml:space="preserve">            }</w:t>
        <w:br/>
        <w:t xml:space="preserve">            row.remove();</w:t>
        <w:br/>
        <w:t xml:space="preserve">            reindexRows();</w:t>
        <w:br/>
        <w:t xml:space="preserve">        });</w:t>
        <w:br/>
        <w:t xml:space="preserve">    };</w:t>
        <w:br/>
        <w:br/>
        <w:t xml:space="preserve">    table?.querySelectorAll('.outreach-activities-row').forEach((row) =&gt; bindRow(row));</w:t>
        <w:br/>
        <w:t xml:space="preserve">    reindexRows();</w:t>
        <w:br/>
        <w:br/>
        <w:t xml:space="preserve">    addButton?.addEventListener('click', () =&gt; {</w:t>
        <w:br/>
        <w:t xml:space="preserve">        const totalRow = table?.querySelector('.outreach-activities-total-row');</w:t>
        <w:br/>
        <w:t xml:space="preserve">        const row = rowTemplate?.content.firstElementChild?.cloneNode(true);</w:t>
        <w:br/>
        <w:t xml:space="preserve">        if (!(row instanceof HTMLTableRowElement) || !totalRow) {</w:t>
        <w:br/>
        <w:t xml:space="preserve">            return;</w:t>
        <w:br/>
        <w:t xml:space="preserve">        }</w:t>
        <w:br/>
        <w:t xml:space="preserve">        totalRow.parentNode?.insertBefore(row, totalRow);</w:t>
        <w:br/>
        <w:t xml:space="preserve">        bindRow(row);</w:t>
        <w:br/>
        <w:t xml:space="preserve">        reindexRows();</w:t>
        <w:br/>
        <w:t xml:space="preserve">    });</w:t>
        <w:br/>
        <w:br/>
        <w:t xml:space="preserve">    document.querySelectorAll('textarea.proposal-textarea').forEach((textarea) =&gt; {</w:t>
        <w:br/>
        <w:t xml:space="preserve">        const resize = () =&gt; {</w:t>
        <w:br/>
        <w:t xml:space="preserve">            textarea.style.height = 'auto';</w:t>
        <w:br/>
        <w:t xml:space="preserve">            textarea.style.height = `${textarea.scrollHeight}px`;</w:t>
        <w:br/>
        <w:t xml:space="preserve">        };</w:t>
        <w:br/>
        <w:t xml:space="preserve">        resize();</w:t>
        <w:br/>
        <w:t xml:space="preserve">        textarea.addEventListener('input', resize);</w:t>
        <w:br/>
        <w:t xml:space="preserve">    });</w:t>
        <w:br/>
        <w:t>})();</w:t>
        <w:br/>
        <w:t>&lt;/script&gt;</w:t>
        <w:br/>
      </w:r>
    </w:p>
    <w:p/>
    <w:p>
      <w:pPr>
        <w:pStyle w:val="Heading2"/>
      </w:pPr>
      <w:r>
        <w:t>app/views/proposals/outreach-activities-show.php</w:t>
      </w:r>
    </w:p>
    <w:p>
      <w:r>
        <w:rPr>
          <w:rFonts w:ascii="Consolas" w:hAnsi="Consolas"/>
          <w:sz w:val="16"/>
        </w:rPr>
        <w:t>&lt;?php</w:t>
        <w:br/>
        <w:t>/** @var array $proposal */</w:t>
        <w:br/>
        <w:t>/** @var list&lt;array&gt; $comments */</w:t>
        <w:br/>
        <w:t>/** @var bool $canEdit */</w:t>
        <w:br/>
        <w:t>/** @var bool $canApprove */</w:t>
        <w:br/>
        <w:t>/** @var string $approveLabel */</w:t>
        <w:br/>
        <w:t>/** @var string $stepLabel */</w:t>
        <w:br/>
        <w:t>/** @var array&lt;string, string&gt; $requiredFileList */</w:t>
        <w:br/>
        <w:t>/** @var array&lt;string, list&lt;array&lt;string, mixed&gt;&gt;&gt; $requiredDocuments */</w:t>
        <w:br/>
        <w:br/>
        <w:t>$pageTitle = htmlspecialchars($proposal['title']) . ' — RIDE IMS';</w:t>
        <w:br/>
        <w:t>$pageHeading = 'Outreach Activities';</w:t>
        <w:br/>
        <w:t>$pageSubtitle = 'Quarterly report of accomplishment in Extension.';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(string) ($proposal['college_name'] ?? '');</w:t>
        <w:br/>
        <w:t>$entries = is_array($summaryData['entries'] ?? null) ? $summaryData['entries'] : [];</w:t>
        <w:br/>
        <w:t>$challenges = is_string($summaryData['challenges'] ?? null) ? $summaryData['challenges'] : '';</w:t>
        <w:br/>
        <w:t>$bestPractices = is_string($summaryData['best_practices'] ?? null) ? $summaryData['best_practices'] : '';</w:t>
        <w:br/>
        <w:t>$lessonsLearned = is_string($summaryData['lessons_learned'] ?? null) ? $summaryData['lessons_learned'] : '';</w:t>
        <w:br/>
        <w:t>?&gt;</w:t>
        <w:br/>
        <w:t>&lt;div class="page-actions-bar"&gt;</w:t>
        <w:br/>
        <w:t xml:space="preserve">    &lt;?php if ($canEdit): ?&gt;</w:t>
        <w:br/>
        <w:t xml:space="preserve">        &lt;a class="btn btn-outline" href="&lt;?= base_url('proposals/' . $proposal['id'] . '/edit') ?&gt;"&gt;Edit&lt;/a&gt;</w:t>
        <w:br/>
        <w:t xml:space="preserve">    &lt;?php endif; ?&gt;</w:t>
        <w:br/>
        <w:t>&lt;/div&gt;</w:t>
        <w:br/>
        <w:br/>
        <w:t>&lt;div class="proposal-paper completed-researches-paper trainings-conducted-paper"&gt;</w:t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Extension Services&lt;/p&gt;</w:t>
        <w:br/>
        <w:t xml:space="preserve">        &lt;p class="completed-researches-header-line"&gt;Quarterly Report of Accomplishment in Extension&lt;/p&gt;</w:t>
        <w:br/>
        <w:t xml:space="preserve">        &lt;h2 class="completed-researches-title"&gt;OUTREACH ACTIVITIES&lt;/h2&gt;</w:t>
        <w:br/>
        <w:t xml:space="preserve">        &lt;p class="completed-researches-form-id"&gt;WPU-QSF-RIDE-ESO-09 Rev.00 (08.15.25)&lt;/p&gt;</w:t>
        <w:br/>
        <w:t xml:space="preserve">    &lt;/header&gt;</w:t>
        <w:br/>
        <w:br/>
        <w:t xml:space="preserve">    &lt;section class="proposal-section"&gt;</w:t>
        <w:br/>
        <w:t xml:space="preserve">        &lt;table class="proposal-table completed-researches-meta-table"&gt;</w:t>
        <w:br/>
        <w:t xml:space="preserve">            &lt;tr&gt;</w:t>
        <w:br/>
        <w:t xml:space="preserve">                &lt;th&gt;Status&lt;/th&gt;</w:t>
        <w:br/>
        <w:t xml:space="preserve">                &lt;td&gt;</w:t>
        <w:br/>
        <w:t xml:space="preserve">                    &lt;span class="badge badge-&lt;?= htmlspecialchars($proposal['status']) ?&gt;"&gt;&lt;?= htmlspecialchars($proposal['status']) ?&gt;&lt;/span&gt;</w:t>
        <w:br/>
        <w:t xml:space="preserve">                    &lt;?php if ($proposal['current_step']): ?&gt;</w:t>
        <w:br/>
        <w:t xml:space="preserve">                        &lt;div class="proposal-table-meta"&gt;Step: &lt;?= htmlspecialchars($stepLabel) ?&gt;&lt;/div&gt;</w:t>
        <w:br/>
        <w:t xml:space="preserve">                    &lt;?php endif; ?&gt;</w:t>
        <w:br/>
        <w:t xml:space="preserve">                &lt;/td&gt;</w:t>
        <w:br/>
        <w:t xml:space="preserve">                &lt;th&gt;Project Code&lt;/th&gt;</w:t>
        <w:br/>
        <w:t xml:space="preserve">                &lt;td&gt;&lt;?= htmlspecialchars($proposal['project_code'] ?: 'Draft') ?&gt;&lt;/td&gt;</w:t>
        <w:br/>
        <w:t xml:space="preserve">            &lt;/tr&gt;</w:t>
        <w:br/>
        <w:t xml:space="preserve">            &lt;tr&gt;</w:t>
        <w:br/>
        <w:t xml:space="preserve">                &lt;th&gt;As of&lt;/th&gt;</w:t>
        <w:br/>
        <w:t xml:space="preserve">                &lt;td&gt;&lt;?= htmlspecialchars($reportAsOf !== '' ? $reportAsOf : '—') ?&gt;&lt;/td&gt;</w:t>
        <w:br/>
        <w:t xml:space="preserve">                &lt;th&gt;College&lt;/th&gt;</w:t>
        <w:br/>
        <w:t xml:space="preserve">                &lt;td&gt;&lt;?= htmlspecialchars($collegeDisplay !== '' ? $collegeDisplay : '—') ?&gt;&lt;/td&gt;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$readOnly = true; require APP_PATH . '/views/proposals/_outreach-activities-table.php'; ?&gt;</w:t>
        <w:br/>
        <w:br/>
        <w:t xml:space="preserve">    &lt;?php if ($challenges !== ''): ?&gt;</w:t>
        <w:br/>
        <w:t xml:space="preserve">        &lt;section class="proposal-section"&gt;</w:t>
        <w:br/>
        <w:t xml:space="preserve">            &lt;h3 class="proposal-subtitle"&gt;Challenges&lt;/h3&gt;</w:t>
        <w:br/>
        <w:t xml:space="preserve">            &lt;p&gt;&lt;?= nl2br(htmlspecialchars($challenges)) ?&gt;&lt;/p&gt;</w:t>
        <w:br/>
        <w:t xml:space="preserve">        &lt;/section&gt;</w:t>
        <w:br/>
        <w:t xml:space="preserve">    &lt;?php endif; ?&gt;</w:t>
        <w:br/>
        <w:br/>
        <w:t xml:space="preserve">    &lt;?php if ($bestPractices !== ''): ?&gt;</w:t>
        <w:br/>
        <w:t xml:space="preserve">        &lt;section class="proposal-section"&gt;</w:t>
        <w:br/>
        <w:t xml:space="preserve">            &lt;h3 class="proposal-subtitle"&gt;Best Practices&lt;/h3&gt;</w:t>
        <w:br/>
        <w:t xml:space="preserve">            &lt;p&gt;&lt;?= nl2br(htmlspecialchars($bestPractices)) ?&gt;&lt;/p&gt;</w:t>
        <w:br/>
        <w:t xml:space="preserve">        &lt;/section&gt;</w:t>
        <w:br/>
        <w:t xml:space="preserve">    &lt;?php endif; ?&gt;</w:t>
        <w:br/>
        <w:br/>
        <w:t xml:space="preserve">    &lt;?php if ($lessonsLearned !== ''): ?&gt;</w:t>
        <w:br/>
        <w:t xml:space="preserve">        &lt;section class="proposal-section"&gt;</w:t>
        <w:br/>
        <w:t xml:space="preserve">            &lt;h3 class="proposal-subtitle"&gt;Lessons Learned and/or Recommendations&lt;/h3&gt;</w:t>
        <w:br/>
        <w:t xml:space="preserve">            &lt;p&gt;&lt;?= nl2br(htmlspecialchars($lessonsLearned)) ?&gt;&lt;/p&gt;</w:t>
        <w:br/>
        <w:t xml:space="preserve">        &lt;/section&gt;</w:t>
        <w:br/>
        <w:t xml:space="preserve">    &lt;?php endif; ?&gt;</w:t>
        <w:br/>
        <w:br/>
        <w:t xml:space="preserve">    &lt;?php require APP_PATH . '/views/proposals/_outreach-activities-notes.php'; ?&gt;</w:t>
        <w:br/>
        <w:br/>
        <w:t xml:space="preserve">    &lt;?php</w:t>
        <w:br/>
        <w:t xml:space="preserve">    $allowUpload = false;</w:t>
        <w:br/>
        <w:t xml:space="preserve">    require APP_PATH . '/views/proposals/_outreach-activities-supporting-documents.php';</w:t>
        <w:br/>
        <w:t xml:space="preserve">    ?&gt;</w:t>
        <w:br/>
        <w:br/>
        <w:t>&lt;?php</w:t>
        <w:br/>
        <w:t xml:space="preserve">    $workflowSteps = proposal_workflow_steps($proposal);</w:t>
        <w:br/>
        <w:t xml:space="preserve">    require APP_PATH . '/views/proposals/_approval-workflow.php';</w:t>
        <w:br/>
        <w:t xml:space="preserve">    ?&gt;</w:t>
        <w:br/>
        <w:br/>
        <w:t xml:space="preserve">    &lt;section class="proposal-section"&gt;</w:t>
        <w:br/>
        <w:t xml:space="preserve">        &lt;h3 class="proposal-subtitle"&gt;Workflow Actions&lt;/h3&gt;</w:t>
        <w:br/>
        <w:t xml:space="preserve">        &lt;div class="actions proposal-form-actions"&gt;</w:t>
        <w:br/>
        <w:t>&lt;?php require APP_PATH . '/views/proposals/_submit-for-review-button.php'; ?&gt;</w:t>
        <w:br/>
        <w:br/>
        <w:t xml:space="preserve">            &lt;?php if ($canApprove): ?&gt;</w:t>
        <w:br/>
        <w:t xml:space="preserve">                &lt;form method="post" action="&lt;?= base_url('proposals/' . $proposal['id'] . '/approve') ?&gt;" style="display:inline;"&gt;</w:t>
        <w:br/>
        <w:t xml:space="preserve">                    &lt;?= csrf_field() ?&gt;</w:t>
        <w:br/>
        <w:t xml:space="preserve">                    &lt;button type="submit" class="btn btn-accent"&gt;&lt;?= htmlspecialchars($approveLabel) ?&gt;&lt;/button&gt;</w:t>
        <w:br/>
        <w:t xml:space="preserve">                &lt;/form&gt;</w:t>
        <w:br/>
        <w:t xml:space="preserve">                &lt;form method="post" action="&lt;?= base_url('proposals/' . $proposal['id'] . '/return') ?&gt;" class="proposal-review-form"&gt;</w:t>
        <w:br/>
        <w:t xml:space="preserve">                    &lt;?= csrf_field() ?&gt;</w:t>
        <w:br/>
        <w:t xml:space="preserve">                    &lt;input name="comment" placeholder="Revision comments (required)" required&gt;</w:t>
        <w:br/>
        <w:t xml:space="preserve">                    &lt;button type="submit" class="btn btn-outline"&gt;Return for Revision&lt;/button&gt;</w:t>
        <w:br/>
        <w:t xml:space="preserve">                &lt;/form&gt;</w:t>
        <w:br/>
        <w:t xml:space="preserve">            &lt;?php endif; ?&gt;</w:t>
        <w:br/>
        <w:t xml:space="preserve">        &lt;/div&gt;</w:t>
        <w:br/>
        <w:t xml:space="preserve">    &lt;/section&gt;</w:t>
        <w:br/>
        <w:t>&lt;/div&gt;</w:t>
        <w:br/>
        <w:br/>
        <w:t>&lt;div class="proposal-paper proposal-history-paper"&gt;</w:t>
        <w:br/>
        <w:t xml:space="preserve">    &lt;section class="proposal-section"&gt;</w:t>
        <w:br/>
        <w:t xml:space="preserve">        &lt;h2 class="proposal-section-title"&gt;Comments &amp;amp; History&lt;/h2&gt;</w:t>
        <w:br/>
        <w:t xml:space="preserve">        &lt;?php if (empty($comments)): ?&gt;</w:t>
        <w:br/>
        <w:t xml:space="preserve">            &lt;p&gt;No comments yet.&lt;/p&gt;</w:t>
        <w:br/>
        <w:t xml:space="preserve">        &lt;?php else: ?&gt;</w:t>
        <w:br/>
        <w:t xml:space="preserve">            &lt;ul class="proposal-history-list"&gt;</w:t>
        <w:br/>
        <w:t xml:space="preserve">                &lt;?php foreach ($comments as $c): ?&gt;</w:t>
        <w:br/>
        <w:t xml:space="preserve">                    &lt;li&gt;</w:t>
        <w:br/>
        <w:t xml:space="preserve">                        &lt;div class="proposal-history-meta"&gt;</w:t>
        <w:br/>
        <w:t xml:space="preserve">                            &lt;?= htmlspecialchars($c['first_name'] . ' ' . $c['last_name']) ?&gt;</w:t>
        <w:br/>
        <w:t xml:space="preserve">                            • &lt;?= htmlspecialchars($c['action']) ?&gt;</w:t>
        <w:br/>
        <w:t xml:space="preserve">                            &lt;?php if ($c['step']): ?&gt; (&lt;?= htmlspecialchars($c['step']) ?&gt;)&lt;?php endif; ?&gt;</w:t>
        <w:br/>
        <w:t xml:space="preserve">                            • &lt;?= htmlspecialchars($c['created_at']) ?&gt;</w:t>
        <w:br/>
        <w:t xml:space="preserve">                        &lt;/div&gt;</w:t>
        <w:br/>
        <w:t xml:space="preserve">                        &lt;div&gt;&lt;?= nl2br(htmlspecialchars($c['comment'])) ?&gt;&lt;/div&gt;</w:t>
        <w:br/>
        <w:t xml:space="preserve">                    &lt;/li&gt;</w:t>
        <w:br/>
        <w:t xml:space="preserve">                &lt;?php endforeach; ?&gt;</w:t>
        <w:br/>
        <w:t xml:space="preserve">            &lt;/ul&gt;</w:t>
        <w:br/>
        <w:t xml:space="preserve">        &lt;?php endif; ?&gt;</w:t>
        <w:br/>
        <w:t xml:space="preserve">    &lt;/section&gt;</w:t>
        <w:br/>
        <w:t>&lt;/div&gt;</w:t>
        <w:br/>
      </w:r>
    </w:p>
    <w:p/>
    <w:p>
      <w:pPr>
        <w:pStyle w:val="Heading2"/>
      </w:pPr>
      <w:r>
        <w:t>app/views/proposals/progress-report-form.php</w:t>
      </w:r>
    </w:p>
    <w:p>
      <w:r>
        <w:rPr>
          <w:rFonts w:ascii="Consolas" w:hAnsi="Consolas"/>
          <w:sz w:val="16"/>
        </w:rPr>
        <w:t>&lt;?php</w:t>
        <w:br/>
        <w:t>/** @var array|null $proposal */</w:t>
        <w:br/>
        <w:t>/** @var list&lt;array&gt; $colleges */</w:t>
        <w:br/>
        <w:t>/** @var string $collegeName */</w:t>
        <w:br/>
        <w:br/>
        <w:t>$isEdit = $proposal !== null;</w:t>
        <w:br/>
        <w:t>$pageTitle = ($isEdit ? 'Edit' : 'New') . ' Progress Report — RIDE IMS';</w:t>
        <w:br/>
        <w:t>$pageHeading = 'Progress Report';</w:t>
        <w:br/>
        <w:t>$pageSubtitle = $isEdit</w:t>
        <w:br/>
        <w:t xml:space="preserve">    ? 'Update your progress report before saving or resubmitting.'</w:t>
        <w:br/>
        <w:t xml:space="preserve">    : 'Quarterly project progress report (WPU-QSF-RIDE-RDO-17).';</w:t>
        <w:br/>
        <w:t>$user = \App\Core\Auth::user() ?? [];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$value = static function (string $key, string $fallback = '') use ($summaryData): string {</w:t>
        <w:br/>
        <w:t xml:space="preserve">    $current = $summaryData[$key] ?? null;</w:t>
        <w:br/>
        <w:t xml:space="preserve">    return is_string($current) ? $current : $fallback;</w:t>
        <w:br/>
        <w:t>};</w:t>
        <w:br/>
        <w:br/>
        <w:t>$collegeDisplay = $value('college_name', $collegeName);</w:t>
        <w:br/>
        <w:t>$entries = is_array($summaryData['entries'] ?? null) ? $summaryData['entries'] : [];</w:t>
        <w:br/>
        <w:t>if ($entries === []) {</w:t>
        <w:br/>
        <w:t xml:space="preserve">    $entries[] = ['activity' =&gt; '', 'target_schedule' =&gt; '', 'actual_period' =&gt; '', 'problems' =&gt; ''];</w:t>
        <w:br/>
        <w:t>}</w:t>
        <w:br/>
        <w:br/>
        <w:t>$coauthors = is_array($summaryData['coauthors'] ?? null) ? $summaryData['coauthors'] : [];</w:t>
        <w:br/>
        <w:t>if ($coauthors === []) {</w:t>
        <w:br/>
        <w:t xml:space="preserve">    $coauthors[] = ['last_name' =&gt; '', 'first_name' =&gt; '', 'middle_name' =&gt; ''];</w:t>
        <w:br/>
        <w:t>}</w:t>
        <w:br/>
        <w:t>?&gt;</w:t>
        <w:br/>
        <w:br/>
        <w:t>&lt;form class="proposal-paper completed-researches-paper trainings-conducted-paper progress-report-paper" method="post" action="&lt;?= $isEdit ? base_url('proposals/' . $proposal['id'] . '/progress-report') : base_url('proposals/progress-report') ?&gt;"&gt;</w:t>
        <w:br/>
        <w:t xml:space="preserve">    &lt;?= csrf_field() ?&gt;</w:t>
        <w:br/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&lt;h2 class="completed-researches-title"&gt;PROGRESS REPORT&lt;/h2&gt;</w:t>
        <w:br/>
        <w:t xml:space="preserve">        &lt;p class="completed-researches-form-id"&gt;WPU-QSF-RIDE-RDO-17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&lt;tr&gt;</w:t>
        <w:br/>
        <w:t xml:space="preserve">                &lt;th&gt;Research Title&lt;/th&gt;</w:t>
        <w:br/>
        <w:t xml:space="preserve">                &lt;td colspan="3"&gt;&lt;input name="research_title" value="&lt;?= htmlspecialchars($value('research_title', (string) ($proposal['title'] ?? ''))) ?&gt;"&gt;&lt;/td&gt;</w:t>
        <w:br/>
        <w:t xml:space="preserve">            &lt;/tr&gt;</w:t>
        <w:br/>
        <w:t xml:space="preserve">            &lt;tr&gt;</w:t>
        <w:br/>
        <w:t xml:space="preserve">                &lt;th&gt;Period Covered&lt;/th&gt;</w:t>
        <w:br/>
        <w:t xml:space="preserve">                &lt;td&gt;&lt;input name="period_covered" value="&lt;?= htmlspecialchars($value('period_covered')) ?&gt;"&gt;&lt;/td&gt;</w:t>
        <w:br/>
        <w:t xml:space="preserve">                &lt;th&gt;Duration in Months&lt;/th&gt;</w:t>
        <w:br/>
        <w:t xml:space="preserve">                &lt;td&gt;&lt;input name="duration_months" value="&lt;?= htmlspecialchars($value('duration_months')) ?&gt;"&gt;&lt;/td&gt;</w:t>
        <w:br/>
        <w:t xml:space="preserve">            &lt;/tr&gt;</w:t>
        <w:br/>
        <w:t xml:space="preserve">            &lt;tr&gt;</w:t>
        <w:br/>
        <w:t xml:space="preserve">                &lt;th&gt;Funding/ Support&lt;/th&gt;</w:t>
        <w:br/>
        <w:t xml:space="preserve">                &lt;td colspan="3"&gt;&lt;input name="funding_support" value="&lt;?= htmlspecialchars($value('funding_support')) ?&gt;"&gt;&lt;/td&gt;</w:t>
        <w:br/>
        <w:t xml:space="preserve">            &lt;/tr&gt;</w:t>
        <w:br/>
        <w:t xml:space="preserve">                        &lt;?php</w:t>
        <w:br/>
        <w:t xml:space="preserve">            $summaryData = [</w:t>
        <w:br/>
        <w:t xml:space="preserve">                'form_type' =&gt; 'progress_report',</w:t>
        <w:br/>
        <w:t xml:space="preserve">                'report_as_of' =&gt; $value('report_as_of'),</w:t>
        <w:br/>
        <w:t xml:space="preserve">                'reporting_period' =&gt; quarterly_reporting_period_from_summary(['report_as_of' =&gt; $value('report_as_of')]),</w:t>
        <w:br/>
        <w:t xml:space="preserve">            ];</w:t>
        <w:br/>
        <w:t xml:space="preserve">            $colspanRow = true;</w:t>
        <w:br/>
        <w:t xml:space="preserve">            require APP_PATH . '/views/partials/quarterly-reporting-period.php';</w:t>
        <w:br/>
        <w:t xml:space="preserve">            ?&gt;</w:t>
        <w:br/>
        <w:t xml:space="preserve">        &lt;/table&gt;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class="proposal-subtitle"&gt;I. THE PROPONENT&lt;/h3&gt;</w:t>
        <w:br/>
        <w:t xml:space="preserve">        &lt;table class="proposal-table"&gt;</w:t>
        <w:br/>
        <w:t xml:space="preserve">            &lt;tr&gt;</w:t>
        <w:br/>
        <w:t xml:space="preserve">                &lt;th&gt;Full Name&lt;/th&gt;</w:t>
        <w:br/>
        <w:t xml:space="preserve">                &lt;td&gt;&lt;input name="last_name" placeholder="Last Name" value="&lt;?= htmlspecialchars($value('last_name', (string) ($user['last_name'] ?? ''))) ?&gt;"&gt;&lt;/td&gt;</w:t>
        <w:br/>
        <w:t xml:space="preserve">                &lt;td&gt;&lt;input name="first_name" placeholder="First Name" value="&lt;?= htmlspecialchars($value('first_name', (string) ($user['first_name'] ?? ''))) ?&gt;"&gt;&lt;/td&gt;</w:t>
        <w:br/>
        <w:t xml:space="preserve">                &lt;td&gt;&lt;input name="middle_name" placeholder="Middle Name" value="&lt;?= htmlspecialchars($value('middle_name', (string) ($user['middle_name'] ?? ''))) ?&gt;"&gt;&lt;/td&gt;</w:t>
        <w:br/>
        <w:t xml:space="preserve">            &lt;/tr&gt;</w:t>
        <w:br/>
        <w:t xml:space="preserve">            &lt;tr&gt;</w:t>
        <w:br/>
        <w:t xml:space="preserve">                &lt;th&gt;Title/Prefix&lt;/th&gt;</w:t>
        <w:br/>
        <w:t xml:space="preserve">                &lt;td colspan="3"&gt;&lt;input name="title_prefix" value="&lt;?= htmlspecialchars($value('title_prefix')) ?&gt;"&gt;&lt;/td&gt;</w:t>
        <w:br/>
        <w:t xml:space="preserve">            &lt;/tr&gt;</w:t>
        <w:br/>
        <w:t xml:space="preserve">            &lt;tr&gt;</w:t>
        <w:br/>
        <w:t xml:space="preserve">                &lt;th&gt;College/Department&lt;/th&gt;</w:t>
        <w:br/>
        <w:t xml:space="preserve">                &lt;td colspan="3"&gt;</w:t>
        <w:br/>
        <w:t xml:space="preserve">                    &lt;?php if ($collegeDisplay !== ''): ?&gt;</w:t>
        <w:br/>
        <w:t xml:space="preserve">                        &lt;input type="hidden" name="college_name" value="&lt;?= htmlspecialchars($collegeDisplay) ?&gt;"&gt;</w:t>
        <w:br/>
        <w:t xml:space="preserve">                        &lt;span&gt;&lt;?= htmlspecialchars($collegeDisplay) ?&gt;&lt;/span&gt;</w:t>
        <w:br/>
        <w:t xml:space="preserve">                    &lt;?php else: ?&gt;</w:t>
        <w:br/>
        <w:t xml:space="preserve">                        &lt;select name="college_id" id="progress-report-college-id" required&gt;</w:t>
        <w:br/>
        <w:t xml:space="preserve">                            &lt;option value=""&gt;Select college&lt;/option&gt;</w:t>
        <w:br/>
        <w:t xml:space="preserve">                            &lt;?php foreach ($colleges as $college): ?&gt;</w:t>
        <w:br/>
        <w:t xml:space="preserve">                                &lt;option value="&lt;?= (int) $college['id'] ?&gt;" data-name="&lt;?= htmlspecialchars((string) $college['name']) ?&gt;"&gt;</w:t>
        <w:br/>
        <w:t xml:space="preserve">                                    &lt;?= htmlspecialchars((string) $college['name']) ?&gt;</w:t>
        <w:br/>
        <w:t xml:space="preserve">                                &lt;/option&gt;</w:t>
        <w:br/>
        <w:t xml:space="preserve">                            &lt;?php endforeach; ?&gt;</w:t>
        <w:br/>
        <w:t xml:space="preserve">                        &lt;/select&gt;</w:t>
        <w:br/>
        <w:t xml:space="preserve">                        &lt;input type="hidden" name="college_name" id="progress-report-college-name" value=""&gt;</w:t>
        <w:br/>
        <w:t xml:space="preserve">                    &lt;?php endif; ?&gt;</w:t>
        <w:br/>
        <w:t xml:space="preserve">                &lt;/td&gt;</w:t>
        <w:br/>
        <w:t xml:space="preserve">            &lt;/tr&gt;</w:t>
        <w:br/>
        <w:t xml:space="preserve">            &lt;tr&gt;</w:t>
        <w:br/>
        <w:t xml:space="preserve">                &lt;th&gt;Campus&lt;/th&gt;</w:t>
        <w:br/>
        <w:t xml:space="preserve">                &lt;td colspan="3"&gt;&lt;input name="campus" value="&lt;?= htmlspecialchars($value('campus', (string) ($user['campus_name'] ?? ''))) ?&gt;"&gt;&lt;/td&gt;</w:t>
        <w:br/>
        <w:t xml:space="preserve">            &lt;/tr&gt;</w:t>
        <w:br/>
        <w:t xml:space="preserve">            &lt;tr&gt;</w:t>
        <w:br/>
        <w:t xml:space="preserve">                &lt;th&gt;Email&lt;/th&gt;</w:t>
        <w:br/>
        <w:t xml:space="preserve">                &lt;td colspan="3"&gt;&lt;input type="email" name="email" value="&lt;?= htmlspecialchars($value('email', (string) ($user['email'] ?? ''))) ?&gt;"&gt;&lt;/td&gt;</w:t>
        <w:br/>
        <w:t xml:space="preserve">            &lt;/tr&gt;</w:t>
        <w:br/>
        <w:t xml:space="preserve">            &lt;tr&gt;</w:t>
        <w:br/>
        <w:t xml:space="preserve">                &lt;th&gt;Contact Number&lt;/th&gt;</w:t>
        <w:br/>
        <w:t xml:space="preserve">                &lt;td colspan="3"&gt;&lt;input name="contact_number" value="&lt;?= htmlspecialchars($value('contact_number', (string) ($user['contact_number'] ?? ''))) ?&gt;"&gt;&lt;/td&gt;</w:t>
        <w:br/>
        <w:t xml:space="preserve">            &lt;/tr&gt;</w:t>
        <w:br/>
        <w:t xml:space="preserve">            &lt;tr&gt;</w:t>
        <w:br/>
        <w:t xml:space="preserve">                &lt;th&gt;Google Scholar account link&lt;/th&gt;</w:t>
        <w:br/>
        <w:t xml:space="preserve">                &lt;td colspan="3"&gt;&lt;input name="google_scholar_link" value="&lt;?= htmlspecialchars($value('google_scholar_link', (string) ($user['google_scholar_link'] ?? ''))) ?&gt;"&gt;&lt;/td&gt;</w:t>
        <w:br/>
        <w:t xml:space="preserve">            &lt;/tr&gt;</w:t>
        <w:br/>
        <w:t xml:space="preserve">            &lt;tr&gt;</w:t>
        <w:br/>
        <w:t xml:space="preserve">                &lt;th&gt;ResearchGate account link&lt;/th&gt;</w:t>
        <w:br/>
        <w:t xml:space="preserve">                &lt;td colspan="3"&gt;&lt;input name="researchgate_link" value="&lt;?= htmlspecialchars($value('researchgate_link', (string) ($user['researchgate_link'] ?? ''))) ?&gt;"&gt;&lt;/td&gt;</w:t>
        <w:br/>
        <w:t xml:space="preserve">            &lt;/tr&gt;</w:t>
        <w:br/>
        <w:t xml:space="preserve">        &lt;/table&gt;</w:t>
        <w:br/>
        <w:br/>
        <w:t xml:space="preserve">        &lt;div class="trainings-conducted-section"&gt;</w:t>
        <w:br/>
        <w:t xml:space="preserve">            &lt;p class="trainings-conducted-scroll-hint proposal-section-note"&gt;Scroll horizontally to view all columns.&lt;/p&gt;</w:t>
        <w:br/>
        <w:t xml:space="preserve">            &lt;div class="proposal-table-wrap trainings-conducted-table-wrap"&gt;</w:t>
        <w:br/>
        <w:t xml:space="preserve">                &lt;table class="proposal-table trainings-conducted-table proposal-coauthors-table"&gt;</w:t>
        <w:br/>
        <w:t xml:space="preserve">                    &lt;thead&gt;</w:t>
        <w:br/>
        <w:t xml:space="preserve">                        &lt;tr&gt;</w:t>
        <w:br/>
        <w:t xml:space="preserve">                            &lt;th&gt;Co-Author(s)&lt;/th&gt;</w:t>
        <w:br/>
        <w:t xml:space="preserve">                            &lt;th&gt;Last Name&lt;/th&gt;</w:t>
        <w:br/>
        <w:t xml:space="preserve">                            &lt;th&gt;First Name&lt;/th&gt;</w:t>
        <w:br/>
        <w:t xml:space="preserve">                            &lt;th&gt;Middle Name&lt;/th&gt;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    &lt;?php foreach ($coauthors as $index =&gt; $row): ?&gt;</w:t>
        <w:br/>
        <w:t xml:space="preserve">                            &lt;tr&gt;</w:t>
        <w:br/>
        <w:t xml:space="preserve">                                &lt;td&gt;&lt;/td&gt;</w:t>
        <w:br/>
        <w:t xml:space="preserve">                                &lt;td&gt;&lt;input name="coauthors[&lt;?= (int) $index ?&gt;][last_name]" value="&lt;?= htmlspecialchars((string) ($row['last_name'] ?? '')) ?&gt;"&gt;&lt;/td&gt;</w:t>
        <w:br/>
        <w:t xml:space="preserve">                                &lt;td&gt;&lt;input name="coauthors[&lt;?= (int) $index ?&gt;][first_name]" value="&lt;?= htmlspecialchars((string) ($row['first_name'] ?? '')) ?&gt;"&gt;&lt;/td&gt;</w:t>
        <w:br/>
        <w:t xml:space="preserve">                                &lt;td&gt;&lt;input name="coauthors[&lt;?= (int) $index ?&gt;][middle_name]" value="&lt;?= htmlspecialchars((string) ($row['middle_name'] ?? '')) ?&gt;"&gt;&lt;/td&gt;</w:t>
        <w:br/>
        <w:t xml:space="preserve">                            &lt;/tr&gt;</w:t>
        <w:br/>
        <w:t xml:space="preserve">                        &lt;?php endforeach; ?&gt;</w:t>
        <w:br/>
        <w:t xml:space="preserve">                    &lt;/tbody&gt;</w:t>
        <w:br/>
        <w:t xml:space="preserve">                &lt;/table&gt;</w:t>
        <w:br/>
        <w:t xml:space="preserve">            &lt;/div&gt;</w:t>
        <w:br/>
        <w:t xml:space="preserve">        &lt;/div&gt;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class="proposal-subtitle"&gt;Project/Study Overview&lt;/h3&gt;</w:t>
        <w:br/>
        <w:t xml:space="preserve">        &lt;textarea class="proposal-textarea" rows="3" name="project_overview"&gt;&lt;?= htmlspecialchars($value('project_overview')) ?&gt;&lt;/textarea&gt;</w:t>
        <w:br/>
        <w:br/>
        <w:t xml:space="preserve">    &lt;/section&gt;</w:t>
        <w:br/>
        <w:br/>
        <w:t xml:space="preserve">    &lt;section class="proposal-section trainings-conducted-section"&gt;</w:t>
        <w:br/>
        <w:t xml:space="preserve">        &lt;h3 class="proposal-subtitle"&gt;Work/s Completed and/or in Progress&lt;/h3&gt;</w:t>
        <w:br/>
        <w:t xml:space="preserve">        &lt;p class="trainings-conducted-scroll-hint proposal-section-note"&gt;Scroll horizontally to view all columns.&lt;/p&gt;</w:t>
        <w:br/>
        <w:t xml:space="preserve">        &lt;div class="proposal-table-wrap trainings-conducted-table-wrap"&gt;</w:t>
        <w:br/>
        <w:t xml:space="preserve">            &lt;table class="proposal-table trainings-conducted-table"&gt;</w:t>
        <w:br/>
        <w:t xml:space="preserve">                &lt;thead&gt;</w:t>
        <w:br/>
        <w:t xml:space="preserve">                    &lt;tr&gt;</w:t>
        <w:br/>
        <w:t xml:space="preserve">                        &lt;th&gt;Activities&lt;/th&gt;</w:t>
        <w:br/>
        <w:t xml:space="preserve">                        &lt;th&gt;Target Schedule (based on proposal)&lt;/th&gt;</w:t>
        <w:br/>
        <w:t xml:space="preserve">                        &lt;th&gt;Period of Actual Implementation/Date of Completion&lt;/th&gt;</w:t>
        <w:br/>
        <w:t xml:space="preserve">                        &lt;th&gt;Problems Encountered/Action Required&lt;/th&gt;</w:t>
        <w:br/>
        <w:t xml:space="preserve">                        &lt;th class="completed-researches-actions-col"&gt;&lt;/th&gt;</w:t>
        <w:br/>
        <w:t xml:space="preserve">                    &lt;/tr&gt;</w:t>
        <w:br/>
        <w:t xml:space="preserve">                &lt;/thead&gt;</w:t>
        <w:br/>
        <w:t xml:space="preserve">                &lt;tbody id="progress-report-rows"&gt;</w:t>
        <w:br/>
        <w:t xml:space="preserve">                    &lt;?php foreach ($entries as $index =&gt; $row): ?&gt;</w:t>
        <w:br/>
        <w:t xml:space="preserve">                        &lt;tr class="progress-report-row"&gt;</w:t>
        <w:br/>
        <w:t xml:space="preserve">                            &lt;td&gt;&lt;textarea class="proposal-textarea proposal-textarea-compact" rows="2" name="entries[&lt;?= (int) $index ?&gt;][activity]"&gt;&lt;?= htmlspecialchars((string) ($row['activity'] ?? '')) ?&gt;&lt;/textarea&gt;&lt;/td&gt;</w:t>
        <w:br/>
        <w:t xml:space="preserve">                            &lt;td&gt;&lt;textarea class="proposal-textarea proposal-textarea-compact" rows="2" name="entries[&lt;?= (int) $index ?&gt;][target_schedule]"&gt;&lt;?= htmlspecialchars((string) ($row['target_schedule'] ?? '')) ?&gt;&lt;/textarea&gt;&lt;/td&gt;</w:t>
        <w:br/>
        <w:t xml:space="preserve">                            &lt;td&gt;&lt;textarea class="proposal-textarea proposal-textarea-compact" rows="2" name="entries[&lt;?= (int) $index ?&gt;][actual_period]"&gt;&lt;?= htmlspecialchars((string) ($row['actual_period'] ?? '')) ?&gt;&lt;/textarea&gt;&lt;/td&gt;</w:t>
        <w:br/>
        <w:t xml:space="preserve">                            &lt;td&gt;&lt;textarea class="proposal-textarea proposal-textarea-compact" rows="2" name="entries[&lt;?= (int) $index ?&gt;][problems]"&gt;&lt;?= htmlspecialchars((string) ($row['problems'] ?? '')) ?&gt;&lt;/textarea&gt;&lt;/td&gt;</w:t>
        <w:br/>
        <w:t xml:space="preserve">                            &lt;td class="completed-researches-actions-col"&gt;</w:t>
        <w:br/>
        <w:t xml:space="preserve">                                &lt;button type="button" class="btn btn-sm btn-outline progress-report-remove-row"&gt;Remove&lt;/button&gt;</w:t>
        <w:br/>
        <w:t xml:space="preserve">                            &lt;/td&gt;</w:t>
        <w:br/>
        <w:t xml:space="preserve">                        &lt;/tr&gt;</w:t>
        <w:br/>
        <w:t xml:space="preserve">                    &lt;?php endforeach; ?&gt;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    &lt;div class="proposal-coauthors-actions completed-researches-add-row-wrap"&gt;</w:t>
        <w:br/>
        <w:t xml:space="preserve">            &lt;button type="button" id="progress-report-add-row" class="btn btn-outline btn-sm"&gt;+ Add Row&lt;/button&gt;</w:t>
        <w:br/>
        <w:t xml:space="preserve">        &lt;/div&gt;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class="proposal-subtitle"&gt;Revised targets if the project is delayed/advanced&lt;/h3&gt;</w:t>
        <w:br/>
        <w:t xml:space="preserve">        &lt;textarea class="proposal-textarea" rows="3" name="revised_targets"&gt;&lt;?= htmlspecialchars($value('revised_targets')) ?&gt;&lt;/textarea&gt;</w:t>
        <w:br/>
        <w:br/>
        <w:t xml:space="preserve">        &lt;h3 class="proposal-subtitle"&gt;How the project/study is going in general&lt;/h3&gt;</w:t>
        <w:br/>
        <w:t xml:space="preserve">        &lt;textarea class="proposal-textarea" rows="5" name="general_progress"&gt;&lt;?= htmlspecialchars($value('general_progress')) ?&gt;&lt;/textarea&gt;</w:t>
        <w:br/>
        <w:t xml:space="preserve">    &lt;/section&gt;</w:t>
        <w:br/>
        <w:br/>
        <w:t xml:space="preserve">    &lt;?php</w:t>
        <w:br/>
        <w:t xml:space="preserve">    $workflowProposal = $proposal ?? [</w:t>
        <w:br/>
        <w:t xml:space="preserve">        'status' =&gt; 'draft',</w:t>
        <w:br/>
        <w:t xml:space="preserve">        'project_type' =&gt; 'research',</w:t>
        <w:br/>
        <w:t xml:space="preserve">        'summary' =&gt; json_encode(['form_type' =&gt; 'progress_report']),</w:t>
        <w:br/>
        <w:t xml:space="preserve">        'first_name' =&gt; (string) ($user['first_name'] ?? ''),</w:t>
        <w:br/>
        <w:t xml:space="preserve">        'last_name' =&gt; (string) ($user['last_name'] ?? ''),</w:t>
        <w:br/>
        <w:t xml:space="preserve">    ];</w:t>
        <w:br/>
        <w:t xml:space="preserve">    $workflowSteps = proposal_workflow_steps($workflowProposal);</w:t>
        <w:br/>
        <w:t xml:space="preserve">    require APP_PATH . '/views/proposals/_approval-workflow.php';</w:t>
        <w:br/>
        <w:t xml:space="preserve">    ?&gt;</w:t>
        <w:br/>
        <w:br/>
        <w:t xml:space="preserve">    &lt;div class="actions proposal-form-actions"&gt;</w:t>
        <w:br/>
        <w:t xml:space="preserve">        &lt;button type="submit" class="btn"&gt;&lt;?= $isEdit ? 'Save Changes' : 'Save Draft' ?&gt;&lt;/button&gt;</w:t>
        <w:br/>
        <w:t xml:space="preserve">        &lt;?php if ($isEdit): ?&gt;</w:t>
        <w:br/>
        <w:t xml:space="preserve">            &lt;a class="btn btn-outline" href="&lt;?= base_url('proposals/' . $proposal['id']) ?&gt;"&gt;Cancel&lt;/a&gt;</w:t>
        <w:br/>
        <w:t xml:space="preserve">        &lt;?php endif; ?&gt;</w:t>
        <w:br/>
        <w:t xml:space="preserve">    &lt;/div&gt;</w:t>
        <w:br/>
        <w:t>&lt;/form&gt;</w:t>
        <w:br/>
        <w:br/>
        <w:t>&lt;script&gt;</w:t>
        <w:br/>
        <w:t>(() =&gt; {</w:t>
        <w:br/>
        <w:t xml:space="preserve">    const collegeSelect = document.getElementById('progress-report-college-id');</w:t>
        <w:br/>
        <w:t xml:space="preserve">    const collegeNameInput = document.getElementById('progress-report-college-name');</w:t>
        <w:br/>
        <w:t xml:space="preserve">    if (collegeSelect &amp;&amp; collegeNameInput) {</w:t>
        <w:br/>
        <w:t xml:space="preserve">        const syncCollegeName = () =&gt; {</w:t>
        <w:br/>
        <w:t xml:space="preserve">            const option = collegeSelect.options[collegeSelect.selectedIndex];</w:t>
        <w:br/>
        <w:t xml:space="preserve">            collegeNameInput.value = option?.dataset?.name ?? '';</w:t>
        <w:br/>
        <w:t xml:space="preserve">        };</w:t>
        <w:br/>
        <w:t xml:space="preserve">        collegeSelect.addEventListener('change', syncCollegeName);</w:t>
        <w:br/>
        <w:t xml:space="preserve">        syncCollegeName();</w:t>
        <w:br/>
        <w:t xml:space="preserve">    }</w:t>
        <w:br/>
        <w:br/>
        <w:t xml:space="preserve">    const rowsBody = document.getElementById('progress-report-rows');</w:t>
        <w:br/>
        <w:t xml:space="preserve">    const addRowButton = document.getElementById('progress-report-add-row');</w:t>
        <w:br/>
        <w:t xml:space="preserve">    const fieldNames = ['activity', 'target_schedule', 'actual_period', 'problems'];</w:t>
        <w:br/>
        <w:br/>
        <w:t xml:space="preserve">    const createRow = () =&gt; {</w:t>
        <w:br/>
        <w:t xml:space="preserve">        const row = document.createElement('tr');</w:t>
        <w:br/>
        <w:t xml:space="preserve">        row.className = 'progress-report-row';</w:t>
        <w:br/>
        <w:t xml:space="preserve">        row.innerHTML = `</w:t>
        <w:br/>
        <w:t xml:space="preserve">            &lt;td&gt;&lt;textarea class="proposal-textarea proposal-textarea-compact" rows="2"&gt;&lt;/textarea&gt;&lt;/td&gt;</w:t>
        <w:br/>
        <w:t xml:space="preserve">            &lt;td&gt;&lt;textarea class="proposal-textarea proposal-textarea-compact" rows="2"&gt;&lt;/textarea&gt;&lt;/td&gt;</w:t>
        <w:br/>
        <w:t xml:space="preserve">            &lt;td&gt;&lt;textarea class="proposal-textarea proposal-textarea-compact" rows="2"&gt;&lt;/textarea&gt;&lt;/td&gt;</w:t>
        <w:br/>
        <w:t xml:space="preserve">            &lt;td&gt;&lt;textarea class="proposal-textarea proposal-textarea-compact" rows="2"&gt;&lt;/textarea&gt;&lt;/td&gt;</w:t>
        <w:br/>
        <w:t xml:space="preserve">            &lt;td class="completed-researches-actions-col"&gt;</w:t>
        <w:br/>
        <w:t xml:space="preserve">                &lt;button type="button" class="btn btn-sm btn-outline progress-report-remove-row"&gt;Remove&lt;/button&gt;</w:t>
        <w:br/>
        <w:t xml:space="preserve">            &lt;/td&gt;</w:t>
        <w:br/>
        <w:t xml:space="preserve">        `;</w:t>
        <w:br/>
        <w:t xml:space="preserve">        return row;</w:t>
        <w:br/>
        <w:t xml:space="preserve">    };</w:t>
        <w:br/>
        <w:br/>
        <w:t xml:space="preserve">    const reindexRows = () =&gt; {</w:t>
        <w:br/>
        <w:t xml:space="preserve">        if (!rowsBody) {</w:t>
        <w:br/>
        <w:t xml:space="preserve">            return;</w:t>
        <w:br/>
        <w:t xml:space="preserve">        }</w:t>
        <w:br/>
        <w:t xml:space="preserve">        rowsBody.querySelectorAll('.progress-report-row').forEach((row, index) =&gt; {</w:t>
        <w:br/>
        <w:t xml:space="preserve">            const controls = row.querySelectorAll('textarea');</w:t>
        <w:br/>
        <w:t xml:space="preserve">            controls.forEach((control, fieldIndex) =&gt; {</w:t>
        <w:br/>
        <w:t xml:space="preserve">                const field = fieldNames[fieldIndex];</w:t>
        <w:br/>
        <w:t xml:space="preserve">                control.name = `entries[${index}][${field}]`;</w:t>
        <w:br/>
        <w:t xml:space="preserve">            });</w:t>
        <w:br/>
        <w:t xml:space="preserve">        });</w:t>
        <w:br/>
        <w:t xml:space="preserve">    };</w:t>
        <w:br/>
        <w:br/>
        <w:t xml:space="preserve">    if (rowsBody &amp;&amp; addRowButton) {</w:t>
        <w:br/>
        <w:t xml:space="preserve">        addRowButton.addEventListener('click', () =&gt; {</w:t>
        <w:br/>
        <w:t xml:space="preserve">            rowsBody.appendChild(createRow());</w:t>
        <w:br/>
        <w:t xml:space="preserve">            reindexRows();</w:t>
        <w:br/>
        <w:t xml:space="preserve">        });</w:t>
        <w:br/>
        <w:br/>
        <w:t xml:space="preserve">        rowsBody.addEventListener('click', (event) =&gt; {</w:t>
        <w:br/>
        <w:t xml:space="preserve">            const button = event.target.closest('.progress-report-remove-row');</w:t>
        <w:br/>
        <w:t xml:space="preserve">            if (!button) {</w:t>
        <w:br/>
        <w:t xml:space="preserve">                return;</w:t>
        <w:br/>
        <w:t xml:space="preserve">            }</w:t>
        <w:br/>
        <w:t xml:space="preserve">            const row = button.closest('.progress-report-row');</w:t>
        <w:br/>
        <w:t xml:space="preserve">            if (!row) {</w:t>
        <w:br/>
        <w:t xml:space="preserve">                return;</w:t>
        <w:br/>
        <w:t xml:space="preserve">            }</w:t>
        <w:br/>
        <w:br/>
        <w:t xml:space="preserve">            const existingRows = rowsBody.querySelectorAll('.progress-report-row');</w:t>
        <w:br/>
        <w:t xml:space="preserve">            if (existingRows.length &lt;= 1) {</w:t>
        <w:br/>
        <w:t xml:space="preserve">                row.querySelectorAll('textarea').forEach((textarea) =&gt; {</w:t>
        <w:br/>
        <w:t xml:space="preserve">                    textarea.value = '';</w:t>
        <w:br/>
        <w:t xml:space="preserve">                });</w:t>
        <w:br/>
        <w:t xml:space="preserve">                return;</w:t>
        <w:br/>
        <w:t xml:space="preserve">            }</w:t>
        <w:br/>
        <w:br/>
        <w:t xml:space="preserve">            row.remove();</w:t>
        <w:br/>
        <w:t xml:space="preserve">            reindexRows();</w:t>
        <w:br/>
        <w:t xml:space="preserve">        });</w:t>
        <w:br/>
        <w:br/>
        <w:t xml:space="preserve">        reindexRows();</w:t>
        <w:br/>
        <w:t xml:space="preserve">    }</w:t>
        <w:br/>
        <w:t>})();</w:t>
        <w:br/>
        <w:t>&lt;/script&gt;</w:t>
        <w:br/>
      </w:r>
    </w:p>
    <w:p/>
    <w:p>
      <w:pPr>
        <w:pStyle w:val="Heading2"/>
      </w:pPr>
      <w:r>
        <w:t>app/views/proposals/progress-report-show.php</w:t>
      </w:r>
    </w:p>
    <w:p>
      <w:r>
        <w:rPr>
          <w:rFonts w:ascii="Consolas" w:hAnsi="Consolas"/>
          <w:sz w:val="16"/>
        </w:rPr>
        <w:t>&lt;?php</w:t>
        <w:br/>
        <w:t>/** @var array $proposal */</w:t>
        <w:br/>
        <w:t>/** @var list&lt;array&gt; $comments */</w:t>
        <w:br/>
        <w:t>/** @var bool $canEdit */</w:t>
        <w:br/>
        <w:t>/** @var bool $canApprove */</w:t>
        <w:br/>
        <w:t>/** @var string $approveLabel */</w:t>
        <w:br/>
        <w:t>/** @var string $stepLabel */</w:t>
        <w:br/>
        <w:br/>
        <w:t>$pageTitle = htmlspecialchars($proposal['title']) . ' — RIDE IMS';</w:t>
        <w:br/>
        <w:t>$pageHeading = 'Progress Report';</w:t>
        <w:br/>
        <w:t>$pageSubtitle = 'Quarterly project progress report.';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$value = static function (string $key) use ($summaryData): string {</w:t>
        <w:br/>
        <w:t xml:space="preserve">    $current = $summaryData[$key] ?? null;</w:t>
        <w:br/>
        <w:t xml:space="preserve">    return is_string($current) &amp;&amp; $current !== '' ? $current : '—';</w:t>
        <w:br/>
        <w:t>};</w:t>
        <w:br/>
        <w:br/>
        <w:t>$entries = is_array($summaryData['entries'] ?? null) ? $summaryData['entries'] : [];</w:t>
        <w:br/>
        <w:t>$coauthors = is_array($summaryData['coauthors'] ?? null) ? $summaryData['coauthors'] : [];</w:t>
        <w:br/>
        <w:t>?&gt;</w:t>
        <w:br/>
        <w:br/>
        <w:t>&lt;div class="page-actions-bar"&gt;</w:t>
        <w:br/>
        <w:t xml:space="preserve">    &lt;?php if ($canEdit): ?&gt;</w:t>
        <w:br/>
        <w:t xml:space="preserve">        &lt;a class="btn btn-outline" href="&lt;?= base_url('proposals/' . $proposal['id'] . '/edit') ?&gt;"&gt;Edit&lt;/a&gt;</w:t>
        <w:br/>
        <w:t xml:space="preserve">    &lt;?php endif; ?&gt;</w:t>
        <w:br/>
        <w:t>&lt;/div&gt;</w:t>
        <w:br/>
        <w:br/>
        <w:t>&lt;div class="proposal-paper completed-researches-paper trainings-conducted-paper progress-report-paper"&gt;</w:t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&lt;h2 class="completed-researches-title"&gt;PROGRESS REPORT&lt;/h2&gt;</w:t>
        <w:br/>
        <w:t xml:space="preserve">        &lt;p class="completed-researches-form-id"&gt;WPU-QSF-RIDE-RDO-17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&lt;tr&gt;</w:t>
        <w:br/>
        <w:t xml:space="preserve">                &lt;th&gt;Status&lt;/th&gt;</w:t>
        <w:br/>
        <w:t xml:space="preserve">                &lt;td&gt;</w:t>
        <w:br/>
        <w:t xml:space="preserve">                    &lt;span class="badge badge-&lt;?= htmlspecialchars($proposal['status']) ?&gt;"&gt;&lt;?= htmlspecialchars($proposal['status']) ?&gt;&lt;/span&gt;</w:t>
        <w:br/>
        <w:t xml:space="preserve">                    &lt;?php if ($proposal['current_step']): ?&gt;</w:t>
        <w:br/>
        <w:t xml:space="preserve">                        &lt;div class="proposal-table-meta"&gt;Step: &lt;?= htmlspecialchars($stepLabel) ?&gt;&lt;/div&gt;</w:t>
        <w:br/>
        <w:t xml:space="preserve">                    &lt;?php endif; ?&gt;</w:t>
        <w:br/>
        <w:t xml:space="preserve">                &lt;/td&gt;</w:t>
        <w:br/>
        <w:t xml:space="preserve">                &lt;th&gt;Project Code&lt;/th&gt;</w:t>
        <w:br/>
        <w:t xml:space="preserve">                &lt;td&gt;&lt;?= htmlspecialchars($proposal['project_code'] ?: 'Draft') ?&gt;&lt;/td&gt;</w:t>
        <w:br/>
        <w:t xml:space="preserve">            &lt;/tr&gt;</w:t>
        <w:br/>
        <w:t xml:space="preserve">            &lt;tr&gt;</w:t>
        <w:br/>
        <w:t xml:space="preserve">                &lt;th&gt;Research Title&lt;/th&gt;</w:t>
        <w:br/>
        <w:t xml:space="preserve">                &lt;td colspan="3"&gt;&lt;?= htmlspecialchars($value('research_title')) ?&gt;&lt;/td&gt;</w:t>
        <w:br/>
        <w:t xml:space="preserve">            &lt;/tr&gt;</w:t>
        <w:br/>
        <w:t xml:space="preserve">            &lt;tr&gt;</w:t>
        <w:br/>
        <w:t xml:space="preserve">                &lt;th&gt;Period Covered&lt;/th&gt;</w:t>
        <w:br/>
        <w:t xml:space="preserve">                &lt;td&gt;&lt;?= htmlspecialchars($value('period_covered')) ?&gt;&lt;/td&gt;</w:t>
        <w:br/>
        <w:t xml:space="preserve">                &lt;th&gt;Duration in Months&lt;/th&gt;</w:t>
        <w:br/>
        <w:t xml:space="preserve">                &lt;td&gt;&lt;?= htmlspecialchars($value('duration_months')) ?&gt;&lt;/td&gt;</w:t>
        <w:br/>
        <w:t xml:space="preserve">            &lt;/tr&gt;</w:t>
        <w:br/>
        <w:t xml:space="preserve">            &lt;tr&gt;</w:t>
        <w:br/>
        <w:t xml:space="preserve">                &lt;th&gt;Funding/ Support&lt;/th&gt;</w:t>
        <w:br/>
        <w:t xml:space="preserve">                &lt;td colspan="3"&gt;&lt;?= htmlspecialchars($value('funding_support')) ?&gt;&lt;/td&gt;</w:t>
        <w:br/>
        <w:t xml:space="preserve">            &lt;/tr&gt;</w:t>
        <w:br/>
        <w:t xml:space="preserve">            &lt;tr&gt;</w:t>
        <w:br/>
        <w:t xml:space="preserve">                &lt;th&gt;As of&lt;/th&gt;</w:t>
        <w:br/>
        <w:t xml:space="preserve">                &lt;td colspan="3"&gt;&lt;?= htmlspecialchars($value('report_as_of')) ?&gt;&lt;/td&gt;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class="proposal-subtitle"&gt;I. THE PROPONENT&lt;/h3&gt;</w:t>
        <w:br/>
        <w:t xml:space="preserve">        &lt;table class="proposal-table"&gt;</w:t>
        <w:br/>
        <w:t xml:space="preserve">            &lt;tr&gt;&lt;th&gt;Full Name&lt;/th&gt;&lt;td colspan="3"&gt;&lt;?= htmlspecialchars(trim((string) ($summaryData['last_name'] ?? '') . ', ' . (string) ($summaryData['first_name'] ?? '') . ' ' . (string) ($summaryData['middle_name'] ?? ''))) ?&gt;&lt;/td&gt;&lt;/tr&gt;</w:t>
        <w:br/>
        <w:t xml:space="preserve">            &lt;tr&gt;&lt;th&gt;Title/Prefix&lt;/th&gt;&lt;td colspan="3"&gt;&lt;?= htmlspecialchars($value('title_prefix')) ?&gt;&lt;/td&gt;&lt;/tr&gt;</w:t>
        <w:br/>
        <w:t xml:space="preserve">            &lt;tr&gt;&lt;th&gt;College/Department&lt;/th&gt;&lt;td colspan="3"&gt;&lt;?= htmlspecialchars($value('college_name')) ?&gt;&lt;/td&gt;&lt;/tr&gt;</w:t>
        <w:br/>
        <w:t xml:space="preserve">            &lt;tr&gt;&lt;th&gt;Campus&lt;/th&gt;&lt;td colspan="3"&gt;&lt;?= htmlspecialchars($value('campus')) ?&gt;&lt;/td&gt;&lt;/tr&gt;</w:t>
        <w:br/>
        <w:t xml:space="preserve">            &lt;tr&gt;&lt;th&gt;Email&lt;/th&gt;&lt;td colspan="3"&gt;&lt;?= htmlspecialchars($value('email')) ?&gt;&lt;/td&gt;&lt;/tr&gt;</w:t>
        <w:br/>
        <w:t xml:space="preserve">            &lt;tr&gt;&lt;th&gt;Contact Number&lt;/th&gt;&lt;td colspan="3"&gt;&lt;?= htmlspecialchars($value('contact_number')) ?&gt;&lt;/td&gt;&lt;/tr&gt;</w:t>
        <w:br/>
        <w:t xml:space="preserve">            &lt;tr&gt;&lt;th&gt;Google Scholar account link&lt;/th&gt;&lt;td colspan="3"&gt;&lt;?= htmlspecialchars($value('google_scholar_link')) ?&gt;&lt;/td&gt;&lt;/tr&gt;</w:t>
        <w:br/>
        <w:t xml:space="preserve">            &lt;tr&gt;&lt;th&gt;ResearchGate account link&lt;/th&gt;&lt;td colspan="3"&gt;&lt;?= htmlspecialchars($value('researchgate_link')) ?&gt;&lt;/td&gt;&lt;/tr&gt;</w:t>
        <w:br/>
        <w:t xml:space="preserve">        &lt;/table&gt;</w:t>
        <w:br/>
        <w:t xml:space="preserve">        &lt;?php if ($coauthors !== []): ?&gt;</w:t>
        <w:br/>
        <w:t xml:space="preserve">            &lt;div class="trainings-conducted-section"&gt;</w:t>
        <w:br/>
        <w:t xml:space="preserve">                &lt;p class="trainings-conducted-scroll-hint proposal-section-note"&gt;Scroll horizontally to view all columns.&lt;/p&gt;</w:t>
        <w:br/>
        <w:t xml:space="preserve">                &lt;div class="proposal-table-wrap trainings-conducted-table-wrap"&gt;</w:t>
        <w:br/>
        <w:t xml:space="preserve">                    &lt;table class="proposal-table trainings-conducted-table proposal-coauthors-table"&gt;</w:t>
        <w:br/>
        <w:t xml:space="preserve">                        &lt;thead&gt;</w:t>
        <w:br/>
        <w:t xml:space="preserve">                            &lt;tr&gt;&lt;th&gt;Co-Author(s)&lt;/th&gt;&lt;th&gt;Last Name&lt;/th&gt;&lt;th&gt;First Name&lt;/th&gt;&lt;th&gt;Middle Name&lt;/th&gt;&lt;/tr&gt;</w:t>
        <w:br/>
        <w:t xml:space="preserve">                        &lt;/thead&gt;</w:t>
        <w:br/>
        <w:t xml:space="preserve">                        &lt;tbody&gt;</w:t>
        <w:br/>
        <w:t xml:space="preserve">                            &lt;?php foreach ($coauthors as $author): ?&gt;</w:t>
        <w:br/>
        <w:t xml:space="preserve">                                &lt;tr&gt;</w:t>
        <w:br/>
        <w:t xml:space="preserve">                                    &lt;td&gt;&lt;/td&gt;</w:t>
        <w:br/>
        <w:t xml:space="preserve">                                    &lt;td&gt;&lt;?= htmlspecialchars((string) ($author['last_name'] ?? '')) ?&gt;&lt;/td&gt;</w:t>
        <w:br/>
        <w:t xml:space="preserve">                                    &lt;td&gt;&lt;?= htmlspecialchars((string) ($author['first_name'] ?? '')) ?&gt;&lt;/td&gt;</w:t>
        <w:br/>
        <w:t xml:space="preserve">                                    &lt;td&gt;&lt;?= htmlspecialchars((string) ($author['middle_name'] ?? '')) ?&gt;&lt;/td&gt;</w:t>
        <w:br/>
        <w:t xml:space="preserve">                                &lt;/tr&gt;</w:t>
        <w:br/>
        <w:t xml:space="preserve">                            &lt;?php endforeach; ?&gt;</w:t>
        <w:br/>
        <w:t xml:space="preserve">                        &lt;/tbody&gt;</w:t>
        <w:br/>
        <w:t xml:space="preserve">                    &lt;/table&gt;</w:t>
        <w:br/>
        <w:t xml:space="preserve">                &lt;/div&gt;</w:t>
        <w:br/>
        <w:t xml:space="preserve">            &lt;/div&gt;</w:t>
        <w:br/>
        <w:t xml:space="preserve">        &lt;?php endif; ?&gt;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class="proposal-subtitle"&gt;Project/Study Overview&lt;/h3&gt;</w:t>
        <w:br/>
        <w:t xml:space="preserve">        &lt;p&gt;&lt;?= nl2br(htmlspecialchars((string) ($summaryData['project_overview'] ?? '—'))) ?&gt;&lt;/p&gt;</w:t>
        <w:br/>
        <w:t xml:space="preserve">    &lt;/section&gt;</w:t>
        <w:br/>
        <w:br/>
        <w:t xml:space="preserve">    &lt;section class="proposal-section trainings-conducted-section"&gt;</w:t>
        <w:br/>
        <w:t xml:space="preserve">        &lt;h3 class="proposal-subtitle"&gt;Work/s Completed and/or in Progress&lt;/h3&gt;</w:t>
        <w:br/>
        <w:t xml:space="preserve">        &lt;p class="trainings-conducted-scroll-hint proposal-section-note"&gt;Scroll horizontally to view all columns.&lt;/p&gt;</w:t>
        <w:br/>
        <w:t xml:space="preserve">        &lt;div class="proposal-table-wrap trainings-conducted-table-wrap"&gt;</w:t>
        <w:br/>
        <w:t xml:space="preserve">            &lt;table class="proposal-table trainings-conducted-table"&gt;</w:t>
        <w:br/>
        <w:t xml:space="preserve">                &lt;thead&gt;</w:t>
        <w:br/>
        <w:t xml:space="preserve">                    &lt;tr&gt;</w:t>
        <w:br/>
        <w:t xml:space="preserve">                        &lt;th&gt;Activities&lt;/th&gt;</w:t>
        <w:br/>
        <w:t xml:space="preserve">                        &lt;th&gt;Target Schedule (based on proposal)&lt;/th&gt;</w:t>
        <w:br/>
        <w:t xml:space="preserve">                        &lt;th&gt;Period of Actual Implementation/Date of Completion&lt;/th&gt;</w:t>
        <w:br/>
        <w:t xml:space="preserve">                        &lt;th&gt;Problems Encountered/Action Required&lt;/th&gt;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&lt;?php if ($entries === []): ?&gt;</w:t>
        <w:br/>
        <w:t xml:space="preserve">                &lt;tr&gt;&lt;td colspan="4"&gt;No entries yet.&lt;/td&gt;&lt;/tr&gt;</w:t>
        <w:br/>
        <w:t xml:space="preserve">            &lt;?php else: ?&gt;</w:t>
        <w:br/>
        <w:t xml:space="preserve">                &lt;?php foreach ($entries as $entry): ?&gt;</w:t>
        <w:br/>
        <w:t xml:space="preserve">                    &lt;tr&gt;</w:t>
        <w:br/>
        <w:t xml:space="preserve">                        &lt;td&gt;&lt;?= nl2br(htmlspecialchars((string) ($entry['activity'] ?? ''))) ?&gt;&lt;/td&gt;</w:t>
        <w:br/>
        <w:t xml:space="preserve">                        &lt;td&gt;&lt;?= nl2br(htmlspecialchars((string) ($entry['target_schedule'] ?? ''))) ?&gt;&lt;/td&gt;</w:t>
        <w:br/>
        <w:t xml:space="preserve">                        &lt;td&gt;&lt;?= nl2br(htmlspecialchars((string) ($entry['actual_period'] ?? ''))) ?&gt;&lt;/td&gt;</w:t>
        <w:br/>
        <w:t xml:space="preserve">                        &lt;td&gt;&lt;?= nl2br(htmlspecialchars((string) ($entry['problems'] ?? ''))) ?&gt;&lt;/td&gt;</w:t>
        <w:br/>
        <w:t xml:space="preserve">                    &lt;/tr&gt;</w:t>
        <w:br/>
        <w:t xml:space="preserve">                &lt;?php endforeach; ?&gt;</w:t>
        <w:br/>
        <w:t xml:space="preserve">            &lt;?php endif; ?&gt;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class="proposal-subtitle"&gt;Revised targets if the project is delayed/advanced&lt;/h3&gt;</w:t>
        <w:br/>
        <w:t xml:space="preserve">        &lt;p&gt;&lt;?= nl2br(htmlspecialchars((string) ($summaryData['revised_targets'] ?? '—'))) ?&gt;&lt;/p&gt;</w:t>
        <w:br/>
        <w:t xml:space="preserve">        &lt;h3 class="proposal-subtitle"&gt;How the project/study is going in general&lt;/h3&gt;</w:t>
        <w:br/>
        <w:t xml:space="preserve">        &lt;p&gt;&lt;?= nl2br(htmlspecialchars((string) ($summaryData['general_progress'] ?? '—'))) ?&gt;&lt;/p&gt;</w:t>
        <w:br/>
        <w:t xml:space="preserve">    &lt;/section&gt;</w:t>
        <w:br/>
        <w:br/>
        <w:t xml:space="preserve">    &lt;?php</w:t>
        <w:br/>
        <w:t xml:space="preserve">    $workflowSteps = proposal_workflow_steps($proposal);</w:t>
        <w:br/>
        <w:t xml:space="preserve">    require APP_PATH . '/views/proposals/_approval-workflow.php';</w:t>
        <w:br/>
        <w:t xml:space="preserve">    ?&gt;</w:t>
        <w:br/>
        <w:br/>
        <w:t xml:space="preserve">    &lt;section class="proposal-section"&gt;</w:t>
        <w:br/>
        <w:t xml:space="preserve">        &lt;h3 class="proposal-subtitle"&gt;Workflow Actions&lt;/h3&gt;</w:t>
        <w:br/>
        <w:t xml:space="preserve">        &lt;div class="actions proposal-form-actions"&gt;</w:t>
        <w:br/>
        <w:t>&lt;?php require APP_PATH . '/views/proposals/_submit-for-review-button.php'; ?&gt;</w:t>
        <w:br/>
        <w:br/>
        <w:t xml:space="preserve">            &lt;?php if ($canApprove): ?&gt;</w:t>
        <w:br/>
        <w:t xml:space="preserve">                &lt;form method="post" action="&lt;?= base_url('proposals/' . $proposal['id'] . '/approve') ?&gt;" style="display:inline;"&gt;</w:t>
        <w:br/>
        <w:t xml:space="preserve">                    &lt;?= csrf_field() ?&gt;</w:t>
        <w:br/>
        <w:t xml:space="preserve">                    &lt;button type="submit" class="btn btn-accent"&gt;&lt;?= htmlspecialchars($approveLabel) ?&gt;&lt;/button&gt;</w:t>
        <w:br/>
        <w:t xml:space="preserve">                &lt;/form&gt;</w:t>
        <w:br/>
        <w:t xml:space="preserve">                &lt;form method="post" action="&lt;?= base_url('proposals/' . $proposal['id'] . '/return') ?&gt;" class="proposal-review-form"&gt;</w:t>
        <w:br/>
        <w:t xml:space="preserve">                    &lt;?= csrf_field() ?&gt;</w:t>
        <w:br/>
        <w:t xml:space="preserve">                    &lt;input name="comment" placeholder="Revision comments (required)" required&gt;</w:t>
        <w:br/>
        <w:t xml:space="preserve">                    &lt;button type="submit" class="btn btn-outline"&gt;Return for Revision&lt;/button&gt;</w:t>
        <w:br/>
        <w:t xml:space="preserve">                &lt;/form&gt;</w:t>
        <w:br/>
        <w:t xml:space="preserve">            &lt;?php endif; ?&gt;</w:t>
        <w:br/>
        <w:t xml:space="preserve">        &lt;/div&gt;</w:t>
        <w:br/>
        <w:t xml:space="preserve">    &lt;/section&gt;</w:t>
        <w:br/>
        <w:t>&lt;/div&gt;</w:t>
        <w:br/>
        <w:br/>
        <w:t>&lt;div class="proposal-paper proposal-history-paper"&gt;</w:t>
        <w:br/>
        <w:t xml:space="preserve">    &lt;section class="proposal-section"&gt;</w:t>
        <w:br/>
        <w:t xml:space="preserve">        &lt;h2 class="proposal-section-title"&gt;Comments &amp;amp; History&lt;/h2&gt;</w:t>
        <w:br/>
        <w:t xml:space="preserve">        &lt;?php if (empty($comments)): ?&gt;</w:t>
        <w:br/>
        <w:t xml:space="preserve">            &lt;p&gt;No comments yet.&lt;/p&gt;</w:t>
        <w:br/>
        <w:t xml:space="preserve">        &lt;?php else: ?&gt;</w:t>
        <w:br/>
        <w:t xml:space="preserve">            &lt;ul class="proposal-history-list"&gt;</w:t>
        <w:br/>
        <w:t xml:space="preserve">                &lt;?php foreach ($comments as $c): ?&gt;</w:t>
        <w:br/>
        <w:t xml:space="preserve">                    &lt;li&gt;</w:t>
        <w:br/>
        <w:t xml:space="preserve">                        &lt;div class="proposal-history-meta"&gt;</w:t>
        <w:br/>
        <w:t xml:space="preserve">                            &lt;?= htmlspecialchars($c['first_name'] . ' ' . $c['last_name']) ?&gt;</w:t>
        <w:br/>
        <w:t xml:space="preserve">                            • &lt;?= htmlspecialchars($c['action']) ?&gt;</w:t>
        <w:br/>
        <w:t xml:space="preserve">                            &lt;?php if ($c['step']): ?&gt; (&lt;?= htmlspecialchars($c['step']) ?&gt;)&lt;?php endif; ?&gt;</w:t>
        <w:br/>
        <w:t xml:space="preserve">                            • &lt;?= htmlspecialchars($c['created_at']) ?&gt;</w:t>
        <w:br/>
        <w:t xml:space="preserve">                        &lt;/div&gt;</w:t>
        <w:br/>
        <w:t xml:space="preserve">                        &lt;div&gt;&lt;?= nl2br(htmlspecialchars($c['comment'])) ?&gt;&lt;/div&gt;</w:t>
        <w:br/>
        <w:t xml:space="preserve">                    &lt;/li&gt;</w:t>
        <w:br/>
        <w:t xml:space="preserve">                &lt;?php endforeach; ?&gt;</w:t>
        <w:br/>
        <w:t xml:space="preserve">            &lt;/ul&gt;</w:t>
        <w:br/>
        <w:t xml:space="preserve">        &lt;?php endif; ?&gt;</w:t>
        <w:br/>
        <w:t xml:space="preserve">    &lt;/section&gt;</w:t>
        <w:br/>
        <w:t>&lt;/div&gt;</w:t>
        <w:br/>
      </w:r>
    </w:p>
    <w:p/>
    <w:p>
      <w:pPr>
        <w:pStyle w:val="Heading2"/>
      </w:pPr>
      <w:r>
        <w:t>app/views/proposals/required-files-form.php</w:t>
      </w:r>
    </w:p>
    <w:p>
      <w:r>
        <w:rPr>
          <w:rFonts w:ascii="Consolas" w:hAnsi="Consolas"/>
          <w:sz w:val="16"/>
        </w:rPr>
        <w:t>&lt;?php</w:t>
        <w:br/>
        <w:t>/** @var array|null $proposal */</w:t>
        <w:br/>
        <w:t>/** @var array&lt;string, string&gt; $requiredFileList */</w:t>
        <w:br/>
        <w:t>/** @var array&lt;string, list&lt;array&lt;string, mixed&gt;&gt;&gt; $requiredDocuments */</w:t>
        <w:br/>
        <w:br/>
        <w:t>$hasProposal = $proposal !== null;</w:t>
        <w:br/>
        <w:t>$pageTitle = 'Required File List — RIDE IMS';</w:t>
        <w:br/>
        <w:t>$pageHeading = 'Required File List';</w:t>
        <w:br/>
        <w:t>$pageSubtitle = $hasProposal</w:t>
        <w:br/>
        <w:t xml:space="preserve">    ? 'Upload all required supporting documents for your research proposal.'</w:t>
        <w:br/>
        <w:t xml:space="preserve">    : 'Save your research proposal from Applicant\'s Information first, then return here to upload required files.';</w:t>
        <w:br/>
        <w:t>?&gt;</w:t>
        <w:br/>
        <w:br/>
        <w:t>&lt;?php if (!$hasProposal): ?&gt;</w:t>
        <w:br/>
        <w:t xml:space="preserve">    &lt;section class="proposal-section proposal-paper"&gt;</w:t>
        <w:br/>
        <w:t xml:space="preserve">        &lt;p class="proposal-section-note"&gt;You need a saved research proposal draft before you can upload required files.&lt;/p&gt;</w:t>
        <w:br/>
        <w:t xml:space="preserve">        &lt;div class="actions proposal-form-actions"&gt;</w:t>
        <w:br/>
        <w:t xml:space="preserve">            &lt;a class="btn" href="&lt;?= base_url('proposals/create') ?&gt;"&gt;Go to Applicant&amp;apos;s Information&lt;/a&gt;</w:t>
        <w:br/>
        <w:t xml:space="preserve">            &lt;a class="btn btn-outline" href="&lt;?= base_url('proposals') ?&gt;"&gt;View Proposals&lt;/a&gt;</w:t>
        <w:br/>
        <w:t xml:space="preserve">        &lt;/div&gt;</w:t>
        <w:br/>
        <w:t xml:space="preserve">    &lt;/section&gt;</w:t>
        <w:br/>
        <w:t>&lt;?php else: ?&gt;</w:t>
        <w:br/>
        <w:t xml:space="preserve">    &lt;form class="proposal-paper" method="post" enctype="multipart/form-data" action="&lt;?= base_url('proposals/' . $proposal['id'] . '/required-files') ?&gt;"&gt;</w:t>
        <w:br/>
        <w:t xml:space="preserve">        &lt;?= csrf_field() ?&gt;</w:t>
        <w:br/>
        <w:br/>
        <w:t xml:space="preserve">        &lt;section class="proposal-section"&gt;</w:t>
        <w:br/>
        <w:t xml:space="preserve">            &lt;h2 class="proposal-section-title"&gt;Required File List&lt;/h2&gt;</w:t>
        <w:br/>
        <w:t xml:space="preserve">            &lt;p class="proposal-section-note"&gt;</w:t>
        <w:br/>
        <w:t xml:space="preserve">                Proposal: &lt;?= htmlspecialchars((string) $proposal['title']) ?&gt;</w:t>
        <w:br/>
        <w:t xml:space="preserve">            &lt;/p&gt;</w:t>
        <w:br/>
        <w:br/>
        <w:t xml:space="preserve">            &lt;table class="proposal-table"&gt;</w:t>
        <w:br/>
        <w:t xml:space="preserve">                &lt;tr&gt;</w:t>
        <w:br/>
        <w:t xml:space="preserve">                    &lt;th style="width: 50%;"&gt;File Name&lt;/th&gt;</w:t>
        <w:br/>
        <w:t xml:space="preserve">                    &lt;th style="width: 25%;"&gt;Upload File&lt;/th&gt;</w:t>
        <w:br/>
        <w:t xml:space="preserve">                    &lt;th style="width: 25%;"&gt;Uploaded File&lt;/th&gt;</w:t>
        <w:br/>
        <w:t xml:space="preserve">                &lt;/tr&gt;</w:t>
        <w:br/>
        <w:t xml:space="preserve">                &lt;?php foreach ($requiredFileList as $fileKey =&gt; $fileName): ?&gt;</w:t>
        <w:br/>
        <w:t xml:space="preserve">                    &lt;?php $documents = is_array($requiredDocuments[$fileKey] ?? null) ? $requiredDocuments[$fileKey] : []; ?&gt;</w:t>
        <w:br/>
        <w:t xml:space="preserve">                    &lt;tr&gt;</w:t>
        <w:br/>
        <w:t xml:space="preserve">                        &lt;td&gt;&lt;?= htmlspecialchars($fileName) ?&gt;&lt;/td&gt;</w:t>
        <w:br/>
        <w:t xml:space="preserve">                        &lt;td&gt;</w:t>
        <w:br/>
        <w:t xml:space="preserve">                            &lt;input type="file" name="required_files[&lt;?= htmlspecialchars($fileKey) ?&gt;]"&gt;</w:t>
        <w:br/>
        <w:t xml:space="preserve">                        &lt;/td&gt;</w:t>
        <w:br/>
        <w:t xml:space="preserve">                        &lt;td&gt;</w:t>
        <w:br/>
        <w:t xml:space="preserve">                            &lt;?php if ($documents === []): ?&gt;</w:t>
        <w:br/>
        <w:t xml:space="preserve">                                &lt;span class="proposal-section-note-inline"&gt;No file uploaded yet.&lt;/span&gt;</w:t>
        <w:br/>
        <w:t xml:space="preserve">                            &lt;?php else: ?&gt;</w:t>
        <w:br/>
        <w:t xml:space="preserve">                                &lt;?php foreach ($documents as $document): ?&gt;</w:t>
        <w:br/>
        <w:t xml:space="preserve">                                    &lt;div&gt;</w:t>
        <w:br/>
        <w:t xml:space="preserve">                                        &lt;a href="&lt;?= base_url('projects/' . (int) $proposal['id'] . '/documents/' . (int) $document['id']) ?&gt;"&gt;</w:t>
        <w:br/>
        <w:t xml:space="preserve">                                            &lt;?= htmlspecialchars((string) $document['original_name']) ?&gt;</w:t>
        <w:br/>
        <w:t xml:space="preserve">                                        &lt;/a&gt;</w:t>
        <w:br/>
        <w:t xml:space="preserve">                                    &lt;/div&gt;</w:t>
        <w:br/>
        <w:t xml:space="preserve">                                &lt;?php endforeach; ?&gt;</w:t>
        <w:br/>
        <w:t xml:space="preserve">                            &lt;?php endif; ?&gt;</w:t>
        <w:br/>
        <w:t xml:space="preserve">                        &lt;/td&gt;</w:t>
        <w:br/>
        <w:t xml:space="preserve">                    &lt;/tr&gt;</w:t>
        <w:br/>
        <w:t xml:space="preserve">                &lt;?php endforeach; ?&gt;</w:t>
        <w:br/>
        <w:t xml:space="preserve">            &lt;/table&gt;</w:t>
        <w:br/>
        <w:t xml:space="preserve">            &lt;p class="proposal-section-note"&gt;Supported formats: PDF, DOC, DOCX, XLS, XLSX, JPG, JPEG, PNG, ZIP (max 10MB each).&lt;/p&gt;</w:t>
        <w:br/>
        <w:t xml:space="preserve">        &lt;/section&gt;</w:t>
        <w:br/>
        <w:br/>
        <w:t xml:space="preserve">        &lt;div class="actions proposal-form-actions"&gt;</w:t>
        <w:br/>
        <w:t xml:space="preserve">            &lt;button type="submit" class="btn"&gt;Save Files&lt;/button&gt;</w:t>
        <w:br/>
        <w:t xml:space="preserve">            &lt;a class="btn btn-outline" href="&lt;?= base_url('proposals/' . $proposal['id']) ?&gt;"&gt;Back to Proposal&lt;/a&gt;</w:t>
        <w:br/>
        <w:t xml:space="preserve">            &lt;a class="btn btn-outline" href="&lt;?= base_url('proposals/' . $proposal['id'] . '/edit') ?&gt;"&gt;Applicant&amp;apos;s Information&lt;/a&gt;</w:t>
        <w:br/>
        <w:t xml:space="preserve">        &lt;/div&gt;</w:t>
        <w:br/>
        <w:t xml:space="preserve">    &lt;/form&gt;</w:t>
        <w:br/>
        <w:t>&lt;?php endif; ?&gt;</w:t>
        <w:br/>
      </w:r>
    </w:p>
    <w:p/>
    <w:p>
      <w:pPr>
        <w:pStyle w:val="Heading2"/>
      </w:pPr>
      <w:r>
        <w:t>app/views/proposals/research-output-presented-form.php</w:t>
      </w:r>
    </w:p>
    <w:p>
      <w:r>
        <w:rPr>
          <w:rFonts w:ascii="Consolas" w:hAnsi="Consolas"/>
          <w:sz w:val="16"/>
        </w:rPr>
        <w:t>&lt;?php</w:t>
        <w:br/>
        <w:t>/** @var array|null $proposal */</w:t>
        <w:br/>
        <w:t>/** @var list&lt;array&gt; $colleges */</w:t>
        <w:br/>
        <w:t>/** @var string $collegeName */</w:t>
        <w:br/>
        <w:br/>
        <w:t>$isEdit = $proposal !== null;</w:t>
        <w:br/>
        <w:t>$pageTitle = ($isEdit ? 'Edit' : 'New') . ' Research Output Presented — RIDE IMS';</w:t>
        <w:br/>
        <w:t>$pageHeading = 'Research Output Presented';</w:t>
        <w:br/>
        <w:t>$pageSubtitle = $isEdit</w:t>
        <w:br/>
        <w:t xml:space="preserve">    ? 'Update your quarterly research output presented report before saving or resubmitting.'</w:t>
        <w:br/>
        <w:t xml:space="preserve">    : 'Quarterly report of accomplishments in research (WPU-QSF-RIDE-RDO-08).';</w:t>
        <w:br/>
        <w:t>$user = \App\Core\Auth::user() ?? [];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$reportAsOfValue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$collegeName;</w:t>
        <w:br/>
        <w:t>$entries = is_array($summaryData['entries'] ?? null) ? $summaryData['entries'] : [];</w:t>
        <w:br/>
        <w:br/>
        <w:t>$fundingSections = [</w:t>
        <w:br/>
        <w:t xml:space="preserve">    'external' =&gt; 'A. Externally Funded',</w:t>
        <w:br/>
        <w:t xml:space="preserve">    'inhouse' =&gt; 'B. In-house Funded',</w:t>
        <w:br/>
        <w:t xml:space="preserve">    'personal' =&gt; 'C. University Supported through Official time',</w:t>
        <w:br/>
        <w:t>];</w:t>
        <w:br/>
        <w:br/>
        <w:t>$sectionRows = static function (string $key) use ($entries): array {</w:t>
        <w:br/>
        <w:t xml:space="preserve">    $rows = $entries[$key] ?? [];</w:t>
        <w:br/>
        <w:t xml:space="preserve">    return is_array($rows) ? $rows : [];</w:t>
        <w:br/>
        <w:t>};</w:t>
        <w:br/>
        <w:t>?&gt;</w:t>
        <w:br/>
        <w:br/>
        <w:t>&lt;form class="proposal-paper completed-researches-paper trainings-conducted-paper" method="post" action="&lt;?= $isEdit ? base_url('proposals/' . $proposal['id'] . '/research-output-presented') : base_url('proposals/research-output-presented') ?&gt;"&gt;</w:t>
        <w:br/>
        <w:t xml:space="preserve">    &lt;?= csrf_field() ?&gt;</w:t>
        <w:br/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class="completed-researches-title"&gt;RESEARCH OUTPUT PRESENTED&lt;/h2&gt;</w:t>
        <w:br/>
        <w:t xml:space="preserve">        &lt;p class="completed-researches-form-id"&gt;WPU-QSF-RIDE-RDO-08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    &lt;?php</w:t>
        <w:br/>
        <w:t xml:space="preserve">                $summaryData = [</w:t>
        <w:br/>
        <w:t xml:space="preserve">                    'form_type' =&gt; 'research_output_presented',</w:t>
        <w:br/>
        <w:t xml:space="preserve">                    'report_as_of' =&gt; $reportAsOfValue ?? '',</w:t>
        <w:br/>
        <w:t xml:space="preserve">                    'reporting_period' =&gt; quarterly_reporting_period_from_summary(['report_as_of' =&gt; $reportAsOfValue ?? '']),</w:t>
        <w:br/>
        <w:t xml:space="preserve">                ];</w:t>
        <w:br/>
        <w:t xml:space="preserve">                require APP_PATH . '/views/partials/quarterly-reporting-period.php';</w:t>
        <w:br/>
        <w:t xml:space="preserve">                ?&gt;</w:t>
        <w:br/>
        <w:t xml:space="preserve">            &lt;tr&gt;</w:t>
        <w:br/>
        <w:t xml:space="preserve">                &lt;th&gt;College&lt;/th&gt;</w:t>
        <w:br/>
        <w:t xml:space="preserve">                &lt;td&gt;</w:t>
        <w:br/>
        <w:t xml:space="preserve">                    &lt;?php if ($collegeDisplay !== ''): ?&gt;</w:t>
        <w:br/>
        <w:t xml:space="preserve">                        &lt;input type="hidden" name="college_name" value="&lt;?= htmlspecialchars($collegeDisplay) ?&gt;"&gt;</w:t>
        <w:br/>
        <w:t xml:space="preserve">                        &lt;span&gt;&lt;?= htmlspecialchars($collegeDisplay) ?&gt;&lt;/span&gt;</w:t>
        <w:br/>
        <w:t xml:space="preserve">                    &lt;?php else: ?&gt;</w:t>
        <w:br/>
        <w:t xml:space="preserve">                        &lt;select name="college_id" required&gt;</w:t>
        <w:br/>
        <w:t xml:space="preserve">                            &lt;option value=""&gt;Select college&lt;/option&gt;</w:t>
        <w:br/>
        <w:t xml:space="preserve">                            &lt;?php foreach ($colleges as $college): ?&gt;</w:t>
        <w:br/>
        <w:t xml:space="preserve">                                &lt;option value="&lt;?= (int) $college['id'] ?&gt;" data-name="&lt;?= htmlspecialchars((string) $college['name']) ?&gt;"&gt;</w:t>
        <w:br/>
        <w:t xml:space="preserve">                                    &lt;?= htmlspecialchars((string) $college['name']) ?&gt;</w:t>
        <w:br/>
        <w:t xml:space="preserve">                                &lt;/option&gt;</w:t>
        <w:br/>
        <w:t xml:space="preserve">                            &lt;?php endforeach; ?&gt;</w:t>
        <w:br/>
        <w:t xml:space="preserve">                        &lt;/select&gt;</w:t>
        <w:br/>
        <w:t xml:space="preserve">                        &lt;input type="hidden" name="college_name" id="research-output-presented-college-name" value=""&gt;</w:t>
        <w:br/>
        <w:t xml:space="preserve">                    &lt;?php endif; ?&gt;</w:t>
        <w:br/>
        <w:t xml:space="preserve">                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foreach ($fundingSections as $sectionKey =&gt; $sectionLabel): ?&gt;</w:t>
        <w:br/>
        <w:t xml:space="preserve">        &lt;?php</w:t>
        <w:br/>
        <w:t xml:space="preserve">        $rows = $sectionRows($sectionKey);</w:t>
        <w:br/>
        <w:t xml:space="preserve">        $readOnly = false;</w:t>
        <w:br/>
        <w:t xml:space="preserve">        require APP_PATH . '/views/proposals/_research-output-presented-entries.php';</w:t>
        <w:br/>
        <w:t xml:space="preserve">        ?&gt;</w:t>
        <w:br/>
        <w:t xml:space="preserve">    &lt;?php endforeach; ?&gt;</w:t>
        <w:br/>
        <w:br/>
        <w:t xml:space="preserve">    &lt;section class="proposal-section completed-researches-signoff"&gt;</w:t>
        <w:br/>
        <w:t xml:space="preserve">        &lt;div class="completed-researches-signoff-grid"&gt;</w:t>
        <w:br/>
        <w:t xml:space="preserve">            &lt;div&gt;</w:t>
        <w:br/>
        <w:t xml:space="preserve">                &lt;p class="completed-researches-signoff-label"&gt;Prepared by:&lt;/p&gt;</w:t>
        <w:br/>
        <w:t xml:space="preserve">                &lt;p class="completed-researches-signoff-role"&gt;College R&amp;amp;D Coordinator&lt;/p&gt;</w:t>
        <w:br/>
        <w:t xml:space="preserve">            &lt;/div&gt;</w:t>
        <w:br/>
        <w:t xml:space="preserve">            &lt;div&gt;</w:t>
        <w:br/>
        <w:t xml:space="preserve">                &lt;p class="completed-researches-signoff-label"&gt;Attested True and Correct:&lt;/p&gt;</w:t>
        <w:br/>
        <w:t xml:space="preserve">                &lt;p class="completed-researches-signoff-role"&gt;College Dean&lt;/p&gt;</w:t>
        <w:br/>
        <w:t xml:space="preserve">            &lt;/div&gt;</w:t>
        <w:br/>
        <w:t xml:space="preserve">        &lt;/div&gt;</w:t>
        <w:br/>
        <w:t xml:space="preserve">        &lt;p class="proposal-section-note"&gt;Signatures are captured through the approval workflow after submission.&lt;/p&gt;</w:t>
        <w:br/>
        <w:t xml:space="preserve">    &lt;/section&gt;</w:t>
        <w:br/>
        <w:br/>
        <w:t xml:space="preserve">    &lt;?php</w:t>
        <w:br/>
        <w:t xml:space="preserve">    $workflowProposal = $proposal ?? [</w:t>
        <w:br/>
        <w:t xml:space="preserve">        'status' =&gt; 'draft',</w:t>
        <w:br/>
        <w:t xml:space="preserve">        'project_type' =&gt; 'research',</w:t>
        <w:br/>
        <w:t xml:space="preserve">        'summary' =&gt; json_encode(['form_type' =&gt; 'research_output_presented']),</w:t>
        <w:br/>
        <w:t xml:space="preserve">        'first_name' =&gt; (string) ($user['first_name'] ?? ''),</w:t>
        <w:br/>
        <w:t xml:space="preserve">        'last_name' =&gt; (string) ($user['last_name'] ?? ''),</w:t>
        <w:br/>
        <w:t xml:space="preserve">    ];</w:t>
        <w:br/>
        <w:t xml:space="preserve">    $workflowSteps = proposal_workflow_steps($workflowProposal);</w:t>
        <w:br/>
        <w:t xml:space="preserve">    require APP_PATH . '/views/proposals/_approval-workflow.php';</w:t>
        <w:br/>
        <w:t xml:space="preserve">    ?&gt;</w:t>
        <w:br/>
        <w:br/>
        <w:t xml:space="preserve">    &lt;div class="actions proposal-form-actions"&gt;</w:t>
        <w:br/>
        <w:t xml:space="preserve">        &lt;button type="submit" class="btn"&gt;&lt;?= $isEdit ? 'Save Changes' : 'Save Draft' ?&gt;&lt;/button&gt;</w:t>
        <w:br/>
        <w:t xml:space="preserve">        &lt;?php if ($isEdit): ?&gt;</w:t>
        <w:br/>
        <w:t xml:space="preserve">            &lt;a class="btn btn-outline" href="&lt;?= base_url('proposals/' . $proposal['id']) ?&gt;"&gt;Cancel&lt;/a&gt;</w:t>
        <w:br/>
        <w:t xml:space="preserve">        &lt;?php endif; ?&gt;</w:t>
        <w:br/>
        <w:t xml:space="preserve">    &lt;/div&gt;</w:t>
        <w:br/>
        <w:t>&lt;/form&gt;</w:t>
        <w:br/>
        <w:br/>
        <w:t>&lt;template id="research-output-presented-row-template"&gt;</w:t>
        <w:br/>
        <w:t xml:space="preserve">    &lt;tr class="completed-researches-row research-output-presented-row"&gt;</w:t>
        <w:br/>
        <w:t xml:space="preserve">        &lt;td&gt;&lt;textarea class="proposal-textarea proposal-textarea-compact" rows="2" placeholder="Research title" data-field="research_title"&gt;&lt;/textarea&gt;&lt;/td&gt;</w:t>
        <w:br/>
        <w:t xml:space="preserve">        &lt;td&gt;&lt;input type="date" data-field="date_started"&gt;&lt;/td&gt;</w:t>
        <w:br/>
        <w:t xml:space="preserve">        &lt;td&gt;&lt;input type="date" data-field="date_completed"&gt;&lt;/td&gt;</w:t>
        <w:br/>
        <w:t xml:space="preserve">        &lt;td&gt;&lt;input type="number" min="0" step="1" placeholder="Months" data-field="duration_months"&gt;&lt;/td&gt;</w:t>
        <w:br/>
        <w:t xml:space="preserve">        &lt;td&gt;&lt;textarea class="proposal-textarea proposal-textarea-compact" rows="2" placeholder="Researcher(s)" data-field="researchers"&gt;&lt;/textarea&gt;&lt;/td&gt;</w:t>
        <w:br/>
        <w:t xml:space="preserve">        &lt;td&gt;&lt;textarea class="proposal-textarea proposal-textarea-compact" rows="2" placeholder="Title of research paper" data-field="paper_title"&gt;&lt;/textarea&gt;&lt;/td&gt;</w:t>
        <w:br/>
        <w:t xml:space="preserve">        &lt;td&gt;&lt;input type="text" placeholder="Name of presenter" data-field="presenter_name"&gt;&lt;/td&gt;</w:t>
        <w:br/>
        <w:t xml:space="preserve">        &lt;td&gt;&lt;textarea class="proposal-textarea proposal-textarea-compact" rows="2" placeholder="Title of conference/forum" data-field="conference_title"&gt;&lt;/textarea&gt;&lt;/td&gt;</w:t>
        <w:br/>
        <w:t xml:space="preserve">        &lt;td&gt;&lt;input type="text" placeholder="Venue" data-field="venue"&gt;&lt;/td&gt;</w:t>
        <w:br/>
        <w:t xml:space="preserve">        &lt;td&gt;&lt;input type="date" data-field="presentation_date"&gt;&lt;/td&gt;</w:t>
        <w:br/>
        <w:t xml:space="preserve">        &lt;td&gt;&lt;input type="text" placeholder="Organizer" data-field="organizer"&gt;&lt;/td&gt;</w:t>
        <w:br/>
        <w:t xml:space="preserve">        &lt;td&gt;</w:t>
        <w:br/>
        <w:t xml:space="preserve">            &lt;select data-field="conference_type"&gt;</w:t>
        <w:br/>
        <w:t xml:space="preserve">                &lt;option value=""&gt;Select type&lt;/option&gt;</w:t>
        <w:br/>
        <w:t xml:space="preserve">                &lt;option value="local"&gt;Local&lt;/option&gt;</w:t>
        <w:br/>
        <w:t xml:space="preserve">                &lt;option value="national"&gt;National&lt;/option&gt;</w:t>
        <w:br/>
        <w:t xml:space="preserve">                &lt;option value="international"&gt;International&lt;/option&gt;</w:t>
        <w:br/>
        <w:t xml:space="preserve">            &lt;/select&gt;</w:t>
        <w:br/>
        <w:t xml:space="preserve">        &lt;/td&gt;</w:t>
        <w:br/>
        <w:t xml:space="preserve">        &lt;td&gt;</w:t>
        <w:br/>
        <w:t xml:space="preserve">            &lt;select data-field="presentation_type"&gt;</w:t>
        <w:br/>
        <w:t xml:space="preserve">                &lt;option value=""&gt;Select type&lt;/option&gt;</w:t>
        <w:br/>
        <w:t xml:space="preserve">                &lt;option value="oral"&gt;Oral&lt;/option&gt;</w:t>
        <w:br/>
        <w:t xml:space="preserve">                &lt;option value="poster"&gt;Poster&lt;/option&gt;</w:t>
        <w:br/>
        <w:t xml:space="preserve">            &lt;/select&gt;</w:t>
        <w:br/>
        <w:t xml:space="preserve">        &lt;/td&gt;</w:t>
        <w:br/>
        <w:t xml:space="preserve">        &lt;td&gt;&lt;input type="text" placeholder="Award received" data-field="award_received"&gt;&lt;/td&gt;</w:t>
        <w:br/>
        <w:t xml:space="preserve">        &lt;td&gt;&lt;input type="url" placeholder="https://drive.google.com/..." data-field="google_drive_link"&gt;&lt;/td&gt;</w:t>
        <w:br/>
        <w:t xml:space="preserve">        &lt;td class="completed-researches-actions-col"&gt;</w:t>
        <w:br/>
        <w:t xml:space="preserve">            &lt;button type="button" class="btn btn-sm btn-outline completed-researches-remove-row" title="Remove row"&gt;Remove&lt;/button&gt;</w:t>
        <w:br/>
        <w:t xml:space="preserve">        &lt;/td&gt;</w:t>
        <w:br/>
        <w:t xml:space="preserve">    &lt;/tr&gt;</w:t>
        <w:br/>
        <w:t>&lt;/template&gt;</w:t>
        <w:br/>
        <w:br/>
        <w:t>&lt;script&gt;</w:t>
        <w:br/>
        <w:t>(() =&gt; {</w:t>
        <w:br/>
        <w:t xml:space="preserve">    const collegeSelect = document.querySelector('select[name="college_id"]');</w:t>
        <w:br/>
        <w:t xml:space="preserve">    const collegeNameInput = document.getElementById('research-output-presented-college-name');</w:t>
        <w:br/>
        <w:t xml:space="preserve">    if (collegeSelect &amp;&amp; collegeNameInput) {</w:t>
        <w:br/>
        <w:t xml:space="preserve">        const syncCollegeName = () =&gt; {</w:t>
        <w:br/>
        <w:t xml:space="preserve">            const option = collegeSelect.options[collegeSelect.selectedIndex];</w:t>
        <w:br/>
        <w:t xml:space="preserve">            collegeNameInput.value = option?.dataset?.name ?? '';</w:t>
        <w:br/>
        <w:t xml:space="preserve">        };</w:t>
        <w:br/>
        <w:t xml:space="preserve">        collegeSelect.addEventListener('change', syncCollegeName);</w:t>
        <w:br/>
        <w:t xml:space="preserve">        syncCollegeName();</w:t>
        <w:br/>
        <w:t xml:space="preserve">    }</w:t>
        <w:br/>
        <w:br/>
        <w:t xml:space="preserve">    const rowTemplate = document.getElementById('research-output-presented-row-template');</w:t>
        <w:br/>
        <w:t xml:space="preserve">    const fieldNames = [</w:t>
        <w:br/>
        <w:t xml:space="preserve">        'research_title',</w:t>
        <w:br/>
        <w:t xml:space="preserve">        'date_started',</w:t>
        <w:br/>
        <w:t xml:space="preserve">        'date_completed',</w:t>
        <w:br/>
        <w:t xml:space="preserve">        'duration_months',</w:t>
        <w:br/>
        <w:t xml:space="preserve">        'researchers',</w:t>
        <w:br/>
        <w:t xml:space="preserve">        'paper_title',</w:t>
        <w:br/>
        <w:t xml:space="preserve">        'presenter_name',</w:t>
        <w:br/>
        <w:t xml:space="preserve">        'conference_title',</w:t>
        <w:br/>
        <w:t xml:space="preserve">        'venue',</w:t>
        <w:br/>
        <w:t xml:space="preserve">        'presentation_date',</w:t>
        <w:br/>
        <w:t xml:space="preserve">        'organizer',</w:t>
        <w:br/>
        <w:t xml:space="preserve">        'conference_type',</w:t>
        <w:br/>
        <w:t xml:space="preserve">        'presentation_type',</w:t>
        <w:br/>
        <w:t xml:space="preserve">        'award_received',</w:t>
        <w:br/>
        <w:t xml:space="preserve">        'google_drive_link',</w:t>
        <w:br/>
        <w:t xml:space="preserve">    ];</w:t>
        <w:br/>
        <w:br/>
        <w:t xml:space="preserve">    const bindRow = (row, sectionKey, index) =&gt; {</w:t>
        <w:br/>
        <w:t xml:space="preserve">        fieldNames.forEach((field) =&gt; {</w:t>
        <w:br/>
        <w:t xml:space="preserve">            const control = row.querySelector(`[data-field="${field}"]`);</w:t>
        <w:br/>
        <w:t xml:space="preserve">            if (!control) {</w:t>
        <w:br/>
        <w:t xml:space="preserve">                return;</w:t>
        <w:br/>
        <w:t xml:space="preserve">            }</w:t>
        <w:br/>
        <w:t xml:space="preserve">            control.name = `entries[${sectionKey}][${index}][${field}]`;</w:t>
        <w:br/>
        <w:t xml:space="preserve">            control.removeAttribute('data-field');</w:t>
        <w:br/>
        <w:t xml:space="preserve">        });</w:t>
        <w:br/>
        <w:br/>
        <w:t xml:space="preserve">        const removeButton = row.querySelector('.completed-researches-remove-row');</w:t>
        <w:br/>
        <w:t xml:space="preserve">        removeButton?.addEventListener('click', () =&gt; {</w:t>
        <w:br/>
        <w:t xml:space="preserve">            const tbody = row.closest('.research-output-presented-rows');</w:t>
        <w:br/>
        <w:t xml:space="preserve">            if (!tbody || tbody.querySelectorAll('.research-output-presented-row').length &lt;= 1) {</w:t>
        <w:br/>
        <w:t xml:space="preserve">                row.querySelectorAll('input, textarea, select').forEach((input) =&gt; {</w:t>
        <w:br/>
        <w:t xml:space="preserve">                    if (input instanceof HTMLInputElement || input instanceof HTMLTextAreaElement || input instanceof HTMLSelectElement) {</w:t>
        <w:br/>
        <w:t xml:space="preserve">                        input.value = '';</w:t>
        <w:br/>
        <w:t xml:space="preserve">                    }</w:t>
        <w:br/>
        <w:t xml:space="preserve">                });</w:t>
        <w:br/>
        <w:t xml:space="preserve">                return;</w:t>
        <w:br/>
        <w:t xml:space="preserve">            }</w:t>
        <w:br/>
        <w:t xml:space="preserve">            row.remove();</w:t>
        <w:br/>
        <w:t xml:space="preserve">            reindexSection(tbody, sectionKey);</w:t>
        <w:br/>
        <w:t xml:space="preserve">        });</w:t>
        <w:br/>
        <w:t xml:space="preserve">    };</w:t>
        <w:br/>
        <w:br/>
        <w:t xml:space="preserve">    const reindexSection = (tbody, sectionKey) =&gt; {</w:t>
        <w:br/>
        <w:t xml:space="preserve">        tbody.querySelectorAll('.research-output-presented-row').forEach((row, index) =&gt; {</w:t>
        <w:br/>
        <w:t xml:space="preserve">            fieldNames.forEach((field) =&gt; {</w:t>
        <w:br/>
        <w:t xml:space="preserve">                const input = row.querySelector(`[name*="[${field}]"]`);</w:t>
        <w:br/>
        <w:t xml:space="preserve">                if (input) {</w:t>
        <w:br/>
        <w:t xml:space="preserve">                    input.name = `entries[${sectionKey}][${index}][${field}]`;</w:t>
        <w:br/>
        <w:t xml:space="preserve">                }</w:t>
        <w:br/>
        <w:t xml:space="preserve">            });</w:t>
        <w:br/>
        <w:t xml:space="preserve">        });</w:t>
        <w:br/>
        <w:t xml:space="preserve">    };</w:t>
        <w:br/>
        <w:br/>
        <w:t xml:space="preserve">    document.querySelectorAll('.research-output-presented-rows').forEach((tbody) =&gt; {</w:t>
        <w:br/>
        <w:t xml:space="preserve">        const sectionKey = tbody.dataset.section ?? '';</w:t>
        <w:br/>
        <w:t xml:space="preserve">        tbody.querySelectorAll('.research-output-presented-row').forEach((row, index) =&gt; {</w:t>
        <w:br/>
        <w:t xml:space="preserve">            bindRow(row, sectionKey, index);</w:t>
        <w:br/>
        <w:t xml:space="preserve">        });</w:t>
        <w:br/>
        <w:t xml:space="preserve">    });</w:t>
        <w:br/>
        <w:br/>
        <w:t xml:space="preserve">    document.querySelectorAll('.completed-researches-add-row').forEach((button) =&gt; {</w:t>
        <w:br/>
        <w:t xml:space="preserve">        button.addEventListener('click', () =&gt; {</w:t>
        <w:br/>
        <w:t xml:space="preserve">            const sectionKey = button.dataset.section ?? '';</w:t>
        <w:br/>
        <w:t xml:space="preserve">            const tbody = document.querySelector(`.research-output-presented-rows[data-section="${sectionKey}"]`);</w:t>
        <w:br/>
        <w:t xml:space="preserve">            if (!tbody || !rowTemplate) {</w:t>
        <w:br/>
        <w:t xml:space="preserve">                return;</w:t>
        <w:br/>
        <w:t xml:space="preserve">            }</w:t>
        <w:br/>
        <w:t xml:space="preserve">            const index = tbody.querySelectorAll('.research-output-presented-row').length;</w:t>
        <w:br/>
        <w:t xml:space="preserve">            const row = rowTemplate.content.firstElementChild?.cloneNode(true);</w:t>
        <w:br/>
        <w:t xml:space="preserve">            if (!(row instanceof HTMLTableRowElement)) {</w:t>
        <w:br/>
        <w:t xml:space="preserve">                return;</w:t>
        <w:br/>
        <w:t xml:space="preserve">            }</w:t>
        <w:br/>
        <w:t xml:space="preserve">            tbody.appendChild(row);</w:t>
        <w:br/>
        <w:t xml:space="preserve">            bindRow(row, sectionKey, index);</w:t>
        <w:br/>
        <w:t xml:space="preserve">        });</w:t>
        <w:br/>
        <w:t xml:space="preserve">    });</w:t>
        <w:br/>
        <w:br/>
        <w:t xml:space="preserve">    document.querySelectorAll('textarea.proposal-textarea').forEach((textarea) =&gt; {</w:t>
        <w:br/>
        <w:t xml:space="preserve">        const resize = () =&gt; {</w:t>
        <w:br/>
        <w:t xml:space="preserve">            textarea.style.height = 'auto';</w:t>
        <w:br/>
        <w:t xml:space="preserve">            textarea.style.height = `${textarea.scrollHeight}px`;</w:t>
        <w:br/>
        <w:t xml:space="preserve">        };</w:t>
        <w:br/>
        <w:t xml:space="preserve">        resize();</w:t>
        <w:br/>
        <w:t xml:space="preserve">        textarea.addEventListener('input', resize);</w:t>
        <w:br/>
        <w:t xml:space="preserve">    });</w:t>
        <w:br/>
        <w:t>})();</w:t>
        <w:br/>
        <w:t>&lt;/script&gt;</w:t>
        <w:br/>
      </w:r>
    </w:p>
    <w:p/>
    <w:p>
      <w:pPr>
        <w:pStyle w:val="Heading2"/>
      </w:pPr>
      <w:r>
        <w:t>app/views/proposals/research-output-presented-show.php</w:t>
      </w:r>
    </w:p>
    <w:p>
      <w:r>
        <w:rPr>
          <w:rFonts w:ascii="Consolas" w:hAnsi="Consolas"/>
          <w:sz w:val="16"/>
        </w:rPr>
        <w:t>&lt;?php</w:t>
        <w:br/>
        <w:t>/** @var array $proposal */</w:t>
        <w:br/>
        <w:t>/** @var list&lt;array&gt; $comments */</w:t>
        <w:br/>
        <w:t>/** @var bool $canEdit */</w:t>
        <w:br/>
        <w:t>/** @var bool $canApprove */</w:t>
        <w:br/>
        <w:t>/** @var string $approveLabel */</w:t>
        <w:br/>
        <w:t>/** @var string $stepLabel */</w:t>
        <w:br/>
        <w:br/>
        <w:t>$pageTitle = htmlspecialchars($proposal['title']) . ' — RIDE IMS';</w:t>
        <w:br/>
        <w:t>$pageHeading = 'Research Output Presented';</w:t>
        <w:br/>
        <w:t>$pageSubtitle = 'Quarterly report of accomplishments in research.';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(string) ($proposal['college_name'] ?? '');</w:t>
        <w:br/>
        <w:t>$entries = is_array($summaryData['entries'] ?? null) ? $summaryData['entries'] : [];</w:t>
        <w:br/>
        <w:br/>
        <w:t>$fundingSections = [</w:t>
        <w:br/>
        <w:t xml:space="preserve">    'external' =&gt; 'A. Externally Funded',</w:t>
        <w:br/>
        <w:t xml:space="preserve">    'inhouse' =&gt; 'B. In-house Funded',</w:t>
        <w:br/>
        <w:t xml:space="preserve">    'personal' =&gt; 'C. University Supported through Official time',</w:t>
        <w:br/>
        <w:t>];</w:t>
        <w:br/>
        <w:br/>
        <w:t>$sectionRows = static function (string $key) use ($entries): array {</w:t>
        <w:br/>
        <w:t xml:space="preserve">    $rows = $entries[$key] ?? [];</w:t>
        <w:br/>
        <w:t xml:space="preserve">    return is_array($rows) ? $rows : [];</w:t>
        <w:br/>
        <w:t>};</w:t>
        <w:br/>
        <w:t>?&gt;</w:t>
        <w:br/>
        <w:t>&lt;div class="page-actions-bar"&gt;</w:t>
        <w:br/>
        <w:t xml:space="preserve">    &lt;?php if ($canEdit): ?&gt;</w:t>
        <w:br/>
        <w:t xml:space="preserve">        &lt;a class="btn btn-outline" href="&lt;?= base_url('proposals/' . $proposal['id'] . '/edit') ?&gt;"&gt;Edit&lt;/a&gt;</w:t>
        <w:br/>
        <w:t xml:space="preserve">    &lt;?php endif; ?&gt;</w:t>
        <w:br/>
        <w:t>&lt;/div&gt;</w:t>
        <w:br/>
        <w:br/>
        <w:t>&lt;div class="proposal-paper completed-researches-paper trainings-conducted-paper"&gt;</w:t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class="completed-researches-title"&gt;RESEARCH OUTPUT PRESENTED&lt;/h2&gt;</w:t>
        <w:br/>
        <w:t xml:space="preserve">        &lt;p class="completed-researches-form-id"&gt;WPU-QSF-RIDE-RDO-08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&lt;tr&gt;</w:t>
        <w:br/>
        <w:t xml:space="preserve">                &lt;th&gt;Status&lt;/th&gt;</w:t>
        <w:br/>
        <w:t xml:space="preserve">                &lt;td&gt;</w:t>
        <w:br/>
        <w:t xml:space="preserve">                    &lt;span class="badge badge-&lt;?= htmlspecialchars($proposal['status']) ?&gt;"&gt;&lt;?= htmlspecialchars($proposal['status']) ?&gt;&lt;/span&gt;</w:t>
        <w:br/>
        <w:t xml:space="preserve">                    &lt;?php if ($proposal['current_step']): ?&gt;</w:t>
        <w:br/>
        <w:t xml:space="preserve">                        &lt;div class="proposal-table-meta"&gt;Step: &lt;?= htmlspecialchars($stepLabel) ?&gt;&lt;/div&gt;</w:t>
        <w:br/>
        <w:t xml:space="preserve">                    &lt;?php endif; ?&gt;</w:t>
        <w:br/>
        <w:t xml:space="preserve">                &lt;/td&gt;</w:t>
        <w:br/>
        <w:t xml:space="preserve">                &lt;th&gt;Project Code&lt;/th&gt;</w:t>
        <w:br/>
        <w:t xml:space="preserve">                &lt;td&gt;&lt;?= htmlspecialchars($proposal['project_code'] ?: 'Draft') ?&gt;&lt;/td&gt;</w:t>
        <w:br/>
        <w:t xml:space="preserve">            &lt;/tr&gt;</w:t>
        <w:br/>
        <w:t xml:space="preserve">            &lt;tr&gt;</w:t>
        <w:br/>
        <w:t xml:space="preserve">                &lt;th&gt;As of&lt;/th&gt;</w:t>
        <w:br/>
        <w:t xml:space="preserve">                &lt;td&gt;&lt;?= htmlspecialchars($reportAsOf !== '' ? $reportAsOf : '—') ?&gt;&lt;/td&gt;</w:t>
        <w:br/>
        <w:t xml:space="preserve">                &lt;th&gt;College&lt;/th&gt;</w:t>
        <w:br/>
        <w:t xml:space="preserve">                &lt;td&gt;&lt;?= htmlspecialchars($collegeDisplay !== '' ? $collegeDisplay : '—') ?&gt;&lt;/td&gt;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foreach ($fundingSections as $sectionKey =&gt; $sectionLabel): ?&gt;</w:t>
        <w:br/>
        <w:t xml:space="preserve">        &lt;?php</w:t>
        <w:br/>
        <w:t xml:space="preserve">        $rows = $sectionRows($sectionKey);</w:t>
        <w:br/>
        <w:t xml:space="preserve">        if ($rows === []) {</w:t>
        <w:br/>
        <w:t xml:space="preserve">            continue;</w:t>
        <w:br/>
        <w:t xml:space="preserve">        }</w:t>
        <w:br/>
        <w:t xml:space="preserve">        $readOnly = true;</w:t>
        <w:br/>
        <w:t xml:space="preserve">        require APP_PATH . '/views/proposals/_research-output-presented-entries.php';</w:t>
        <w:br/>
        <w:t xml:space="preserve">        ?&gt;</w:t>
        <w:br/>
        <w:t xml:space="preserve">    &lt;?php endforeach; ?&gt;</w:t>
        <w:br/>
        <w:br/>
        <w:t>&lt;?php</w:t>
        <w:br/>
        <w:t xml:space="preserve">    $workflowSteps = proposal_workflow_steps($proposal);</w:t>
        <w:br/>
        <w:t xml:space="preserve">    require APP_PATH . '/views/proposals/_approval-workflow.php';</w:t>
        <w:br/>
        <w:t xml:space="preserve">    ?&gt;</w:t>
        <w:br/>
        <w:br/>
        <w:t xml:space="preserve">    &lt;section class="proposal-section"&gt;</w:t>
        <w:br/>
        <w:t xml:space="preserve">        &lt;h3 class="proposal-subtitle"&gt;Workflow Actions&lt;/h3&gt;</w:t>
        <w:br/>
        <w:t xml:space="preserve">        &lt;div class="actions proposal-form-actions"&gt;</w:t>
        <w:br/>
        <w:t>&lt;?php require APP_PATH . '/views/proposals/_submit-for-review-button.php'; ?&gt;</w:t>
        <w:br/>
        <w:br/>
        <w:t xml:space="preserve">            &lt;?php if ($canApprove): ?&gt;</w:t>
        <w:br/>
        <w:t xml:space="preserve">                &lt;form method="post" action="&lt;?= base_url('proposals/' . $proposal['id'] . '/approve') ?&gt;" style="display:inline;"&gt;</w:t>
        <w:br/>
        <w:t xml:space="preserve">                    &lt;?= csrf_field() ?&gt;</w:t>
        <w:br/>
        <w:t xml:space="preserve">                    &lt;button type="submit" class="btn btn-accent"&gt;&lt;?= htmlspecialchars($approveLabel) ?&gt;&lt;/button&gt;</w:t>
        <w:br/>
        <w:t xml:space="preserve">                &lt;/form&gt;</w:t>
        <w:br/>
        <w:t xml:space="preserve">                &lt;form method="post" action="&lt;?= base_url('proposals/' . $proposal['id'] . '/return') ?&gt;" class="proposal-review-form"&gt;</w:t>
        <w:br/>
        <w:t xml:space="preserve">                    &lt;?= csrf_field() ?&gt;</w:t>
        <w:br/>
        <w:t xml:space="preserve">                    &lt;input name="comment" placeholder="Revision comments (required)" required&gt;</w:t>
        <w:br/>
        <w:t xml:space="preserve">                    &lt;button type="submit" class="btn btn-outline"&gt;Return for Revision&lt;/button&gt;</w:t>
        <w:br/>
        <w:t xml:space="preserve">                &lt;/form&gt;</w:t>
        <w:br/>
        <w:t xml:space="preserve">            &lt;?php endif; ?&gt;</w:t>
        <w:br/>
        <w:t xml:space="preserve">        &lt;/div&gt;</w:t>
        <w:br/>
        <w:t xml:space="preserve">    &lt;/section&gt;</w:t>
        <w:br/>
        <w:t>&lt;/div&gt;</w:t>
        <w:br/>
        <w:br/>
        <w:t>&lt;div class="proposal-paper proposal-history-paper"&gt;</w:t>
        <w:br/>
        <w:t xml:space="preserve">    &lt;section class="proposal-section"&gt;</w:t>
        <w:br/>
        <w:t xml:space="preserve">        &lt;h2 class="proposal-section-title"&gt;Comments &amp;amp; History&lt;/h2&gt;</w:t>
        <w:br/>
        <w:t xml:space="preserve">        &lt;?php if (empty($comments)): ?&gt;</w:t>
        <w:br/>
        <w:t xml:space="preserve">            &lt;p&gt;No comments yet.&lt;/p&gt;</w:t>
        <w:br/>
        <w:t xml:space="preserve">        &lt;?php else: ?&gt;</w:t>
        <w:br/>
        <w:t xml:space="preserve">            &lt;ul class="proposal-history-list"&gt;</w:t>
        <w:br/>
        <w:t xml:space="preserve">                &lt;?php foreach ($comments as $c): ?&gt;</w:t>
        <w:br/>
        <w:t xml:space="preserve">                    &lt;li&gt;</w:t>
        <w:br/>
        <w:t xml:space="preserve">                        &lt;div class="proposal-history-meta"&gt;</w:t>
        <w:br/>
        <w:t xml:space="preserve">                            &lt;?= htmlspecialchars($c['first_name'] . ' ' . $c['last_name']) ?&gt;</w:t>
        <w:br/>
        <w:t xml:space="preserve">                            • &lt;?= htmlspecialchars($c['action']) ?&gt;</w:t>
        <w:br/>
        <w:t xml:space="preserve">                            &lt;?php if ($c['step']): ?&gt; (&lt;?= htmlspecialchars($c['step']) ?&gt;)&lt;?php endif; ?&gt;</w:t>
        <w:br/>
        <w:t xml:space="preserve">                            • &lt;?= htmlspecialchars($c['created_at']) ?&gt;</w:t>
        <w:br/>
        <w:t xml:space="preserve">                        &lt;/div&gt;</w:t>
        <w:br/>
        <w:t xml:space="preserve">                        &lt;div&gt;&lt;?= nl2br(htmlspecialchars($c['comment'])) ?&gt;&lt;/div&gt;</w:t>
        <w:br/>
        <w:t xml:space="preserve">                    &lt;/li&gt;</w:t>
        <w:br/>
        <w:t xml:space="preserve">                &lt;?php endforeach; ?&gt;</w:t>
        <w:br/>
        <w:t xml:space="preserve">            &lt;/ul&gt;</w:t>
        <w:br/>
        <w:t xml:space="preserve">        &lt;?php endif; ?&gt;</w:t>
        <w:br/>
        <w:t xml:space="preserve">    &lt;/section&gt;</w:t>
        <w:br/>
        <w:t>&lt;/div&gt;</w:t>
        <w:br/>
      </w:r>
    </w:p>
    <w:p/>
    <w:p>
      <w:pPr>
        <w:pStyle w:val="Heading2"/>
      </w:pPr>
      <w:r>
        <w:t>app/views/proposals/research-output-published-form.php</w:t>
      </w:r>
    </w:p>
    <w:p>
      <w:r>
        <w:rPr>
          <w:rFonts w:ascii="Consolas" w:hAnsi="Consolas"/>
          <w:sz w:val="16"/>
        </w:rPr>
        <w:t>&lt;?php</w:t>
        <w:br/>
        <w:t>/** @var array|null $proposal */</w:t>
        <w:br/>
        <w:t>/** @var list&lt;array&gt; $colleges */</w:t>
        <w:br/>
        <w:t>/** @var string $collegeName */</w:t>
        <w:br/>
        <w:br/>
        <w:t>$isEdit = $proposal !== null;</w:t>
        <w:br/>
        <w:t>$pageTitle = ($isEdit ? 'Edit' : 'New') . ' Research Output Published — RIDE IMS';</w:t>
        <w:br/>
        <w:t>$pageHeading = 'Research Output Published';</w:t>
        <w:br/>
        <w:t>$pageSubtitle = $isEdit</w:t>
        <w:br/>
        <w:t xml:space="preserve">    ? 'Update your quarterly research output published report before saving or resubmitting.'</w:t>
        <w:br/>
        <w:t xml:space="preserve">    : 'Quarterly report of accomplishments in research (WPU-QSF-RIDE-RDO-07).';</w:t>
        <w:br/>
        <w:t>$user = \App\Core\Auth::user() ?? [];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$reportAsOfValue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$collegeName;</w:t>
        <w:br/>
        <w:t>$entries = is_array($summaryData['entries'] ?? null) ? $summaryData['entries'] : [];</w:t>
        <w:br/>
        <w:br/>
        <w:t>$fundingSections = [</w:t>
        <w:br/>
        <w:t xml:space="preserve">    'external' =&gt; 'A. Externally Funded',</w:t>
        <w:br/>
        <w:t xml:space="preserve">    'inhouse' =&gt; 'B. In-house Funded',</w:t>
        <w:br/>
        <w:t xml:space="preserve">    'personal' =&gt; 'C. University Supported through Official time',</w:t>
        <w:br/>
        <w:t>];</w:t>
        <w:br/>
        <w:br/>
        <w:t>$sectionRows = static function (string $key) use ($entries): array {</w:t>
        <w:br/>
        <w:t xml:space="preserve">    $rows = $entries[$key] ?? [];</w:t>
        <w:br/>
        <w:t xml:space="preserve">    return is_array($rows) ? $rows : [];</w:t>
        <w:br/>
        <w:t>};</w:t>
        <w:br/>
        <w:t>?&gt;</w:t>
        <w:br/>
        <w:br/>
        <w:t>&lt;form class="proposal-paper completed-researches-paper trainings-conducted-paper" method="post" action="&lt;?= $isEdit ? base_url('proposals/' . $proposal['id'] . '/research-output-published') : base_url('proposals/research-output-published') ?&gt;"&gt;</w:t>
        <w:br/>
        <w:t xml:space="preserve">    &lt;?= csrf_field() ?&gt;</w:t>
        <w:br/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class="completed-researches-title"&gt;RESEARCH OUTPUT PUBLISHED&lt;/h2&gt;</w:t>
        <w:br/>
        <w:t xml:space="preserve">        &lt;p class="completed-researches-form-id"&gt;WPU-QSF-RIDE-RDO-07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    &lt;?php</w:t>
        <w:br/>
        <w:t xml:space="preserve">                $summaryData = [</w:t>
        <w:br/>
        <w:t xml:space="preserve">                    'form_type' =&gt; 'research_output_published',</w:t>
        <w:br/>
        <w:t xml:space="preserve">                    'report_as_of' =&gt; $reportAsOfValue ?? '',</w:t>
        <w:br/>
        <w:t xml:space="preserve">                    'reporting_period' =&gt; quarterly_reporting_period_from_summary(['report_as_of' =&gt; $reportAsOfValue ?? '']),</w:t>
        <w:br/>
        <w:t xml:space="preserve">                ];</w:t>
        <w:br/>
        <w:t xml:space="preserve">                require APP_PATH . '/views/partials/quarterly-reporting-period.php';</w:t>
        <w:br/>
        <w:t xml:space="preserve">                ?&gt;</w:t>
        <w:br/>
        <w:t xml:space="preserve">            &lt;tr&gt;</w:t>
        <w:br/>
        <w:t xml:space="preserve">                &lt;th&gt;College&lt;/th&gt;</w:t>
        <w:br/>
        <w:t xml:space="preserve">                &lt;td&gt;</w:t>
        <w:br/>
        <w:t xml:space="preserve">                    &lt;?php if ($collegeDisplay !== ''): ?&gt;</w:t>
        <w:br/>
        <w:t xml:space="preserve">                        &lt;input type="hidden" name="college_name" value="&lt;?= htmlspecialchars($collegeDisplay) ?&gt;"&gt;</w:t>
        <w:br/>
        <w:t xml:space="preserve">                        &lt;span&gt;&lt;?= htmlspecialchars($collegeDisplay) ?&gt;&lt;/span&gt;</w:t>
        <w:br/>
        <w:t xml:space="preserve">                    &lt;?php else: ?&gt;</w:t>
        <w:br/>
        <w:t xml:space="preserve">                        &lt;select name="college_id" required&gt;</w:t>
        <w:br/>
        <w:t xml:space="preserve">                            &lt;option value=""&gt;Select college&lt;/option&gt;</w:t>
        <w:br/>
        <w:t xml:space="preserve">                            &lt;?php foreach ($colleges as $college): ?&gt;</w:t>
        <w:br/>
        <w:t xml:space="preserve">                                &lt;option value="&lt;?= (int) $college['id'] ?&gt;" data-name="&lt;?= htmlspecialchars((string) $college['name']) ?&gt;"&gt;</w:t>
        <w:br/>
        <w:t xml:space="preserve">                                    &lt;?= htmlspecialchars((string) $college['name']) ?&gt;</w:t>
        <w:br/>
        <w:t xml:space="preserve">                                &lt;/option&gt;</w:t>
        <w:br/>
        <w:t xml:space="preserve">                            &lt;?php endforeach; ?&gt;</w:t>
        <w:br/>
        <w:t xml:space="preserve">                        &lt;/select&gt;</w:t>
        <w:br/>
        <w:t xml:space="preserve">                        &lt;input type="hidden" name="college_name" id="research-output-published-college-name" value=""&gt;</w:t>
        <w:br/>
        <w:t xml:space="preserve">                    &lt;?php endif; ?&gt;</w:t>
        <w:br/>
        <w:t xml:space="preserve">                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foreach ($fundingSections as $sectionKey =&gt; $sectionLabel): ?&gt;</w:t>
        <w:br/>
        <w:t xml:space="preserve">        &lt;?php</w:t>
        <w:br/>
        <w:t xml:space="preserve">        $rows = $sectionRows($sectionKey);</w:t>
        <w:br/>
        <w:t xml:space="preserve">        $readOnly = false;</w:t>
        <w:br/>
        <w:t xml:space="preserve">        require APP_PATH . '/views/proposals/_research-output-published-entries.php';</w:t>
        <w:br/>
        <w:t xml:space="preserve">        ?&gt;</w:t>
        <w:br/>
        <w:t xml:space="preserve">    &lt;?php endforeach; ?&gt;</w:t>
        <w:br/>
        <w:br/>
        <w:t xml:space="preserve">    &lt;section class="proposal-section completed-researches-signoff"&gt;</w:t>
        <w:br/>
        <w:t xml:space="preserve">        &lt;div class="completed-researches-signoff-grid"&gt;</w:t>
        <w:br/>
        <w:t xml:space="preserve">            &lt;div&gt;</w:t>
        <w:br/>
        <w:t xml:space="preserve">                &lt;p class="completed-researches-signoff-label"&gt;Prepared by:&lt;/p&gt;</w:t>
        <w:br/>
        <w:t xml:space="preserve">                &lt;p class="completed-researches-signoff-role"&gt;College R&amp;amp;D Coordinator&lt;/p&gt;</w:t>
        <w:br/>
        <w:t xml:space="preserve">            &lt;/div&gt;</w:t>
        <w:br/>
        <w:t xml:space="preserve">            &lt;div&gt;</w:t>
        <w:br/>
        <w:t xml:space="preserve">                &lt;p class="completed-researches-signoff-label"&gt;Attested True and Correct:&lt;/p&gt;</w:t>
        <w:br/>
        <w:t xml:space="preserve">                &lt;p class="completed-researches-signoff-role"&gt;College Dean&lt;/p&gt;</w:t>
        <w:br/>
        <w:t xml:space="preserve">            &lt;/div&gt;</w:t>
        <w:br/>
        <w:t xml:space="preserve">        &lt;/div&gt;</w:t>
        <w:br/>
        <w:t xml:space="preserve">        &lt;p class="proposal-section-note"&gt;Signatures are captured through the approval workflow after submission.&lt;/p&gt;</w:t>
        <w:br/>
        <w:t xml:space="preserve">    &lt;/section&gt;</w:t>
        <w:br/>
        <w:br/>
        <w:t xml:space="preserve">    &lt;?php</w:t>
        <w:br/>
        <w:t xml:space="preserve">    $workflowProposal = $proposal ?? [</w:t>
        <w:br/>
        <w:t xml:space="preserve">        'status' =&gt; 'draft',</w:t>
        <w:br/>
        <w:t xml:space="preserve">        'project_type' =&gt; 'research',</w:t>
        <w:br/>
        <w:t xml:space="preserve">        'summary' =&gt; json_encode(['form_type' =&gt; 'research_output_published']),</w:t>
        <w:br/>
        <w:t xml:space="preserve">        'first_name' =&gt; (string) ($user['first_name'] ?? ''),</w:t>
        <w:br/>
        <w:t xml:space="preserve">        'last_name' =&gt; (string) ($user['last_name'] ?? ''),</w:t>
        <w:br/>
        <w:t xml:space="preserve">    ];</w:t>
        <w:br/>
        <w:t xml:space="preserve">    $workflowSteps = proposal_workflow_steps($workflowProposal);</w:t>
        <w:br/>
        <w:t xml:space="preserve">    require APP_PATH . '/views/proposals/_approval-workflow.php';</w:t>
        <w:br/>
        <w:t xml:space="preserve">    ?&gt;</w:t>
        <w:br/>
        <w:br/>
        <w:t xml:space="preserve">    &lt;div class="actions proposal-form-actions"&gt;</w:t>
        <w:br/>
        <w:t xml:space="preserve">        &lt;button type="submit" class="btn"&gt;&lt;?= $isEdit ? 'Save Changes' : 'Save Draft' ?&gt;&lt;/button&gt;</w:t>
        <w:br/>
        <w:t xml:space="preserve">        &lt;?php if ($isEdit): ?&gt;</w:t>
        <w:br/>
        <w:t xml:space="preserve">            &lt;a class="btn btn-outline" href="&lt;?= base_url('proposals/' . $proposal['id']) ?&gt;"&gt;Cancel&lt;/a&gt;</w:t>
        <w:br/>
        <w:t xml:space="preserve">        &lt;?php endif; ?&gt;</w:t>
        <w:br/>
        <w:t xml:space="preserve">    &lt;/div&gt;</w:t>
        <w:br/>
        <w:t>&lt;/form&gt;</w:t>
        <w:br/>
        <w:br/>
        <w:t>&lt;template id="research-output-published-row-template"&gt;</w:t>
        <w:br/>
        <w:t xml:space="preserve">    &lt;tr class="research-output-published-row"&gt;</w:t>
        <w:br/>
        <w:t xml:space="preserve">        &lt;td&gt;&lt;textarea class="proposal-textarea proposal-textarea-compact" rows="2" placeholder="Research title" data-field="research_title"&gt;&lt;/textarea&gt;&lt;/td&gt;</w:t>
        <w:br/>
        <w:t xml:space="preserve">        &lt;td&gt;&lt;input type="date" data-field="date_started"&gt;&lt;/td&gt;</w:t>
        <w:br/>
        <w:t xml:space="preserve">        &lt;td&gt;&lt;input type="date" data-field="date_completed"&gt;&lt;/td&gt;</w:t>
        <w:br/>
        <w:t xml:space="preserve">        &lt;td&gt;&lt;input type="number" min="0" step="1" placeholder="Months" data-field="duration_months"&gt;&lt;/td&gt;</w:t>
        <w:br/>
        <w:t xml:space="preserve">        &lt;td&gt;&lt;textarea class="proposal-textarea proposal-textarea-compact" rows="2" placeholder="Author(s)/ researcher(s)" data-field="authors_researchers"&gt;&lt;/textarea&gt;&lt;/td&gt;</w:t>
        <w:br/>
        <w:t xml:space="preserve">        &lt;td&gt;&lt;textarea class="proposal-textarea proposal-textarea-compact" rows="2" placeholder="Title of article" data-field="article_title"&gt;&lt;/textarea&gt;&lt;/td&gt;</w:t>
        <w:br/>
        <w:t xml:space="preserve">        &lt;td&gt;&lt;textarea class="proposal-textarea proposal-textarea-compact" rows="2" placeholder="Title of journal/book" data-field="journal_book_title"&gt;&lt;/textarea&gt;&lt;/td&gt;</w:t>
        <w:br/>
        <w:t xml:space="preserve">        &lt;td&gt;&lt;input type="text" placeholder="Editor(s)" data-field="editors"&gt;&lt;/td&gt;</w:t>
        <w:br/>
        <w:t xml:space="preserve">        &lt;td&gt;&lt;input type="text" placeholder="Vol./Issue" data-field="volume_issue"&gt;&lt;/td&gt;</w:t>
        <w:br/>
        <w:t xml:space="preserve">        &lt;td&gt;&lt;input type="text" placeholder="Pages" data-field="pages"&gt;&lt;/td&gt;</w:t>
        <w:br/>
        <w:t xml:space="preserve">        &lt;td&gt;&lt;input type="number" min="1900" max="2100" step="1" placeholder="Year" data-field="publication_year"&gt;&lt;/td&gt;</w:t>
        <w:br/>
        <w:t xml:space="preserve">        &lt;td&gt;&lt;textarea class="proposal-textarea proposal-textarea-compact" rows="2" placeholder="Indexing" data-field="indexing"&gt;&lt;/textarea&gt;&lt;/td&gt;</w:t>
        <w:br/>
        <w:t xml:space="preserve">        &lt;td class="completed-researches-actions-col"&gt;</w:t>
        <w:br/>
        <w:t xml:space="preserve">            &lt;button type="button" class="btn btn-sm btn-outline research-output-published-remove-row" title="Remove row"&gt;Remove&lt;/button&gt;</w:t>
        <w:br/>
        <w:t xml:space="preserve">        &lt;/td&gt;</w:t>
        <w:br/>
        <w:t xml:space="preserve">    &lt;/tr&gt;</w:t>
        <w:br/>
        <w:t>&lt;/template&gt;</w:t>
        <w:br/>
        <w:br/>
        <w:t>&lt;script&gt;</w:t>
        <w:br/>
        <w:t>(() =&gt; {</w:t>
        <w:br/>
        <w:t xml:space="preserve">    const collegeSelect = document.querySelector('select[name="college_id"]');</w:t>
        <w:br/>
        <w:t xml:space="preserve">    const collegeNameInput = document.getElementById('research-output-published-college-name');</w:t>
        <w:br/>
        <w:t xml:space="preserve">    if (collegeSelect &amp;&amp; collegeNameInput) {</w:t>
        <w:br/>
        <w:t xml:space="preserve">        const syncCollegeName = () =&gt; {</w:t>
        <w:br/>
        <w:t xml:space="preserve">            const option = collegeSelect.options[collegeSelect.selectedIndex];</w:t>
        <w:br/>
        <w:t xml:space="preserve">            collegeNameInput.value = option?.dataset?.name ?? '';</w:t>
        <w:br/>
        <w:t xml:space="preserve">        };</w:t>
        <w:br/>
        <w:t xml:space="preserve">        collegeSelect.addEventListener('change', syncCollegeName);</w:t>
        <w:br/>
        <w:t xml:space="preserve">        syncCollegeName();</w:t>
        <w:br/>
        <w:t xml:space="preserve">    }</w:t>
        <w:br/>
        <w:br/>
        <w:t xml:space="preserve">    const rowTemplate = document.getElementById('research-output-published-row-template');</w:t>
        <w:br/>
        <w:t xml:space="preserve">    const fieldNames = [</w:t>
        <w:br/>
        <w:t xml:space="preserve">        'research_title',</w:t>
        <w:br/>
        <w:t xml:space="preserve">        'date_started',</w:t>
        <w:br/>
        <w:t xml:space="preserve">        'date_completed',</w:t>
        <w:br/>
        <w:t xml:space="preserve">        'duration_months',</w:t>
        <w:br/>
        <w:t xml:space="preserve">        'authors_researchers',</w:t>
        <w:br/>
        <w:t xml:space="preserve">        'article_title',</w:t>
        <w:br/>
        <w:t xml:space="preserve">        'journal_book_title',</w:t>
        <w:br/>
        <w:t xml:space="preserve">        'editors',</w:t>
        <w:br/>
        <w:t xml:space="preserve">        'volume_issue',</w:t>
        <w:br/>
        <w:t xml:space="preserve">        'pages',</w:t>
        <w:br/>
        <w:t xml:space="preserve">        'publication_year',</w:t>
        <w:br/>
        <w:t xml:space="preserve">        'indexing',</w:t>
        <w:br/>
        <w:t xml:space="preserve">    ];</w:t>
        <w:br/>
        <w:br/>
        <w:t xml:space="preserve">    const bindRow = (row, sectionKey, index) =&gt; {</w:t>
        <w:br/>
        <w:t xml:space="preserve">        fieldNames.forEach((field) =&gt; {</w:t>
        <w:br/>
        <w:t xml:space="preserve">            const control = row.querySelector(`[data-field="${field}"]`);</w:t>
        <w:br/>
        <w:t xml:space="preserve">            if (!control) {</w:t>
        <w:br/>
        <w:t xml:space="preserve">                return;</w:t>
        <w:br/>
        <w:t xml:space="preserve">            }</w:t>
        <w:br/>
        <w:t xml:space="preserve">            control.name = `entries[${sectionKey}][${index}][${field}]`;</w:t>
        <w:br/>
        <w:t xml:space="preserve">            control.removeAttribute('data-field');</w:t>
        <w:br/>
        <w:t xml:space="preserve">        });</w:t>
        <w:br/>
        <w:br/>
        <w:t xml:space="preserve">        const removeButton = row.querySelector('.research-output-published-remove-row');</w:t>
        <w:br/>
        <w:t xml:space="preserve">        removeButton?.addEventListener('click', () =&gt; {</w:t>
        <w:br/>
        <w:t xml:space="preserve">            const tbody = row.closest('.research-output-published-rows');</w:t>
        <w:br/>
        <w:t xml:space="preserve">            if (!tbody || tbody.querySelectorAll('.research-output-published-row').length &lt;= 1) {</w:t>
        <w:br/>
        <w:t xml:space="preserve">                row.querySelectorAll('input, textarea').forEach((input) =&gt; {</w:t>
        <w:br/>
        <w:t xml:space="preserve">                    if (input instanceof HTMLInputElement || input instanceof HTMLTextAreaElement) {</w:t>
        <w:br/>
        <w:t xml:space="preserve">                        input.value = '';</w:t>
        <w:br/>
        <w:t xml:space="preserve">                    }</w:t>
        <w:br/>
        <w:t xml:space="preserve">                });</w:t>
        <w:br/>
        <w:t xml:space="preserve">                return;</w:t>
        <w:br/>
        <w:t xml:space="preserve">            }</w:t>
        <w:br/>
        <w:t xml:space="preserve">            row.remove();</w:t>
        <w:br/>
        <w:t xml:space="preserve">            reindexSection(tbody, sectionKey);</w:t>
        <w:br/>
        <w:t xml:space="preserve">        });</w:t>
        <w:br/>
        <w:t xml:space="preserve">    };</w:t>
        <w:br/>
        <w:br/>
        <w:t xml:space="preserve">    const reindexSection = (tbody, sectionKey) =&gt; {</w:t>
        <w:br/>
        <w:t xml:space="preserve">        tbody.querySelectorAll('.research-output-published-row').forEach((row, index) =&gt; {</w:t>
        <w:br/>
        <w:t xml:space="preserve">            fieldNames.forEach((field) =&gt; {</w:t>
        <w:br/>
        <w:t xml:space="preserve">                const input = row.querySelector(`[name*="[${field}]"]`);</w:t>
        <w:br/>
        <w:t xml:space="preserve">                if (input) {</w:t>
        <w:br/>
        <w:t xml:space="preserve">                    input.name = `entries[${sectionKey}][${index}][${field}]`;</w:t>
        <w:br/>
        <w:t xml:space="preserve">                }</w:t>
        <w:br/>
        <w:t xml:space="preserve">            });</w:t>
        <w:br/>
        <w:t xml:space="preserve">        });</w:t>
        <w:br/>
        <w:t xml:space="preserve">    };</w:t>
        <w:br/>
        <w:br/>
        <w:t xml:space="preserve">    document.querySelectorAll('.research-output-published-rows').forEach((tbody) =&gt; {</w:t>
        <w:br/>
        <w:t xml:space="preserve">        const sectionKey = tbody.dataset.section ?? '';</w:t>
        <w:br/>
        <w:t xml:space="preserve">        tbody.querySelectorAll('.research-output-published-row').forEach((row, index) =&gt; {</w:t>
        <w:br/>
        <w:t xml:space="preserve">            bindRow(row, sectionKey, index);</w:t>
        <w:br/>
        <w:t xml:space="preserve">        });</w:t>
        <w:br/>
        <w:t xml:space="preserve">    });</w:t>
        <w:br/>
        <w:br/>
        <w:t xml:space="preserve">    document.querySelectorAll('.research-output-published-add-row').forEach((button) =&gt; {</w:t>
        <w:br/>
        <w:t xml:space="preserve">        button.addEventListener('click', () =&gt; {</w:t>
        <w:br/>
        <w:t xml:space="preserve">            const sectionKey = button.dataset.section ?? '';</w:t>
        <w:br/>
        <w:t xml:space="preserve">            const tbody = document.querySelector(`.research-output-published-rows[data-section="${sectionKey}"]`);</w:t>
        <w:br/>
        <w:t xml:space="preserve">            if (!tbody || !rowTemplate) {</w:t>
        <w:br/>
        <w:t xml:space="preserve">                return;</w:t>
        <w:br/>
        <w:t xml:space="preserve">            }</w:t>
        <w:br/>
        <w:t xml:space="preserve">            const index = tbody.querySelectorAll('.research-output-published-row').length;</w:t>
        <w:br/>
        <w:t xml:space="preserve">            const row = rowTemplate.content.firstElementChild?.cloneNode(true);</w:t>
        <w:br/>
        <w:t xml:space="preserve">            if (!(row instanceof HTMLTableRowElement)) {</w:t>
        <w:br/>
        <w:t xml:space="preserve">                return;</w:t>
        <w:br/>
        <w:t xml:space="preserve">            }</w:t>
        <w:br/>
        <w:t xml:space="preserve">            tbody.appendChild(row);</w:t>
        <w:br/>
        <w:t xml:space="preserve">            bindRow(row, sectionKey, index);</w:t>
        <w:br/>
        <w:t xml:space="preserve">        });</w:t>
        <w:br/>
        <w:t xml:space="preserve">    });</w:t>
        <w:br/>
        <w:br/>
        <w:t xml:space="preserve">    document.querySelectorAll('textarea.proposal-textarea').forEach((textarea) =&gt; {</w:t>
        <w:br/>
        <w:t xml:space="preserve">        const resize = () =&gt; {</w:t>
        <w:br/>
        <w:t xml:space="preserve">            textarea.style.height = 'auto';</w:t>
        <w:br/>
        <w:t xml:space="preserve">            textarea.style.height = `${textarea.scrollHeight}px`;</w:t>
        <w:br/>
        <w:t xml:space="preserve">        };</w:t>
        <w:br/>
        <w:t xml:space="preserve">        resize();</w:t>
        <w:br/>
        <w:t xml:space="preserve">        textarea.addEventListener('input', resize);</w:t>
        <w:br/>
        <w:t xml:space="preserve">    });</w:t>
        <w:br/>
        <w:t>})();</w:t>
        <w:br/>
        <w:t>&lt;/script&gt;</w:t>
        <w:br/>
      </w:r>
    </w:p>
    <w:p/>
    <w:p>
      <w:pPr>
        <w:pStyle w:val="Heading2"/>
      </w:pPr>
      <w:r>
        <w:t>app/views/proposals/research-output-published-show.php</w:t>
      </w:r>
    </w:p>
    <w:p>
      <w:r>
        <w:rPr>
          <w:rFonts w:ascii="Consolas" w:hAnsi="Consolas"/>
          <w:sz w:val="16"/>
        </w:rPr>
        <w:t>&lt;?php</w:t>
        <w:br/>
        <w:t>/** @var array $proposal */</w:t>
        <w:br/>
        <w:t>/** @var list&lt;array&gt; $comments */</w:t>
        <w:br/>
        <w:t>/** @var bool $canEdit */</w:t>
        <w:br/>
        <w:t>/** @var bool $canApprove */</w:t>
        <w:br/>
        <w:t>/** @var string $approveLabel */</w:t>
        <w:br/>
        <w:t>/** @var string $stepLabel */</w:t>
        <w:br/>
        <w:br/>
        <w:t>$pageTitle = htmlspecialchars($proposal['title']) . ' — RIDE IMS';</w:t>
        <w:br/>
        <w:t>$pageHeading = 'Research Output Published';</w:t>
        <w:br/>
        <w:t>$pageSubtitle = 'Quarterly report of accomplishments in research.';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(string) ($proposal['college_name'] ?? '');</w:t>
        <w:br/>
        <w:t>$entries = is_array($summaryData['entries'] ?? null) ? $summaryData['entries'] : [];</w:t>
        <w:br/>
        <w:br/>
        <w:t>$fundingSections = [</w:t>
        <w:br/>
        <w:t xml:space="preserve">    'external' =&gt; 'A. Externally Funded',</w:t>
        <w:br/>
        <w:t xml:space="preserve">    'inhouse' =&gt; 'B. In-house Funded',</w:t>
        <w:br/>
        <w:t xml:space="preserve">    'personal' =&gt; 'C. University Supported through Official time',</w:t>
        <w:br/>
        <w:t>];</w:t>
        <w:br/>
        <w:br/>
        <w:t>$sectionRows = static function (string $key) use ($entries): array {</w:t>
        <w:br/>
        <w:t xml:space="preserve">    $rows = $entries[$key] ?? [];</w:t>
        <w:br/>
        <w:t xml:space="preserve">    return is_array($rows) ? $rows : [];</w:t>
        <w:br/>
        <w:t>};</w:t>
        <w:br/>
        <w:t>?&gt;</w:t>
        <w:br/>
        <w:t>&lt;div class="page-actions-bar"&gt;</w:t>
        <w:br/>
        <w:t xml:space="preserve">    &lt;?php if ($canEdit): ?&gt;</w:t>
        <w:br/>
        <w:t xml:space="preserve">        &lt;a class="btn btn-outline" href="&lt;?= base_url('proposals/' . $proposal['id'] . '/edit') ?&gt;"&gt;Edit&lt;/a&gt;</w:t>
        <w:br/>
        <w:t xml:space="preserve">    &lt;?php endif; ?&gt;</w:t>
        <w:br/>
        <w:t>&lt;/div&gt;</w:t>
        <w:br/>
        <w:br/>
        <w:t>&lt;div class="proposal-paper completed-researches-paper trainings-conducted-paper"&gt;</w:t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class="completed-researches-title"&gt;RESEARCH OUTPUT PUBLISHED&lt;/h2&gt;</w:t>
        <w:br/>
        <w:t xml:space="preserve">        &lt;p class="completed-researches-form-id"&gt;WPU-QSF-RIDE-RDO-07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&lt;tr&gt;</w:t>
        <w:br/>
        <w:t xml:space="preserve">                &lt;th&gt;Status&lt;/th&gt;</w:t>
        <w:br/>
        <w:t xml:space="preserve">                &lt;td&gt;</w:t>
        <w:br/>
        <w:t xml:space="preserve">                    &lt;span class="badge badge-&lt;?= htmlspecialchars($proposal['status']) ?&gt;"&gt;&lt;?= htmlspecialchars($proposal['status']) ?&gt;&lt;/span&gt;</w:t>
        <w:br/>
        <w:t xml:space="preserve">                    &lt;?php if ($proposal['current_step']): ?&gt;</w:t>
        <w:br/>
        <w:t xml:space="preserve">                        &lt;div class="proposal-table-meta"&gt;Step: &lt;?= htmlspecialchars($stepLabel) ?&gt;&lt;/div&gt;</w:t>
        <w:br/>
        <w:t xml:space="preserve">                    &lt;?php endif; ?&gt;</w:t>
        <w:br/>
        <w:t xml:space="preserve">                &lt;/td&gt;</w:t>
        <w:br/>
        <w:t xml:space="preserve">                &lt;th&gt;Project Code&lt;/th&gt;</w:t>
        <w:br/>
        <w:t xml:space="preserve">                &lt;td&gt;&lt;?= htmlspecialchars($proposal['project_code'] ?: 'Draft') ?&gt;&lt;/td&gt;</w:t>
        <w:br/>
        <w:t xml:space="preserve">            &lt;/tr&gt;</w:t>
        <w:br/>
        <w:t xml:space="preserve">            &lt;tr&gt;</w:t>
        <w:br/>
        <w:t xml:space="preserve">                &lt;th&gt;As of&lt;/th&gt;</w:t>
        <w:br/>
        <w:t xml:space="preserve">                &lt;td&gt;&lt;?= htmlspecialchars($reportAsOf !== '' ? $reportAsOf : '—') ?&gt;&lt;/td&gt;</w:t>
        <w:br/>
        <w:t xml:space="preserve">                &lt;th&gt;College&lt;/th&gt;</w:t>
        <w:br/>
        <w:t xml:space="preserve">                &lt;td&gt;&lt;?= htmlspecialchars($collegeDisplay !== '' ? $collegeDisplay : '—') ?&gt;&lt;/td&gt;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foreach ($fundingSections as $sectionKey =&gt; $sectionLabel): ?&gt;</w:t>
        <w:br/>
        <w:t xml:space="preserve">        &lt;?php</w:t>
        <w:br/>
        <w:t xml:space="preserve">        $rows = $sectionRows($sectionKey);</w:t>
        <w:br/>
        <w:t xml:space="preserve">        if ($rows === []) {</w:t>
        <w:br/>
        <w:t xml:space="preserve">            continue;</w:t>
        <w:br/>
        <w:t xml:space="preserve">        }</w:t>
        <w:br/>
        <w:t xml:space="preserve">        $readOnly = true;</w:t>
        <w:br/>
        <w:t xml:space="preserve">        require APP_PATH . '/views/proposals/_research-output-published-entries.php';</w:t>
        <w:br/>
        <w:t xml:space="preserve">        ?&gt;</w:t>
        <w:br/>
        <w:t xml:space="preserve">    &lt;?php endforeach; ?&gt;</w:t>
        <w:br/>
        <w:br/>
        <w:t>&lt;?php</w:t>
        <w:br/>
        <w:t xml:space="preserve">    $workflowSteps = proposal_workflow_steps($proposal);</w:t>
        <w:br/>
        <w:t xml:space="preserve">    require APP_PATH . '/views/proposals/_approval-workflow.php';</w:t>
        <w:br/>
        <w:t xml:space="preserve">    ?&gt;</w:t>
        <w:br/>
        <w:br/>
        <w:t xml:space="preserve">    &lt;section class="proposal-section"&gt;</w:t>
        <w:br/>
        <w:t xml:space="preserve">        &lt;h3 class="proposal-subtitle"&gt;Workflow Actions&lt;/h3&gt;</w:t>
        <w:br/>
        <w:t xml:space="preserve">        &lt;div class="actions proposal-form-actions"&gt;</w:t>
        <w:br/>
        <w:t>&lt;?php require APP_PATH . '/views/proposals/_submit-for-review-button.php'; ?&gt;</w:t>
        <w:br/>
        <w:br/>
        <w:t xml:space="preserve">            &lt;?php if ($canApprove): ?&gt;</w:t>
        <w:br/>
        <w:t xml:space="preserve">                &lt;form method="post" action="&lt;?= base_url('proposals/' . $proposal['id'] . '/approve') ?&gt;" style="display:inline;"&gt;</w:t>
        <w:br/>
        <w:t xml:space="preserve">                    &lt;?= csrf_field() ?&gt;</w:t>
        <w:br/>
        <w:t xml:space="preserve">                    &lt;button type="submit" class="btn btn-accent"&gt;&lt;?= htmlspecialchars($approveLabel) ?&gt;&lt;/button&gt;</w:t>
        <w:br/>
        <w:t xml:space="preserve">                &lt;/form&gt;</w:t>
        <w:br/>
        <w:t xml:space="preserve">                &lt;form method="post" action="&lt;?= base_url('proposals/' . $proposal['id'] . '/return') ?&gt;" class="proposal-review-form"&gt;</w:t>
        <w:br/>
        <w:t xml:space="preserve">                    &lt;?= csrf_field() ?&gt;</w:t>
        <w:br/>
        <w:t xml:space="preserve">                    &lt;input name="comment" placeholder="Revision comments (required)" required&gt;</w:t>
        <w:br/>
        <w:t xml:space="preserve">                    &lt;button type="submit" class="btn btn-outline"&gt;Return for Revision&lt;/button&gt;</w:t>
        <w:br/>
        <w:t xml:space="preserve">                &lt;/form&gt;</w:t>
        <w:br/>
        <w:t xml:space="preserve">            &lt;?php endif; ?&gt;</w:t>
        <w:br/>
        <w:t xml:space="preserve">        &lt;/div&gt;</w:t>
        <w:br/>
        <w:t xml:space="preserve">    &lt;/section&gt;</w:t>
        <w:br/>
        <w:t>&lt;/div&gt;</w:t>
        <w:br/>
        <w:br/>
        <w:t>&lt;div class="proposal-paper proposal-history-paper"&gt;</w:t>
        <w:br/>
        <w:t xml:space="preserve">    &lt;section class="proposal-section"&gt;</w:t>
        <w:br/>
        <w:t xml:space="preserve">        &lt;h2 class="proposal-section-title"&gt;Comments &amp;amp; History&lt;/h2&gt;</w:t>
        <w:br/>
        <w:t xml:space="preserve">        &lt;?php if (empty($comments)): ?&gt;</w:t>
        <w:br/>
        <w:t xml:space="preserve">            &lt;p&gt;No comments yet.&lt;/p&gt;</w:t>
        <w:br/>
        <w:t xml:space="preserve">        &lt;?php else: ?&gt;</w:t>
        <w:br/>
        <w:t xml:space="preserve">            &lt;ul class="proposal-history-list"&gt;</w:t>
        <w:br/>
        <w:t xml:space="preserve">                &lt;?php foreach ($comments as $c): ?&gt;</w:t>
        <w:br/>
        <w:t xml:space="preserve">                    &lt;li&gt;</w:t>
        <w:br/>
        <w:t xml:space="preserve">                        &lt;div class="proposal-history-meta"&gt;</w:t>
        <w:br/>
        <w:t xml:space="preserve">                            &lt;?= htmlspecialchars($c['first_name'] . ' ' . $c['last_name']) ?&gt;</w:t>
        <w:br/>
        <w:t xml:space="preserve">                            • &lt;?= htmlspecialchars($c['action']) ?&gt;</w:t>
        <w:br/>
        <w:t xml:space="preserve">                            &lt;?php if ($c['step']): ?&gt; (&lt;?= htmlspecialchars($c['step']) ?&gt;)&lt;?php endif; ?&gt;</w:t>
        <w:br/>
        <w:t xml:space="preserve">                            • &lt;?= htmlspecialchars($c['created_at']) ?&gt;</w:t>
        <w:br/>
        <w:t xml:space="preserve">                        &lt;/div&gt;</w:t>
        <w:br/>
        <w:t xml:space="preserve">                        &lt;div&gt;&lt;?= nl2br(htmlspecialchars($c['comment'])) ?&gt;&lt;/div&gt;</w:t>
        <w:br/>
        <w:t xml:space="preserve">                    &lt;/li&gt;</w:t>
        <w:br/>
        <w:t xml:space="preserve">                &lt;?php endforeach; ?&gt;</w:t>
        <w:br/>
        <w:t xml:space="preserve">            &lt;/ul&gt;</w:t>
        <w:br/>
        <w:t xml:space="preserve">        &lt;?php endif; ?&gt;</w:t>
        <w:br/>
        <w:t xml:space="preserve">    &lt;/section&gt;</w:t>
        <w:br/>
        <w:t>&lt;/div&gt;</w:t>
        <w:br/>
      </w:r>
    </w:p>
    <w:p/>
    <w:p>
      <w:pPr>
        <w:pStyle w:val="Heading2"/>
      </w:pPr>
      <w:r>
        <w:t>app/views/proposals/resulted-in-extension-form.php</w:t>
      </w:r>
    </w:p>
    <w:p>
      <w:r>
        <w:rPr>
          <w:rFonts w:ascii="Consolas" w:hAnsi="Consolas"/>
          <w:sz w:val="16"/>
        </w:rPr>
        <w:t>&lt;?php</w:t>
        <w:br/>
        <w:t>/** @var array|null $proposal */</w:t>
        <w:br/>
        <w:t>/** @var list&lt;array&gt; $colleges */</w:t>
        <w:br/>
        <w:t>/** @var string $collegeName */</w:t>
        <w:br/>
        <w:br/>
        <w:t>$isEdit = $proposal !== null;</w:t>
        <w:br/>
        <w:t>$pageTitle = ($isEdit ? 'Edit' : 'New') . ' Resulted in Extension — RIDE IMS';</w:t>
        <w:br/>
        <w:t>$pageHeading = 'Resulted in Extension';</w:t>
        <w:br/>
        <w:t>$pageSubtitle = $isEdit</w:t>
        <w:br/>
        <w:t xml:space="preserve">    ? 'Update your quarterly resulted in extension report before saving or resubmitting.'</w:t>
        <w:br/>
        <w:t xml:space="preserve">    : 'Quarterly report of accomplishments in research resulted in extension.';</w:t>
        <w:br/>
        <w:t>$user = \App\Core\Auth::user() ?? [];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$reportAsOfValue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$collegeName;</w:t>
        <w:br/>
        <w:t>$entries = is_array($summaryData['entries'] ?? null) ? $summaryData['entries'] : [];</w:t>
        <w:br/>
        <w:br/>
        <w:t>$fundingSections = [</w:t>
        <w:br/>
        <w:t xml:space="preserve">    'external' =&gt; 'A. Externally Funded',</w:t>
        <w:br/>
        <w:t xml:space="preserve">    'inhouse' =&gt; 'B. In-house Funded',</w:t>
        <w:br/>
        <w:t xml:space="preserve">    'personal' =&gt; 'C. University Supported through Official time',</w:t>
        <w:br/>
        <w:t>];</w:t>
        <w:br/>
        <w:br/>
        <w:t>$sectionRows = static function (string $key) use ($entries): array {</w:t>
        <w:br/>
        <w:t xml:space="preserve">    $rows = $entries[$key] ?? [];</w:t>
        <w:br/>
        <w:t xml:space="preserve">    return is_array($rows) ? $rows : [];</w:t>
        <w:br/>
        <w:t>};</w:t>
        <w:br/>
        <w:t>?&gt;</w:t>
        <w:br/>
        <w:br/>
        <w:t>&lt;form class="proposal-paper completed-researches-paper trainings-conducted-paper resulted-in-extension-paper" method="post" action="&lt;?= $isEdit ? base_url('proposals/' . $proposal['id'] . '/resulted-in-extension') : base_url('proposals/resulted-in-extension') ?&gt;"&gt;</w:t>
        <w:br/>
        <w:t xml:space="preserve">    &lt;?= csrf_field() ?&gt;</w:t>
        <w:br/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class="completed-researches-title"&gt;RESEARCH WORK RESULTED IN EXTENSION PROGRAM/ACTIVITY&lt;/h2&gt;</w:t>
        <w:br/>
        <w:t xml:space="preserve">        &lt;p class="completed-researches-form-id"&gt;WPU-QSF-RIDE-RDO-10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    &lt;?php</w:t>
        <w:br/>
        <w:t xml:space="preserve">                $summaryData = [</w:t>
        <w:br/>
        <w:t xml:space="preserve">                    'form_type' =&gt; 'resulted_in_extension',</w:t>
        <w:br/>
        <w:t xml:space="preserve">                    'report_as_of' =&gt; $reportAsOfValue ?? '',</w:t>
        <w:br/>
        <w:t xml:space="preserve">                    'reporting_period' =&gt; quarterly_reporting_period_from_summary(['report_as_of' =&gt; $reportAsOfValue ?? '']),</w:t>
        <w:br/>
        <w:t xml:space="preserve">                ];</w:t>
        <w:br/>
        <w:t xml:space="preserve">                require APP_PATH . '/views/partials/quarterly-reporting-period.php';</w:t>
        <w:br/>
        <w:t xml:space="preserve">                ?&gt;</w:t>
        <w:br/>
        <w:t xml:space="preserve">            &lt;tr&gt;</w:t>
        <w:br/>
        <w:t xml:space="preserve">                &lt;th&gt;College&lt;/th&gt;</w:t>
        <w:br/>
        <w:t xml:space="preserve">                &lt;td&gt;</w:t>
        <w:br/>
        <w:t xml:space="preserve">                    &lt;?php if ($collegeDisplay !== ''): ?&gt;</w:t>
        <w:br/>
        <w:t xml:space="preserve">                        &lt;input type="hidden" name="college_name" value="&lt;?= htmlspecialchars($collegeDisplay) ?&gt;"&gt;</w:t>
        <w:br/>
        <w:t xml:space="preserve">                        &lt;span&gt;&lt;?= htmlspecialchars($collegeDisplay) ?&gt;&lt;/span&gt;</w:t>
        <w:br/>
        <w:t xml:space="preserve">                    &lt;?php else: ?&gt;</w:t>
        <w:br/>
        <w:t xml:space="preserve">                        &lt;select name="college_id" required&gt;</w:t>
        <w:br/>
        <w:t xml:space="preserve">                            &lt;option value=""&gt;Select college&lt;/option&gt;</w:t>
        <w:br/>
        <w:t xml:space="preserve">                            &lt;?php foreach ($colleges as $college): ?&gt;</w:t>
        <w:br/>
        <w:t xml:space="preserve">                                &lt;option value="&lt;?= (int) $college['id'] ?&gt;" data-name="&lt;?= htmlspecialchars((string) $college['name']) ?&gt;"&gt;</w:t>
        <w:br/>
        <w:t xml:space="preserve">                                    &lt;?= htmlspecialchars((string) $college['name']) ?&gt;</w:t>
        <w:br/>
        <w:t xml:space="preserve">                                &lt;/option&gt;</w:t>
        <w:br/>
        <w:t xml:space="preserve">                            &lt;?php endforeach; ?&gt;</w:t>
        <w:br/>
        <w:t xml:space="preserve">                        &lt;/select&gt;</w:t>
        <w:br/>
        <w:t xml:space="preserve">                        &lt;input type="hidden" name="college_name" id="resulted-in-extension-college-name" value=""&gt;</w:t>
        <w:br/>
        <w:t xml:space="preserve">                    &lt;?php endif; ?&gt;</w:t>
        <w:br/>
        <w:t xml:space="preserve">                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foreach ($fundingSections as $sectionKey =&gt; $sectionLabel): ?&gt;</w:t>
        <w:br/>
        <w:t xml:space="preserve">        &lt;?php</w:t>
        <w:br/>
        <w:t xml:space="preserve">        $rows = $sectionRows($sectionKey);</w:t>
        <w:br/>
        <w:t xml:space="preserve">        $readOnly = false;</w:t>
        <w:br/>
        <w:t xml:space="preserve">        require APP_PATH . '/views/proposals/_resulted-in-extension-entries.php';</w:t>
        <w:br/>
        <w:t xml:space="preserve">        ?&gt;</w:t>
        <w:br/>
        <w:t xml:space="preserve">    &lt;?php endforeach; ?&gt;</w:t>
        <w:br/>
        <w:br/>
        <w:t xml:space="preserve">    &lt;section class="proposal-section completed-researches-signoff"&gt;</w:t>
        <w:br/>
        <w:t xml:space="preserve">        &lt;div class="completed-researches-signoff-grid"&gt;</w:t>
        <w:br/>
        <w:t xml:space="preserve">            &lt;div&gt;</w:t>
        <w:br/>
        <w:t xml:space="preserve">                &lt;p class="completed-researches-signoff-label"&gt;Prepared by:&lt;/p&gt;</w:t>
        <w:br/>
        <w:t xml:space="preserve">                &lt;p class="completed-researches-signoff-role"&gt;College R&amp;amp;D Coordinator&lt;/p&gt;</w:t>
        <w:br/>
        <w:t xml:space="preserve">            &lt;/div&gt;</w:t>
        <w:br/>
        <w:t xml:space="preserve">            &lt;div&gt;</w:t>
        <w:br/>
        <w:t xml:space="preserve">                &lt;p class="completed-researches-signoff-label"&gt;Attested True and Correct:&lt;/p&gt;</w:t>
        <w:br/>
        <w:t xml:space="preserve">                &lt;p class="completed-researches-signoff-role"&gt;College Dean&lt;/p&gt;</w:t>
        <w:br/>
        <w:t xml:space="preserve">            &lt;/div&gt;</w:t>
        <w:br/>
        <w:t xml:space="preserve">        &lt;/div&gt;</w:t>
        <w:br/>
        <w:t xml:space="preserve">        &lt;p class="proposal-section-note"&gt;Signatures are captured through the approval workflow after submission.&lt;/p&gt;</w:t>
        <w:br/>
        <w:t xml:space="preserve">    &lt;/section&gt;</w:t>
        <w:br/>
        <w:br/>
        <w:t xml:space="preserve">    &lt;?php</w:t>
        <w:br/>
        <w:t xml:space="preserve">    $workflowProposal = $proposal ?? [</w:t>
        <w:br/>
        <w:t xml:space="preserve">        'status' =&gt; 'draft',</w:t>
        <w:br/>
        <w:t xml:space="preserve">        'project_type' =&gt; 'research',</w:t>
        <w:br/>
        <w:t xml:space="preserve">        'summary' =&gt; json_encode(['form_type' =&gt; 'resulted_in_extension']),</w:t>
        <w:br/>
        <w:t xml:space="preserve">        'first_name' =&gt; (string) ($user['first_name'] ?? ''),</w:t>
        <w:br/>
        <w:t xml:space="preserve">        'last_name' =&gt; (string) ($user['last_name'] ?? ''),</w:t>
        <w:br/>
        <w:t xml:space="preserve">    ];</w:t>
        <w:br/>
        <w:t xml:space="preserve">    $workflowSteps = proposal_workflow_steps($workflowProposal);</w:t>
        <w:br/>
        <w:t xml:space="preserve">    require APP_PATH . '/views/proposals/_approval-workflow.php';</w:t>
        <w:br/>
        <w:t xml:space="preserve">    ?&gt;</w:t>
        <w:br/>
        <w:br/>
        <w:t xml:space="preserve">    &lt;div class="actions proposal-form-actions"&gt;</w:t>
        <w:br/>
        <w:t xml:space="preserve">        &lt;button type="submit" class="btn"&gt;&lt;?= $isEdit ? 'Save Changes' : 'Save Draft' ?&gt;&lt;/button&gt;</w:t>
        <w:br/>
        <w:t xml:space="preserve">        &lt;?php if ($isEdit): ?&gt;</w:t>
        <w:br/>
        <w:t xml:space="preserve">            &lt;a class="btn btn-outline" href="&lt;?= base_url('proposals/' . $proposal['id']) ?&gt;"&gt;Cancel&lt;/a&gt;</w:t>
        <w:br/>
        <w:t xml:space="preserve">        &lt;?php endif; ?&gt;</w:t>
        <w:br/>
        <w:t xml:space="preserve">    &lt;/div&gt;</w:t>
        <w:br/>
        <w:t>&lt;/form&gt;</w:t>
        <w:br/>
        <w:br/>
        <w:t>&lt;template id="resulted-in-extension-row-template"&gt;</w:t>
        <w:br/>
        <w:t xml:space="preserve">    &lt;tr class="completed-researches-row resulted-in-extension-row"&gt;</w:t>
        <w:br/>
        <w:t xml:space="preserve">        &lt;td&gt;&lt;textarea class="proposal-textarea proposal-textarea-compact" rows="2" placeholder="Research title" data-field="research_title"&gt;&lt;/textarea&gt;&lt;/td&gt;</w:t>
        <w:br/>
        <w:t xml:space="preserve">        &lt;td&gt;&lt;textarea class="proposal-textarea proposal-textarea-compact" rows="2" placeholder="Researcher(s)" data-field="researchers"&gt;&lt;/textarea&gt;&lt;/td&gt;</w:t>
        <w:br/>
        <w:t xml:space="preserve">        &lt;td&gt;&lt;input type="date" data-field="date_started"&gt;&lt;/td&gt;</w:t>
        <w:br/>
        <w:t xml:space="preserve">        &lt;td&gt;&lt;input type="date" data-field="date_completed"&gt;&lt;/td&gt;</w:t>
        <w:br/>
        <w:t xml:space="preserve">        &lt;td&gt;&lt;textarea class="proposal-textarea proposal-textarea-compact" rows="2" placeholder="Extension program/activity" data-field="extension_program_activity"&gt;&lt;/textarea&gt;&lt;/td&gt;</w:t>
        <w:br/>
        <w:t xml:space="preserve">        &lt;td&gt;&lt;textarea class="proposal-textarea proposal-textarea-compact" rows="2" placeholder="Faculty/staff involved" data-field="faculty_staff_involved"&gt;&lt;/textarea&gt;&lt;/td&gt;</w:t>
        <w:br/>
        <w:t xml:space="preserve">        &lt;td&gt;&lt;input type="text" placeholder="Budget source" data-field="budget_source"&gt;&lt;/td&gt;</w:t>
        <w:br/>
        <w:t xml:space="preserve">        &lt;td&gt;&lt;input type="text" placeholder="Amount" data-field="budget_amount"&gt;&lt;/td&gt;</w:t>
        <w:br/>
        <w:t xml:space="preserve">        &lt;td&gt;&lt;input type="text" placeholder="Venue" data-field="venue"&gt;&lt;/td&gt;</w:t>
        <w:br/>
        <w:t xml:space="preserve">        &lt;td&gt;&lt;input type="date" data-field="date"&gt;&lt;/td&gt;</w:t>
        <w:br/>
        <w:t xml:space="preserve">        &lt;td&gt;&lt;input type="url" placeholder="https://drive.google.com/..." data-field="google_drive_link"&gt;&lt;/td&gt;</w:t>
        <w:br/>
        <w:t xml:space="preserve">        &lt;td class="completed-researches-actions-col"&gt;</w:t>
        <w:br/>
        <w:t xml:space="preserve">            &lt;button type="button" class="btn btn-sm btn-outline completed-researches-remove-row" title="Remove row"&gt;Remove&lt;/button&gt;</w:t>
        <w:br/>
        <w:t xml:space="preserve">        &lt;/td&gt;</w:t>
        <w:br/>
        <w:t xml:space="preserve">    &lt;/tr&gt;</w:t>
        <w:br/>
        <w:t>&lt;/template&gt;</w:t>
        <w:br/>
        <w:br/>
        <w:t>&lt;script&gt;</w:t>
        <w:br/>
        <w:t>(() =&gt; {</w:t>
        <w:br/>
        <w:t xml:space="preserve">    const collegeSelect = document.querySelector('select[name="college_id"]');</w:t>
        <w:br/>
        <w:t xml:space="preserve">    const collegeNameInput = document.getElementById('resulted-in-extension-college-name');</w:t>
        <w:br/>
        <w:t xml:space="preserve">    if (collegeSelect &amp;&amp; collegeNameInput) {</w:t>
        <w:br/>
        <w:t xml:space="preserve">        const syncCollegeName = () =&gt; {</w:t>
        <w:br/>
        <w:t xml:space="preserve">            const option = collegeSelect.options[collegeSelect.selectedIndex];</w:t>
        <w:br/>
        <w:t xml:space="preserve">            collegeNameInput.value = option?.dataset?.name ?? '';</w:t>
        <w:br/>
        <w:t xml:space="preserve">        };</w:t>
        <w:br/>
        <w:t xml:space="preserve">        collegeSelect.addEventListener('change', syncCollegeName);</w:t>
        <w:br/>
        <w:t xml:space="preserve">        syncCollegeName();</w:t>
        <w:br/>
        <w:t xml:space="preserve">    }</w:t>
        <w:br/>
        <w:br/>
        <w:t xml:space="preserve">    const rowTemplate = document.getElementById('resulted-in-extension-row-template');</w:t>
        <w:br/>
        <w:t xml:space="preserve">    const fieldNames = [</w:t>
        <w:br/>
        <w:t xml:space="preserve">        'research_title',</w:t>
        <w:br/>
        <w:t xml:space="preserve">        'researchers',</w:t>
        <w:br/>
        <w:t xml:space="preserve">        'date_started',</w:t>
        <w:br/>
        <w:t xml:space="preserve">        'date_completed',</w:t>
        <w:br/>
        <w:t xml:space="preserve">        'extension_program_activity',</w:t>
        <w:br/>
        <w:t xml:space="preserve">        'faculty_staff_involved',</w:t>
        <w:br/>
        <w:t xml:space="preserve">        'budget_source',</w:t>
        <w:br/>
        <w:t xml:space="preserve">        'budget_amount',</w:t>
        <w:br/>
        <w:t xml:space="preserve">        'venue',</w:t>
        <w:br/>
        <w:t xml:space="preserve">        'date',</w:t>
        <w:br/>
        <w:t xml:space="preserve">        'google_drive_link',</w:t>
        <w:br/>
        <w:t xml:space="preserve">    ];</w:t>
        <w:br/>
        <w:br/>
        <w:t xml:space="preserve">    const bindRow = (row, sectionKey, index) =&gt; {</w:t>
        <w:br/>
        <w:t xml:space="preserve">        fieldNames.forEach((field) =&gt; {</w:t>
        <w:br/>
        <w:t xml:space="preserve">            const control = row.querySelector(`[data-field="${field}"]`);</w:t>
        <w:br/>
        <w:t xml:space="preserve">            if (!control) {</w:t>
        <w:br/>
        <w:t xml:space="preserve">                return;</w:t>
        <w:br/>
        <w:t xml:space="preserve">            }</w:t>
        <w:br/>
        <w:t xml:space="preserve">            control.name = `entries[${sectionKey}][${index}][${field}]`;</w:t>
        <w:br/>
        <w:t xml:space="preserve">            control.removeAttribute('data-field');</w:t>
        <w:br/>
        <w:t xml:space="preserve">        });</w:t>
        <w:br/>
        <w:br/>
        <w:t xml:space="preserve">        const removeButton = row.querySelector('.completed-researches-remove-row');</w:t>
        <w:br/>
        <w:t xml:space="preserve">        removeButton?.addEventListener('click', () =&gt; {</w:t>
        <w:br/>
        <w:t xml:space="preserve">            const tbody = row.closest('.resulted-in-extension-rows');</w:t>
        <w:br/>
        <w:t xml:space="preserve">            if (!tbody || tbody.querySelectorAll('.resulted-in-extension-row').length &lt;= 1) {</w:t>
        <w:br/>
        <w:t xml:space="preserve">                row.querySelectorAll('input, textarea').forEach((input) =&gt; {</w:t>
        <w:br/>
        <w:t xml:space="preserve">                    if (input instanceof HTMLInputElement || input instanceof HTMLTextAreaElement) {</w:t>
        <w:br/>
        <w:t xml:space="preserve">                        input.value = '';</w:t>
        <w:br/>
        <w:t xml:space="preserve">                    }</w:t>
        <w:br/>
        <w:t xml:space="preserve">                });</w:t>
        <w:br/>
        <w:t xml:space="preserve">                return;</w:t>
        <w:br/>
        <w:t xml:space="preserve">            }</w:t>
        <w:br/>
        <w:t xml:space="preserve">            row.remove();</w:t>
        <w:br/>
        <w:t xml:space="preserve">            reindexSection(tbody, sectionKey);</w:t>
        <w:br/>
        <w:t xml:space="preserve">        });</w:t>
        <w:br/>
        <w:t xml:space="preserve">    };</w:t>
        <w:br/>
        <w:br/>
        <w:t xml:space="preserve">    const reindexSection = (tbody, sectionKey) =&gt; {</w:t>
        <w:br/>
        <w:t xml:space="preserve">        tbody.querySelectorAll('.resulted-in-extension-row').forEach((row, index) =&gt; {</w:t>
        <w:br/>
        <w:t xml:space="preserve">            fieldNames.forEach((field) =&gt; {</w:t>
        <w:br/>
        <w:t xml:space="preserve">                const input = row.querySelector(`[name*="[${field}]"]`);</w:t>
        <w:br/>
        <w:t xml:space="preserve">                if (input) {</w:t>
        <w:br/>
        <w:t xml:space="preserve">                    input.name = `entries[${sectionKey}][${index}][${field}]`;</w:t>
        <w:br/>
        <w:t xml:space="preserve">                }</w:t>
        <w:br/>
        <w:t xml:space="preserve">            });</w:t>
        <w:br/>
        <w:t xml:space="preserve">        });</w:t>
        <w:br/>
        <w:t xml:space="preserve">    };</w:t>
        <w:br/>
        <w:br/>
        <w:t xml:space="preserve">    document.querySelectorAll('.resulted-in-extension-rows').forEach((tbody) =&gt; {</w:t>
        <w:br/>
        <w:t xml:space="preserve">        const sectionKey = tbody.dataset.section ?? '';</w:t>
        <w:br/>
        <w:t xml:space="preserve">        tbody.querySelectorAll('.resulted-in-extension-row').forEach((row, index) =&gt; {</w:t>
        <w:br/>
        <w:t xml:space="preserve">            bindRow(row, sectionKey, index);</w:t>
        <w:br/>
        <w:t xml:space="preserve">        });</w:t>
        <w:br/>
        <w:t xml:space="preserve">    });</w:t>
        <w:br/>
        <w:br/>
        <w:t xml:space="preserve">    document.querySelectorAll('.completed-researches-add-row').forEach((button) =&gt; {</w:t>
        <w:br/>
        <w:t xml:space="preserve">        button.addEventListener('click', () =&gt; {</w:t>
        <w:br/>
        <w:t xml:space="preserve">            const sectionKey = button.dataset.section ?? '';</w:t>
        <w:br/>
        <w:t xml:space="preserve">            const tbody = document.querySelector(`.resulted-in-extension-rows[data-section="${sectionKey}"]`);</w:t>
        <w:br/>
        <w:t xml:space="preserve">            if (!tbody || !rowTemplate) {</w:t>
        <w:br/>
        <w:t xml:space="preserve">                return;</w:t>
        <w:br/>
        <w:t xml:space="preserve">            }</w:t>
        <w:br/>
        <w:t xml:space="preserve">            const index = tbody.querySelectorAll('.resulted-in-extension-row').length;</w:t>
        <w:br/>
        <w:t xml:space="preserve">            const row = rowTemplate.content.firstElementChild?.cloneNode(true);</w:t>
        <w:br/>
        <w:t xml:space="preserve">            if (!(row instanceof HTMLTableRowElement)) {</w:t>
        <w:br/>
        <w:t xml:space="preserve">                return;</w:t>
        <w:br/>
        <w:t xml:space="preserve">            }</w:t>
        <w:br/>
        <w:t xml:space="preserve">            tbody.appendChild(row);</w:t>
        <w:br/>
        <w:t xml:space="preserve">            bindRow(row, sectionKey, index);</w:t>
        <w:br/>
        <w:t xml:space="preserve">        });</w:t>
        <w:br/>
        <w:t xml:space="preserve">    });</w:t>
        <w:br/>
        <w:br/>
        <w:t xml:space="preserve">    document.querySelectorAll('textarea.proposal-textarea').forEach((textarea) =&gt; {</w:t>
        <w:br/>
        <w:t xml:space="preserve">        const resize = () =&gt; {</w:t>
        <w:br/>
        <w:t xml:space="preserve">            textarea.style.height = 'auto';</w:t>
        <w:br/>
        <w:t xml:space="preserve">            textarea.style.height = `${textarea.scrollHeight}px`;</w:t>
        <w:br/>
        <w:t xml:space="preserve">        };</w:t>
        <w:br/>
        <w:t xml:space="preserve">        resize();</w:t>
        <w:br/>
        <w:t xml:space="preserve">        textarea.addEventListener('input', resize);</w:t>
        <w:br/>
        <w:t xml:space="preserve">    });</w:t>
        <w:br/>
        <w:t>})();</w:t>
        <w:br/>
        <w:t>&lt;/script&gt;</w:t>
        <w:br/>
      </w:r>
    </w:p>
    <w:p/>
    <w:p>
      <w:pPr>
        <w:pStyle w:val="Heading2"/>
      </w:pPr>
      <w:r>
        <w:t>app/views/proposals/resulted-in-extension-show.php</w:t>
      </w:r>
    </w:p>
    <w:p>
      <w:r>
        <w:rPr>
          <w:rFonts w:ascii="Consolas" w:hAnsi="Consolas"/>
          <w:sz w:val="16"/>
        </w:rPr>
        <w:t>&lt;?php</w:t>
        <w:br/>
        <w:t>/** @var array $proposal */</w:t>
        <w:br/>
        <w:t>/** @var list&lt;array&gt; $comments */</w:t>
        <w:br/>
        <w:t>/** @var bool $canEdit */</w:t>
        <w:br/>
        <w:t>/** @var bool $canApprove */</w:t>
        <w:br/>
        <w:t>/** @var string $approveLabel */</w:t>
        <w:br/>
        <w:t>/** @var string $stepLabel */</w:t>
        <w:br/>
        <w:br/>
        <w:t>$pageTitle = htmlspecialchars($proposal['title']) . ' — RIDE IMS';</w:t>
        <w:br/>
        <w:t>$pageHeading = 'Resulted in Extension';</w:t>
        <w:br/>
        <w:t>$pageSubtitle = 'Quarterly report of accomplishments in research resulted in extension.';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(string) ($proposal['college_name'] ?? '');</w:t>
        <w:br/>
        <w:t>$entries = is_array($summaryData['entries'] ?? null) ? $summaryData['entries'] : [];</w:t>
        <w:br/>
        <w:br/>
        <w:t>$fundingSections = [</w:t>
        <w:br/>
        <w:t xml:space="preserve">    'external' =&gt; 'A. Externally Funded',</w:t>
        <w:br/>
        <w:t xml:space="preserve">    'inhouse' =&gt; 'B. In-house Funded',</w:t>
        <w:br/>
        <w:t xml:space="preserve">    'personal' =&gt; 'C. University Supported through Official time',</w:t>
        <w:br/>
        <w:t>];</w:t>
        <w:br/>
        <w:br/>
        <w:t>$sectionRows = static function (string $key) use ($entries): array {</w:t>
        <w:br/>
        <w:t xml:space="preserve">    $rows = $entries[$key] ?? [];</w:t>
        <w:br/>
        <w:t xml:space="preserve">    return is_array($rows) ? $rows : [];</w:t>
        <w:br/>
        <w:t>};</w:t>
        <w:br/>
        <w:t>?&gt;</w:t>
        <w:br/>
        <w:t>&lt;div class="page-actions-bar"&gt;</w:t>
        <w:br/>
        <w:t xml:space="preserve">    &lt;?php if ($canEdit): ?&gt;</w:t>
        <w:br/>
        <w:t xml:space="preserve">        &lt;a class="btn btn-outline" href="&lt;?= base_url('proposals/' . $proposal['id'] . '/edit') ?&gt;"&gt;Edit&lt;/a&gt;</w:t>
        <w:br/>
        <w:t xml:space="preserve">    &lt;?php endif; ?&gt;</w:t>
        <w:br/>
        <w:t>&lt;/div&gt;</w:t>
        <w:br/>
        <w:br/>
        <w:t>&lt;div class="proposal-paper completed-researches-paper trainings-conducted-paper resulted-in-extension-paper"&gt;</w:t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&lt;p class="completed-researches-header-line"&gt;Quarterly Report of Accomplishments in Research&lt;/p&gt;</w:t>
        <w:br/>
        <w:t xml:space="preserve">        &lt;h2 class="completed-researches-title"&gt;RESEARCH WORK RESULTED IN EXTENSION PROGRAM/ACTIVITY&lt;/h2&gt;</w:t>
        <w:br/>
        <w:t xml:space="preserve">        &lt;p class="completed-researches-form-id"&gt;WPU-QSF-RIDE-RDO-10 Rev.00 (09.15.25)&lt;/p&gt;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&lt;tr&gt;</w:t>
        <w:br/>
        <w:t xml:space="preserve">                &lt;th&gt;Status&lt;/th&gt;</w:t>
        <w:br/>
        <w:t xml:space="preserve">                &lt;td&gt;</w:t>
        <w:br/>
        <w:t xml:space="preserve">                    &lt;span class="badge badge-&lt;?= htmlspecialchars($proposal['status']) ?&gt;"&gt;&lt;?= htmlspecialchars($proposal['status']) ?&gt;&lt;/span&gt;</w:t>
        <w:br/>
        <w:t xml:space="preserve">                    &lt;?php if ($proposal['current_step']): ?&gt;</w:t>
        <w:br/>
        <w:t xml:space="preserve">                        &lt;div class="proposal-table-meta"&gt;Step: &lt;?= htmlspecialchars($stepLabel) ?&gt;&lt;/div&gt;</w:t>
        <w:br/>
        <w:t xml:space="preserve">                    &lt;?php endif; ?&gt;</w:t>
        <w:br/>
        <w:t xml:space="preserve">                &lt;/td&gt;</w:t>
        <w:br/>
        <w:t xml:space="preserve">                &lt;th&gt;Project Code&lt;/th&gt;</w:t>
        <w:br/>
        <w:t xml:space="preserve">                &lt;td&gt;&lt;?= htmlspecialchars($proposal['project_code'] ?: 'Draft') ?&gt;&lt;/td&gt;</w:t>
        <w:br/>
        <w:t xml:space="preserve">            &lt;/tr&gt;</w:t>
        <w:br/>
        <w:t xml:space="preserve">            &lt;tr&gt;</w:t>
        <w:br/>
        <w:t xml:space="preserve">                &lt;th&gt;As of&lt;/th&gt;</w:t>
        <w:br/>
        <w:t xml:space="preserve">                &lt;td&gt;&lt;?= htmlspecialchars($reportAsOf !== '' ? $reportAsOf : '—') ?&gt;&lt;/td&gt;</w:t>
        <w:br/>
        <w:t xml:space="preserve">                &lt;th&gt;College&lt;/th&gt;</w:t>
        <w:br/>
        <w:t xml:space="preserve">                &lt;td&gt;&lt;?= htmlspecialchars($collegeDisplay !== '' ? $collegeDisplay : '—') ?&gt;&lt;/td&gt;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foreach ($fundingSections as $sectionKey =&gt; $sectionLabel): ?&gt;</w:t>
        <w:br/>
        <w:t xml:space="preserve">        &lt;?php</w:t>
        <w:br/>
        <w:t xml:space="preserve">        $rows = $sectionRows($sectionKey);</w:t>
        <w:br/>
        <w:t xml:space="preserve">        if ($rows === []) {</w:t>
        <w:br/>
        <w:t xml:space="preserve">            continue;</w:t>
        <w:br/>
        <w:t xml:space="preserve">        }</w:t>
        <w:br/>
        <w:t xml:space="preserve">        $readOnly = true;</w:t>
        <w:br/>
        <w:t xml:space="preserve">        require APP_PATH . '/views/proposals/_resulted-in-extension-entries.php';</w:t>
        <w:br/>
        <w:t xml:space="preserve">        ?&gt;</w:t>
        <w:br/>
        <w:t xml:space="preserve">    &lt;?php endforeach; ?&gt;</w:t>
        <w:br/>
        <w:br/>
        <w:t>&lt;?php</w:t>
        <w:br/>
        <w:t xml:space="preserve">    $workflowSteps = proposal_workflow_steps($proposal);</w:t>
        <w:br/>
        <w:t xml:space="preserve">    require APP_PATH . '/views/proposals/_approval-workflow.php';</w:t>
        <w:br/>
        <w:t xml:space="preserve">    ?&gt;</w:t>
        <w:br/>
        <w:br/>
        <w:t xml:space="preserve">    &lt;section class="proposal-section"&gt;</w:t>
        <w:br/>
        <w:t xml:space="preserve">        &lt;h3 class="proposal-subtitle"&gt;Workflow Actions&lt;/h3&gt;</w:t>
        <w:br/>
        <w:t xml:space="preserve">        &lt;div class="actions proposal-form-actions"&gt;</w:t>
        <w:br/>
        <w:t>&lt;?php require APP_PATH . '/views/proposals/_submit-for-review-button.php'; ?&gt;</w:t>
        <w:br/>
        <w:br/>
        <w:t xml:space="preserve">            &lt;?php if ($canApprove): ?&gt;</w:t>
        <w:br/>
        <w:t xml:space="preserve">                &lt;form method="post" action="&lt;?= base_url('proposals/' . $proposal['id'] . '/approve') ?&gt;" style="display:inline;"&gt;</w:t>
        <w:br/>
        <w:t xml:space="preserve">                    &lt;?= csrf_field() ?&gt;</w:t>
        <w:br/>
        <w:t xml:space="preserve">                    &lt;button type="submit" class="btn btn-accent"&gt;&lt;?= htmlspecialchars($approveLabel) ?&gt;&lt;/button&gt;</w:t>
        <w:br/>
        <w:t xml:space="preserve">                &lt;/form&gt;</w:t>
        <w:br/>
        <w:t xml:space="preserve">                &lt;form method="post" action="&lt;?= base_url('proposals/' . $proposal['id'] . '/return') ?&gt;" class="proposal-review-form"&gt;</w:t>
        <w:br/>
        <w:t xml:space="preserve">                    &lt;?= csrf_field() ?&gt;</w:t>
        <w:br/>
        <w:t xml:space="preserve">                    &lt;input name="comment" placeholder="Revision comments (required)" required&gt;</w:t>
        <w:br/>
        <w:t xml:space="preserve">                    &lt;button type="submit" class="btn btn-outline"&gt;Return for Revision&lt;/button&gt;</w:t>
        <w:br/>
        <w:t xml:space="preserve">                &lt;/form&gt;</w:t>
        <w:br/>
        <w:t xml:space="preserve">            &lt;?php endif; ?&gt;</w:t>
        <w:br/>
        <w:t xml:space="preserve">        &lt;/div&gt;</w:t>
        <w:br/>
        <w:t xml:space="preserve">    &lt;/section&gt;</w:t>
        <w:br/>
        <w:t>&lt;/div&gt;</w:t>
        <w:br/>
        <w:br/>
        <w:t>&lt;div class="proposal-paper proposal-history-paper"&gt;</w:t>
        <w:br/>
        <w:t xml:space="preserve">    &lt;section class="proposal-section"&gt;</w:t>
        <w:br/>
        <w:t xml:space="preserve">        &lt;h2 class="proposal-section-title"&gt;Comments &amp;amp; History&lt;/h2&gt;</w:t>
        <w:br/>
        <w:t xml:space="preserve">        &lt;?php if (empty($comments)): ?&gt;</w:t>
        <w:br/>
        <w:t xml:space="preserve">            &lt;p&gt;No comments yet.&lt;/p&gt;</w:t>
        <w:br/>
        <w:t xml:space="preserve">        &lt;?php else: ?&gt;</w:t>
        <w:br/>
        <w:t xml:space="preserve">            &lt;ul class="proposal-history-list"&gt;</w:t>
        <w:br/>
        <w:t xml:space="preserve">                &lt;?php foreach ($comments as $c): ?&gt;</w:t>
        <w:br/>
        <w:t xml:space="preserve">                    &lt;li&gt;</w:t>
        <w:br/>
        <w:t xml:space="preserve">                        &lt;div class="proposal-history-meta"&gt;</w:t>
        <w:br/>
        <w:t xml:space="preserve">                            &lt;?= htmlspecialchars($c['first_name'] . ' ' . $c['last_name']) ?&gt;</w:t>
        <w:br/>
        <w:t xml:space="preserve">                            • &lt;?= htmlspecialchars($c['action']) ?&gt;</w:t>
        <w:br/>
        <w:t xml:space="preserve">                            &lt;?php if ($c['step']): ?&gt; (&lt;?= htmlspecialchars($c['step']) ?&gt;)&lt;?php endif; ?&gt;</w:t>
        <w:br/>
        <w:t xml:space="preserve">                            • &lt;?= htmlspecialchars($c['created_at']) ?&gt;</w:t>
        <w:br/>
        <w:t xml:space="preserve">                        &lt;/div&gt;</w:t>
        <w:br/>
        <w:t xml:space="preserve">                        &lt;div&gt;&lt;?= nl2br(htmlspecialchars($c['comment'])) ?&gt;&lt;/div&gt;</w:t>
        <w:br/>
        <w:t xml:space="preserve">                    &lt;/li&gt;</w:t>
        <w:br/>
        <w:t xml:space="preserve">                &lt;?php endforeach; ?&gt;</w:t>
        <w:br/>
        <w:t xml:space="preserve">            &lt;/ul&gt;</w:t>
        <w:br/>
        <w:t xml:space="preserve">        &lt;?php endif; ?&gt;</w:t>
        <w:br/>
        <w:t xml:space="preserve">    &lt;/section&gt;</w:t>
        <w:br/>
        <w:t>&lt;/div&gt;</w:t>
        <w:br/>
      </w:r>
    </w:p>
    <w:p/>
    <w:p>
      <w:pPr>
        <w:pStyle w:val="Heading2"/>
      </w:pPr>
      <w:r>
        <w:t>app/views/proposals/show.php</w:t>
      </w:r>
    </w:p>
    <w:p>
      <w:r>
        <w:rPr>
          <w:rFonts w:ascii="Consolas" w:hAnsi="Consolas"/>
          <w:sz w:val="16"/>
        </w:rPr>
        <w:t>&lt;?php</w:t>
        <w:br/>
        <w:t>/** @var array $proposal */</w:t>
        <w:br/>
        <w:t>/** @var list&lt;array&gt; $comments */</w:t>
        <w:br/>
        <w:t>/** @var bool $canEdit */</w:t>
        <w:br/>
        <w:t>/** @var bool $canApprove */</w:t>
        <w:br/>
        <w:t>/** @var string $approveLabel */</w:t>
        <w:br/>
        <w:t>/** @var string $stepLabel */</w:t>
        <w:br/>
        <w:t>$pageTitle = htmlspecialchars($proposal['title']) . ' — RIDE IMS';</w:t>
        <w:br/>
        <w:t>$pageHeading = 'Research Proposal Application';</w:t>
        <w:br/>
        <w:t>$pageSubtitle = 'Review the submitted application in the same structured format used for encoding.';</w:t>
        <w:br/>
        <w:t>$summaryData = null;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$summaryField = static function (string $key) use ($summaryData): string {</w:t>
        <w:br/>
        <w:t xml:space="preserve">    if (!is_array($summaryData)) {</w:t>
        <w:br/>
        <w:t xml:space="preserve">        return '';</w:t>
        <w:br/>
        <w:t xml:space="preserve">    }</w:t>
        <w:br/>
        <w:br/>
        <w:t xml:space="preserve">    $value = $summaryData[$key] ?? '';</w:t>
        <w:br/>
        <w:t xml:space="preserve">    return is_string($value) ? $value : '';</w:t>
        <w:br/>
        <w:t>};</w:t>
        <w:br/>
        <w:br/>
        <w:t>$sectionTitles = [</w:t>
        <w:br/>
        <w:t xml:space="preserve">    'abstract' =&gt; 'Abstract',</w:t>
        <w:br/>
        <w:t xml:space="preserve">    'introduction' =&gt; 'Introduction',</w:t>
        <w:br/>
        <w:t xml:space="preserve">    'research_gaps' =&gt; 'Research Gaps',</w:t>
        <w:br/>
        <w:t xml:space="preserve">    'significance' =&gt; 'Significance of the Study',</w:t>
        <w:br/>
        <w:t xml:space="preserve">    'objectives' =&gt; 'Objectives',</w:t>
        <w:br/>
        <w:t xml:space="preserve">    'methods' =&gt; 'Materials and Methods/Description of Project Activities',</w:t>
        <w:br/>
        <w:t xml:space="preserve">    'gender_development' =&gt; 'Gender and Development',</w:t>
        <w:br/>
        <w:t xml:space="preserve">    'ethical_considerations' =&gt; 'Ethical Considerations',</w:t>
        <w:br/>
        <w:t xml:space="preserve">    'expected_outcomes' =&gt; 'Expected Outcomes',</w:t>
        <w:br/>
        <w:t xml:space="preserve">    'literature_cited' =&gt; 'Literature Cited',</w:t>
        <w:br/>
        <w:t>];</w:t>
        <w:br/>
        <w:t>$sixPsLabels = [</w:t>
        <w:br/>
        <w:t xml:space="preserve">    'patent_granted' =&gt; 'Patent granted',</w:t>
        <w:br/>
        <w:t xml:space="preserve">    'publication' =&gt; 'Publication',</w:t>
        <w:br/>
        <w:t xml:space="preserve">    'people_trained' =&gt; 'People trained',</w:t>
        <w:br/>
        <w:t xml:space="preserve">    'partnership_developed' =&gt; 'Partnership developed',</w:t>
        <w:br/>
        <w:t xml:space="preserve">    'products_processes_developed' =&gt; 'Products/Processes developed',</w:t>
        <w:br/>
        <w:t xml:space="preserve">    'policies_formulated' =&gt; 'Policies formulated',</w:t>
        <w:br/>
        <w:t>];</w:t>
        <w:br/>
        <w:t>$months = ['Jan', 'Feb', 'Mar', 'Apr', 'May', 'Jun', 'Jul', 'Aug', 'Sep', 'Oct', 'Nov', 'Dec'];</w:t>
        <w:br/>
        <w:t>$coAuthorsRaw = is_array($summaryData) &amp;&amp; is_array($summaryData['coauthors'] ?? null) ? $summaryData['coauthors'] : [];</w:t>
        <w:br/>
        <w:t>$coAuthors = \App\Support\ProposalCoAuthors::coauthorsForApplicantDisplay(</w:t>
        <w:br/>
        <w:t xml:space="preserve">    $coAuthorsRaw,</w:t>
        <w:br/>
        <w:t xml:space="preserve">    (string) ($proposal['current_step'] ?? '')</w:t>
        <w:br/>
        <w:t>);</w:t>
        <w:br/>
        <w:t>$showCoAuthorAccountDetails = \App\Support\ProposalCoAuthors::shouldShowCoAuthorAccountDetails();</w:t>
        <w:br/>
        <w:t>$applicantName = trim(implode(' ', array_filter([</w:t>
        <w:br/>
        <w:t xml:space="preserve">    $summaryField('applicant_last_name'),</w:t>
        <w:br/>
        <w:t xml:space="preserve">    $summaryField('applicant_first_name'),</w:t>
        <w:br/>
        <w:t xml:space="preserve">    $summaryField('applicant_middle_name'),</w:t>
        <w:br/>
        <w:t>])));</w:t>
        <w:br/>
        <w:t>if ($applicantName === '') {</w:t>
        <w:br/>
        <w:t xml:space="preserve">    $applicantName = trim((string) ($proposal['first_name'] ?? '') . ' ' . (string) ($proposal['last_name'] ?? ''));</w:t>
        <w:br/>
        <w:t>}</w:t>
        <w:br/>
        <w:t>?&gt;</w:t>
        <w:br/>
        <w:t>&lt;div class="page-actions-bar"&gt;</w:t>
        <w:br/>
        <w:t xml:space="preserve">    &lt;?php if (in_array($proposal['status'], ['ongoing','approved','completed'], true)): ?&gt;</w:t>
        <w:br/>
        <w:t xml:space="preserve">        &lt;a class="btn btn-accent" href="&lt;?= base_url('projects/' . $proposal['id']) ?&gt;"&gt;Monitor Project&lt;/a&gt;</w:t>
        <w:br/>
        <w:t xml:space="preserve">    &lt;?php endif; ?&gt;</w:t>
        <w:br/>
        <w:t xml:space="preserve">    &lt;?php if ($canEdit): ?&gt;</w:t>
        <w:br/>
        <w:t xml:space="preserve">        &lt;a class="btn btn-outline" href="&lt;?= base_url('proposals/' . $proposal['id'] . '/edit') ?&gt;"&gt;Edit&lt;/a&gt;</w:t>
        <w:br/>
        <w:t xml:space="preserve">    &lt;?php endif; ?&gt;</w:t>
        <w:br/>
        <w:t>&lt;/div&gt;</w:t>
        <w:br/>
        <w:br/>
        <w:t>&lt;div class="proposal-paper completed-researches-paper trainings-conducted-paper"&gt;</w:t>
        <w:br/>
        <w:t xml:space="preserve">    &lt;section class="proposal-section"&gt;</w:t>
        <w:br/>
        <w:t xml:space="preserve">        &lt;h2 class="proposal-section-title"&gt;Applicant&amp;apos;s Information&lt;/h2&gt;</w:t>
        <w:br/>
        <w:t xml:space="preserve">        &lt;table class="proposal-table"&gt;</w:t>
        <w:br/>
        <w:t xml:space="preserve">            &lt;tr&gt;</w:t>
        <w:br/>
        <w:t xml:space="preserve">                &lt;th&gt;Name of Applicant&lt;/th&gt;</w:t>
        <w:br/>
        <w:t xml:space="preserve">                &lt;td colspan="3"&gt;&lt;?= htmlspecialchars($applicantName !== '' ? $applicantName : '—') ?&gt;&lt;/td&gt;</w:t>
        <w:br/>
        <w:t xml:space="preserve">            &lt;/tr&gt;</w:t>
        <w:br/>
        <w:t xml:space="preserve">            &lt;?php if ($summaryField('applicant_title_prefix') !== '' || $summaryField('applicant_sex') !== ''): ?&gt;</w:t>
        <w:br/>
        <w:t xml:space="preserve">                &lt;tr&gt;</w:t>
        <w:br/>
        <w:t xml:space="preserve">                    &lt;th&gt;Title/Prefix&lt;/th&gt;</w:t>
        <w:br/>
        <w:t xml:space="preserve">                    &lt;td&gt;&lt;?= htmlspecialchars($summaryField('applicant_title_prefix') !== '' ? $summaryField('applicant_title_prefix') : '—') ?&gt;&lt;/td&gt;</w:t>
        <w:br/>
        <w:t xml:space="preserve">                    &lt;th&gt;Sex&lt;/th&gt;</w:t>
        <w:br/>
        <w:t xml:space="preserve">                    &lt;td&gt;&lt;?= htmlspecialchars($summaryField('applicant_sex') !== '' ? $summaryField('applicant_sex') : '—') ?&gt;&lt;/td&gt;</w:t>
        <w:br/>
        <w:t xml:space="preserve">                &lt;/tr&gt;</w:t>
        <w:br/>
        <w:t xml:space="preserve">            &lt;?php endif; ?&gt;</w:t>
        <w:br/>
        <w:t xml:space="preserve">            &lt;?php if ($summaryField('applicant_position') !== ''): ?&gt;</w:t>
        <w:br/>
        <w:t xml:space="preserve">                &lt;tr&gt;</w:t>
        <w:br/>
        <w:t xml:space="preserve">                    &lt;th&gt;Position held&lt;/th&gt;</w:t>
        <w:br/>
        <w:t xml:space="preserve">                    &lt;td colspan="3"&gt;&lt;?= htmlspecialchars($summaryField('applicant_position')) ?&gt;&lt;/td&gt;</w:t>
        <w:br/>
        <w:t xml:space="preserve">                &lt;/tr&gt;</w:t>
        <w:br/>
        <w:t xml:space="preserve">            &lt;?php endif; ?&gt;</w:t>
        <w:br/>
        <w:t xml:space="preserve">            &lt;?php if ($summaryField('applicant_email') !== '' || $summaryField('applicant_contact_number') !== ''): ?&gt;</w:t>
        <w:br/>
        <w:t xml:space="preserve">                &lt;tr&gt;</w:t>
        <w:br/>
        <w:t xml:space="preserve">                    &lt;th&gt;E-mail&lt;/th&gt;</w:t>
        <w:br/>
        <w:t xml:space="preserve">                    &lt;td&gt;&lt;?= htmlspecialchars($summaryField('applicant_email') !== '' ? $summaryField('applicant_email') : '—') ?&gt;&lt;/td&gt;</w:t>
        <w:br/>
        <w:t xml:space="preserve">                    &lt;th&gt;Contact Number&lt;/th&gt;</w:t>
        <w:br/>
        <w:t xml:space="preserve">                    &lt;td&gt;&lt;?= htmlspecialchars($summaryField('applicant_contact_number') !== '' ? $summaryField('applicant_contact_number') : '—') ?&gt;&lt;/td&gt;</w:t>
        <w:br/>
        <w:t xml:space="preserve">                &lt;/tr&gt;</w:t>
        <w:br/>
        <w:t xml:space="preserve">            &lt;?php endif; ?&gt;</w:t>
        <w:br/>
        <w:t xml:space="preserve">            &lt;?php if ($summaryField('applicant_college_department') !== ''): ?&gt;</w:t>
        <w:br/>
        <w:t xml:space="preserve">                &lt;tr&gt;</w:t>
        <w:br/>
        <w:t xml:space="preserve">                    &lt;th&gt;College/Department&lt;/th&gt;</w:t>
        <w:br/>
        <w:t xml:space="preserve">                    &lt;td colspan="3"&gt;&lt;?= htmlspecialchars($summaryField('applicant_college_department')) ?&gt;&lt;/td&gt;</w:t>
        <w:br/>
        <w:t xml:space="preserve">                &lt;/tr&gt;</w:t>
        <w:br/>
        <w:t xml:space="preserve">            &lt;?php endif; ?&gt;</w:t>
        <w:br/>
        <w:t xml:space="preserve">            &lt;?php if ($summaryField('applicant_program') !== ''): ?&gt;</w:t>
        <w:br/>
        <w:t xml:space="preserve">                &lt;tr&gt;</w:t>
        <w:br/>
        <w:t xml:space="preserve">                    &lt;th&gt;Program&lt;/th&gt;</w:t>
        <w:br/>
        <w:t xml:space="preserve">                    &lt;td colspan="3"&gt;&lt;?= htmlspecialchars($summaryField('applicant_program')) ?&gt;&lt;/td&gt;</w:t>
        <w:br/>
        <w:t xml:space="preserve">                &lt;/tr&gt;</w:t>
        <w:br/>
        <w:t xml:space="preserve">            &lt;?php endif; ?&gt;</w:t>
        <w:br/>
        <w:t xml:space="preserve">            &lt;?php if ($summaryField('applicant_campus') !== ''): ?&gt;</w:t>
        <w:br/>
        <w:t xml:space="preserve">                &lt;tr&gt;</w:t>
        <w:br/>
        <w:t xml:space="preserve">                    &lt;th&gt;Campus&lt;/th&gt;</w:t>
        <w:br/>
        <w:t xml:space="preserve">                    &lt;td colspan="3"&gt;&lt;?= htmlspecialchars($summaryField('applicant_campus')) ?&gt;&lt;/td&gt;</w:t>
        <w:br/>
        <w:t xml:space="preserve">                &lt;/tr&gt;</w:t>
        <w:br/>
        <w:t xml:space="preserve">            &lt;?php endif; ?&gt;</w:t>
        <w:br/>
        <w:t xml:space="preserve">            &lt;?php if ($summaryField('applicant_google_scholar_link') !== ''): ?&gt;</w:t>
        <w:br/>
        <w:t xml:space="preserve">                &lt;tr&gt;</w:t>
        <w:br/>
        <w:t xml:space="preserve">                    &lt;th&gt;Google Scholar account link&lt;/th&gt;</w:t>
        <w:br/>
        <w:t xml:space="preserve">                    &lt;td colspan="3"&gt;&lt;?= htmlspecialchars($summaryField('applicant_google_scholar_link')) ?&gt;&lt;/td&gt;</w:t>
        <w:br/>
        <w:t xml:space="preserve">                &lt;/tr&gt;</w:t>
        <w:br/>
        <w:t xml:space="preserve">            &lt;?php endif; ?&gt;</w:t>
        <w:br/>
        <w:t xml:space="preserve">            &lt;?php if ($summaryField('applicant_researchgate_link') !== ''): ?&gt;</w:t>
        <w:br/>
        <w:t xml:space="preserve">                &lt;tr&gt;</w:t>
        <w:br/>
        <w:t xml:space="preserve">                    &lt;th&gt;ResearchGate account link&lt;/th&gt;</w:t>
        <w:br/>
        <w:t xml:space="preserve">                    &lt;td colspan="3"&gt;&lt;?= htmlspecialchars($summaryField('applicant_researchgate_link')) ?&gt;&lt;/td&gt;</w:t>
        <w:br/>
        <w:t xml:space="preserve">                &lt;/tr&gt;</w:t>
        <w:br/>
        <w:t xml:space="preserve">            &lt;?php endif; ?&gt;</w:t>
        <w:br/>
        <w:t xml:space="preserve">        &lt;/table&gt;</w:t>
        <w:br/>
        <w:br/>
        <w:t xml:space="preserve">        &lt;?php if ($coAuthors !== []): ?&gt;</w:t>
        <w:br/>
        <w:t xml:space="preserve">            &lt;p class="trainings-conducted-scroll-hint proposal-section-note"&gt;Scroll horizontally to view all columns.&lt;/p&gt;</w:t>
        <w:br/>
        <w:t xml:space="preserve">            &lt;div class="proposal-table-wrap trainings-conducted-table-wrap"&gt;</w:t>
        <w:br/>
        <w:t xml:space="preserve">                &lt;table class="proposal-table proposal-coauthors-table trainings-conducted-table"&gt;</w:t>
        <w:br/>
        <w:t xml:space="preserve">                    &lt;thead&gt;</w:t>
        <w:br/>
        <w:t xml:space="preserve">                        &lt;tr&gt;</w:t>
        <w:br/>
        <w:t xml:space="preserve">                            &lt;?php if ($showCoAuthorAccountDetails): ?&gt;</w:t>
        <w:br/>
        <w:t xml:space="preserve">                                &lt;th&gt;Source&lt;/th&gt;</w:t>
        <w:br/>
        <w:t xml:space="preserve">                            &lt;?php endif; ?&gt;</w:t>
        <w:br/>
        <w:t xml:space="preserve">                            &lt;th&gt;Last Name&lt;/th&gt;</w:t>
        <w:br/>
        <w:t xml:space="preserve">                            &lt;th&gt;First Name&lt;/th&gt;</w:t>
        <w:br/>
        <w:t xml:space="preserve">                            &lt;th&gt;Middle Name&lt;/th&gt;</w:t>
        <w:br/>
        <w:t xml:space="preserve">                            &lt;?php if ($showCoAuthorAccountDetails): ?&gt;</w:t>
        <w:br/>
        <w:t xml:space="preserve">                                &lt;th&gt;Invitation&lt;/th&gt;</w:t>
        <w:br/>
        <w:t xml:space="preserve">                            &lt;?php endif; ?&gt;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    &lt;?php foreach ($coAuthors as $coAuthor): ?&gt;</w:t>
        <w:br/>
        <w:t xml:space="preserve">                            &lt;?php</w:t>
        <w:br/>
        <w:t xml:space="preserve">                            if (!is_array($coAuthor)) {</w:t>
        <w:br/>
        <w:t xml:space="preserve">                                continue;</w:t>
        <w:br/>
        <w:t xml:space="preserve">                            }</w:t>
        <w:br/>
        <w:t xml:space="preserve">                            $hasCoAuthor = trim((string) ($coAuthor['last_name'] ?? '')) !== ''</w:t>
        <w:br/>
        <w:t xml:space="preserve">                                || trim((string) ($coAuthor['first_name'] ?? '')) !== ''</w:t>
        <w:br/>
        <w:t xml:space="preserve">                                || trim((string) ($coAuthor['middle_name'] ?? '')) !== '';</w:t>
        <w:br/>
        <w:t xml:space="preserve">                            if (!$hasCoAuthor) {</w:t>
        <w:br/>
        <w:t xml:space="preserve">                                continue;</w:t>
        <w:br/>
        <w:t xml:space="preserve">                            }</w:t>
        <w:br/>
        <w:t xml:space="preserve">                            $linkedUserId = (int) ($coAuthor['user_id'] ?? 0);</w:t>
        <w:br/>
        <w:t xml:space="preserve">                            $invitationStatus = trim((string) ($coAuthor['invitation_status'] ?? ''));</w:t>
        <w:br/>
        <w:t xml:space="preserve">                            $invitationLabel = $linkedUserId &gt; 0</w:t>
        <w:br/>
        <w:t xml:space="preserve">                                ? \App\Support\ProposalCoAuthors::invitationStatusLabel($invitationStatus)</w:t>
        <w:br/>
        <w:t xml:space="preserve">                                : '—';</w:t>
        <w:br/>
        <w:t xml:space="preserve">                            ?&gt;</w:t>
        <w:br/>
        <w:t xml:space="preserve">                            &lt;tr&gt;</w:t>
        <w:br/>
        <w:t xml:space="preserve">                                &lt;?php if ($showCoAuthorAccountDetails): ?&gt;</w:t>
        <w:br/>
        <w:t xml:space="preserve">                                    &lt;td&gt;&lt;?= $linkedUserId &gt; 0 ? 'Faculty account' : 'Manual entry' ?&gt;&lt;/td&gt;</w:t>
        <w:br/>
        <w:t xml:space="preserve">                                &lt;?php endif; ?&gt;</w:t>
        <w:br/>
        <w:t xml:space="preserve">                                &lt;td&gt;&lt;?= htmlspecialchars((string) ($coAuthor['last_name'] ?? '—')) ?&gt;&lt;/td&gt;</w:t>
        <w:br/>
        <w:t xml:space="preserve">                                &lt;td&gt;&lt;?= htmlspecialchars((string) ($coAuthor['first_name'] ?? '—')) ?&gt;&lt;/td&gt;</w:t>
        <w:br/>
        <w:t xml:space="preserve">                                &lt;td&gt;&lt;?= htmlspecialchars((string) ($coAuthor['middle_name'] ?? '—')) ?&gt;&lt;/td&gt;</w:t>
        <w:br/>
        <w:t xml:space="preserve">                                &lt;?php if ($showCoAuthorAccountDetails): ?&gt;</w:t>
        <w:br/>
        <w:t xml:space="preserve">                                    &lt;td&gt;&lt;?= htmlspecialchars($invitationLabel !== '' ? $invitationLabel : ($linkedUserId &gt; 0 ? 'Legacy (accepted)' : '—')) ?&gt;&lt;/td&gt;</w:t>
        <w:br/>
        <w:t xml:space="preserve">                                &lt;?php endif; ?&gt;</w:t>
        <w:br/>
        <w:t xml:space="preserve">                            &lt;/tr&gt;</w:t>
        <w:br/>
        <w:t xml:space="preserve">                        &lt;?php endforeach; ?&gt;</w:t>
        <w:br/>
        <w:t xml:space="preserve">                    &lt;/tbody&gt;</w:t>
        <w:br/>
        <w:t xml:space="preserve">                &lt;/table&gt;</w:t>
        <w:br/>
        <w:t xml:space="preserve">            &lt;/div&gt;</w:t>
        <w:br/>
        <w:t xml:space="preserve">        &lt;?php endif; ?&gt;</w:t>
        <w:br/>
        <w:t xml:space="preserve">    &lt;/section&gt;</w:t>
        <w:br/>
        <w:br/>
        <w:t xml:space="preserve">    &lt;section class="proposal-section"&gt;</w:t>
        <w:br/>
        <w:t xml:space="preserve">        &lt;h2 class="proposal-section-title"&gt;Project Information&lt;/h2&gt;</w:t>
        <w:br/>
        <w:t xml:space="preserve">        &lt;table class="proposal-table"&gt;</w:t>
        <w:br/>
        <w:t xml:space="preserve">            &lt;tr&gt;</w:t>
        <w:br/>
        <w:t xml:space="preserve">                &lt;th&gt;Title of Proposed Research&lt;/th&gt;</w:t>
        <w:br/>
        <w:t xml:space="preserve">                &lt;td colspan="3"&gt;&lt;?= htmlspecialchars($proposal['title']) ?&gt;&lt;/td&gt;</w:t>
        <w:br/>
        <w:t xml:space="preserve">            &lt;/tr&gt;</w:t>
        <w:br/>
        <w:t xml:space="preserve">            &lt;tr&gt;</w:t>
        <w:br/>
        <w:t xml:space="preserve">                &lt;th&gt;Project Code&lt;/th&gt;</w:t>
        <w:br/>
        <w:t xml:space="preserve">                &lt;td&gt;&lt;?= htmlspecialchars($proposal['project_code'] ?: 'Draft') ?&gt;&lt;/td&gt;</w:t>
        <w:br/>
        <w:t xml:space="preserve">                &lt;th&gt;Status&lt;/th&gt;</w:t>
        <w:br/>
        <w:t xml:space="preserve">                &lt;td&gt;</w:t>
        <w:br/>
        <w:t xml:space="preserve">                    &lt;span class="badge badge-&lt;?= htmlspecialchars($proposal['status']) ?&gt;"&gt;&lt;?= htmlspecialchars($proposal['status']) ?&gt;&lt;/span&gt;</w:t>
        <w:br/>
        <w:t xml:space="preserve">                    &lt;?php if ($proposal['current_step']): ?&gt;</w:t>
        <w:br/>
        <w:t xml:space="preserve">                        &lt;div class="proposal-table-meta"&gt;Step: &lt;?= htmlspecialchars($stepLabel) ?&gt;&lt;/div&gt;</w:t>
        <w:br/>
        <w:t xml:space="preserve">                    &lt;?php endif; ?&gt;</w:t>
        <w:br/>
        <w:t xml:space="preserve">                &lt;/td&gt;</w:t>
        <w:br/>
        <w:t xml:space="preserve">            &lt;/tr&gt;</w:t>
        <w:br/>
        <w:t xml:space="preserve">            &lt;tr&gt;</w:t>
        <w:br/>
        <w:t xml:space="preserve">                &lt;th&gt;Project Type&lt;/th&gt;</w:t>
        <w:br/>
        <w:t xml:space="preserve">                &lt;td&gt;&lt;?= htmlspecialchars(ucfirst((string) $proposal['project_type'])) ?&gt;&lt;/td&gt;</w:t>
        <w:br/>
        <w:t xml:space="preserve">                &lt;th&gt;Funding/Support&lt;/th&gt;</w:t>
        <w:br/>
        <w:t xml:space="preserve">                &lt;td&gt;&lt;?= htmlspecialchars($proposal['funding_source'] ?? '—') ?&gt;&lt;/td&gt;</w:t>
        <w:br/>
        <w:t xml:space="preserve">            &lt;/tr&gt;</w:t>
        <w:br/>
        <w:t xml:space="preserve">            &lt;tr&gt;</w:t>
        <w:br/>
        <w:t xml:space="preserve">                &lt;th&gt;College&lt;/th&gt;</w:t>
        <w:br/>
        <w:t xml:space="preserve">                &lt;td colspan="3"&gt;&lt;?= htmlspecialchars($proposal['college_name']) ?&gt;&lt;/td&gt;</w:t>
        <w:br/>
        <w:t xml:space="preserve">            &lt;/tr&gt;</w:t>
        <w:br/>
        <w:t xml:space="preserve">            &lt;tr&gt;</w:t>
        <w:br/>
        <w:t xml:space="preserve">                &lt;th&gt;Risk Level&lt;/th&gt;</w:t>
        <w:br/>
        <w:t xml:space="preserve">                &lt;td&gt;&lt;?= htmlspecialchars(ucfirst((string) $proposal['risk_level'])) ?&gt;&lt;/td&gt;</w:t>
        <w:br/>
        <w:t xml:space="preserve">                &lt;th&gt;Ethics Review&lt;/th&gt;</w:t>
        <w:br/>
        <w:t xml:space="preserve">                &lt;td&gt;&lt;?= !empty($proposal['ethics_required']) ? 'Required' : 'Not required' ?&gt;&lt;/td&gt;</w:t>
        <w:br/>
        <w:t xml:space="preserve">            &lt;/tr&gt;</w:t>
        <w:br/>
        <w:t xml:space="preserve">            &lt;?php if ($summaryField('period_covered') !== '' || $summaryField('duration_months') !== ''): ?&gt;</w:t>
        <w:br/>
        <w:t xml:space="preserve">                &lt;tr&gt;</w:t>
        <w:br/>
        <w:t xml:space="preserve">                    &lt;th&gt;Period Covered&lt;/th&gt;</w:t>
        <w:br/>
        <w:t xml:space="preserve">                    &lt;td&gt;&lt;?= htmlspecialchars($summaryField('period_covered') !== '' ? $summaryField('period_covered') : '—') ?&gt;&lt;/td&gt;</w:t>
        <w:br/>
        <w:t xml:space="preserve">                    &lt;th&gt;Duration in Months&lt;/th&gt;</w:t>
        <w:br/>
        <w:t xml:space="preserve">                    &lt;td&gt;&lt;?= htmlspecialchars($summaryField('duration_months') !== '' ? $summaryField('duration_months') : '—') ?&gt;&lt;/td&gt;</w:t>
        <w:br/>
        <w:t xml:space="preserve">                &lt;/tr&gt;</w:t>
        <w:br/>
        <w:t xml:space="preserve">            &lt;?php endif; ?&gt;</w:t>
        <w:br/>
        <w:t xml:space="preserve">        &lt;/table&gt;</w:t>
        <w:br/>
        <w:t xml:space="preserve">    &lt;/section&gt;</w:t>
        <w:br/>
        <w:br/>
        <w:t xml:space="preserve">    &lt;?php if (is_array($summaryData)): ?&gt;</w:t>
        <w:br/>
        <w:t xml:space="preserve">        &lt;div class="proposal-detail-stack"&gt;</w:t>
        <w:br/>
        <w:t xml:space="preserve">            &lt;?php foreach ($sectionTitles as $key =&gt; $label): ?&gt;</w:t>
        <w:br/>
        <w:t xml:space="preserve">                &lt;?php if ($summaryField($key) !== ''): ?&gt;</w:t>
        <w:br/>
        <w:t xml:space="preserve">                    &lt;section class="proposal-section"&gt;</w:t>
        <w:br/>
        <w:t xml:space="preserve">                        &lt;h3 class="proposal-subtitle"&gt;&lt;?= htmlspecialchars($label) ?&gt;&lt;/h3&gt;</w:t>
        <w:br/>
        <w:t xml:space="preserve">                        &lt;p&gt;&lt;?= nl2br(htmlspecialchars($summaryField($key))) ?&gt;&lt;/p&gt;</w:t>
        <w:br/>
        <w:t xml:space="preserve">                    &lt;/section&gt;</w:t>
        <w:br/>
        <w:t xml:space="preserve">                &lt;?php endif; ?&gt;</w:t>
        <w:br/>
        <w:t xml:space="preserve">            &lt;?php endforeach; ?&gt;</w:t>
        <w:br/>
        <w:br/>
        <w:t xml:space="preserve">            &lt;?php if (!empty($summaryData['six_ps']) &amp;&amp; is_array($summaryData['six_ps'])): ?&gt;</w:t>
        <w:br/>
        <w:t xml:space="preserve">                &lt;section class="proposal-section"&gt;</w:t>
        <w:br/>
        <w:t xml:space="preserve">                    &lt;h3 class="proposal-subtitle"&gt;Expected 6Ps&lt;/h3&gt;</w:t>
        <w:br/>
        <w:t xml:space="preserve">                    &lt;div class="proposal-chip-row"&gt;</w:t>
        <w:br/>
        <w:t xml:space="preserve">                        &lt;?php foreach ($summaryData['six_ps'] as $item): ?&gt;</w:t>
        <w:br/>
        <w:t xml:space="preserve">                            &lt;?php if (!is_string($item) || !isset($sixPsLabels[$item])) {</w:t>
        <w:br/>
        <w:t xml:space="preserve">                                continue;</w:t>
        <w:br/>
        <w:t xml:space="preserve">                            } ?&gt;</w:t>
        <w:br/>
        <w:t xml:space="preserve">                            &lt;span class="proposal-chip"&gt;&lt;?= htmlspecialchars($sixPsLabels[$item]) ?&gt;&lt;/span&gt;</w:t>
        <w:br/>
        <w:t xml:space="preserve">                        &lt;?php endforeach; ?&gt;</w:t>
        <w:br/>
        <w:t xml:space="preserve">                    &lt;/div&gt;</w:t>
        <w:br/>
        <w:t xml:space="preserve">                &lt;/section&gt;</w:t>
        <w:br/>
        <w:t xml:space="preserve">            &lt;?php endif; ?&gt;</w:t>
        <w:br/>
        <w:br/>
        <w:t xml:space="preserve">            &lt;?php</w:t>
        <w:br/>
        <w:t xml:space="preserve">            $budgetItems = is_array($summaryData['budget_items'] ?? null) ? $summaryData['budget_items'] : [];</w:t>
        <w:br/>
        <w:t xml:space="preserve">            $hasBudgetRow = false;</w:t>
        <w:br/>
        <w:t xml:space="preserve">            foreach ($budgetItems as $item) {</w:t>
        <w:br/>
        <w:t xml:space="preserve">                if (is_array($item) &amp;&amp; trim((string) ($item['item'] ?? '')) !== '') {</w:t>
        <w:br/>
        <w:t xml:space="preserve">                    $hasBudgetRow = true;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    ?&gt;</w:t>
        <w:br/>
        <w:t xml:space="preserve">            &lt;?php if ($summaryField('budget_total') !== '' || $summaryField('resources_available') !== '' || $hasBudgetRow): ?&gt;</w:t>
        <w:br/>
        <w:t xml:space="preserve">                &lt;section class="proposal-section"&gt;</w:t>
        <w:br/>
        <w:t xml:space="preserve">                    &lt;h3 class="proposal-subtitle"&gt;Budget&lt;/h3&gt;</w:t>
        <w:br/>
        <w:t xml:space="preserve">                    &lt;?php if ($summaryField('budget_total') !== ''): ?&gt;</w:t>
        <w:br/>
        <w:t xml:space="preserve">                        &lt;p&gt;&lt;strong&gt;Total Amount Requested:&lt;/strong&gt; &lt;?= htmlspecialchars($summaryField('budget_total')) ?&gt;&lt;/p&gt;</w:t>
        <w:br/>
        <w:t xml:space="preserve">                    &lt;?php endif; ?&gt;</w:t>
        <w:br/>
        <w:t xml:space="preserve">                    &lt;?php if ($hasBudgetRow): ?&gt;</w:t>
        <w:br/>
        <w:t xml:space="preserve">                        &lt;table class="proposal-table"&gt;</w:t>
        <w:br/>
        <w:t xml:space="preserve">                            &lt;tr&gt;</w:t>
        <w:br/>
        <w:t xml:space="preserve">                                &lt;th&gt;Item&lt;/th&gt;</w:t>
        <w:br/>
        <w:t xml:space="preserve">                                &lt;th&gt;Amount&lt;/th&gt;</w:t>
        <w:br/>
        <w:t xml:space="preserve">                                &lt;th&gt;Justification&lt;/th&gt;</w:t>
        <w:br/>
        <w:t xml:space="preserve">                            &lt;/tr&gt;</w:t>
        <w:br/>
        <w:t xml:space="preserve">                            &lt;?php foreach ($budgetItems as $item): ?&gt;</w:t>
        <w:br/>
        <w:t xml:space="preserve">                                &lt;?php</w:t>
        <w:br/>
        <w:t xml:space="preserve">                                if (!is_array($item) || trim((string) ($item['item'] ?? '')) === '') {</w:t>
        <w:br/>
        <w:t xml:space="preserve">                                    continue;</w:t>
        <w:br/>
        <w:t xml:space="preserve">                                }</w:t>
        <w:br/>
        <w:t xml:space="preserve">                                ?&gt;</w:t>
        <w:br/>
        <w:t xml:space="preserve">                                &lt;tr&gt;</w:t>
        <w:br/>
        <w:t xml:space="preserve">                                    &lt;td&gt;&lt;?= nl2br(htmlspecialchars((string) ($item['item'] ?? ''))) ?&gt;&lt;/td&gt;</w:t>
        <w:br/>
        <w:t xml:space="preserve">                                    &lt;td&gt;&lt;?= htmlspecialchars((string) ($item['amount'] ?? '')) ?&gt;&lt;/td&gt;</w:t>
        <w:br/>
        <w:t xml:space="preserve">                                    &lt;td&gt;&lt;?= nl2br(htmlspecialchars((string) ($item['justification'] ?? ''))) ?&gt;&lt;/td&gt;</w:t>
        <w:br/>
        <w:t xml:space="preserve">                                &lt;/tr&gt;</w:t>
        <w:br/>
        <w:t xml:space="preserve">                            &lt;?php endforeach; ?&gt;</w:t>
        <w:br/>
        <w:t xml:space="preserve">                        &lt;/table&gt;</w:t>
        <w:br/>
        <w:t xml:space="preserve">                    &lt;?php endif; ?&gt;</w:t>
        <w:br/>
        <w:t xml:space="preserve">                    &lt;?php if ($summaryField('resources_available') !== ''): ?&gt;</w:t>
        <w:br/>
        <w:t xml:space="preserve">                        &lt;p&gt;&lt;strong&gt;Resources Available:&lt;/strong&gt;&lt;br&gt;&lt;?= nl2br(htmlspecialchars($summaryField('resources_available'))) ?&gt;&lt;/p&gt;</w:t>
        <w:br/>
        <w:t xml:space="preserve">                    &lt;?php endif; ?&gt;</w:t>
        <w:br/>
        <w:t xml:space="preserve">                &lt;/section&gt;</w:t>
        <w:br/>
        <w:t xml:space="preserve">            &lt;?php endif; ?&gt;</w:t>
        <w:br/>
        <w:br/>
        <w:t xml:space="preserve">            &lt;?php</w:t>
        <w:br/>
        <w:t xml:space="preserve">            $planRows = is_array($summaryData['implementation_plan'] ?? null) ? $summaryData['implementation_plan'] : [];</w:t>
        <w:br/>
        <w:t xml:space="preserve">            $hasPlanRows = false;</w:t>
        <w:br/>
        <w:t xml:space="preserve">            foreach ($planRows as $row) {</w:t>
        <w:br/>
        <w:t xml:space="preserve">                if (is_array($row) &amp;&amp; trim((string) ($row['activity'] ?? '')) !== '') {</w:t>
        <w:br/>
        <w:t xml:space="preserve">                    $hasPlanRows = true;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    ?&gt;</w:t>
        <w:br/>
        <w:t xml:space="preserve">            &lt;?php if ($hasPlanRows): ?&gt;</w:t>
        <w:br/>
        <w:t xml:space="preserve">                &lt;section class="proposal-section trainings-conducted-section"&gt;</w:t>
        <w:br/>
        <w:t xml:space="preserve">                    &lt;h3 class="proposal-subtitle"&gt;Implementation Plan and Time Frame&lt;/h3&gt;</w:t>
        <w:br/>
        <w:t xml:space="preserve">                    &lt;p class="trainings-conducted-scroll-hint proposal-section-note"&gt;Scroll horizontally to view all columns.&lt;/p&gt;</w:t>
        <w:br/>
        <w:t xml:space="preserve">                    &lt;div class="proposal-table-wrap trainings-conducted-table-wrap"&gt;</w:t>
        <w:br/>
        <w:t xml:space="preserve">                        &lt;table class="proposal-table proposal-plan-table trainings-conducted-table"&gt;</w:t>
        <w:br/>
        <w:t xml:space="preserve">                            &lt;tr&gt;</w:t>
        <w:br/>
        <w:t xml:space="preserve">                                &lt;th class="proposal-plan-activity"&gt;Activity&lt;/th&gt;</w:t>
        <w:br/>
        <w:t xml:space="preserve">                                &lt;?php foreach ($months as $month): ?&gt;</w:t>
        <w:br/>
        <w:t xml:space="preserve">                                    &lt;th class="proposal-plan-month"&gt;&lt;?= htmlspecialchars($month) ?&gt;&lt;/th&gt;</w:t>
        <w:br/>
        <w:t xml:space="preserve">                                &lt;?php endforeach; ?&gt;</w:t>
        <w:br/>
        <w:t xml:space="preserve">                            &lt;/tr&gt;</w:t>
        <w:br/>
        <w:t xml:space="preserve">                            &lt;?php foreach ($planRows as $row): ?&gt;</w:t>
        <w:br/>
        <w:t xml:space="preserve">                                &lt;?php</w:t>
        <w:br/>
        <w:t xml:space="preserve">                                if (!is_array($row) || trim((string) ($row['activity'] ?? '')) === '') {</w:t>
        <w:br/>
        <w:t xml:space="preserve">                                    continue;</w:t>
        <w:br/>
        <w:t xml:space="preserve">                                }</w:t>
        <w:br/>
        <w:t xml:space="preserve">                                $selectedMonths = array_fill_keys(</w:t>
        <w:br/>
        <w:t xml:space="preserve">                                    array_values(array_filter($row['months'] ?? [], static fn ($value): bool =&gt; is_string($value))),</w:t>
        <w:br/>
        <w:t xml:space="preserve">                                    true</w:t>
        <w:br/>
        <w:t xml:space="preserve">                                );</w:t>
        <w:br/>
        <w:t xml:space="preserve">                                ?&gt;</w:t>
        <w:br/>
        <w:t xml:space="preserve">                                &lt;tr&gt;</w:t>
        <w:br/>
        <w:t xml:space="preserve">                                    &lt;td class="proposal-plan-activity-cell"&gt;&lt;?= htmlspecialchars((string) ($row['activity'] ?? '')) ?&gt;&lt;/td&gt;</w:t>
        <w:br/>
        <w:t xml:space="preserve">                                    &lt;?php foreach ($months as $month): ?&gt;</w:t>
        <w:br/>
        <w:t xml:space="preserve">                                        &lt;td class="proposal-plan-check"&gt;&lt;?= isset($selectedMonths[$month]) ? 'X' : '' ?&gt;&lt;/td&gt;</w:t>
        <w:br/>
        <w:t xml:space="preserve">                                    &lt;?php endforeach; ?&gt;</w:t>
        <w:br/>
        <w:t xml:space="preserve">                                &lt;/tr&gt;</w:t>
        <w:br/>
        <w:t xml:space="preserve">                            &lt;?php endforeach; ?&gt;</w:t>
        <w:br/>
        <w:t xml:space="preserve">                        &lt;/table&gt;</w:t>
        <w:br/>
        <w:t xml:space="preserve">                    &lt;/div&gt;</w:t>
        <w:br/>
        <w:t xml:space="preserve">                &lt;/section&gt;</w:t>
        <w:br/>
        <w:t xml:space="preserve">            &lt;?php endif; ?&gt;</w:t>
        <w:br/>
        <w:br/>
        <w:t xml:space="preserve">        &lt;/div&gt;</w:t>
        <w:br/>
        <w:t xml:space="preserve">    &lt;?php elseif ($proposal['summary']): ?&gt;</w:t>
        <w:br/>
        <w:t xml:space="preserve">        &lt;section class="proposal-section"&gt;</w:t>
        <w:br/>
        <w:t xml:space="preserve">            &lt;h3 class="proposal-subtitle"&gt;Summary&lt;/h3&gt;</w:t>
        <w:br/>
        <w:t xml:space="preserve">            &lt;p&gt;&lt;?= nl2br(htmlspecialchars($proposal['summary'])) ?&gt;&lt;/p&gt;</w:t>
        <w:br/>
        <w:t xml:space="preserve">        &lt;/section&gt;</w:t>
        <w:br/>
        <w:t xml:space="preserve">    &lt;?php endif; ?&gt;</w:t>
        <w:br/>
        <w:br/>
        <w:t xml:space="preserve">    &lt;?php</w:t>
        <w:br/>
        <w:t xml:space="preserve">    $workflowSteps = proposal_workflow_steps($proposal);</w:t>
        <w:br/>
        <w:t xml:space="preserve">    require APP_PATH . '/views/proposals/_approval-workflow.php';</w:t>
        <w:br/>
        <w:t xml:space="preserve">    ?&gt;</w:t>
        <w:br/>
        <w:br/>
        <w:t xml:space="preserve">    &lt;section class="proposal-section"&gt;</w:t>
        <w:br/>
        <w:t xml:space="preserve">        &lt;h3 class="proposal-subtitle"&gt;Workflow Actions&lt;/h3&gt;</w:t>
        <w:br/>
        <w:t xml:space="preserve">        &lt;div class="actions proposal-form-actions"&gt;</w:t>
        <w:br/>
        <w:t>&lt;?php</w:t>
        <w:br/>
        <w:t xml:space="preserve">            $submitConfirmMessage = 'Submit this proposal for review?';</w:t>
        <w:br/>
        <w:t xml:space="preserve">            require APP_PATH . '/views/proposals/_submit-for-review-button.php';</w:t>
        <w:br/>
        <w:t xml:space="preserve">            ?&gt;</w:t>
        <w:br/>
        <w:br/>
        <w:t xml:space="preserve">            &lt;?php if ($canApprove): ?&gt;</w:t>
        <w:br/>
        <w:t xml:space="preserve">                &lt;form method="post" action="&lt;?= base_url('proposals/' . $proposal['id'] . '/approve') ?&gt;" style="display:inline;"&gt;</w:t>
        <w:br/>
        <w:t xml:space="preserve">                    &lt;?= csrf_field() ?&gt;</w:t>
        <w:br/>
        <w:t xml:space="preserve">                    &lt;button type="submit" class="btn btn-accent"&gt;&lt;?= htmlspecialchars($approveLabel) ?&gt;&lt;/button&gt;</w:t>
        <w:br/>
        <w:t xml:space="preserve">                &lt;/form&gt;</w:t>
        <w:br/>
        <w:t xml:space="preserve">                &lt;form method="post" action="&lt;?= base_url('proposals/' . $proposal['id'] . '/return') ?&gt;" class="proposal-review-form"&gt;</w:t>
        <w:br/>
        <w:t xml:space="preserve">                    &lt;?= csrf_field() ?&gt;</w:t>
        <w:br/>
        <w:t xml:space="preserve">                    &lt;input name="comment" placeholder="Revision comments (required)" required&gt;</w:t>
        <w:br/>
        <w:t xml:space="preserve">                    &lt;button type="submit" class="btn btn-outline"&gt;Return for Revision&lt;/button&gt;</w:t>
        <w:br/>
        <w:t xml:space="preserve">                &lt;/form&gt;</w:t>
        <w:br/>
        <w:t xml:space="preserve">            &lt;?php endif; ?&gt;</w:t>
        <w:br/>
        <w:t xml:space="preserve">        &lt;/div&gt;</w:t>
        <w:br/>
        <w:t xml:space="preserve">    &lt;/section&gt;</w:t>
        <w:br/>
        <w:t>&lt;/div&gt;</w:t>
        <w:br/>
        <w:br/>
        <w:t>&lt;div class="proposal-paper proposal-history-paper"&gt;</w:t>
        <w:br/>
        <w:t xml:space="preserve">    &lt;section class="proposal-section"&gt;</w:t>
        <w:br/>
        <w:t xml:space="preserve">        &lt;h2 class="proposal-section-title"&gt;Comments &amp;amp; History&lt;/h2&gt;</w:t>
        <w:br/>
        <w:t xml:space="preserve">        &lt;?php if (empty($comments)): ?&gt;</w:t>
        <w:br/>
        <w:t xml:space="preserve">            &lt;p&gt;No comments yet.&lt;/p&gt;</w:t>
        <w:br/>
        <w:t xml:space="preserve">        &lt;?php else: ?&gt;</w:t>
        <w:br/>
        <w:t xml:space="preserve">            &lt;ul class="proposal-history-list"&gt;</w:t>
        <w:br/>
        <w:t xml:space="preserve">                &lt;?php foreach ($comments as $c): ?&gt;</w:t>
        <w:br/>
        <w:t xml:space="preserve">                    &lt;li&gt;</w:t>
        <w:br/>
        <w:t xml:space="preserve">                        &lt;div class="proposal-history-meta"&gt;</w:t>
        <w:br/>
        <w:t xml:space="preserve">                            &lt;?= htmlspecialchars($c['first_name'] . ' ' . $c['last_name']) ?&gt;</w:t>
        <w:br/>
        <w:t xml:space="preserve">                            • &lt;?= htmlspecialchars($c['action']) ?&gt;</w:t>
        <w:br/>
        <w:t xml:space="preserve">                            &lt;?php if ($c['step']): ?&gt; (&lt;?= htmlspecialchars($c['step']) ?&gt;)&lt;?php endif; ?&gt;</w:t>
        <w:br/>
        <w:t xml:space="preserve">                            • &lt;?= htmlspecialchars($c['created_at']) ?&gt;</w:t>
        <w:br/>
        <w:t xml:space="preserve">                        &lt;/div&gt;</w:t>
        <w:br/>
        <w:t xml:space="preserve">                        &lt;div&gt;&lt;?= nl2br(htmlspecialchars($c['comment'])) ?&gt;&lt;/div&gt;</w:t>
        <w:br/>
        <w:t xml:space="preserve">                    &lt;/li&gt;</w:t>
        <w:br/>
        <w:t xml:space="preserve">                &lt;?php endforeach; ?&gt;</w:t>
        <w:br/>
        <w:t xml:space="preserve">            &lt;/ul&gt;</w:t>
        <w:br/>
        <w:t xml:space="preserve">        &lt;?php endif; ?&gt;</w:t>
        <w:br/>
        <w:t xml:space="preserve">    &lt;/section&gt;</w:t>
        <w:br/>
        <w:t>&lt;/div&gt;</w:t>
        <w:br/>
      </w:r>
    </w:p>
    <w:p/>
    <w:p>
      <w:pPr>
        <w:pStyle w:val="Heading2"/>
      </w:pPr>
      <w:r>
        <w:t>app/views/proposals/technical-advisory-form.php</w:t>
      </w:r>
    </w:p>
    <w:p>
      <w:r>
        <w:rPr>
          <w:rFonts w:ascii="Consolas" w:hAnsi="Consolas"/>
          <w:sz w:val="16"/>
        </w:rPr>
        <w:t>&lt;?php</w:t>
        <w:br/>
        <w:br/>
        <w:t>/** @var array|null $proposal */</w:t>
        <w:br/>
        <w:br/>
        <w:t>/** @var list&lt;array&gt; $colleges */</w:t>
        <w:br/>
        <w:br/>
        <w:t>/** @var string $collegeName */</w:t>
        <w:br/>
        <w:br/>
        <w:t>/** @var array&lt;string, string&gt; $requiredFileList */</w:t>
        <w:br/>
        <w:br/>
        <w:t>/** @var array&lt;string, list&lt;array&lt;string, mixed&gt;&gt;&gt; $requiredDocuments */</w:t>
        <w:br/>
        <w:br/>
        <w:br/>
        <w:br/>
        <w:t>$isEdit = $proposal !== null;</w:t>
        <w:br/>
        <w:br/>
        <w:t>$requiredFileList = $requiredFileList ?? [];</w:t>
        <w:br/>
        <w:br/>
        <w:t>$requiredDocuments = $requiredDocuments ?? [];</w:t>
        <w:br/>
        <w:br/>
        <w:t>$allowDocumentUpload = true;</w:t>
        <w:br/>
        <w:br/>
        <w:t>$pageTitle = ($isEdit ? 'Edit' : 'New') . ' Technical Advisory — RIDE IMS';</w:t>
        <w:br/>
        <w:br/>
        <w:t>$pageHeading = 'Technical Advisory';</w:t>
        <w:br/>
        <w:br/>
        <w:t>$pageSubtitle = $isEdit</w:t>
        <w:br/>
        <w:br/>
        <w:t xml:space="preserve">    ? 'Update your quarterly technical advisory report before saving or resubmitting.'</w:t>
        <w:br/>
        <w:br/>
        <w:t xml:space="preserve">    : 'Quarterly report of accomplishment in Extension (WPU-QSF-RIDE-ESO-07).';</w:t>
        <w:br/>
        <w:br/>
        <w:t>$user = \App\Core\Auth::user() ?? [];</w:t>
        <w:br/>
        <w:br/>
        <w:br/>
        <w:br/>
        <w:t>$summaryData = [];</w:t>
        <w:br/>
        <w:br/>
        <w:t>if (!empty($proposal['summary'])) {</w:t>
        <w:br/>
        <w:br/>
        <w:t xml:space="preserve">    $decodedSummary = json_decode((string) $proposal['summary'], true);</w:t>
        <w:br/>
        <w:br/>
        <w:t xml:space="preserve">    if (is_array($decodedSummary)) {</w:t>
        <w:br/>
        <w:br/>
        <w:t xml:space="preserve">        $summaryData = $decodedSummary;</w:t>
        <w:br/>
        <w:br/>
        <w:t xml:space="preserve">    }</w:t>
        <w:br/>
        <w:br/>
        <w:t>}</w:t>
        <w:br/>
        <w:br/>
        <w:br/>
        <w:br/>
        <w:t>$reportAsOfValue = is_string($summaryData['report_as_of'] ?? null) ? $summaryData['report_as_of'] : '';</w:t>
        <w:br/>
        <w:br/>
        <w:t>$collegeDisplay = is_string($summaryData['college_name'] ?? null) &amp;&amp; $summaryData['college_name'] !== ''</w:t>
        <w:br/>
        <w:br/>
        <w:t xml:space="preserve">    ? $summaryData['college_name']</w:t>
        <w:br/>
        <w:br/>
        <w:t xml:space="preserve">    : $collegeName;</w:t>
        <w:br/>
        <w:br/>
        <w:t>$entries = is_array($summaryData['entries'] ?? null) ? $summaryData['entries'] : [];</w:t>
        <w:br/>
        <w:br/>
        <w:t>$challenges = is_string($summaryData['challenges'] ?? null) ? $summaryData['challenges'] : '';</w:t>
        <w:br/>
        <w:br/>
        <w:t>$bestPractices = is_string($summaryData['best_practices'] ?? null) ? $summaryData['best_practices'] : '';</w:t>
        <w:br/>
        <w:br/>
        <w:t>$lessonsLearned = is_string($summaryData['lessons_learned'] ?? null) ? $summaryData['lessons_learned'] : '';</w:t>
        <w:br/>
        <w:br/>
        <w:t>?&gt;</w:t>
        <w:br/>
        <w:br/>
        <w:br/>
        <w:br/>
        <w:t>&lt;form class="proposal-paper completed-researches-paper trainings-conducted-paper" method="post" enctype="multipart/form-data" action="&lt;?= $isEdit ? base_url('proposals/' . $proposal['id'] . '/technical-advisory') : base_url('proposals/technical-advisory') ?&gt;"&gt;</w:t>
        <w:br/>
        <w:br/>
        <w:t xml:space="preserve">    &lt;?= csrf_field() ?&gt;</w:t>
        <w:br/>
        <w:br/>
        <w:br/>
        <w:br/>
        <w:t xml:space="preserve">    &lt;header class="completed-researches-header"&gt;</w:t>
        <w:br/>
        <w:br/>
        <w:t xml:space="preserve">        &lt;p class="completed-researches-header-line"&gt;Republic of the Philippines&lt;/p&gt;</w:t>
        <w:br/>
        <w:br/>
        <w:t xml:space="preserve">        &lt;p class="completed-researches-header-line completed-researches-header-line--strong"&gt;WESTERN PHILIPPINES UNIVERSITY&lt;/p&gt;</w:t>
        <w:br/>
        <w:br/>
        <w:t xml:space="preserve">        &lt;p class="completed-researches-header-line"&gt;Office of Extension Services&lt;/p&gt;</w:t>
        <w:br/>
        <w:br/>
        <w:t xml:space="preserve">        &lt;p class="completed-researches-header-line"&gt;Quarterly Report of Accomplishment in Extension&lt;/p&gt;</w:t>
        <w:br/>
        <w:br/>
        <w:t xml:space="preserve">        &lt;h2 class="completed-researches-title"&gt;TECHNICAL ADVISORY&lt;/h2&gt;</w:t>
        <w:br/>
        <w:br/>
        <w:t xml:space="preserve">        &lt;p class="completed-researches-form-id"&gt;WPU-QSF-RIDE-ESO-07 Rev.00 (08.15.25)&lt;/p&gt;</w:t>
        <w:br/>
        <w:br/>
        <w:t xml:space="preserve">    &lt;/header&gt;</w:t>
        <w:br/>
        <w:br/>
        <w:br/>
        <w:br/>
        <w:t xml:space="preserve">    &lt;section class="proposal-section"&gt;</w:t>
        <w:br/>
        <w:br/>
        <w:t xml:space="preserve">        &lt;table class="proposal-table completed-researches-meta-table"&gt;</w:t>
        <w:br/>
        <w:t xml:space="preserve">                &lt;?php</w:t>
        <w:br/>
        <w:t xml:space="preserve">                $summaryData = [</w:t>
        <w:br/>
        <w:t xml:space="preserve">                    'form_type' =&gt; 'technical_advisory',</w:t>
        <w:br/>
        <w:t xml:space="preserve">                    'report_as_of' =&gt; $reportAsOfValue ?? '',</w:t>
        <w:br/>
        <w:t xml:space="preserve">                    'reporting_period' =&gt; quarterly_reporting_period_from_summary(['report_as_of' =&gt; $reportAsOfValue ?? '']),</w:t>
        <w:br/>
        <w:t xml:space="preserve">                ];</w:t>
        <w:br/>
        <w:t xml:space="preserve">                require APP_PATH . '/views/partials/quarterly-reporting-period.php';</w:t>
        <w:br/>
        <w:t xml:space="preserve">                ?&gt;</w:t>
        <w:br/>
        <w:t xml:space="preserve">            &lt;tr&gt;</w:t>
        <w:br/>
        <w:t xml:space="preserve">                &lt;th&gt;College&lt;/th&gt;</w:t>
        <w:br/>
        <w:br/>
        <w:t xml:space="preserve">                &lt;td&gt;</w:t>
        <w:br/>
        <w:br/>
        <w:t xml:space="preserve">                    &lt;?php if ($collegeDisplay !== ''): ?&gt;</w:t>
        <w:br/>
        <w:br/>
        <w:t xml:space="preserve">                        &lt;input type="hidden" name="college_name" value="&lt;?= htmlspecialchars($collegeDisplay) ?&gt;"&gt;</w:t>
        <w:br/>
        <w:br/>
        <w:t xml:space="preserve">                        &lt;span&gt;&lt;?= htmlspecialchars($collegeDisplay) ?&gt;&lt;/span&gt;</w:t>
        <w:br/>
        <w:br/>
        <w:t xml:space="preserve">                    &lt;?php else: ?&gt;</w:t>
        <w:br/>
        <w:br/>
        <w:t xml:space="preserve">                        &lt;select name="college_id" required&gt;</w:t>
        <w:br/>
        <w:br/>
        <w:t xml:space="preserve">                            &lt;option value=""&gt;Select college&lt;/option&gt;</w:t>
        <w:br/>
        <w:br/>
        <w:t xml:space="preserve">                            &lt;?php foreach ($colleges as $college): ?&gt;</w:t>
        <w:br/>
        <w:br/>
        <w:t xml:space="preserve">                                &lt;option value="&lt;?= (int) $college['id'] ?&gt;" data-name="&lt;?= htmlspecialchars((string) $college['name']) ?&gt;"&gt;</w:t>
        <w:br/>
        <w:br/>
        <w:t xml:space="preserve">                                    &lt;?= htmlspecialchars((string) $college['name']) ?&gt;</w:t>
        <w:br/>
        <w:br/>
        <w:t xml:space="preserve">                                &lt;/option&gt;</w:t>
        <w:br/>
        <w:br/>
        <w:t xml:space="preserve">                            &lt;?php endforeach; ?&gt;</w:t>
        <w:br/>
        <w:br/>
        <w:t xml:space="preserve">                        &lt;/select&gt;</w:t>
        <w:br/>
        <w:br/>
        <w:t xml:space="preserve">                        &lt;input type="hidden" name="college_name" id="technical-advisory-college-name" value=""&gt;</w:t>
        <w:br/>
        <w:br/>
        <w:t xml:space="preserve">                    &lt;?php endif; ?&gt;</w:t>
        <w:br/>
        <w:br/>
        <w:t xml:space="preserve">                &lt;/td&gt;</w:t>
        <w:br/>
        <w:br/>
        <w:t xml:space="preserve">            &lt;/tr&gt;</w:t>
        <w:br/>
        <w:br/>
        <w:t xml:space="preserve">        &lt;/table&gt;</w:t>
        <w:br/>
        <w:br/>
        <w:t xml:space="preserve">    &lt;/section&gt;</w:t>
        <w:br/>
        <w:br/>
        <w:br/>
        <w:br/>
        <w:t xml:space="preserve">    &lt;?php $readOnly = false; require APP_PATH . '/views/proposals/_technical-advisory-table.php'; ?&gt;</w:t>
        <w:br/>
        <w:br/>
        <w:br/>
        <w:br/>
        <w:t xml:space="preserve">    &lt;section class="proposal-section"&gt;</w:t>
        <w:br/>
        <w:br/>
        <w:t xml:space="preserve">        &lt;h3 class="proposal-subtitle"&gt;Challenges&lt;/h3&gt;</w:t>
        <w:br/>
        <w:br/>
        <w:t xml:space="preserve">        &lt;p class="proposal-section-note"&gt;Problems encountered that contributed to low accomplishment.&lt;/p&gt;</w:t>
        <w:br/>
        <w:br/>
        <w:t xml:space="preserve">        &lt;textarea class="proposal-textarea" name="challenges" rows="4"&gt;&lt;?= htmlspecialchars($challenges) ?&gt;&lt;/textarea&gt;</w:t>
        <w:br/>
        <w:br/>
        <w:t xml:space="preserve">    &lt;/section&gt;</w:t>
        <w:br/>
        <w:br/>
        <w:br/>
        <w:br/>
        <w:t xml:space="preserve">    &lt;section class="proposal-section"&gt;</w:t>
        <w:br/>
        <w:br/>
        <w:t xml:space="preserve">        &lt;h3 class="proposal-subtitle"&gt;Best Practices&lt;/h3&gt;</w:t>
        <w:br/>
        <w:br/>
        <w:t xml:space="preserve">        &lt;p class="proposal-section-note"&gt;Factors that contributed to outstanding accomplishment.&lt;/p&gt;</w:t>
        <w:br/>
        <w:br/>
        <w:t xml:space="preserve">        &lt;textarea class="proposal-textarea" name="best_practices" rows="4"&gt;&lt;?= htmlspecialchars($bestPractices) ?&gt;&lt;/textarea&gt;</w:t>
        <w:br/>
        <w:br/>
        <w:t xml:space="preserve">    &lt;/section&gt;</w:t>
        <w:br/>
        <w:br/>
        <w:br/>
        <w:br/>
        <w:t xml:space="preserve">    &lt;section class="proposal-section"&gt;</w:t>
        <w:br/>
        <w:br/>
        <w:t xml:space="preserve">        &lt;h3 class="proposal-subtitle"&gt;Lessons Learned and/or Recommendations&lt;/h3&gt;</w:t>
        <w:br/>
        <w:br/>
        <w:t xml:space="preserve">        &lt;textarea class="proposal-textarea" name="lessons_learned" rows="4"&gt;&lt;?= htmlspecialchars($lessonsLearned) ?&gt;&lt;/textarea&gt;</w:t>
        <w:br/>
        <w:br/>
        <w:t xml:space="preserve">    &lt;/section&gt;</w:t>
        <w:br/>
        <w:br/>
        <w:br/>
        <w:br/>
        <w:t xml:space="preserve">    &lt;?php require APP_PATH . '/views/proposals/_technical-advisory-notes.php'; ?&gt;</w:t>
        <w:br/>
        <w:br/>
        <w:br/>
        <w:br/>
        <w:t xml:space="preserve">    &lt;?php</w:t>
        <w:br/>
        <w:br/>
        <w:t xml:space="preserve">    $allowUpload = $allowDocumentUpload;</w:t>
        <w:br/>
        <w:br/>
        <w:t xml:space="preserve">    require APP_PATH . '/views/proposals/_technical-advisory-supporting-documents.php';</w:t>
        <w:br/>
        <w:br/>
        <w:t xml:space="preserve">    ?&gt;</w:t>
        <w:br/>
        <w:br/>
        <w:br/>
        <w:br/>
        <w:t xml:space="preserve">    &lt;section class="proposal-section completed-researches-signoff"&gt;</w:t>
        <w:br/>
        <w:br/>
        <w:t xml:space="preserve">        &lt;div class="completed-researches-signoff-grid"&gt;</w:t>
        <w:br/>
        <w:br/>
        <w:t xml:space="preserve">            &lt;div&gt;</w:t>
        <w:br/>
        <w:br/>
        <w:t xml:space="preserve">                &lt;p class="completed-researches-signoff-label"&gt;Prepared by:&lt;/p&gt;</w:t>
        <w:br/>
        <w:br/>
        <w:t xml:space="preserve">                &lt;p class="completed-researches-signoff-role"&gt;College Extension Coordinator&lt;/p&gt;</w:t>
        <w:br/>
        <w:br/>
        <w:t xml:space="preserve">            &lt;/div&gt;</w:t>
        <w:br/>
        <w:br/>
        <w:t xml:space="preserve">            &lt;div&gt;</w:t>
        <w:br/>
        <w:br/>
        <w:t xml:space="preserve">                &lt;p class="completed-researches-signoff-label"&gt;Attested True and Correct:&lt;/p&gt;</w:t>
        <w:br/>
        <w:br/>
        <w:t xml:space="preserve">                &lt;p class="completed-researches-signoff-role"&gt;College Dean&lt;/p&gt;</w:t>
        <w:br/>
        <w:br/>
        <w:t xml:space="preserve">            &lt;/div&gt;</w:t>
        <w:br/>
        <w:br/>
        <w:t xml:space="preserve">        &lt;/div&gt;</w:t>
        <w:br/>
        <w:br/>
        <w:t xml:space="preserve">        &lt;p class="proposal-section-note"&gt;Signatures are captured through the approval workflow after submission.&lt;/p&gt;</w:t>
        <w:br/>
        <w:br/>
        <w:t xml:space="preserve">    &lt;/section&gt;</w:t>
        <w:br/>
        <w:br/>
        <w:br/>
        <w:br/>
        <w:t xml:space="preserve">    &lt;?php</w:t>
        <w:br/>
        <w:br/>
        <w:t xml:space="preserve">    $workflowProposal = $proposal ?? [</w:t>
        <w:br/>
        <w:br/>
        <w:t xml:space="preserve">        'status' =&gt; 'draft',</w:t>
        <w:br/>
        <w:br/>
        <w:t xml:space="preserve">        'project_type' =&gt; 'extension',</w:t>
        <w:br/>
        <w:br/>
        <w:t xml:space="preserve">        'summary' =&gt; json_encode(['form_type' =&gt; 'technical_advisory']),</w:t>
        <w:br/>
        <w:br/>
        <w:t xml:space="preserve">        'first_name' =&gt; (string) ($user['first_name'] ?? ''),</w:t>
        <w:br/>
        <w:br/>
        <w:t xml:space="preserve">        'last_name' =&gt; (string) ($user['last_name'] ?? ''),</w:t>
        <w:br/>
        <w:br/>
        <w:t xml:space="preserve">    ];</w:t>
        <w:br/>
        <w:br/>
        <w:t xml:space="preserve">    $workflowSteps = proposal_workflow_steps($workflowProposal);</w:t>
        <w:br/>
        <w:br/>
        <w:t xml:space="preserve">    require APP_PATH . '/views/proposals/_approval-workflow.php';</w:t>
        <w:br/>
        <w:br/>
        <w:t xml:space="preserve">    ?&gt;</w:t>
        <w:br/>
        <w:br/>
        <w:br/>
        <w:br/>
        <w:t xml:space="preserve">    &lt;div class="actions proposal-form-actions"&gt;</w:t>
        <w:br/>
        <w:br/>
        <w:t xml:space="preserve">        &lt;button type="submit" class="btn"&gt;&lt;?= $isEdit ? 'Save Changes' : 'Save Draft' ?&gt;&lt;/button&gt;</w:t>
        <w:br/>
        <w:br/>
        <w:t xml:space="preserve">        &lt;?php if ($isEdit): ?&gt;</w:t>
        <w:br/>
        <w:br/>
        <w:t xml:space="preserve">            &lt;a class="btn btn-outline" href="&lt;?= base_url('proposals/' . $proposal['id']) ?&gt;"&gt;Cancel&lt;/a&gt;</w:t>
        <w:br/>
        <w:br/>
        <w:t xml:space="preserve">        &lt;?php endif; ?&gt;</w:t>
        <w:br/>
        <w:br/>
        <w:t xml:space="preserve">    &lt;/div&gt;</w:t>
        <w:br/>
        <w:br/>
        <w:t>&lt;/form&gt;</w:t>
        <w:br/>
        <w:br/>
        <w:br/>
        <w:br/>
        <w:t>&lt;template id="technical-advisory-row-template"&gt;</w:t>
        <w:br/>
        <w:br/>
        <w:t xml:space="preserve">    &lt;tr class="technical-advisory-row"&gt;</w:t>
        <w:br/>
        <w:br/>
        <w:t xml:space="preserve">        &lt;td&gt;&lt;textarea class="proposal-textarea proposal-textarea-compact" rows="2" data-field="extension_program"&gt;&lt;/textarea&gt;&lt;/td&gt;</w:t>
        <w:br/>
        <w:br/>
        <w:t xml:space="preserve">        &lt;td&gt;&lt;textarea class="proposal-textarea proposal-textarea-compact" rows="2" data-field="technical_advisory_conducted"&gt;&lt;/textarea&gt;&lt;/td&gt;</w:t>
        <w:br/>
        <w:br/>
        <w:t xml:space="preserve">        &lt;td&gt;&lt;input type="text" data-field="venue"&gt;&lt;/td&gt;</w:t>
        <w:br/>
        <w:br/>
        <w:t xml:space="preserve">        &lt;td&gt;&lt;input type="date" data-field="advisory_date"&gt;&lt;/td&gt;</w:t>
        <w:br/>
        <w:br/>
        <w:t xml:space="preserve">        &lt;td&gt;&lt;input type="text" data-field="client_type" placeholder="e.g. LGU, Farmer"&gt;&lt;/td&gt;</w:t>
        <w:br/>
        <w:br/>
        <w:t xml:space="preserve">        &lt;td class="tc-col-count"&gt;&lt;input type="number" min="0" step="1" class="tc-input-num" data-field="clients_served"&gt;&lt;/td&gt;</w:t>
        <w:br/>
        <w:br/>
        <w:t xml:space="preserve">        &lt;td&gt;&lt;input type="text" data-field="personnel_name"&gt;&lt;/td&gt;</w:t>
        <w:br/>
        <w:br/>
        <w:t xml:space="preserve">        &lt;td class="tc-col-count"&gt;&lt;input type="number" min="0" step="1" class="tc-input-num" data-field="trainees_surveyed"&gt;&lt;/td&gt;</w:t>
        <w:br/>
        <w:br/>
        <w:t xml:space="preserve">        &lt;td class="tc-col-rating"&gt;&lt;input type="number" min="0" step="1" class="tc-input-num" data-field="quality_poor"&gt;&lt;/td&gt;</w:t>
        <w:br/>
        <w:br/>
        <w:t xml:space="preserve">        &lt;td class="tc-col-rating"&gt;&lt;input type="number" min="0" step="1" class="tc-input-num" data-field="quality_fair"&gt;&lt;/td&gt;</w:t>
        <w:br/>
        <w:br/>
        <w:t xml:space="preserve">        &lt;td class="tc-col-rating"&gt;&lt;input type="number" min="0" step="1" class="tc-input-num" data-field="quality_good"&gt;&lt;/td&gt;</w:t>
        <w:br/>
        <w:br/>
        <w:t xml:space="preserve">        &lt;td class="tc-col-rating"&gt;&lt;input type="number" min="0" step="1" class="tc-input-num" data-field="quality_better"&gt;&lt;/td&gt;</w:t>
        <w:br/>
        <w:br/>
        <w:t xml:space="preserve">        &lt;td class="tc-col-rating"&gt;&lt;input type="number" min="0" step="1" class="tc-input-num" data-field="quality_best"&gt;&lt;/td&gt;</w:t>
        <w:br/>
        <w:br/>
        <w:t xml:space="preserve">        &lt;td class="tc-col-rating"&gt;&lt;input type="number" min="0" step="1" class="tc-input-num" data-field="timeliness_poor"&gt;&lt;/td&gt;</w:t>
        <w:br/>
        <w:br/>
        <w:t xml:space="preserve">        &lt;td class="tc-col-rating"&gt;&lt;input type="number" min="0" step="1" class="tc-input-num" data-field="timeliness_fair"&gt;&lt;/td&gt;</w:t>
        <w:br/>
        <w:br/>
        <w:t xml:space="preserve">        &lt;td class="tc-col-rating"&gt;&lt;input type="number" min="0" step="1" class="tc-input-num" data-field="timeliness_good"&gt;&lt;/td&gt;</w:t>
        <w:br/>
        <w:br/>
        <w:t xml:space="preserve">        &lt;td class="tc-col-rating"&gt;&lt;input type="number" min="0" step="1" class="tc-input-num" data-field="timeliness_better"&gt;&lt;/td&gt;</w:t>
        <w:br/>
        <w:br/>
        <w:t xml:space="preserve">        &lt;td class="tc-col-rating"&gt;&lt;input type="number" min="0" step="1" class="tc-input-num" data-field="timeliness_best"&gt;&lt;/td&gt;</w:t>
        <w:br/>
        <w:br/>
        <w:t xml:space="preserve">        &lt;td class="completed-researches-actions-col"&gt;</w:t>
        <w:br/>
        <w:br/>
        <w:t xml:space="preserve">            &lt;button type="button" class="btn btn-sm btn-outline technical-advisory-remove-row" title="Remove row"&gt;Remove&lt;/button&gt;</w:t>
        <w:br/>
        <w:br/>
        <w:t xml:space="preserve">        &lt;/td&gt;</w:t>
        <w:br/>
        <w:br/>
        <w:t xml:space="preserve">    &lt;/tr&gt;</w:t>
        <w:br/>
        <w:br/>
        <w:t>&lt;/template&gt;</w:t>
        <w:br/>
        <w:br/>
        <w:br/>
        <w:br/>
        <w:t>&lt;script&gt;</w:t>
        <w:br/>
        <w:br/>
        <w:t>(() =&gt; {</w:t>
        <w:br/>
        <w:br/>
        <w:t xml:space="preserve">    const collegeSelect = document.querySelector('select[name="college_id"]');</w:t>
        <w:br/>
        <w:br/>
        <w:t xml:space="preserve">    const collegeNameInput = document.getElementById('technical-advisory-college-name');</w:t>
        <w:br/>
        <w:br/>
        <w:t xml:space="preserve">    if (collegeSelect &amp;&amp; collegeNameInput) {</w:t>
        <w:br/>
        <w:br/>
        <w:t xml:space="preserve">        const syncCollegeName = () =&gt; {</w:t>
        <w:br/>
        <w:br/>
        <w:t xml:space="preserve">            const option = collegeSelect.options[collegeSelect.selectedIndex];</w:t>
        <w:br/>
        <w:br/>
        <w:t xml:space="preserve">            collegeNameInput.value = option?.dataset?.name ?? '';</w:t>
        <w:br/>
        <w:br/>
        <w:t xml:space="preserve">        };</w:t>
        <w:br/>
        <w:br/>
        <w:t xml:space="preserve">        collegeSelect.addEventListener('change', syncCollegeName);</w:t>
        <w:br/>
        <w:br/>
        <w:t xml:space="preserve">        syncCollegeName();</w:t>
        <w:br/>
        <w:br/>
        <w:t xml:space="preserve">    }</w:t>
        <w:br/>
        <w:br/>
        <w:br/>
        <w:br/>
        <w:t xml:space="preserve">    const table = document.querySelector('.technical-advisory-table');</w:t>
        <w:br/>
        <w:br/>
        <w:t xml:space="preserve">    const rowTemplate = document.getElementById('technical-advisory-row-template');</w:t>
        <w:br/>
        <w:br/>
        <w:t xml:space="preserve">    const fieldNames = [</w:t>
        <w:br/>
        <w:br/>
        <w:t xml:space="preserve">        'extension_program', 'technical_advisory_conducted', 'venue', 'advisory_date', 'client_type',</w:t>
        <w:br/>
        <w:br/>
        <w:t xml:space="preserve">        'clients_served', 'personnel_name', 'trainees_surveyed',</w:t>
        <w:br/>
        <w:br/>
        <w:t xml:space="preserve">        'quality_poor', 'quality_fair', 'quality_good', 'quality_better', 'quality_best',</w:t>
        <w:br/>
        <w:br/>
        <w:t xml:space="preserve">        'timeliness_poor', 'timeliness_fair', 'timeliness_good', 'timeliness_better', 'timeliness_best',</w:t>
        <w:br/>
        <w:br/>
        <w:t xml:space="preserve">    ];</w:t>
        <w:br/>
        <w:br/>
        <w:br/>
        <w:br/>
        <w:t xml:space="preserve">    const rowHasContent = (row) =&gt; {</w:t>
        <w:br/>
        <w:br/>
        <w:t xml:space="preserve">        for (const input of row.querySelectorAll('input, textarea')) {</w:t>
        <w:br/>
        <w:br/>
        <w:t xml:space="preserve">            if (input instanceof HTMLInputElement || input instanceof HTMLTextAreaElement) {</w:t>
        <w:br/>
        <w:br/>
        <w:t xml:space="preserve">                if (input.value.trim() !== '' &amp;&amp; input.value.trim() !== '0') {</w:t>
        <w:br/>
        <w:br/>
        <w:t xml:space="preserve">                    return true;</w:t>
        <w:br/>
        <w:br/>
        <w:t xml:space="preserve">                }</w:t>
        <w:br/>
        <w:br/>
        <w:t xml:space="preserve">            }</w:t>
        <w:br/>
        <w:br/>
        <w:t xml:space="preserve">        }</w:t>
        <w:br/>
        <w:br/>
        <w:t xml:space="preserve">        return false;</w:t>
        <w:br/>
        <w:br/>
        <w:t xml:space="preserve">    };</w:t>
        <w:br/>
        <w:br/>
        <w:br/>
        <w:br/>
        <w:t xml:space="preserve">    const updateTotals = () =&gt; {</w:t>
        <w:br/>
        <w:br/>
        <w:t xml:space="preserve">        if (!table) {</w:t>
        <w:br/>
        <w:br/>
        <w:t xml:space="preserve">            return;</w:t>
        <w:br/>
        <w:br/>
        <w:t xml:space="preserve">        }</w:t>
        <w:br/>
        <w:br/>
        <w:t xml:space="preserve">        let count = 0;</w:t>
        <w:br/>
        <w:br/>
        <w:t xml:space="preserve">        table.querySelectorAll('.technical-advisory-row').forEach((row) =&gt; {</w:t>
        <w:br/>
        <w:br/>
        <w:t xml:space="preserve">            if (rowHasContent(row)) {</w:t>
        <w:br/>
        <w:br/>
        <w:t xml:space="preserve">                count += 1;</w:t>
        <w:br/>
        <w:br/>
        <w:t xml:space="preserve">            }</w:t>
        <w:br/>
        <w:br/>
        <w:t xml:space="preserve">        });</w:t>
        <w:br/>
        <w:br/>
        <w:t xml:space="preserve">        const totalEl = table.querySelector('.tc-total-advisories');</w:t>
        <w:br/>
        <w:br/>
        <w:t xml:space="preserve">        if (totalEl) {</w:t>
        <w:br/>
        <w:br/>
        <w:t xml:space="preserve">            totalEl.textContent = String(count);</w:t>
        <w:br/>
        <w:br/>
        <w:t xml:space="preserve">        }</w:t>
        <w:br/>
        <w:br/>
        <w:t xml:space="preserve">    };</w:t>
        <w:br/>
        <w:br/>
        <w:br/>
        <w:br/>
        <w:t xml:space="preserve">    const assignNames = (row, index) =&gt; {</w:t>
        <w:br/>
        <w:br/>
        <w:t xml:space="preserve">        fieldNames.forEach((field) =&gt; {</w:t>
        <w:br/>
        <w:br/>
        <w:t xml:space="preserve">            const input = row.querySelector(`[data-field="${field}"]`);</w:t>
        <w:br/>
        <w:br/>
        <w:t xml:space="preserve">            if (!input) {</w:t>
        <w:br/>
        <w:br/>
        <w:t xml:space="preserve">                return;</w:t>
        <w:br/>
        <w:br/>
        <w:t xml:space="preserve">            }</w:t>
        <w:br/>
        <w:br/>
        <w:t xml:space="preserve">            input.name = `entries[${index}][${field}]`;</w:t>
        <w:br/>
        <w:br/>
        <w:t xml:space="preserve">            input.removeAttribute('data-field');</w:t>
        <w:br/>
        <w:br/>
        <w:t xml:space="preserve">        });</w:t>
        <w:br/>
        <w:br/>
        <w:t xml:space="preserve">    };</w:t>
        <w:br/>
        <w:br/>
        <w:br/>
        <w:br/>
        <w:t xml:space="preserve">    const reindexRows = () =&gt; {</w:t>
        <w:br/>
        <w:br/>
        <w:t xml:space="preserve">        if (!table) {</w:t>
        <w:br/>
        <w:br/>
        <w:t xml:space="preserve">            return;</w:t>
        <w:br/>
        <w:br/>
        <w:t xml:space="preserve">        }</w:t>
        <w:br/>
        <w:br/>
        <w:t xml:space="preserve">        const rows = table.querySelectorAll('.technical-advisory-row');</w:t>
        <w:br/>
        <w:br/>
        <w:t xml:space="preserve">        rows.forEach((row, index) =&gt; assignNames(row, index));</w:t>
        <w:br/>
        <w:br/>
        <w:t xml:space="preserve">        updateTotals();</w:t>
        <w:br/>
        <w:br/>
        <w:t xml:space="preserve">    };</w:t>
        <w:br/>
        <w:br/>
        <w:br/>
        <w:br/>
        <w:t xml:space="preserve">    const bindRow = (row) =&gt; {</w:t>
        <w:br/>
        <w:br/>
        <w:t xml:space="preserve">        row.querySelectorAll('input, textarea').forEach((input) =&gt; {</w:t>
        <w:br/>
        <w:br/>
        <w:t xml:space="preserve">            input.addEventListener('input', updateTotals);</w:t>
        <w:br/>
        <w:br/>
        <w:t xml:space="preserve">        });</w:t>
        <w:br/>
        <w:br/>
        <w:t xml:space="preserve">        row.querySelector('.technical-advisory-remove-row')?.addEventListener('click', () =&gt; {</w:t>
        <w:br/>
        <w:br/>
        <w:t xml:space="preserve">            const rows = table?.querySelectorAll('.technical-advisory-row') ?? [];</w:t>
        <w:br/>
        <w:br/>
        <w:t xml:space="preserve">            if (rows.length &lt;= 1) {</w:t>
        <w:br/>
        <w:br/>
        <w:t xml:space="preserve">                row.querySelectorAll('input, textarea').forEach((input) =&gt; {</w:t>
        <w:br/>
        <w:br/>
        <w:t xml:space="preserve">                    if (input instanceof HTMLInputElement || input instanceof HTMLTextAreaElement) {</w:t>
        <w:br/>
        <w:br/>
        <w:t xml:space="preserve">                        input.value = '';</w:t>
        <w:br/>
        <w:br/>
        <w:t xml:space="preserve">                    }</w:t>
        <w:br/>
        <w:br/>
        <w:t xml:space="preserve">                });</w:t>
        <w:br/>
        <w:br/>
        <w:t xml:space="preserve">                updateTotals();</w:t>
        <w:br/>
        <w:br/>
        <w:t xml:space="preserve">                return;</w:t>
        <w:br/>
        <w:br/>
        <w:t xml:space="preserve">            }</w:t>
        <w:br/>
        <w:br/>
        <w:t xml:space="preserve">            row.remove();</w:t>
        <w:br/>
        <w:br/>
        <w:t xml:space="preserve">            reindexRows();</w:t>
        <w:br/>
        <w:br/>
        <w:t xml:space="preserve">        });</w:t>
        <w:br/>
        <w:br/>
        <w:t xml:space="preserve">    };</w:t>
        <w:br/>
        <w:br/>
        <w:br/>
        <w:br/>
        <w:t xml:space="preserve">    table?.querySelectorAll('.technical-advisory-row').forEach((row) =&gt; {</w:t>
        <w:br/>
        <w:br/>
        <w:t xml:space="preserve">        bindRow(row);</w:t>
        <w:br/>
        <w:br/>
        <w:t xml:space="preserve">    });</w:t>
        <w:br/>
        <w:br/>
        <w:t xml:space="preserve">    reindexRows();</w:t>
        <w:br/>
        <w:br/>
        <w:br/>
        <w:br/>
        <w:t xml:space="preserve">    document.querySelector('.technical-advisory-add-row')?.addEventListener('click', () =&gt; {</w:t>
        <w:br/>
        <w:br/>
        <w:t xml:space="preserve">        const totalRow = table?.querySelector('.technical-advisory-total-row');</w:t>
        <w:br/>
        <w:br/>
        <w:t xml:space="preserve">        const row = rowTemplate?.content.firstElementChild?.cloneNode(true);</w:t>
        <w:br/>
        <w:br/>
        <w:t xml:space="preserve">        if (!(row instanceof HTMLTableRowElement) || !totalRow) {</w:t>
        <w:br/>
        <w:br/>
        <w:t xml:space="preserve">            return;</w:t>
        <w:br/>
        <w:br/>
        <w:t xml:space="preserve">        }</w:t>
        <w:br/>
        <w:br/>
        <w:t xml:space="preserve">        totalRow.parentNode?.insertBefore(row, totalRow);</w:t>
        <w:br/>
        <w:br/>
        <w:t xml:space="preserve">        bindRow(row);</w:t>
        <w:br/>
        <w:br/>
        <w:t xml:space="preserve">        reindexRows();</w:t>
        <w:br/>
        <w:br/>
        <w:t xml:space="preserve">    });</w:t>
        <w:br/>
        <w:br/>
        <w:br/>
        <w:br/>
        <w:t xml:space="preserve">    document.querySelectorAll('textarea.proposal-textarea').forEach((textarea) =&gt; {</w:t>
        <w:br/>
        <w:br/>
        <w:t xml:space="preserve">        const resize = () =&gt; {</w:t>
        <w:br/>
        <w:br/>
        <w:t xml:space="preserve">            textarea.style.height = 'auto';</w:t>
        <w:br/>
        <w:br/>
        <w:t xml:space="preserve">            textarea.style.height = `${textarea.scrollHeight}px`;</w:t>
        <w:br/>
        <w:br/>
        <w:t xml:space="preserve">        };</w:t>
        <w:br/>
        <w:br/>
        <w:t xml:space="preserve">        resize();</w:t>
        <w:br/>
        <w:br/>
        <w:t xml:space="preserve">        textarea.addEventListener('input', resize);</w:t>
        <w:br/>
        <w:br/>
        <w:t xml:space="preserve">    });</w:t>
        <w:br/>
        <w:br/>
        <w:t>})();</w:t>
        <w:br/>
        <w:br/>
        <w:t>&lt;/script&gt;</w:t>
        <w:br/>
        <w:br/>
      </w:r>
    </w:p>
    <w:p/>
    <w:p>
      <w:pPr>
        <w:pStyle w:val="Heading2"/>
      </w:pPr>
      <w:r>
        <w:t>app/views/proposals/technical-advisory-show.php</w:t>
      </w:r>
    </w:p>
    <w:p>
      <w:r>
        <w:rPr>
          <w:rFonts w:ascii="Consolas" w:hAnsi="Consolas"/>
          <w:sz w:val="16"/>
        </w:rPr>
        <w:t>&lt;?php</w:t>
        <w:br/>
        <w:t>/** @var array $proposal */</w:t>
        <w:br/>
        <w:t>/** @var list&lt;array&gt; $comments */</w:t>
        <w:br/>
        <w:t>/** @var bool $canEdit */</w:t>
        <w:br/>
        <w:t>/** @var bool $canApprove */</w:t>
        <w:br/>
        <w:t>/** @var string $approveLabel */</w:t>
        <w:br/>
        <w:t>/** @var string $stepLabel */</w:t>
        <w:br/>
        <w:t>/** @var array&lt;string, string&gt; $requiredFileList */</w:t>
        <w:br/>
        <w:t>/** @var array&lt;string, list&lt;array&lt;string, mixed&gt;&gt;&gt; $requiredDocuments */</w:t>
        <w:br/>
        <w:br/>
        <w:t>$pageTitle = htmlspecialchars($proposal['title']) . ' — RIDE IMS';</w:t>
        <w:br/>
        <w:t>$pageHeading = 'Technical Advisory';</w:t>
        <w:br/>
        <w:t>$pageSubtitle = 'Quarterly report of accomplishment in Extension.';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(string) ($proposal['college_name'] ?? '');</w:t>
        <w:br/>
        <w:t>$entries = is_array($summaryData['entries'] ?? null) ? $summaryData['entries'] : [];</w:t>
        <w:br/>
        <w:t>$challenges = is_string($summaryData['challenges'] ?? null) ? $summaryData['challenges'] : '';</w:t>
        <w:br/>
        <w:t>$bestPractices = is_string($summaryData['best_practices'] ?? null) ? $summaryData['best_practices'] : '';</w:t>
        <w:br/>
        <w:t>$lessonsLearned = is_string($summaryData['lessons_learned'] ?? null) ? $summaryData['lessons_learned'] : '';</w:t>
        <w:br/>
        <w:t>?&gt;</w:t>
        <w:br/>
        <w:t>&lt;div class="page-actions-bar"&gt;</w:t>
        <w:br/>
        <w:t xml:space="preserve">    &lt;?php if ($canEdit): ?&gt;</w:t>
        <w:br/>
        <w:t xml:space="preserve">        &lt;a class="btn btn-outline" href="&lt;?= base_url('proposals/' . $proposal['id'] . '/edit') ?&gt;"&gt;Edit&lt;/a&gt;</w:t>
        <w:br/>
        <w:t xml:space="preserve">    &lt;?php endif; ?&gt;</w:t>
        <w:br/>
        <w:t>&lt;/div&gt;</w:t>
        <w:br/>
        <w:br/>
        <w:t>&lt;div class="proposal-paper completed-researches-paper trainings-conducted-paper"&gt;</w:t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Extension Services&lt;/p&gt;</w:t>
        <w:br/>
        <w:t xml:space="preserve">        &lt;p class="completed-researches-header-line"&gt;Quarterly Report of Accomplishment in Extension&lt;/p&gt;</w:t>
        <w:br/>
        <w:t xml:space="preserve">        &lt;h2 class="completed-researches-title"&gt;TECHNICAL ADVISORY&lt;/h2&gt;</w:t>
        <w:br/>
        <w:t xml:space="preserve">        &lt;p class="completed-researches-form-id"&gt;WPU-QSF-RIDE-ESO-07 Rev.00 (08.15.25)&lt;/p&gt;</w:t>
        <w:br/>
        <w:t xml:space="preserve">    &lt;/header&gt;</w:t>
        <w:br/>
        <w:br/>
        <w:t xml:space="preserve">    &lt;section class="proposal-section"&gt;</w:t>
        <w:br/>
        <w:t xml:space="preserve">        &lt;table class="proposal-table completed-researches-meta-table"&gt;</w:t>
        <w:br/>
        <w:t xml:space="preserve">            &lt;tr&gt;</w:t>
        <w:br/>
        <w:t xml:space="preserve">                &lt;th&gt;Status&lt;/th&gt;</w:t>
        <w:br/>
        <w:t xml:space="preserve">                &lt;td&gt;</w:t>
        <w:br/>
        <w:t xml:space="preserve">                    &lt;span class="badge badge-&lt;?= htmlspecialchars($proposal['status']) ?&gt;"&gt;&lt;?= htmlspecialchars($proposal['status']) ?&gt;&lt;/span&gt;</w:t>
        <w:br/>
        <w:t xml:space="preserve">                    &lt;?php if ($proposal['current_step']): ?&gt;</w:t>
        <w:br/>
        <w:t xml:space="preserve">                        &lt;div class="proposal-table-meta"&gt;Step: &lt;?= htmlspecialchars($stepLabel) ?&gt;&lt;/div&gt;</w:t>
        <w:br/>
        <w:t xml:space="preserve">                    &lt;?php endif; ?&gt;</w:t>
        <w:br/>
        <w:t xml:space="preserve">                &lt;/td&gt;</w:t>
        <w:br/>
        <w:t xml:space="preserve">                &lt;th&gt;Project Code&lt;/th&gt;</w:t>
        <w:br/>
        <w:t xml:space="preserve">                &lt;td&gt;&lt;?= htmlspecialchars($proposal['project_code'] ?: 'Draft') ?&gt;&lt;/td&gt;</w:t>
        <w:br/>
        <w:t xml:space="preserve">            &lt;/tr&gt;</w:t>
        <w:br/>
        <w:t xml:space="preserve">            &lt;tr&gt;</w:t>
        <w:br/>
        <w:t xml:space="preserve">                &lt;th&gt;As of&lt;/th&gt;</w:t>
        <w:br/>
        <w:t xml:space="preserve">                &lt;td&gt;&lt;?= htmlspecialchars($reportAsOf !== '' ? $reportAsOf : '—') ?&gt;&lt;/td&gt;</w:t>
        <w:br/>
        <w:t xml:space="preserve">                &lt;th&gt;College&lt;/th&gt;</w:t>
        <w:br/>
        <w:t xml:space="preserve">                &lt;td&gt;&lt;?= htmlspecialchars($collegeDisplay !== '' ? $collegeDisplay : '—') ?&gt;&lt;/td&gt;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$readOnly = true; require APP_PATH . '/views/proposals/_technical-advisory-table.php'; ?&gt;</w:t>
        <w:br/>
        <w:br/>
        <w:t xml:space="preserve">    &lt;?php if ($challenges !== ''): ?&gt;</w:t>
        <w:br/>
        <w:t xml:space="preserve">        &lt;section class="proposal-section"&gt;</w:t>
        <w:br/>
        <w:t xml:space="preserve">            &lt;h3 class="proposal-subtitle"&gt;Challenges&lt;/h3&gt;</w:t>
        <w:br/>
        <w:t xml:space="preserve">            &lt;p&gt;&lt;?= nl2br(htmlspecialchars($challenges)) ?&gt;&lt;/p&gt;</w:t>
        <w:br/>
        <w:t xml:space="preserve">        &lt;/section&gt;</w:t>
        <w:br/>
        <w:t xml:space="preserve">    &lt;?php endif; ?&gt;</w:t>
        <w:br/>
        <w:br/>
        <w:t xml:space="preserve">    &lt;?php if ($bestPractices !== ''): ?&gt;</w:t>
        <w:br/>
        <w:t xml:space="preserve">        &lt;section class="proposal-section"&gt;</w:t>
        <w:br/>
        <w:t xml:space="preserve">            &lt;h3 class="proposal-subtitle"&gt;Best Practices&lt;/h3&gt;</w:t>
        <w:br/>
        <w:t xml:space="preserve">            &lt;p&gt;&lt;?= nl2br(htmlspecialchars($bestPractices)) ?&gt;&lt;/p&gt;</w:t>
        <w:br/>
        <w:t xml:space="preserve">        &lt;/section&gt;</w:t>
        <w:br/>
        <w:t xml:space="preserve">    &lt;?php endif; ?&gt;</w:t>
        <w:br/>
        <w:br/>
        <w:t xml:space="preserve">    &lt;?php if ($lessonsLearned !== ''): ?&gt;</w:t>
        <w:br/>
        <w:t xml:space="preserve">        &lt;section class="proposal-section"&gt;</w:t>
        <w:br/>
        <w:t xml:space="preserve">            &lt;h3 class="proposal-subtitle"&gt;Lessons Learned and/or Recommendations&lt;/h3&gt;</w:t>
        <w:br/>
        <w:t xml:space="preserve">            &lt;p&gt;&lt;?= nl2br(htmlspecialchars($lessonsLearned)) ?&gt;&lt;/p&gt;</w:t>
        <w:br/>
        <w:t xml:space="preserve">        &lt;/section&gt;</w:t>
        <w:br/>
        <w:t xml:space="preserve">    &lt;?php endif; ?&gt;</w:t>
        <w:br/>
        <w:br/>
        <w:t xml:space="preserve">    &lt;?php require APP_PATH . '/views/proposals/_technical-advisory-notes.php'; ?&gt;</w:t>
        <w:br/>
        <w:br/>
        <w:t xml:space="preserve">    &lt;?php</w:t>
        <w:br/>
        <w:t xml:space="preserve">    $allowUpload = false;</w:t>
        <w:br/>
        <w:t xml:space="preserve">    require APP_PATH . '/views/proposals/_technical-advisory-supporting-documents.php';</w:t>
        <w:br/>
        <w:t xml:space="preserve">    ?&gt;</w:t>
        <w:br/>
        <w:br/>
        <w:t>&lt;?php</w:t>
        <w:br/>
        <w:t xml:space="preserve">    $workflowSteps = proposal_workflow_steps($proposal);</w:t>
        <w:br/>
        <w:t xml:space="preserve">    require APP_PATH . '/views/proposals/_approval-workflow.php';</w:t>
        <w:br/>
        <w:t xml:space="preserve">    ?&gt;</w:t>
        <w:br/>
        <w:br/>
        <w:t xml:space="preserve">    &lt;section class="proposal-section"&gt;</w:t>
        <w:br/>
        <w:t xml:space="preserve">        &lt;h3 class="proposal-subtitle"&gt;Workflow Actions&lt;/h3&gt;</w:t>
        <w:br/>
        <w:t xml:space="preserve">        &lt;div class="actions proposal-form-actions"&gt;</w:t>
        <w:br/>
        <w:t>&lt;?php require APP_PATH . '/views/proposals/_submit-for-review-button.php'; ?&gt;</w:t>
        <w:br/>
        <w:br/>
        <w:t xml:space="preserve">            &lt;?php if ($canApprove): ?&gt;</w:t>
        <w:br/>
        <w:t xml:space="preserve">                &lt;form method="post" action="&lt;?= base_url('proposals/' . $proposal['id'] . '/approve') ?&gt;" style="display:inline;"&gt;</w:t>
        <w:br/>
        <w:t xml:space="preserve">                    &lt;?= csrf_field() ?&gt;</w:t>
        <w:br/>
        <w:t xml:space="preserve">                    &lt;button type="submit" class="btn btn-accent"&gt;&lt;?= htmlspecialchars($approveLabel) ?&gt;&lt;/button&gt;</w:t>
        <w:br/>
        <w:t xml:space="preserve">                &lt;/form&gt;</w:t>
        <w:br/>
        <w:t xml:space="preserve">                &lt;form method="post" action="&lt;?= base_url('proposals/' . $proposal['id'] . '/return') ?&gt;" class="proposal-review-form"&gt;</w:t>
        <w:br/>
        <w:t xml:space="preserve">                    &lt;?= csrf_field() ?&gt;</w:t>
        <w:br/>
        <w:t xml:space="preserve">                    &lt;input name="comment" placeholder="Revision comments (required)" required&gt;</w:t>
        <w:br/>
        <w:t xml:space="preserve">                    &lt;button type="submit" class="btn btn-outline"&gt;Return for Revision&lt;/button&gt;</w:t>
        <w:br/>
        <w:t xml:space="preserve">                &lt;/form&gt;</w:t>
        <w:br/>
        <w:t xml:space="preserve">            &lt;?php endif; ?&gt;</w:t>
        <w:br/>
        <w:t xml:space="preserve">        &lt;/div&gt;</w:t>
        <w:br/>
        <w:t xml:space="preserve">    &lt;/section&gt;</w:t>
        <w:br/>
        <w:t>&lt;/div&gt;</w:t>
        <w:br/>
        <w:br/>
        <w:t>&lt;div class="proposal-paper proposal-history-paper"&gt;</w:t>
        <w:br/>
        <w:t xml:space="preserve">    &lt;section class="proposal-section"&gt;</w:t>
        <w:br/>
        <w:t xml:space="preserve">        &lt;h2 class="proposal-section-title"&gt;Comments &amp;amp; History&lt;/h2&gt;</w:t>
        <w:br/>
        <w:t xml:space="preserve">        &lt;?php if (empty($comments)): ?&gt;</w:t>
        <w:br/>
        <w:t xml:space="preserve">            &lt;p&gt;No comments yet.&lt;/p&gt;</w:t>
        <w:br/>
        <w:t xml:space="preserve">        &lt;?php else: ?&gt;</w:t>
        <w:br/>
        <w:t xml:space="preserve">            &lt;ul class="proposal-history-list"&gt;</w:t>
        <w:br/>
        <w:t xml:space="preserve">                &lt;?php foreach ($comments as $c): ?&gt;</w:t>
        <w:br/>
        <w:t xml:space="preserve">                    &lt;li&gt;</w:t>
        <w:br/>
        <w:t xml:space="preserve">                        &lt;div class="proposal-history-meta"&gt;</w:t>
        <w:br/>
        <w:t xml:space="preserve">                            &lt;?= htmlspecialchars($c['first_name'] . ' ' . $c['last_name']) ?&gt;</w:t>
        <w:br/>
        <w:t xml:space="preserve">                            • &lt;?= htmlspecialchars($c['action']) ?&gt;</w:t>
        <w:br/>
        <w:t xml:space="preserve">                            &lt;?php if ($c['step']): ?&gt; (&lt;?= htmlspecialchars($c['step']) ?&gt;)&lt;?php endif; ?&gt;</w:t>
        <w:br/>
        <w:t xml:space="preserve">                            • &lt;?= htmlspecialchars($c['created_at']) ?&gt;</w:t>
        <w:br/>
        <w:t xml:space="preserve">                        &lt;/div&gt;</w:t>
        <w:br/>
        <w:t xml:space="preserve">                        &lt;div&gt;&lt;?= nl2br(htmlspecialchars($c['comment'])) ?&gt;&lt;/div&gt;</w:t>
        <w:br/>
        <w:t xml:space="preserve">                    &lt;/li&gt;</w:t>
        <w:br/>
        <w:t xml:space="preserve">                &lt;?php endforeach; ?&gt;</w:t>
        <w:br/>
        <w:t xml:space="preserve">            &lt;/ul&gt;</w:t>
        <w:br/>
        <w:t xml:space="preserve">        &lt;?php endif; ?&gt;</w:t>
        <w:br/>
        <w:t xml:space="preserve">    &lt;/section&gt;</w:t>
        <w:br/>
        <w:t>&lt;/div&gt;</w:t>
        <w:br/>
      </w:r>
    </w:p>
    <w:p/>
    <w:p>
      <w:pPr>
        <w:pStyle w:val="Heading2"/>
      </w:pPr>
      <w:r>
        <w:t>app/views/proposals/technology-adoption-form.php</w:t>
      </w:r>
    </w:p>
    <w:p>
      <w:r>
        <w:rPr>
          <w:rFonts w:ascii="Consolas" w:hAnsi="Consolas"/>
          <w:sz w:val="16"/>
        </w:rPr>
        <w:t>&lt;?php</w:t>
        <w:br/>
        <w:t>/** @var array|null $proposal */</w:t>
        <w:br/>
        <w:t>/** @var list&lt;array&gt; $colleges */</w:t>
        <w:br/>
        <w:t>/** @var string $collegeName */</w:t>
        <w:br/>
        <w:t>/** @var array&lt;string, string&gt; $requiredFileList */</w:t>
        <w:br/>
        <w:t>/** @var array&lt;string, list&lt;array&lt;string, mixed&gt;&gt;&gt; $requiredDocuments */</w:t>
        <w:br/>
        <w:br/>
        <w:t>$isEdit = $proposal !== null;</w:t>
        <w:br/>
        <w:t>$requiredFileList = $requiredFileList ?? [];</w:t>
        <w:br/>
        <w:t>$requiredDocuments = $requiredDocuments ?? [];</w:t>
        <w:br/>
        <w:t>$allowDocumentUpload = true;</w:t>
        <w:br/>
        <w:t>$pageTitle = ($isEdit ? 'Edit' : 'New') . ' Technology Adoption — RIDE IMS';</w:t>
        <w:br/>
        <w:t>$pageHeading = 'Technology Adoption';</w:t>
        <w:br/>
        <w:t>$pageSubtitle = $isEdit</w:t>
        <w:br/>
        <w:t xml:space="preserve">    ? 'Update your quarterly technology adoption report before saving or resubmitting.'</w:t>
        <w:br/>
        <w:t xml:space="preserve">    : 'Quarterly report of accomplishment in Extension.';</w:t>
        <w:br/>
        <w:t>$user = \App\Core\Auth::user() ?? [];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$reportAsOfValue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$collegeName;</w:t>
        <w:br/>
        <w:t>$demonstrationFarmEntries = is_array($summaryData['demonstration_farm_entries'] ?? null) ? $summaryData['demonstration_farm_entries'] : [];</w:t>
        <w:br/>
        <w:t>$trainingEntries = is_array($summaryData['training_entries'] ?? null) ? $summaryData['training_entries'] : [];</w:t>
        <w:br/>
        <w:t>$challenges = is_string($summaryData['challenges'] ?? null) ? $summaryData['challenges'] : '';</w:t>
        <w:br/>
        <w:t>$bestPractices = is_string($summaryData['best_practices'] ?? null) ? $summaryData['best_practices'] : '';</w:t>
        <w:br/>
        <w:t>$lessonsLearned = is_string($summaryData['lessons_learned'] ?? null) ? $summaryData['lessons_learned'] : '';</w:t>
        <w:br/>
        <w:t>?&gt;</w:t>
        <w:br/>
        <w:br/>
        <w:t>&lt;form class="proposal-paper completed-researches-paper trainings-conducted-paper" method="post" enctype="multipart/form-data" action="&lt;?= $isEdit ? base_url('proposals/' . $proposal['id'] . '/technology-adoption') : base_url('proposals/technology-adoption') ?&gt;"&gt;</w:t>
        <w:br/>
        <w:t xml:space="preserve">    &lt;?= csrf_field() ?&gt;</w:t>
        <w:br/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Extension Services&lt;/p&gt;</w:t>
        <w:br/>
        <w:t xml:space="preserve">        &lt;p class="completed-researches-header-line"&gt;Quarterly Report of Accomplishment in Extension&lt;/p&gt;</w:t>
        <w:br/>
        <w:t xml:space="preserve">        &lt;h2 class="completed-researches-title"&gt;TECHNOLOGY ADOPTION&lt;/h2&gt;</w:t>
        <w:br/>
        <w:t xml:space="preserve">        &lt;p class="completed-researches-form-id"&gt;WPU-QSF-RIDE-ESO-10 Rev.00 (08.15.25)&lt;/p&gt;</w:t>
        <w:br/>
        <w:t xml:space="preserve">    &lt;/header&gt;</w:t>
        <w:br/>
        <w:br/>
        <w:t xml:space="preserve">    &lt;section class="proposal-section"&gt;</w:t>
        <w:br/>
        <w:t xml:space="preserve">        &lt;table class="proposal-table completed-researches-meta-table"&gt;</w:t>
        <w:br/>
        <w:t xml:space="preserve">                &lt;?php</w:t>
        <w:br/>
        <w:t xml:space="preserve">                $summaryData = [</w:t>
        <w:br/>
        <w:t xml:space="preserve">                    'form_type' =&gt; 'technology_adoption',</w:t>
        <w:br/>
        <w:t xml:space="preserve">                    'report_as_of' =&gt; $reportAsOfValue ?? '',</w:t>
        <w:br/>
        <w:t xml:space="preserve">                    'reporting_period' =&gt; quarterly_reporting_period_from_summary(['report_as_of' =&gt; $reportAsOfValue ?? '']),</w:t>
        <w:br/>
        <w:t xml:space="preserve">                ];</w:t>
        <w:br/>
        <w:t xml:space="preserve">                require APP_PATH . '/views/partials/quarterly-reporting-period.php';</w:t>
        <w:br/>
        <w:t xml:space="preserve">                ?&gt;</w:t>
        <w:br/>
        <w:t xml:space="preserve">            &lt;tr&gt;</w:t>
        <w:br/>
        <w:t xml:space="preserve">                &lt;th&gt;College&lt;/th&gt;</w:t>
        <w:br/>
        <w:t xml:space="preserve">                &lt;td&gt;</w:t>
        <w:br/>
        <w:t xml:space="preserve">                    &lt;?php if ($collegeDisplay !== ''): ?&gt;</w:t>
        <w:br/>
        <w:t xml:space="preserve">                        &lt;input type="hidden" name="college_name" value="&lt;?= htmlspecialchars($collegeDisplay) ?&gt;"&gt;</w:t>
        <w:br/>
        <w:t xml:space="preserve">                        &lt;span&gt;&lt;?= htmlspecialchars($collegeDisplay) ?&gt;&lt;/span&gt;</w:t>
        <w:br/>
        <w:t xml:space="preserve">                    &lt;?php else: ?&gt;</w:t>
        <w:br/>
        <w:t xml:space="preserve">                        &lt;select name="college_id" required&gt;</w:t>
        <w:br/>
        <w:t xml:space="preserve">                            &lt;option value=""&gt;Select college&lt;/option&gt;</w:t>
        <w:br/>
        <w:t xml:space="preserve">                            &lt;?php foreach ($colleges as $college): ?&gt;</w:t>
        <w:br/>
        <w:t xml:space="preserve">                                &lt;option value="&lt;?= (int) $college['id'] ?&gt;" data-name="&lt;?= htmlspecialchars((string) $college['name']) ?&gt;"&gt;</w:t>
        <w:br/>
        <w:t xml:space="preserve">                                    &lt;?= htmlspecialchars((string) $college['name']) ?&gt;</w:t>
        <w:br/>
        <w:t xml:space="preserve">                                &lt;/option&gt;</w:t>
        <w:br/>
        <w:t xml:space="preserve">                            &lt;?php endforeach; ?&gt;</w:t>
        <w:br/>
        <w:t xml:space="preserve">                        &lt;/select&gt;</w:t>
        <w:br/>
        <w:t xml:space="preserve">                        &lt;input type="hidden" name="college_name" id="technology-adoption-college-name" value=""&gt;</w:t>
        <w:br/>
        <w:t xml:space="preserve">                    &lt;?php endif; ?&gt;</w:t>
        <w:br/>
        <w:t xml:space="preserve">                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$readOnly = false; require APP_PATH . '/views/proposals/_technology-adoption-tables.php'; ?&gt;</w:t>
        <w:br/>
        <w:br/>
        <w:t xml:space="preserve">    &lt;section class="proposal-section"&gt;</w:t>
        <w:br/>
        <w:t xml:space="preserve">        &lt;h3 class="proposal-subtitle"&gt;Challenges&lt;/h3&gt;</w:t>
        <w:br/>
        <w:t xml:space="preserve">        &lt;p class="proposal-section-note"&gt;Problems encountered that contributed to low accomplishment.&lt;/p&gt;</w:t>
        <w:br/>
        <w:t xml:space="preserve">        &lt;textarea class="proposal-textarea" name="challenges" rows="4"&gt;&lt;?= htmlspecialchars($challenges) ?&gt;&lt;/textarea&gt;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class="proposal-subtitle"&gt;Best Practices&lt;/h3&gt;</w:t>
        <w:br/>
        <w:t xml:space="preserve">        &lt;p class="proposal-section-note"&gt;Factors that contributed to outstanding accomplishment.&lt;/p&gt;</w:t>
        <w:br/>
        <w:t xml:space="preserve">        &lt;textarea class="proposal-textarea" name="best_practices" rows="4"&gt;&lt;?= htmlspecialchars($bestPractices) ?&gt;&lt;/textarea&gt;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class="proposal-subtitle"&gt;Lessons Learned and/or Recommendations&lt;/h3&gt;</w:t>
        <w:br/>
        <w:t xml:space="preserve">        &lt;textarea class="proposal-textarea" name="lessons_learned" rows="4"&gt;&lt;?= htmlspecialchars($lessonsLearned) ?&gt;&lt;/textarea&gt;</w:t>
        <w:br/>
        <w:t xml:space="preserve">    &lt;/section&gt;</w:t>
        <w:br/>
        <w:br/>
        <w:t xml:space="preserve">    &lt;?php require APP_PATH . '/views/proposals/_technology-adoption-notes.php'; ?&gt;</w:t>
        <w:br/>
        <w:br/>
        <w:t xml:space="preserve">    &lt;?php</w:t>
        <w:br/>
        <w:t xml:space="preserve">    $allowUpload = $allowDocumentUpload;</w:t>
        <w:br/>
        <w:t xml:space="preserve">    require APP_PATH . '/views/proposals/_technology-adoption-supporting-documents.php';</w:t>
        <w:br/>
        <w:t xml:space="preserve">    ?&gt;</w:t>
        <w:br/>
        <w:br/>
        <w:t xml:space="preserve">    &lt;section class="proposal-section completed-researches-signoff"&gt;</w:t>
        <w:br/>
        <w:t xml:space="preserve">        &lt;div class="completed-researches-signoff-grid"&gt;</w:t>
        <w:br/>
        <w:t xml:space="preserve">            &lt;div&gt;</w:t>
        <w:br/>
        <w:t xml:space="preserve">                &lt;p class="completed-researches-signoff-label"&gt;Prepared by:&lt;/p&gt;</w:t>
        <w:br/>
        <w:t xml:space="preserve">                &lt;p class="completed-researches-signoff-role"&gt;College Extension Coordinator&lt;/p&gt;</w:t>
        <w:br/>
        <w:t xml:space="preserve">            &lt;/div&gt;</w:t>
        <w:br/>
        <w:t xml:space="preserve">            &lt;div&gt;</w:t>
        <w:br/>
        <w:t xml:space="preserve">                &lt;p class="completed-researches-signoff-label"&gt;Attested True and Correct:&lt;/p&gt;</w:t>
        <w:br/>
        <w:t xml:space="preserve">                &lt;p class="completed-researches-signoff-role"&gt;College Dean&lt;/p&gt;</w:t>
        <w:br/>
        <w:t xml:space="preserve">            &lt;/div&gt;</w:t>
        <w:br/>
        <w:t xml:space="preserve">        &lt;/div&gt;</w:t>
        <w:br/>
        <w:t xml:space="preserve">        &lt;p class="proposal-section-note"&gt;Signatures are captured through the approval workflow after submission.&lt;/p&gt;</w:t>
        <w:br/>
        <w:t xml:space="preserve">    &lt;/section&gt;</w:t>
        <w:br/>
        <w:br/>
        <w:t xml:space="preserve">    &lt;?php</w:t>
        <w:br/>
        <w:t xml:space="preserve">    $workflowProposal = $proposal ?? [</w:t>
        <w:br/>
        <w:t xml:space="preserve">        'status' =&gt; 'draft',</w:t>
        <w:br/>
        <w:t xml:space="preserve">        'project_type' =&gt; 'extension',</w:t>
        <w:br/>
        <w:t xml:space="preserve">        'summary' =&gt; json_encode(['form_type' =&gt; 'technology_adoption']),</w:t>
        <w:br/>
        <w:t xml:space="preserve">        'first_name' =&gt; (string) ($user['first_name'] ?? ''),</w:t>
        <w:br/>
        <w:t xml:space="preserve">        'last_name' =&gt; (string) ($user['last_name'] ?? ''),</w:t>
        <w:br/>
        <w:t xml:space="preserve">    ];</w:t>
        <w:br/>
        <w:t xml:space="preserve">    $workflowSteps = proposal_workflow_steps($workflowProposal);</w:t>
        <w:br/>
        <w:t xml:space="preserve">    require APP_PATH . '/views/proposals/_approval-workflow.php';</w:t>
        <w:br/>
        <w:t xml:space="preserve">    ?&gt;</w:t>
        <w:br/>
        <w:br/>
        <w:t xml:space="preserve">    &lt;div class="actions proposal-form-actions"&gt;</w:t>
        <w:br/>
        <w:t xml:space="preserve">        &lt;button type="submit" class="btn"&gt;&lt;?= $isEdit ? 'Save Changes' : 'Save Draft' ?&gt;&lt;/button&gt;</w:t>
        <w:br/>
        <w:t xml:space="preserve">        &lt;?php if ($isEdit): ?&gt;</w:t>
        <w:br/>
        <w:t xml:space="preserve">            &lt;a class="btn btn-outline" href="&lt;?= base_url('proposals/' . $proposal['id']) ?&gt;"&gt;Cancel&lt;/a&gt;</w:t>
        <w:br/>
        <w:t xml:space="preserve">        &lt;?php endif; ?&gt;</w:t>
        <w:br/>
        <w:t xml:space="preserve">    &lt;/div&gt;</w:t>
        <w:br/>
        <w:t>&lt;/form&gt;</w:t>
        <w:br/>
        <w:br/>
        <w:t>&lt;template id="technology-adoption-demo-row-template"&gt;</w:t>
        <w:br/>
        <w:t xml:space="preserve">    &lt;tr class="technology-adoption-demo-row"&gt;</w:t>
        <w:br/>
        <w:t xml:space="preserve">        &lt;td class="ta-col-no"&gt;&lt;span class="ta-row-num"&gt;&lt;/span&gt;&lt;/td&gt;</w:t>
        <w:br/>
        <w:t xml:space="preserve">        &lt;td&gt;&lt;input type="text" data-field="extension_personnel"&gt;&lt;/td&gt;</w:t>
        <w:br/>
        <w:t xml:space="preserve">        &lt;td&gt;&lt;textarea class="proposal-textarea proposal-textarea-compact" rows="2" data-field="demonstration_farm"&gt;&lt;/textarea&gt;&lt;/td&gt;</w:t>
        <w:br/>
        <w:t xml:space="preserve">        &lt;td&gt;&lt;input type="text" data-field="year_established" placeholder="e.g. 2024"&gt;&lt;/td&gt;</w:t>
        <w:br/>
        <w:t xml:space="preserve">        &lt;td&gt;&lt;textarea class="proposal-textarea proposal-textarea-compact" rows="2" data-field="technology_demonstrated"&gt;&lt;/textarea&gt;&lt;/td&gt;</w:t>
        <w:br/>
        <w:t xml:space="preserve">        &lt;td&gt;&lt;input type="text" data-field="adopter_name"&gt;&lt;/td&gt;</w:t>
        <w:br/>
        <w:t xml:space="preserve">        &lt;td&gt;&lt;input type="text" data-field="adopter_location"&gt;&lt;/td&gt;</w:t>
        <w:br/>
        <w:t xml:space="preserve">        &lt;td&gt;&lt;input type="date" data-field="date_adopted"&gt;&lt;/td&gt;</w:t>
        <w:br/>
        <w:t xml:space="preserve">        &lt;td&gt;&lt;input type="date" data-field="date_commercialized"&gt;&lt;/td&gt;</w:t>
        <w:br/>
        <w:t xml:space="preserve">        &lt;td&gt;&lt;input type="text" data-field="net_income"&gt;&lt;/td&gt;</w:t>
        <w:br/>
        <w:t xml:space="preserve">        &lt;td class="completed-researches-actions-col"&gt;</w:t>
        <w:br/>
        <w:t xml:space="preserve">            &lt;button type="button" class="btn btn-sm btn-outline technology-adoption-remove-row" title="Remove row"&gt;Remove&lt;/button&gt;</w:t>
        <w:br/>
        <w:t xml:space="preserve">        &lt;/td&gt;</w:t>
        <w:br/>
        <w:t xml:space="preserve">    &lt;/tr&gt;</w:t>
        <w:br/>
        <w:t>&lt;/template&gt;</w:t>
        <w:br/>
        <w:br/>
        <w:t>&lt;template id="technology-adoption-training-row-template"&gt;</w:t>
        <w:br/>
        <w:t xml:space="preserve">    &lt;tr class="technology-adoption-training-row"&gt;</w:t>
        <w:br/>
        <w:t xml:space="preserve">        &lt;td class="ta-col-no"&gt;&lt;span class="ta-row-num"&gt;&lt;/span&gt;&lt;/td&gt;</w:t>
        <w:br/>
        <w:t xml:space="preserve">        &lt;td&gt;&lt;input type="text" data-field="extension_personnel"&gt;&lt;/td&gt;</w:t>
        <w:br/>
        <w:t xml:space="preserve">        &lt;td&gt;&lt;textarea class="proposal-textarea proposal-textarea-compact" rows="2" data-field="extension_service_title"&gt;&lt;/textarea&gt;&lt;/td&gt;</w:t>
        <w:br/>
        <w:t xml:space="preserve">        &lt;td&gt;&lt;input type="date" data-field="date_conducted"&gt;&lt;/td&gt;</w:t>
        <w:br/>
        <w:t xml:space="preserve">        &lt;td&gt;&lt;textarea class="proposal-textarea proposal-textarea-compact" rows="2" data-field="technology_demonstrated"&gt;&lt;/textarea&gt;&lt;/td&gt;</w:t>
        <w:br/>
        <w:t xml:space="preserve">        &lt;td&gt;&lt;input type="text" data-field="adopter_name"&gt;&lt;/td&gt;</w:t>
        <w:br/>
        <w:t xml:space="preserve">        &lt;td&gt;&lt;input type="text" data-field="adopter_location"&gt;&lt;/td&gt;</w:t>
        <w:br/>
        <w:t xml:space="preserve">        &lt;td&gt;&lt;input type="date" data-field="date_adopted"&gt;&lt;/td&gt;</w:t>
        <w:br/>
        <w:t xml:space="preserve">        &lt;td&gt;&lt;input type="date" data-field="date_commercialized"&gt;&lt;/td&gt;</w:t>
        <w:br/>
        <w:t xml:space="preserve">        &lt;td&gt;&lt;input type="text" data-field="net_income"&gt;&lt;/td&gt;</w:t>
        <w:br/>
        <w:t xml:space="preserve">        &lt;td class="completed-researches-actions-col"&gt;</w:t>
        <w:br/>
        <w:t xml:space="preserve">            &lt;button type="button" class="btn btn-sm btn-outline technology-adoption-remove-row" title="Remove row"&gt;Remove&lt;/button&gt;</w:t>
        <w:br/>
        <w:t xml:space="preserve">        &lt;/td&gt;</w:t>
        <w:br/>
        <w:t xml:space="preserve">    &lt;/tr&gt;</w:t>
        <w:br/>
        <w:t>&lt;/template&gt;</w:t>
        <w:br/>
        <w:br/>
        <w:t>&lt;script&gt;</w:t>
        <w:br/>
        <w:t>(() =&gt; {</w:t>
        <w:br/>
        <w:t xml:space="preserve">    const collegeSelect = document.querySelector('select[name="college_id"]');</w:t>
        <w:br/>
        <w:t xml:space="preserve">    const collegeNameInput = document.getElementById('technology-adoption-college-name');</w:t>
        <w:br/>
        <w:t xml:space="preserve">    if (collegeSelect &amp;&amp; collegeNameInput) {</w:t>
        <w:br/>
        <w:t xml:space="preserve">        const syncCollegeName = () =&gt; {</w:t>
        <w:br/>
        <w:t xml:space="preserve">            const option = collegeSelect.options[collegeSelect.selectedIndex];</w:t>
        <w:br/>
        <w:t xml:space="preserve">            collegeNameInput.value = option?.dataset?.name ?? '';</w:t>
        <w:br/>
        <w:t xml:space="preserve">        };</w:t>
        <w:br/>
        <w:t xml:space="preserve">        collegeSelect.addEventListener('change', syncCollegeName);</w:t>
        <w:br/>
        <w:t xml:space="preserve">        syncCollegeName();</w:t>
        <w:br/>
        <w:t xml:space="preserve">    }</w:t>
        <w:br/>
        <w:br/>
        <w:t xml:space="preserve">    const sectionConfig = {</w:t>
        <w:br/>
        <w:t xml:space="preserve">        demonstration_farm: {</w:t>
        <w:br/>
        <w:t xml:space="preserve">            tableSelector: '.technology-adoption-demo-table',</w:t>
        <w:br/>
        <w:t xml:space="preserve">            rowClass: 'technology-adoption-demo-row',</w:t>
        <w:br/>
        <w:t xml:space="preserve">            templateId: 'technology-adoption-demo-row-template',</w:t>
        <w:br/>
        <w:t xml:space="preserve">            namePrefix: 'demonstration_farm_entries',</w:t>
        <w:br/>
        <w:t xml:space="preserve">            contentFields: [</w:t>
        <w:br/>
        <w:t xml:space="preserve">                'extension_personnel', 'demonstration_farm', 'year_established',</w:t>
        <w:br/>
        <w:t xml:space="preserve">                'technology_demonstrated', 'adopter_name', 'adopter_location',</w:t>
        <w:br/>
        <w:t xml:space="preserve">                'date_adopted', 'date_commercialized', 'net_income',</w:t>
        <w:br/>
        <w:t xml:space="preserve">            ],</w:t>
        <w:br/>
        <w:t xml:space="preserve">        },</w:t>
        <w:br/>
        <w:t xml:space="preserve">        training: {</w:t>
        <w:br/>
        <w:t xml:space="preserve">            tableSelector: '.technology-adoption-training-table',</w:t>
        <w:br/>
        <w:t xml:space="preserve">            rowClass: 'technology-adoption-training-row',</w:t>
        <w:br/>
        <w:t xml:space="preserve">            templateId: 'technology-adoption-training-row-template',</w:t>
        <w:br/>
        <w:t xml:space="preserve">            namePrefix: 'training_entries',</w:t>
        <w:br/>
        <w:t xml:space="preserve">            contentFields: [</w:t>
        <w:br/>
        <w:t xml:space="preserve">                'extension_personnel', 'extension_service_title', 'date_conducted',</w:t>
        <w:br/>
        <w:t xml:space="preserve">                'technology_demonstrated', 'adopter_name', 'adopter_location',</w:t>
        <w:br/>
        <w:t xml:space="preserve">                'date_adopted', 'date_commercialized', 'net_income',</w:t>
        <w:br/>
        <w:t xml:space="preserve">            ],</w:t>
        <w:br/>
        <w:t xml:space="preserve">        },</w:t>
        <w:br/>
        <w:t xml:space="preserve">    };</w:t>
        <w:br/>
        <w:br/>
        <w:t xml:space="preserve">    const rowHasContent = (row, fields) =&gt; {</w:t>
        <w:br/>
        <w:t xml:space="preserve">        for (const field of fields) {</w:t>
        <w:br/>
        <w:t xml:space="preserve">            const input = row.querySelector(`[name$="[${field}]"], [data-field="${field}"]`);</w:t>
        <w:br/>
        <w:t xml:space="preserve">            if (input instanceof HTMLInputElement || input instanceof HTMLTextAreaElement) {</w:t>
        <w:br/>
        <w:t xml:space="preserve">                const value = input.value.trim();</w:t>
        <w:br/>
        <w:t xml:space="preserve">                if (value !== '' &amp;&amp; value !== '0') {</w:t>
        <w:br/>
        <w:t xml:space="preserve">                    return true;</w:t>
        <w:br/>
        <w:t xml:space="preserve">                }</w:t>
        <w:br/>
        <w:t xml:space="preserve">            }</w:t>
        <w:br/>
        <w:t xml:space="preserve">        }</w:t>
        <w:br/>
        <w:t xml:space="preserve">        return false;</w:t>
        <w:br/>
        <w:t xml:space="preserve">    };</w:t>
        <w:br/>
        <w:br/>
        <w:t xml:space="preserve">    const updateTotals = () =&gt; {</w:t>
        <w:br/>
        <w:t xml:space="preserve">        const demoTable = document.querySelector(sectionConfig.demonstration_farm.tableSelector);</w:t>
        <w:br/>
        <w:t xml:space="preserve">        const trainingTable = document.querySelector(sectionConfig.training.tableSelector);</w:t>
        <w:br/>
        <w:t xml:space="preserve">        let totalFarms = 0;</w:t>
        <w:br/>
        <w:t xml:space="preserve">        let totalCommercialized = 0;</w:t>
        <w:br/>
        <w:br/>
        <w:t xml:space="preserve">        demoTable?.querySelectorAll(sectionConfig.demonstration_farm.rowClass).forEach((row) =&gt; {</w:t>
        <w:br/>
        <w:t xml:space="preserve">            if (rowHasContent(row, sectionConfig.demonstration_farm.contentFields)) {</w:t>
        <w:br/>
        <w:t xml:space="preserve">                totalFarms += 1;</w:t>
        <w:br/>
        <w:t xml:space="preserve">            }</w:t>
        <w:br/>
        <w:t xml:space="preserve">            const commercialized = row.querySelector('[name$="[date_commercialized]"]');</w:t>
        <w:br/>
        <w:t xml:space="preserve">            if (commercialized instanceof HTMLInputElement &amp;&amp; commercialized.value.trim() !== '') {</w:t>
        <w:br/>
        <w:t xml:space="preserve">                totalCommercialized += 1;</w:t>
        <w:br/>
        <w:t xml:space="preserve">            }</w:t>
        <w:br/>
        <w:t xml:space="preserve">        });</w:t>
        <w:br/>
        <w:br/>
        <w:t xml:space="preserve">        trainingTable?.querySelectorAll(sectionConfig.training.rowClass).forEach((row) =&gt; {</w:t>
        <w:br/>
        <w:t xml:space="preserve">            const commercialized = row.querySelector('[name$="[date_commercialized]"]');</w:t>
        <w:br/>
        <w:t xml:space="preserve">            if (commercialized instanceof HTMLInputElement &amp;&amp; commercialized.value.trim() !== '') {</w:t>
        <w:br/>
        <w:t xml:space="preserve">                totalCommercialized += 1;</w:t>
        <w:br/>
        <w:t xml:space="preserve">            }</w:t>
        <w:br/>
        <w:t xml:space="preserve">        });</w:t>
        <w:br/>
        <w:br/>
        <w:t xml:space="preserve">        const farmsEl = document.querySelector('.ta-total-farms');</w:t>
        <w:br/>
        <w:t xml:space="preserve">        const commercializedEl = document.querySelector('.ta-total-commercialized');</w:t>
        <w:br/>
        <w:t xml:space="preserve">        if (farmsEl) {</w:t>
        <w:br/>
        <w:t xml:space="preserve">            farmsEl.textContent = String(totalFarms);</w:t>
        <w:br/>
        <w:t xml:space="preserve">        }</w:t>
        <w:br/>
        <w:t xml:space="preserve">        if (commercializedEl) {</w:t>
        <w:br/>
        <w:t xml:space="preserve">            commercializedEl.textContent = String(totalCommercialized);</w:t>
        <w:br/>
        <w:t xml:space="preserve">        }</w:t>
        <w:br/>
        <w:t xml:space="preserve">    };</w:t>
        <w:br/>
        <w:br/>
        <w:t xml:space="preserve">    const renumberRows = (table, rowClass) =&gt; {</w:t>
        <w:br/>
        <w:t xml:space="preserve">        table?.querySelectorAll(`.${rowClass}`).forEach((row, index) =&gt; {</w:t>
        <w:br/>
        <w:t xml:space="preserve">            const num = row.querySelector('.ta-row-num');</w:t>
        <w:br/>
        <w:t xml:space="preserve">            if (num) {</w:t>
        <w:br/>
        <w:t xml:space="preserve">                num.textContent = String(index + 1);</w:t>
        <w:br/>
        <w:t xml:space="preserve">            }</w:t>
        <w:br/>
        <w:t xml:space="preserve">        });</w:t>
        <w:br/>
        <w:t xml:space="preserve">    };</w:t>
        <w:br/>
        <w:br/>
        <w:t xml:space="preserve">    const assignNames = (row, index, namePrefix, fields) =&gt; {</w:t>
        <w:br/>
        <w:t xml:space="preserve">        fields.forEach((field) =&gt; {</w:t>
        <w:br/>
        <w:t xml:space="preserve">            const input = row.querySelector(`[data-field="${field}"]`);</w:t>
        <w:br/>
        <w:t xml:space="preserve">            if (!input) {</w:t>
        <w:br/>
        <w:t xml:space="preserve">                return;</w:t>
        <w:br/>
        <w:t xml:space="preserve">            }</w:t>
        <w:br/>
        <w:t xml:space="preserve">            input.name = `${namePrefix}[${index}][${field}]`;</w:t>
        <w:br/>
        <w:t xml:space="preserve">            input.removeAttribute('data-field');</w:t>
        <w:br/>
        <w:t xml:space="preserve">        });</w:t>
        <w:br/>
        <w:t xml:space="preserve">    };</w:t>
        <w:br/>
        <w:br/>
        <w:t xml:space="preserve">    const reindexSection = (sectionKey) =&gt; {</w:t>
        <w:br/>
        <w:t xml:space="preserve">        const config = sectionConfig[sectionKey];</w:t>
        <w:br/>
        <w:t xml:space="preserve">        const table = document.querySelector(config.tableSelector);</w:t>
        <w:br/>
        <w:t xml:space="preserve">        if (!table) {</w:t>
        <w:br/>
        <w:t xml:space="preserve">            return;</w:t>
        <w:br/>
        <w:t xml:space="preserve">        }</w:t>
        <w:br/>
        <w:t xml:space="preserve">        const rows = table.querySelectorAll(`.${config.rowClass}`);</w:t>
        <w:br/>
        <w:t xml:space="preserve">        rows.forEach((row, index) =&gt; assignNames(row, index, config.namePrefix, config.contentFields));</w:t>
        <w:br/>
        <w:t xml:space="preserve">        renumberRows(table, config.rowClass);</w:t>
        <w:br/>
        <w:t xml:space="preserve">        updateTotals();</w:t>
        <w:br/>
        <w:t xml:space="preserve">    };</w:t>
        <w:br/>
        <w:br/>
        <w:t xml:space="preserve">    const bindRow = (row, sectionKey) =&gt; {</w:t>
        <w:br/>
        <w:t xml:space="preserve">        const config = sectionConfig[sectionKey];</w:t>
        <w:br/>
        <w:t xml:space="preserve">        row.querySelectorAll('input, textarea').forEach((input) =&gt; {</w:t>
        <w:br/>
        <w:t xml:space="preserve">            input.addEventListener('input', updateTotals);</w:t>
        <w:br/>
        <w:t xml:space="preserve">        });</w:t>
        <w:br/>
        <w:t xml:space="preserve">        row.querySelector('.technology-adoption-remove-row')?.addEventListener('click', () =&gt; {</w:t>
        <w:br/>
        <w:t xml:space="preserve">            const table = document.querySelector(config.tableSelector);</w:t>
        <w:br/>
        <w:t xml:space="preserve">            const rows = table?.querySelectorAll(`.${config.rowClass}`) ?? [];</w:t>
        <w:br/>
        <w:t xml:space="preserve">            if (rows.length &lt;= 1) {</w:t>
        <w:br/>
        <w:t xml:space="preserve">                row.querySelectorAll('input, textarea').forEach((input) =&gt; {</w:t>
        <w:br/>
        <w:t xml:space="preserve">                    if (input instanceof HTMLInputElement || input instanceof HTMLTextAreaElement) {</w:t>
        <w:br/>
        <w:t xml:space="preserve">                        input.value = '';</w:t>
        <w:br/>
        <w:t xml:space="preserve">                    }</w:t>
        <w:br/>
        <w:t xml:space="preserve">                });</w:t>
        <w:br/>
        <w:t xml:space="preserve">                updateTotals();</w:t>
        <w:br/>
        <w:t xml:space="preserve">                return;</w:t>
        <w:br/>
        <w:t xml:space="preserve">            }</w:t>
        <w:br/>
        <w:t xml:space="preserve">            row.remove();</w:t>
        <w:br/>
        <w:t xml:space="preserve">            reindexSection(sectionKey);</w:t>
        <w:br/>
        <w:t xml:space="preserve">        });</w:t>
        <w:br/>
        <w:t xml:space="preserve">    };</w:t>
        <w:br/>
        <w:br/>
        <w:t xml:space="preserve">    Object.keys(sectionConfig).forEach((sectionKey) =&gt; {</w:t>
        <w:br/>
        <w:t xml:space="preserve">        const config = sectionConfig[sectionKey];</w:t>
        <w:br/>
        <w:t xml:space="preserve">        const table = document.querySelector(config.tableSelector);</w:t>
        <w:br/>
        <w:t xml:space="preserve">        table?.querySelectorAll(`.${config.rowClass}`).forEach((row) =&gt; bindRow(row, sectionKey));</w:t>
        <w:br/>
        <w:t xml:space="preserve">        reindexSection(sectionKey);</w:t>
        <w:br/>
        <w:t xml:space="preserve">    });</w:t>
        <w:br/>
        <w:br/>
        <w:t xml:space="preserve">    document.querySelectorAll('.technology-adoption-add-row').forEach((button) =&gt; {</w:t>
        <w:br/>
        <w:t xml:space="preserve">        button.addEventListener('click', () =&gt; {</w:t>
        <w:br/>
        <w:t xml:space="preserve">            const sectionKey = button.getAttribute('data-section');</w:t>
        <w:br/>
        <w:t xml:space="preserve">            const config = sectionConfig[sectionKey];</w:t>
        <w:br/>
        <w:t xml:space="preserve">            if (!config) {</w:t>
        <w:br/>
        <w:t xml:space="preserve">                return;</w:t>
        <w:br/>
        <w:t xml:space="preserve">            }</w:t>
        <w:br/>
        <w:t xml:space="preserve">            const table = document.querySelector(config.tableSelector);</w:t>
        <w:br/>
        <w:t xml:space="preserve">            const template = document.getElementById(config.templateId);</w:t>
        <w:br/>
        <w:t xml:space="preserve">            const summaryRow = table?.querySelector('.technology-adoption-summary-row');</w:t>
        <w:br/>
        <w:t xml:space="preserve">            const row = template?.content.firstElementChild?.cloneNode(true);</w:t>
        <w:br/>
        <w:t xml:space="preserve">            if (!(row instanceof HTMLTableRowElement) || !table) {</w:t>
        <w:br/>
        <w:t xml:space="preserve">                return;</w:t>
        <w:br/>
        <w:t xml:space="preserve">            }</w:t>
        <w:br/>
        <w:t xml:space="preserve">            if (summaryRow) {</w:t>
        <w:br/>
        <w:t xml:space="preserve">                table.querySelector('tbody')?.insertBefore(row, summaryRow);</w:t>
        <w:br/>
        <w:t xml:space="preserve">            } else {</w:t>
        <w:br/>
        <w:t xml:space="preserve">                table.querySelector('tbody')?.appendChild(row);</w:t>
        <w:br/>
        <w:t xml:space="preserve">            }</w:t>
        <w:br/>
        <w:t xml:space="preserve">            bindRow(row, sectionKey);</w:t>
        <w:br/>
        <w:t xml:space="preserve">            reindexSection(sectionKey);</w:t>
        <w:br/>
        <w:t xml:space="preserve">        });</w:t>
        <w:br/>
        <w:t xml:space="preserve">    });</w:t>
        <w:br/>
        <w:br/>
        <w:t xml:space="preserve">    document.querySelectorAll('textarea.proposal-textarea').forEach((textarea) =&gt; {</w:t>
        <w:br/>
        <w:t xml:space="preserve">        const resize = () =&gt; {</w:t>
        <w:br/>
        <w:t xml:space="preserve">            textarea.style.height = 'auto';</w:t>
        <w:br/>
        <w:t xml:space="preserve">            textarea.style.height = `${textarea.scrollHeight}px`;</w:t>
        <w:br/>
        <w:t xml:space="preserve">        };</w:t>
        <w:br/>
        <w:t xml:space="preserve">        resize();</w:t>
        <w:br/>
        <w:t xml:space="preserve">        textarea.addEventListener('input', resize);</w:t>
        <w:br/>
        <w:t xml:space="preserve">    });</w:t>
        <w:br/>
        <w:t>})();</w:t>
        <w:br/>
        <w:t>&lt;/script&gt;</w:t>
        <w:br/>
      </w:r>
    </w:p>
    <w:p/>
    <w:p>
      <w:pPr>
        <w:pStyle w:val="Heading2"/>
      </w:pPr>
      <w:r>
        <w:t>app/views/proposals/technology-adoption-show.php</w:t>
      </w:r>
    </w:p>
    <w:p>
      <w:r>
        <w:rPr>
          <w:rFonts w:ascii="Consolas" w:hAnsi="Consolas"/>
          <w:sz w:val="16"/>
        </w:rPr>
        <w:t>&lt;?php</w:t>
        <w:br/>
        <w:t>/** @var array $proposal */</w:t>
        <w:br/>
        <w:t>/** @var list&lt;array&gt; $comments */</w:t>
        <w:br/>
        <w:t>/** @var bool $canEdit */</w:t>
        <w:br/>
        <w:t>/** @var bool $canApprove */</w:t>
        <w:br/>
        <w:t>/** @var string $approveLabel */</w:t>
        <w:br/>
        <w:t>/** @var string $stepLabel */</w:t>
        <w:br/>
        <w:t>/** @var array&lt;string, string&gt; $requiredFileList */</w:t>
        <w:br/>
        <w:t>/** @var array&lt;string, list&lt;array&lt;string, mixed&gt;&gt;&gt; $requiredDocuments */</w:t>
        <w:br/>
        <w:br/>
        <w:t>$pageTitle = htmlspecialchars($proposal['title']) . ' — RIDE IMS';</w:t>
        <w:br/>
        <w:t>$pageHeading = 'Technology Adoption';</w:t>
        <w:br/>
        <w:t>$pageSubtitle = 'Quarterly report of accomplishment in Extension.';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(string) ($proposal['college_name'] ?? '');</w:t>
        <w:br/>
        <w:t>$demonstrationFarmEntries = is_array($summaryData['demonstration_farm_entries'] ?? null) ? $summaryData['demonstration_farm_entries'] : [];</w:t>
        <w:br/>
        <w:t>$trainingEntries = is_array($summaryData['training_entries'] ?? null) ? $summaryData['training_entries'] : [];</w:t>
        <w:br/>
        <w:t>$challenges = is_string($summaryData['challenges'] ?? null) ? $summaryData['challenges'] : '';</w:t>
        <w:br/>
        <w:t>$bestPractices = is_string($summaryData['best_practices'] ?? null) ? $summaryData['best_practices'] : '';</w:t>
        <w:br/>
        <w:t>$lessonsLearned = is_string($summaryData['lessons_learned'] ?? null) ? $summaryData['lessons_learned'] : '';</w:t>
        <w:br/>
        <w:t>?&gt;</w:t>
        <w:br/>
        <w:t>&lt;div class="page-actions-bar"&gt;</w:t>
        <w:br/>
        <w:t xml:space="preserve">    &lt;?php if ($canEdit): ?&gt;</w:t>
        <w:br/>
        <w:t xml:space="preserve">        &lt;a class="btn btn-outline" href="&lt;?= base_url('proposals/' . $proposal['id'] . '/edit') ?&gt;"&gt;Edit&lt;/a&gt;</w:t>
        <w:br/>
        <w:t xml:space="preserve">    &lt;?php endif; ?&gt;</w:t>
        <w:br/>
        <w:t>&lt;/div&gt;</w:t>
        <w:br/>
        <w:br/>
        <w:t>&lt;div class="proposal-paper completed-researches-paper trainings-conducted-paper"&gt;</w:t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Extension Services&lt;/p&gt;</w:t>
        <w:br/>
        <w:t xml:space="preserve">        &lt;p class="completed-researches-header-line"&gt;Quarterly Report of Accomplishment in Extension&lt;/p&gt;</w:t>
        <w:br/>
        <w:t xml:space="preserve">        &lt;h2 class="completed-researches-title"&gt;TECHNOLOGY ADOPTION&lt;/h2&gt;</w:t>
        <w:br/>
        <w:t xml:space="preserve">        &lt;p class="completed-researches-form-id"&gt;WPU-QSF-RIDE-ESO-10 Rev.00 (08.15.25)&lt;/p&gt;</w:t>
        <w:br/>
        <w:t xml:space="preserve">    &lt;/header&gt;</w:t>
        <w:br/>
        <w:br/>
        <w:t xml:space="preserve">    &lt;section class="proposal-section"&gt;</w:t>
        <w:br/>
        <w:t xml:space="preserve">        &lt;table class="proposal-table completed-researches-meta-table"&gt;</w:t>
        <w:br/>
        <w:t xml:space="preserve">            &lt;tr&gt;</w:t>
        <w:br/>
        <w:t xml:space="preserve">                &lt;th&gt;Status&lt;/th&gt;</w:t>
        <w:br/>
        <w:t xml:space="preserve">                &lt;td&gt;</w:t>
        <w:br/>
        <w:t xml:space="preserve">                    &lt;span class="badge badge-&lt;?= htmlspecialchars($proposal['status']) ?&gt;"&gt;&lt;?= htmlspecialchars($proposal['status']) ?&gt;&lt;/span&gt;</w:t>
        <w:br/>
        <w:t xml:space="preserve">                    &lt;?php if ($proposal['current_step']): ?&gt;</w:t>
        <w:br/>
        <w:t xml:space="preserve">                        &lt;div class="proposal-table-meta"&gt;Step: &lt;?= htmlspecialchars($stepLabel) ?&gt;&lt;/div&gt;</w:t>
        <w:br/>
        <w:t xml:space="preserve">                    &lt;?php endif; ?&gt;</w:t>
        <w:br/>
        <w:t xml:space="preserve">                &lt;/td&gt;</w:t>
        <w:br/>
        <w:t xml:space="preserve">                &lt;th&gt;Project Code&lt;/th&gt;</w:t>
        <w:br/>
        <w:t xml:space="preserve">                &lt;td&gt;&lt;?= htmlspecialchars($proposal['project_code'] ?: 'Draft') ?&gt;&lt;/td&gt;</w:t>
        <w:br/>
        <w:t xml:space="preserve">            &lt;/tr&gt;</w:t>
        <w:br/>
        <w:t xml:space="preserve">            &lt;tr&gt;</w:t>
        <w:br/>
        <w:t xml:space="preserve">                &lt;th&gt;As of&lt;/th&gt;</w:t>
        <w:br/>
        <w:t xml:space="preserve">                &lt;td&gt;&lt;?= htmlspecialchars($reportAsOf !== '' ? $reportAsOf : '—') ?&gt;&lt;/td&gt;</w:t>
        <w:br/>
        <w:t xml:space="preserve">                &lt;th&gt;College&lt;/th&gt;</w:t>
        <w:br/>
        <w:t xml:space="preserve">                &lt;td&gt;&lt;?= htmlspecialchars($collegeDisplay !== '' ? $collegeDisplay : '—') ?&gt;&lt;/td&gt;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$readOnly = true; require APP_PATH . '/views/proposals/_technology-adoption-tables.php'; ?&gt;</w:t>
        <w:br/>
        <w:br/>
        <w:t xml:space="preserve">    &lt;?php if ($challenges !== ''): ?&gt;</w:t>
        <w:br/>
        <w:t xml:space="preserve">        &lt;section class="proposal-section"&gt;</w:t>
        <w:br/>
        <w:t xml:space="preserve">            &lt;h3 class="proposal-subtitle"&gt;Challenges&lt;/h3&gt;</w:t>
        <w:br/>
        <w:t xml:space="preserve">            &lt;p&gt;&lt;?= nl2br(htmlspecialchars($challenges)) ?&gt;&lt;/p&gt;</w:t>
        <w:br/>
        <w:t xml:space="preserve">        &lt;/section&gt;</w:t>
        <w:br/>
        <w:t xml:space="preserve">    &lt;?php endif; ?&gt;</w:t>
        <w:br/>
        <w:br/>
        <w:t xml:space="preserve">    &lt;?php if ($bestPractices !== ''): ?&gt;</w:t>
        <w:br/>
        <w:t xml:space="preserve">        &lt;section class="proposal-section"&gt;</w:t>
        <w:br/>
        <w:t xml:space="preserve">            &lt;h3 class="proposal-subtitle"&gt;Best Practices&lt;/h3&gt;</w:t>
        <w:br/>
        <w:t xml:space="preserve">            &lt;p&gt;&lt;?= nl2br(htmlspecialchars($bestPractices)) ?&gt;&lt;/p&gt;</w:t>
        <w:br/>
        <w:t xml:space="preserve">        &lt;/section&gt;</w:t>
        <w:br/>
        <w:t xml:space="preserve">    &lt;?php endif; ?&gt;</w:t>
        <w:br/>
        <w:br/>
        <w:t xml:space="preserve">    &lt;?php if ($lessonsLearned !== ''): ?&gt;</w:t>
        <w:br/>
        <w:t xml:space="preserve">        &lt;section class="proposal-section"&gt;</w:t>
        <w:br/>
        <w:t xml:space="preserve">            &lt;h3 class="proposal-subtitle"&gt;Lessons Learned and/or Recommendations&lt;/h3&gt;</w:t>
        <w:br/>
        <w:t xml:space="preserve">            &lt;p&gt;&lt;?= nl2br(htmlspecialchars($lessonsLearned)) ?&gt;&lt;/p&gt;</w:t>
        <w:br/>
        <w:t xml:space="preserve">        &lt;/section&gt;</w:t>
        <w:br/>
        <w:t xml:space="preserve">    &lt;?php endif; ?&gt;</w:t>
        <w:br/>
        <w:br/>
        <w:t xml:space="preserve">    &lt;?php require APP_PATH . '/views/proposals/_technology-adoption-notes.php'; ?&gt;</w:t>
        <w:br/>
        <w:br/>
        <w:t xml:space="preserve">    &lt;?php</w:t>
        <w:br/>
        <w:t xml:space="preserve">    $allowUpload = false;</w:t>
        <w:br/>
        <w:t xml:space="preserve">    require APP_PATH . '/views/proposals/_technology-adoption-supporting-documents.php';</w:t>
        <w:br/>
        <w:t xml:space="preserve">    ?&gt;</w:t>
        <w:br/>
        <w:br/>
        <w:t>&lt;?php</w:t>
        <w:br/>
        <w:t xml:space="preserve">    $workflowSteps = proposal_workflow_steps($proposal);</w:t>
        <w:br/>
        <w:t xml:space="preserve">    require APP_PATH . '/views/proposals/_approval-workflow.php';</w:t>
        <w:br/>
        <w:t xml:space="preserve">    ?&gt;</w:t>
        <w:br/>
        <w:br/>
        <w:t xml:space="preserve">    &lt;section class="proposal-section"&gt;</w:t>
        <w:br/>
        <w:t xml:space="preserve">        &lt;h3 class="proposal-subtitle"&gt;Workflow Actions&lt;/h3&gt;</w:t>
        <w:br/>
        <w:t xml:space="preserve">        &lt;div class="actions proposal-form-actions"&gt;</w:t>
        <w:br/>
        <w:t>&lt;?php require APP_PATH . '/views/proposals/_submit-for-review-button.php'; ?&gt;</w:t>
        <w:br/>
        <w:br/>
        <w:t xml:space="preserve">            &lt;?php if ($canApprove): ?&gt;</w:t>
        <w:br/>
        <w:t xml:space="preserve">                &lt;form method="post" action="&lt;?= base_url('proposals/' . $proposal['id'] . '/approve') ?&gt;" style="display:inline;"&gt;</w:t>
        <w:br/>
        <w:t xml:space="preserve">                    &lt;?= csrf_field() ?&gt;</w:t>
        <w:br/>
        <w:t xml:space="preserve">                    &lt;button type="submit" class="btn btn-accent"&gt;&lt;?= htmlspecialchars($approveLabel) ?&gt;&lt;/button&gt;</w:t>
        <w:br/>
        <w:t xml:space="preserve">                &lt;/form&gt;</w:t>
        <w:br/>
        <w:t xml:space="preserve">                &lt;form method="post" action="&lt;?= base_url('proposals/' . $proposal['id'] . '/return') ?&gt;" class="proposal-review-form"&gt;</w:t>
        <w:br/>
        <w:t xml:space="preserve">                    &lt;?= csrf_field() ?&gt;</w:t>
        <w:br/>
        <w:t xml:space="preserve">                    &lt;input name="comment" placeholder="Revision comments (required)" required&gt;</w:t>
        <w:br/>
        <w:t xml:space="preserve">                    &lt;button type="submit" class="btn btn-outline"&gt;Return for Revision&lt;/button&gt;</w:t>
        <w:br/>
        <w:t xml:space="preserve">                &lt;/form&gt;</w:t>
        <w:br/>
        <w:t xml:space="preserve">            &lt;?php endif; ?&gt;</w:t>
        <w:br/>
        <w:t xml:space="preserve">        &lt;/div&gt;</w:t>
        <w:br/>
        <w:t xml:space="preserve">    &lt;/section&gt;</w:t>
        <w:br/>
        <w:t>&lt;/div&gt;</w:t>
        <w:br/>
        <w:br/>
        <w:t>&lt;div class="proposal-paper proposal-history-paper"&gt;</w:t>
        <w:br/>
        <w:t xml:space="preserve">    &lt;section class="proposal-section"&gt;</w:t>
        <w:br/>
        <w:t xml:space="preserve">        &lt;h2 class="proposal-section-title"&gt;Comments &amp;amp; History&lt;/h2&gt;</w:t>
        <w:br/>
        <w:t xml:space="preserve">        &lt;?php if (empty($comments)): ?&gt;</w:t>
        <w:br/>
        <w:t xml:space="preserve">            &lt;p&gt;No comments yet.&lt;/p&gt;</w:t>
        <w:br/>
        <w:t xml:space="preserve">        &lt;?php else: ?&gt;</w:t>
        <w:br/>
        <w:t xml:space="preserve">            &lt;ul class="proposal-history-list"&gt;</w:t>
        <w:br/>
        <w:t xml:space="preserve">                &lt;?php foreach ($comments as $c): ?&gt;</w:t>
        <w:br/>
        <w:t xml:space="preserve">                    &lt;li&gt;</w:t>
        <w:br/>
        <w:t xml:space="preserve">                        &lt;div class="proposal-history-meta"&gt;</w:t>
        <w:br/>
        <w:t xml:space="preserve">                            &lt;?= htmlspecialchars($c['first_name'] . ' ' . $c['last_name']) ?&gt;</w:t>
        <w:br/>
        <w:t xml:space="preserve">                            • &lt;?= htmlspecialchars($c['action']) ?&gt;</w:t>
        <w:br/>
        <w:t xml:space="preserve">                            &lt;?php if ($c['step']): ?&gt; (&lt;?= htmlspecialchars($c['step']) ?&gt;)&lt;?php endif; ?&gt;</w:t>
        <w:br/>
        <w:t xml:space="preserve">                            • &lt;?= htmlspecialchars($c['created_at']) ?&gt;</w:t>
        <w:br/>
        <w:t xml:space="preserve">                        &lt;/div&gt;</w:t>
        <w:br/>
        <w:t xml:space="preserve">                        &lt;div&gt;&lt;?= nl2br(htmlspecialchars($c['comment'])) ?&gt;&lt;/div&gt;</w:t>
        <w:br/>
        <w:t xml:space="preserve">                    &lt;/li&gt;</w:t>
        <w:br/>
        <w:t xml:space="preserve">                &lt;?php endforeach; ?&gt;</w:t>
        <w:br/>
        <w:t xml:space="preserve">            &lt;/ul&gt;</w:t>
        <w:br/>
        <w:t xml:space="preserve">        &lt;?php endif; ?&gt;</w:t>
        <w:br/>
        <w:t xml:space="preserve">    &lt;/section&gt;</w:t>
        <w:br/>
        <w:t>&lt;/div&gt;</w:t>
        <w:br/>
      </w:r>
    </w:p>
    <w:p/>
    <w:p>
      <w:pPr>
        <w:pStyle w:val="Heading2"/>
      </w:pPr>
      <w:r>
        <w:t>app/views/proposals/terminal-report-assessment-form-show.php</w:t>
      </w:r>
    </w:p>
    <w:p>
      <w:r>
        <w:rPr>
          <w:rFonts w:ascii="Consolas" w:hAnsi="Consolas"/>
          <w:sz w:val="16"/>
        </w:rPr>
        <w:t>&lt;?php</w:t>
        <w:br/>
        <w:t>/** @var array $proposal */</w:t>
        <w:br/>
        <w:t>/** @var list&lt;array&gt; $comments */</w:t>
        <w:br/>
        <w:t>/** @var bool $canEdit */</w:t>
        <w:br/>
        <w:t>/** @var bool $canApprove */</w:t>
        <w:br/>
        <w:t>/** @var string $approveLabel */</w:t>
        <w:br/>
        <w:t>/** @var string $stepLabel */</w:t>
        <w:br/>
        <w:br/>
        <w:t>$pageTitle = htmlspecialchars($proposal['title']) . ' — RIDE IMS';</w:t>
        <w:br/>
        <w:t>$pageHeading = 'Terminal Report Assessment Form';</w:t>
        <w:br/>
        <w:t>$pageSubtitle = 'Assessment checklist for terminal report evaluation.';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$value = static function (string $key) use ($summaryData): string {</w:t>
        <w:br/>
        <w:t xml:space="preserve">    $current = $summaryData[$key] ?? null;</w:t>
        <w:br/>
        <w:t xml:space="preserve">    return is_string($current) &amp;&amp; $current !== '' ? $current : '—';</w:t>
        <w:br/>
        <w:t>};</w:t>
        <w:br/>
        <w:br/>
        <w:t>$parameters = [</w:t>
        <w:br/>
        <w:t xml:space="preserve">    1 =&gt; 'The abstract presents an accurate synopsis of the research.',</w:t>
        <w:br/>
        <w:t xml:space="preserve">    2 =&gt; 'The approved methodology in the proposal was followed (i.e. sample size, sampling procedure, data collection, data analysis, etc).',</w:t>
        <w:br/>
        <w:t xml:space="preserve">    3 =&gt; 'The approved research ethics protocol was followed.',</w:t>
        <w:br/>
        <w:t xml:space="preserve">    4 =&gt; 'Analysis of limitations and errors of the methods were presented.',</w:t>
        <w:br/>
        <w:t xml:space="preserve">    5 =&gt; 'Stakeholders validated the data.',</w:t>
        <w:br/>
        <w:t xml:space="preserve">    6 =&gt; 'Scientific literature supported the findings.',</w:t>
        <w:br/>
        <w:t xml:space="preserve">    7 =&gt; 'The conclusion(s) captures the result of hypotheses test.',</w:t>
        <w:br/>
        <w:t xml:space="preserve">    8 =&gt; 'The conclusions validated the theory used.',</w:t>
        <w:br/>
        <w:t xml:space="preserve">    9 =&gt; 'The study generated new knowledge in the discipline.',</w:t>
        <w:br/>
        <w:t xml:space="preserve">    10 =&gt; 'There are leads to future studies emanating from the current results.',</w:t>
        <w:br/>
        <w:t xml:space="preserve">    11 =&gt; 'The paper complied with the standard of technical writing.',</w:t>
        <w:br/>
        <w:t xml:space="preserve">    12 =&gt; "There is evidence that scientific literature and stakeholder's view support the recommendations.",</w:t>
        <w:br/>
        <w:t xml:space="preserve">    13 =&gt; 'The over-all presentation of report captures the substance of the study.',</w:t>
        <w:br/>
        <w:t>];</w:t>
        <w:br/>
        <w:t>$scoreValues = is_array($summaryData['scores'] ?? null) ? $summaryData['scores'] : [];</w:t>
        <w:br/>
        <w:t>$judgmentLabels = [</w:t>
        <w:br/>
        <w:t xml:space="preserve">    'accepted_without_revisions' =&gt; 'Accepted without revisions',</w:t>
        <w:br/>
        <w:t xml:space="preserve">    'accepted_after_minor_revisions' =&gt; 'Accepted after minor revisions suggested in this review',</w:t>
        <w:br/>
        <w:t xml:space="preserve">    'accepted_after_major_revisions' =&gt; 'Accepted after major revisions suggested in this review',</w:t>
        <w:br/>
        <w:t xml:space="preserve">    'failed_to_pass' =&gt; 'Failed to pass',</w:t>
        <w:br/>
        <w:t>];</w:t>
        <w:br/>
        <w:t>$judgmentKey = (string) ($summaryData['judgment'] ?? '');</w:t>
        <w:br/>
        <w:t>$judgmentText = $judgmentLabels[$judgmentKey] ?? '—';</w:t>
        <w:br/>
        <w:t>?&gt;</w:t>
        <w:br/>
        <w:br/>
        <w:t>&lt;div class="page-actions-bar"&gt;</w:t>
        <w:br/>
        <w:t xml:space="preserve">    &lt;?php if ($canEdit): ?&gt;</w:t>
        <w:br/>
        <w:t xml:space="preserve">        &lt;a class="btn btn-outline" href="&lt;?= base_url('proposals/' . $proposal['id'] . '/edit') ?&gt;"&gt;Edit&lt;/a&gt;</w:t>
        <w:br/>
        <w:t xml:space="preserve">    &lt;?php endif; ?&gt;</w:t>
        <w:br/>
        <w:t>&lt;/div&gt;</w:t>
        <w:br/>
        <w:br/>
        <w:t>&lt;div class="proposal-paper completed-researches-paper trainings-conducted-paper terminal-report-assessment-paper"&gt;</w:t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&lt;h2 class="completed-researches-title"&gt;TERMINAL REPORT ASSESSMENT FORM&lt;/h2&gt;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&lt;tr&gt;</w:t>
        <w:br/>
        <w:t xml:space="preserve">                &lt;th&gt;Status&lt;/th&gt;</w:t>
        <w:br/>
        <w:t xml:space="preserve">                &lt;td&gt;</w:t>
        <w:br/>
        <w:t xml:space="preserve">                    &lt;span class="badge badge-&lt;?= htmlspecialchars($proposal['status']) ?&gt;"&gt;&lt;?= htmlspecialchars($proposal['status']) ?&gt;&lt;/span&gt;</w:t>
        <w:br/>
        <w:t xml:space="preserve">                    &lt;?php if ($proposal['current_step']): ?&gt;</w:t>
        <w:br/>
        <w:t xml:space="preserve">                        &lt;div class="proposal-table-meta"&gt;Step: &lt;?= htmlspecialchars($stepLabel) ?&gt;&lt;/div&gt;</w:t>
        <w:br/>
        <w:t xml:space="preserve">                    &lt;?php endif; ?&gt;</w:t>
        <w:br/>
        <w:t xml:space="preserve">                &lt;/td&gt;</w:t>
        <w:br/>
        <w:t xml:space="preserve">                &lt;th&gt;Project Code&lt;/th&gt;</w:t>
        <w:br/>
        <w:t xml:space="preserve">                &lt;td&gt;&lt;?= htmlspecialchars($proposal['project_code'] ?: 'Draft') ?&gt;&lt;/td&gt;</w:t>
        <w:br/>
        <w:t xml:space="preserve">            &lt;/tr&gt;</w:t>
        <w:br/>
        <w:t xml:space="preserve">            &lt;tr&gt;&lt;th&gt;Date&lt;/th&gt;&lt;td&gt;&lt;?= htmlspecialchars($value('date')) ?&gt;&lt;/td&gt;&lt;th&gt;Control No.&lt;/th&gt;&lt;td&gt;&lt;?= htmlspecialchars($value('control_no')) ?&gt;&lt;/td&gt;&lt;/tr&gt;</w:t>
        <w:br/>
        <w:t xml:space="preserve">            &lt;tr&gt;&lt;th&gt;College&lt;/th&gt;&lt;td colspan="3"&gt;&lt;?= htmlspecialchars($value('college_name')) ?&gt;&lt;/td&gt;&lt;/tr&gt;</w:t>
        <w:br/>
        <w:t xml:space="preserve">            &lt;tr&gt;&lt;th&gt;Lead Researcher&lt;/th&gt;&lt;td colspan="3"&gt;&lt;?= htmlspecialchars($value('lead_researcher')) ?&gt;&lt;/td&gt;&lt;/tr&gt;</w:t>
        <w:br/>
        <w:t xml:space="preserve">            &lt;tr&gt;&lt;th&gt;Co-Researcher(s)&lt;/th&gt;&lt;td colspan="3"&gt;&lt;?= htmlspecialchars($value('co_researchers')) ?&gt;&lt;/td&gt;&lt;/tr&gt;</w:t>
        <w:br/>
        <w:t xml:space="preserve">            &lt;tr&gt;&lt;th&gt;Research Title&lt;/th&gt;&lt;td colspan="3"&gt;&lt;?= htmlspecialchars($value('research_title')) ?&gt;&lt;/td&gt;&lt;/tr&gt;</w:t>
        <w:br/>
        <w:t xml:space="preserve">            &lt;tr&gt;&lt;th&gt;Duration of the Study&lt;/th&gt;&lt;td&gt;&lt;?= htmlspecialchars($value('duration_of_study')) ?&gt;&lt;/td&gt;&lt;th&gt;Proposed Budget&lt;/th&gt;&lt;td&gt;&lt;?= htmlspecialchars($value('proposed_budget')) ?&gt;&lt;/td&gt;&lt;/tr&gt;</w:t>
        <w:br/>
        <w:t xml:space="preserve">        &lt;/table&gt;</w:t>
        <w:br/>
        <w:t xml:space="preserve">    &lt;/section&gt;</w:t>
        <w:br/>
        <w:br/>
        <w:t xml:space="preserve">    &lt;section class="proposal-section trainings-conducted-section"&gt;</w:t>
        <w:br/>
        <w:t xml:space="preserve">        &lt;h3 class="proposal-subtitle"&gt;Assessment Checklist&lt;/h3&gt;</w:t>
        <w:br/>
        <w:t xml:space="preserve">        &lt;p class="trainings-conducted-scroll-hint proposal-section-note"&gt;Scroll horizontally to view all columns.&lt;/p&gt;</w:t>
        <w:br/>
        <w:t xml:space="preserve">        &lt;div class="proposal-table-wrap trainings-conducted-table-wrap"&gt;</w:t>
        <w:br/>
        <w:t xml:space="preserve">            &lt;table class="proposal-table trainings-conducted-table terminal-assessment-table"&gt;</w:t>
        <w:br/>
        <w:t xml:space="preserve">                &lt;colgroup&gt;</w:t>
        <w:br/>
        <w:t xml:space="preserve">                    &lt;col class="ta-col-no"&gt;</w:t>
        <w:br/>
        <w:t xml:space="preserve">                    &lt;col class="ta-col-parameter"&gt;</w:t>
        <w:br/>
        <w:t xml:space="preserve">                    &lt;col class="ta-col-score"&gt;</w:t>
        <w:br/>
        <w:t xml:space="preserve">                    &lt;col class="ta-col-score"&gt;</w:t>
        <w:br/>
        <w:t xml:space="preserve">                    &lt;col class="ta-col-score"&gt;</w:t>
        <w:br/>
        <w:t xml:space="preserve">                &lt;/colgroup&gt;</w:t>
        <w:br/>
        <w:t xml:space="preserve">                &lt;thead&gt;</w:t>
        <w:br/>
        <w:t xml:space="preserve">                    &lt;tr&gt;</w:t>
        <w:br/>
        <w:t xml:space="preserve">                        &lt;th&gt;No.&lt;/th&gt;</w:t>
        <w:br/>
        <w:t xml:space="preserve">                        &lt;th&gt;Parameters&lt;/th&gt;</w:t>
        <w:br/>
        <w:t xml:space="preserve">                        &lt;th&gt;Yes&lt;/th&gt;</w:t>
        <w:br/>
        <w:t xml:space="preserve">                        &lt;th&gt;No&lt;/th&gt;</w:t>
        <w:br/>
        <w:t xml:space="preserve">                        &lt;th&gt;N/A&lt;/th&gt;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&lt;?php foreach ($parameters as $number =&gt; $label): ?&gt;</w:t>
        <w:br/>
        <w:t xml:space="preserve">                &lt;?php $score = strtolower((string) ($scoreValues[(string) $number] ?? '')); ?&gt;</w:t>
        <w:br/>
        <w:t xml:space="preserve">                &lt;tr&gt;</w:t>
        <w:br/>
        <w:t xml:space="preserve">                    &lt;td&gt;&lt;?= (int) $number ?&gt;&lt;/td&gt;</w:t>
        <w:br/>
        <w:t xml:space="preserve">                    &lt;td&gt;&lt;?= htmlspecialchars($label) ?&gt;&lt;/td&gt;</w:t>
        <w:br/>
        <w:t xml:space="preserve">                    &lt;td class="terminal-assessment-score"&gt;&lt;?= $score === 'yes' ? '✓' : '' ?&gt;&lt;/td&gt;</w:t>
        <w:br/>
        <w:t xml:space="preserve">                    &lt;td class="terminal-assessment-score"&gt;&lt;?= $score === 'no' ? '✓' : '' ?&gt;&lt;/td&gt;</w:t>
        <w:br/>
        <w:t xml:space="preserve">                    &lt;td class="terminal-assessment-score"&gt;&lt;?= $score === 'na' ? '✓' : '' ?&gt;&lt;/td&gt;</w:t>
        <w:br/>
        <w:t xml:space="preserve">                &lt;/tr&gt;</w:t>
        <w:br/>
        <w:t xml:space="preserve">            &lt;?php endforeach; ?&gt;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class="proposal-subtitle"&gt;Comment(s)/Suggestion(s)/Recommendation(s):&lt;/h3&gt;</w:t>
        <w:br/>
        <w:t xml:space="preserve">        &lt;p&gt;&lt;?= nl2br(htmlspecialchars((string) ($summaryData['comments'] ?? '—'))) ?&gt;&lt;/p&gt;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class="proposal-subtitle"&gt;My Judgment&lt;/h3&gt;</w:t>
        <w:br/>
        <w:t xml:space="preserve">        &lt;p&gt;&lt;?= htmlspecialchars($judgmentText) ?&gt;&lt;/p&gt;</w:t>
        <w:br/>
        <w:t xml:space="preserve">    &lt;/section&gt;</w:t>
        <w:br/>
        <w:br/>
        <w:t xml:space="preserve">    &lt;section class="proposal-section completed-researches-signoff"&gt;</w:t>
        <w:br/>
        <w:t xml:space="preserve">        &lt;p&gt;&lt;strong&gt;Signature over printed name:&lt;/strong&gt; &lt;?= htmlspecialchars($value('reviewer_name')) ?&gt;&lt;/p&gt;</w:t>
        <w:br/>
        <w:t xml:space="preserve">        &lt;p&gt;TWG Chair/Member&lt;/p&gt;</w:t>
        <w:br/>
        <w:t xml:space="preserve">    &lt;/section&gt;</w:t>
        <w:br/>
        <w:br/>
        <w:t xml:space="preserve">    &lt;?php</w:t>
        <w:br/>
        <w:t xml:space="preserve">    $workflowSteps = proposal_workflow_steps($proposal);</w:t>
        <w:br/>
        <w:t xml:space="preserve">    require APP_PATH . '/views/proposals/_approval-workflow.php';</w:t>
        <w:br/>
        <w:t xml:space="preserve">    ?&gt;</w:t>
        <w:br/>
        <w:br/>
        <w:t xml:space="preserve">    &lt;section class="proposal-section"&gt;</w:t>
        <w:br/>
        <w:t xml:space="preserve">        &lt;h3 class="proposal-subtitle"&gt;Workflow Actions&lt;/h3&gt;</w:t>
        <w:br/>
        <w:t xml:space="preserve">        &lt;div class="actions proposal-form-actions"&gt;</w:t>
        <w:br/>
        <w:t>&lt;?php require APP_PATH . '/views/proposals/_submit-for-review-button.php'; ?&gt;</w:t>
        <w:br/>
        <w:br/>
        <w:t xml:space="preserve">            &lt;?php if ($canApprove): ?&gt;</w:t>
        <w:br/>
        <w:t xml:space="preserve">                &lt;form method="post" action="&lt;?= base_url('proposals/' . $proposal['id'] . '/approve') ?&gt;" style="display:inline;"&gt;</w:t>
        <w:br/>
        <w:t xml:space="preserve">                    &lt;?= csrf_field() ?&gt;</w:t>
        <w:br/>
        <w:t xml:space="preserve">                    &lt;button type="submit" class="btn btn-accent"&gt;&lt;?= htmlspecialchars($approveLabel) ?&gt;&lt;/button&gt;</w:t>
        <w:br/>
        <w:t xml:space="preserve">                &lt;/form&gt;</w:t>
        <w:br/>
        <w:t xml:space="preserve">                &lt;form method="post" action="&lt;?= base_url('proposals/' . $proposal['id'] . '/return') ?&gt;" class="proposal-review-form"&gt;</w:t>
        <w:br/>
        <w:t xml:space="preserve">                    &lt;?= csrf_field() ?&gt;</w:t>
        <w:br/>
        <w:t xml:space="preserve">                    &lt;input name="comment" placeholder="Revision comments (required)" required&gt;</w:t>
        <w:br/>
        <w:t xml:space="preserve">                    &lt;button type="submit" class="btn btn-outline"&gt;Return for Revision&lt;/button&gt;</w:t>
        <w:br/>
        <w:t xml:space="preserve">                &lt;/form&gt;</w:t>
        <w:br/>
        <w:t xml:space="preserve">            &lt;?php endif; ?&gt;</w:t>
        <w:br/>
        <w:t xml:space="preserve">        &lt;/div&gt;</w:t>
        <w:br/>
        <w:t xml:space="preserve">    &lt;/section&gt;</w:t>
        <w:br/>
        <w:t>&lt;/div&gt;</w:t>
        <w:br/>
        <w:br/>
        <w:t>&lt;div class="proposal-paper proposal-history-paper"&gt;</w:t>
        <w:br/>
        <w:t xml:space="preserve">    &lt;section class="proposal-section"&gt;</w:t>
        <w:br/>
        <w:t xml:space="preserve">        &lt;h2 class="proposal-section-title"&gt;Comments &amp;amp; History&lt;/h2&gt;</w:t>
        <w:br/>
        <w:t xml:space="preserve">        &lt;?php if (empty($comments)): ?&gt;</w:t>
        <w:br/>
        <w:t xml:space="preserve">            &lt;p&gt;No comments yet.&lt;/p&gt;</w:t>
        <w:br/>
        <w:t xml:space="preserve">        &lt;?php else: ?&gt;</w:t>
        <w:br/>
        <w:t xml:space="preserve">            &lt;ul class="proposal-history-list"&gt;</w:t>
        <w:br/>
        <w:t xml:space="preserve">                &lt;?php foreach ($comments as $c): ?&gt;</w:t>
        <w:br/>
        <w:t xml:space="preserve">                    &lt;li&gt;</w:t>
        <w:br/>
        <w:t xml:space="preserve">                        &lt;div class="proposal-history-meta"&gt;</w:t>
        <w:br/>
        <w:t xml:space="preserve">                            &lt;?= htmlspecialchars($c['first_name'] . ' ' . $c['last_name']) ?&gt;</w:t>
        <w:br/>
        <w:t xml:space="preserve">                            • &lt;?= htmlspecialchars($c['action']) ?&gt;</w:t>
        <w:br/>
        <w:t xml:space="preserve">                            &lt;?php if ($c['step']): ?&gt; (&lt;?= htmlspecialchars($c['step']) ?&gt;)&lt;?php endif; ?&gt;</w:t>
        <w:br/>
        <w:t xml:space="preserve">                            • &lt;?= htmlspecialchars($c['created_at']) ?&gt;</w:t>
        <w:br/>
        <w:t xml:space="preserve">                        &lt;/div&gt;</w:t>
        <w:br/>
        <w:t xml:space="preserve">                        &lt;div&gt;&lt;?= nl2br(htmlspecialchars($c['comment'])) ?&gt;&lt;/div&gt;</w:t>
        <w:br/>
        <w:t xml:space="preserve">                    &lt;/li&gt;</w:t>
        <w:br/>
        <w:t xml:space="preserve">                &lt;?php endforeach; ?&gt;</w:t>
        <w:br/>
        <w:t xml:space="preserve">            &lt;/ul&gt;</w:t>
        <w:br/>
        <w:t xml:space="preserve">        &lt;?php endif; ?&gt;</w:t>
        <w:br/>
        <w:t xml:space="preserve">    &lt;/section&gt;</w:t>
        <w:br/>
        <w:t>&lt;/div&gt;</w:t>
        <w:br/>
      </w:r>
    </w:p>
    <w:p/>
    <w:p>
      <w:pPr>
        <w:pStyle w:val="Heading2"/>
      </w:pPr>
      <w:r>
        <w:t>app/views/proposals/terminal-report-assessment-form.php</w:t>
      </w:r>
    </w:p>
    <w:p>
      <w:r>
        <w:rPr>
          <w:rFonts w:ascii="Consolas" w:hAnsi="Consolas"/>
          <w:sz w:val="16"/>
        </w:rPr>
        <w:t>&lt;?php</w:t>
        <w:br/>
        <w:t>/** @var array|null $proposal */</w:t>
        <w:br/>
        <w:t>/** @var list&lt;array&gt; $colleges */</w:t>
        <w:br/>
        <w:t>/** @var string $collegeName */</w:t>
        <w:br/>
        <w:br/>
        <w:t>$isEdit = $proposal !== null;</w:t>
        <w:br/>
        <w:t>$pageTitle = ($isEdit ? 'Edit' : 'New') . ' Terminal Report Assessment Form — RIDE IMS';</w:t>
        <w:br/>
        <w:t>$pageHeading = 'Terminal Report Assessment Form';</w:t>
        <w:br/>
        <w:t>$pageSubtitle = 'Assessment checklist for terminal report evaluation.';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$value = static function (string $key, string $fallback = '') use ($summaryData): string {</w:t>
        <w:br/>
        <w:t xml:space="preserve">    $current = $summaryData[$key] ?? null;</w:t>
        <w:br/>
        <w:t xml:space="preserve">    return is_string($current) ? $current : $fallback;</w:t>
        <w:br/>
        <w:t>};</w:t>
        <w:br/>
        <w:br/>
        <w:t>$collegeDisplay = $value('college_name', $collegeName);</w:t>
        <w:br/>
        <w:t>$parameters = [</w:t>
        <w:br/>
        <w:t xml:space="preserve">    1 =&gt; 'The abstract presents an accurate synopsis of the research.',</w:t>
        <w:br/>
        <w:t xml:space="preserve">    2 =&gt; 'The approved methodology in the proposal was followed (i.e. sample size, sampling procedure, data collection, data analysis, etc).',</w:t>
        <w:br/>
        <w:t xml:space="preserve">    3 =&gt; 'The approved research ethics protocol was followed.',</w:t>
        <w:br/>
        <w:t xml:space="preserve">    4 =&gt; 'Analysis of limitations and errors of the methods were presented.',</w:t>
        <w:br/>
        <w:t xml:space="preserve">    5 =&gt; 'Stakeholders validated the data.',</w:t>
        <w:br/>
        <w:t xml:space="preserve">    6 =&gt; 'Scientific literature supported the findings.',</w:t>
        <w:br/>
        <w:t xml:space="preserve">    7 =&gt; 'The conclusion(s) captures the result of hypotheses test.',</w:t>
        <w:br/>
        <w:t xml:space="preserve">    8 =&gt; 'The conclusions validated the theory used.',</w:t>
        <w:br/>
        <w:t xml:space="preserve">    9 =&gt; 'The study generated new knowledge in the discipline.',</w:t>
        <w:br/>
        <w:t xml:space="preserve">    10 =&gt; 'There are leads to future studies emanating from the current results.',</w:t>
        <w:br/>
        <w:t xml:space="preserve">    11 =&gt; 'The paper complied with the standard of technical writing.',</w:t>
        <w:br/>
        <w:t xml:space="preserve">    12 =&gt; "There is evidence that scientific literature and stakeholder's view support the recommendations.",</w:t>
        <w:br/>
        <w:t xml:space="preserve">    13 =&gt; 'The over-all presentation of report captures the substance of the study.',</w:t>
        <w:br/>
        <w:t>];</w:t>
        <w:br/>
        <w:t>$scoreValues = is_array($summaryData['scores'] ?? null) ? $summaryData['scores'] : [];</w:t>
        <w:br/>
        <w:t>?&gt;</w:t>
        <w:br/>
        <w:br/>
        <w:t>&lt;form class="proposal-paper completed-researches-paper trainings-conducted-paper terminal-report-assessment-paper" method="post" action="&lt;?= $isEdit ? base_url('proposals/' . $proposal['id'] . '/terminal-report-assessment-form') : base_url('proposals/terminal-report-assessment-form') ?&gt;"&gt;</w:t>
        <w:br/>
        <w:t xml:space="preserve">    &lt;?= csrf_field() ?&gt;</w:t>
        <w:br/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&lt;h2 class="completed-researches-title"&gt;TERMINAL REPORT ASSESSMENT FORM&lt;/h2&gt;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&lt;tr&gt;</w:t>
        <w:br/>
        <w:t xml:space="preserve">                &lt;th&gt;Date&lt;/th&gt;</w:t>
        <w:br/>
        <w:t xml:space="preserve">                &lt;td&gt;&lt;input type="date" name="date" value="&lt;?= htmlspecialchars($value('date')) ?&gt;"&gt;&lt;/td&gt;</w:t>
        <w:br/>
        <w:t xml:space="preserve">                &lt;th&gt;Control No.&lt;/th&gt;</w:t>
        <w:br/>
        <w:t xml:space="preserve">                &lt;td&gt;&lt;input name="control_no" value="&lt;?= htmlspecialchars($value('control_no')) ?&gt;"&gt;&lt;/td&gt;</w:t>
        <w:br/>
        <w:t xml:space="preserve">            &lt;/tr&gt;</w:t>
        <w:br/>
        <w:t xml:space="preserve">            &lt;tr&gt;</w:t>
        <w:br/>
        <w:t xml:space="preserve">                &lt;th&gt;College&lt;/th&gt;</w:t>
        <w:br/>
        <w:t xml:space="preserve">                &lt;td colspan="3"&gt;</w:t>
        <w:br/>
        <w:t xml:space="preserve">                    &lt;?php if ($collegeDisplay !== ''): ?&gt;</w:t>
        <w:br/>
        <w:t xml:space="preserve">                        &lt;input type="hidden" name="college_name" value="&lt;?= htmlspecialchars($collegeDisplay) ?&gt;"&gt;</w:t>
        <w:br/>
        <w:t xml:space="preserve">                        &lt;span&gt;&lt;?= htmlspecialchars($collegeDisplay) ?&gt;&lt;/span&gt;</w:t>
        <w:br/>
        <w:t xml:space="preserve">                    &lt;?php else: ?&gt;</w:t>
        <w:br/>
        <w:t xml:space="preserve">                        &lt;select name="college_id" id="terminal-assessment-college-id" required&gt;</w:t>
        <w:br/>
        <w:t xml:space="preserve">                            &lt;option value=""&gt;Select college&lt;/option&gt;</w:t>
        <w:br/>
        <w:t xml:space="preserve">                            &lt;?php foreach ($colleges as $college): ?&gt;</w:t>
        <w:br/>
        <w:t xml:space="preserve">                                &lt;option value="&lt;?= (int) $college['id'] ?&gt;" data-name="&lt;?= htmlspecialchars((string) $college['name']) ?&gt;"&gt;</w:t>
        <w:br/>
        <w:t xml:space="preserve">                                    &lt;?= htmlspecialchars((string) $college['name']) ?&gt;</w:t>
        <w:br/>
        <w:t xml:space="preserve">                                &lt;/option&gt;</w:t>
        <w:br/>
        <w:t xml:space="preserve">                            &lt;?php endforeach; ?&gt;</w:t>
        <w:br/>
        <w:t xml:space="preserve">                        &lt;/select&gt;</w:t>
        <w:br/>
        <w:t xml:space="preserve">                        &lt;input type="hidden" name="college_name" id="terminal-assessment-college-name" value=""&gt;</w:t>
        <w:br/>
        <w:t xml:space="preserve">                    &lt;?php endif; ?&gt;</w:t>
        <w:br/>
        <w:t xml:space="preserve">                &lt;/td&gt;</w:t>
        <w:br/>
        <w:t xml:space="preserve">            &lt;/tr&gt;</w:t>
        <w:br/>
        <w:t xml:space="preserve">            &lt;tr&gt;</w:t>
        <w:br/>
        <w:t xml:space="preserve">                &lt;th&gt;Lead Researcher&lt;/th&gt;</w:t>
        <w:br/>
        <w:t xml:space="preserve">                &lt;td colspan="3"&gt;&lt;input name="lead_researcher" value="&lt;?= htmlspecialchars($value('lead_researcher')) ?&gt;"&gt;&lt;/td&gt;</w:t>
        <w:br/>
        <w:t xml:space="preserve">            &lt;/tr&gt;</w:t>
        <w:br/>
        <w:t xml:space="preserve">            &lt;tr&gt;</w:t>
        <w:br/>
        <w:t xml:space="preserve">                &lt;th&gt;Co-Researcher(s)&lt;/th&gt;</w:t>
        <w:br/>
        <w:t xml:space="preserve">                &lt;td colspan="3"&gt;&lt;input name="co_researchers" value="&lt;?= htmlspecialchars($value('co_researchers')) ?&gt;"&gt;&lt;/td&gt;</w:t>
        <w:br/>
        <w:t xml:space="preserve">            &lt;/tr&gt;</w:t>
        <w:br/>
        <w:t xml:space="preserve">            &lt;tr&gt;</w:t>
        <w:br/>
        <w:t xml:space="preserve">                &lt;th&gt;Research Title&lt;/th&gt;</w:t>
        <w:br/>
        <w:t xml:space="preserve">                &lt;td colspan="3"&gt;&lt;input name="research_title" value="&lt;?= htmlspecialchars($value('research_title', (string) ($proposal['title'] ?? ''))) ?&gt;"&gt;&lt;/td&gt;</w:t>
        <w:br/>
        <w:t xml:space="preserve">            &lt;/tr&gt;</w:t>
        <w:br/>
        <w:t xml:space="preserve">            &lt;tr&gt;</w:t>
        <w:br/>
        <w:t xml:space="preserve">                &lt;th&gt;Duration of the Study&lt;/th&gt;</w:t>
        <w:br/>
        <w:t xml:space="preserve">                &lt;td&gt;&lt;input name="duration_of_study" value="&lt;?= htmlspecialchars($value('duration_of_study')) ?&gt;"&gt;&lt;/td&gt;</w:t>
        <w:br/>
        <w:t xml:space="preserve">                &lt;th&gt;Proposed Budget&lt;/th&gt;</w:t>
        <w:br/>
        <w:t xml:space="preserve">                &lt;td&gt;&lt;input name="proposed_budget" value="&lt;?= htmlspecialchars($value('proposed_budget')) ?&gt;"&gt;&lt;/td&gt;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&lt;section class="proposal-section trainings-conducted-section"&gt;</w:t>
        <w:br/>
        <w:t xml:space="preserve">        &lt;h3 class="proposal-subtitle"&gt;Assessment Checklist&lt;/h3&gt;</w:t>
        <w:br/>
        <w:t xml:space="preserve">        &lt;p class="trainings-conducted-scroll-hint proposal-section-note"&gt;Scroll horizontally to view all columns.&lt;/p&gt;</w:t>
        <w:br/>
        <w:t xml:space="preserve">        &lt;div class="proposal-table-wrap trainings-conducted-table-wrap"&gt;</w:t>
        <w:br/>
        <w:t xml:space="preserve">            &lt;table class="proposal-table trainings-conducted-table terminal-assessment-table"&gt;</w:t>
        <w:br/>
        <w:t xml:space="preserve">                &lt;colgroup&gt;</w:t>
        <w:br/>
        <w:t xml:space="preserve">                    &lt;col class="ta-col-no"&gt;</w:t>
        <w:br/>
        <w:t xml:space="preserve">                    &lt;col class="ta-col-parameter"&gt;</w:t>
        <w:br/>
        <w:t xml:space="preserve">                    &lt;col class="ta-col-score"&gt;</w:t>
        <w:br/>
        <w:t xml:space="preserve">                    &lt;col class="ta-col-score"&gt;</w:t>
        <w:br/>
        <w:t xml:space="preserve">                    &lt;col class="ta-col-score"&gt;</w:t>
        <w:br/>
        <w:t xml:space="preserve">                &lt;/colgroup&gt;</w:t>
        <w:br/>
        <w:t xml:space="preserve">                &lt;thead&gt;</w:t>
        <w:br/>
        <w:t xml:space="preserve">                    &lt;tr&gt;</w:t>
        <w:br/>
        <w:t xml:space="preserve">                        &lt;th&gt;No.&lt;/th&gt;</w:t>
        <w:br/>
        <w:t xml:space="preserve">                        &lt;th&gt;Parameters&lt;/th&gt;</w:t>
        <w:br/>
        <w:t xml:space="preserve">                        &lt;th&gt;Yes&lt;/th&gt;</w:t>
        <w:br/>
        <w:t xml:space="preserve">                        &lt;th&gt;No&lt;/th&gt;</w:t>
        <w:br/>
        <w:t xml:space="preserve">                        &lt;th&gt;N/A&lt;/th&gt;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&lt;?php foreach ($parameters as $number =&gt; $label): ?&gt;</w:t>
        <w:br/>
        <w:t xml:space="preserve">                &lt;?php $current = strtolower((string) ($scoreValues[(string) $number] ?? '')); ?&gt;</w:t>
        <w:br/>
        <w:t xml:space="preserve">                &lt;tr&gt;</w:t>
        <w:br/>
        <w:t xml:space="preserve">                    &lt;td&gt;&lt;?= (int) $number ?&gt;&lt;/td&gt;</w:t>
        <w:br/>
        <w:t xml:space="preserve">                    &lt;td&gt;&lt;?= htmlspecialchars($label) ?&gt;&lt;/td&gt;</w:t>
        <w:br/>
        <w:t xml:space="preserve">                    &lt;td class="terminal-assessment-score"&gt;&lt;input type="radio" name="scores[&lt;?= (int) $number ?&gt;]" value="yes" &lt;?= $current === 'yes' ? 'checked' : '' ?&gt;&gt;&lt;/td&gt;</w:t>
        <w:br/>
        <w:t xml:space="preserve">                    &lt;td class="terminal-assessment-score"&gt;&lt;input type="radio" name="scores[&lt;?= (int) $number ?&gt;]" value="no" &lt;?= $current === 'no' ? 'checked' : '' ?&gt;&gt;&lt;/td&gt;</w:t>
        <w:br/>
        <w:t xml:space="preserve">                    &lt;td class="terminal-assessment-score"&gt;&lt;input type="radio" name="scores[&lt;?= (int) $number ?&gt;]" value="na" &lt;?= $current === 'na' ? 'checked' : '' ?&gt;&gt;&lt;/td&gt;</w:t>
        <w:br/>
        <w:t xml:space="preserve">                &lt;/tr&gt;</w:t>
        <w:br/>
        <w:t xml:space="preserve">            &lt;?php endforeach; ?&gt;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class="proposal-subtitle"&gt;Comment(s)/Suggestion(s)/Recommendation(s):&lt;/h3&gt;</w:t>
        <w:br/>
        <w:t xml:space="preserve">        &lt;textarea class="proposal-textarea" rows="6" name="comments"&gt;&lt;?= htmlspecialchars($value('comments')) ?&gt;&lt;/textarea&gt;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class="proposal-subtitle"&gt;My Judgment (Please check):&lt;/h3&gt;</w:t>
        <w:br/>
        <w:t xml:space="preserve">        &lt;?php $judgment = $value('judgment'); ?&gt;</w:t>
        <w:br/>
        <w:t xml:space="preserve">        &lt;div class="terminal-assessment-judgment"&gt;</w:t>
        <w:br/>
        <w:t xml:space="preserve">            &lt;label class="proposal-check-item"&gt;</w:t>
        <w:br/>
        <w:t xml:space="preserve">                &lt;input type="radio" name="judgment" value="accepted_without_revisions" &lt;?= $judgment === 'accepted_without_revisions' ? 'checked' : '' ?&gt;&gt;</w:t>
        <w:br/>
        <w:t xml:space="preserve">                &lt;span&gt;Accepted without revisions&lt;/span&gt;</w:t>
        <w:br/>
        <w:t xml:space="preserve">            &lt;/label&gt;</w:t>
        <w:br/>
        <w:t xml:space="preserve">            &lt;label class="proposal-check-item"&gt;</w:t>
        <w:br/>
        <w:t xml:space="preserve">                &lt;input type="radio" name="judgment" value="accepted_after_minor_revisions" &lt;?= $judgment === 'accepted_after_minor_revisions' ? 'checked' : '' ?&gt;&gt;</w:t>
        <w:br/>
        <w:t xml:space="preserve">                &lt;span&gt;Accepted after minor revisions suggested in this review&lt;/span&gt;</w:t>
        <w:br/>
        <w:t xml:space="preserve">            &lt;/label&gt;</w:t>
        <w:br/>
        <w:t xml:space="preserve">            &lt;label class="proposal-check-item"&gt;</w:t>
        <w:br/>
        <w:t xml:space="preserve">                &lt;input type="radio" name="judgment" value="accepted_after_major_revisions" &lt;?= $judgment === 'accepted_after_major_revisions' ? 'checked' : '' ?&gt;&gt;</w:t>
        <w:br/>
        <w:t xml:space="preserve">                &lt;span&gt;Accepted after major revisions suggested in this review&lt;/span&gt;</w:t>
        <w:br/>
        <w:t xml:space="preserve">            &lt;/label&gt;</w:t>
        <w:br/>
        <w:t xml:space="preserve">            &lt;label class="proposal-check-item"&gt;</w:t>
        <w:br/>
        <w:t xml:space="preserve">                &lt;input type="radio" name="judgment" value="failed_to_pass" &lt;?= $judgment === 'failed_to_pass' ? 'checked' : '' ?&gt;&gt;</w:t>
        <w:br/>
        <w:t xml:space="preserve">                &lt;span&gt;Failed to pass&lt;/span&gt;</w:t>
        <w:br/>
        <w:t xml:space="preserve">            &lt;/label&gt;</w:t>
        <w:br/>
        <w:t xml:space="preserve">        &lt;/div&gt;</w:t>
        <w:br/>
        <w:t xml:space="preserve">    &lt;/section&gt;</w:t>
        <w:br/>
        <w:br/>
        <w:t xml:space="preserve">    &lt;section class="proposal-section completed-researches-signoff"&gt;</w:t>
        <w:br/>
        <w:t xml:space="preserve">        &lt;div style="max-width: 420px;"&gt;</w:t>
        <w:br/>
        <w:t xml:space="preserve">            &lt;label for="reviewer_name"&gt;Signature over printed name&lt;/label&gt;</w:t>
        <w:br/>
        <w:t xml:space="preserve">            &lt;input id="reviewer_name" name="reviewer_name" value="&lt;?= htmlspecialchars($value('reviewer_name')) ?&gt;"&gt;</w:t>
        <w:br/>
        <w:t xml:space="preserve">            &lt;div style="font-size: 13px; margin-top: 4px;"&gt;TWG Chair/Member&lt;/div&gt;</w:t>
        <w:br/>
        <w:t xml:space="preserve">        &lt;/div&gt;</w:t>
        <w:br/>
        <w:t xml:space="preserve">    &lt;/section&gt;</w:t>
        <w:br/>
        <w:br/>
        <w:t xml:space="preserve">    &lt;?php</w:t>
        <w:br/>
        <w:t xml:space="preserve">    $workflowProposal = $proposal ?? [</w:t>
        <w:br/>
        <w:t xml:space="preserve">        'status' =&gt; 'draft',</w:t>
        <w:br/>
        <w:t xml:space="preserve">        'project_type' =&gt; 'research',</w:t>
        <w:br/>
        <w:t xml:space="preserve">        'summary' =&gt; json_encode(['form_type' =&gt; 'terminal_report_assessment_form']),</w:t>
        <w:br/>
        <w:t xml:space="preserve">        'first_name' =&gt; '',</w:t>
        <w:br/>
        <w:t xml:space="preserve">        'last_name' =&gt; '',</w:t>
        <w:br/>
        <w:t xml:space="preserve">    ];</w:t>
        <w:br/>
        <w:t xml:space="preserve">    $workflowSteps = proposal_workflow_steps($workflowProposal);</w:t>
        <w:br/>
        <w:t xml:space="preserve">    require APP_PATH . '/views/proposals/_approval-workflow.php';</w:t>
        <w:br/>
        <w:t xml:space="preserve">    ?&gt;</w:t>
        <w:br/>
        <w:br/>
        <w:t xml:space="preserve">    &lt;div class="actions proposal-form-actions"&gt;</w:t>
        <w:br/>
        <w:t xml:space="preserve">        &lt;button type="submit" class="btn"&gt;&lt;?= $isEdit ? 'Save Changes' : 'Save Draft' ?&gt;&lt;/button&gt;</w:t>
        <w:br/>
        <w:t xml:space="preserve">        &lt;?php if ($isEdit): ?&gt;</w:t>
        <w:br/>
        <w:t xml:space="preserve">            &lt;a class="btn btn-outline" href="&lt;?= base_url('proposals/' . $proposal['id']) ?&gt;"&gt;Cancel&lt;/a&gt;</w:t>
        <w:br/>
        <w:t xml:space="preserve">        &lt;?php endif; ?&gt;</w:t>
        <w:br/>
        <w:t xml:space="preserve">    &lt;/div&gt;</w:t>
        <w:br/>
        <w:t>&lt;/form&gt;</w:t>
        <w:br/>
        <w:br/>
        <w:t>&lt;script&gt;</w:t>
        <w:br/>
        <w:t>(() =&gt; {</w:t>
        <w:br/>
        <w:t xml:space="preserve">    const collegeSelect = document.getElementById('terminal-assessment-college-id');</w:t>
        <w:br/>
        <w:t xml:space="preserve">    const collegeNameInput = document.getElementById('terminal-assessment-college-name');</w:t>
        <w:br/>
        <w:t xml:space="preserve">    if (!collegeSelect || !collegeNameInput) {</w:t>
        <w:br/>
        <w:t xml:space="preserve">        return;</w:t>
        <w:br/>
        <w:t xml:space="preserve">    }</w:t>
        <w:br/>
        <w:br/>
        <w:t xml:space="preserve">    const syncCollegeName = () =&gt; {</w:t>
        <w:br/>
        <w:t xml:space="preserve">        const option = collegeSelect.options[collegeSelect.selectedIndex];</w:t>
        <w:br/>
        <w:t xml:space="preserve">        collegeNameInput.value = option?.dataset?.name ?? '';</w:t>
        <w:br/>
        <w:t xml:space="preserve">    };</w:t>
        <w:br/>
        <w:br/>
        <w:t xml:space="preserve">    collegeSelect.addEventListener('change', syncCollegeName);</w:t>
        <w:br/>
        <w:t xml:space="preserve">    syncCollegeName();</w:t>
        <w:br/>
        <w:t>})();</w:t>
        <w:br/>
        <w:t>&lt;/script&gt;</w:t>
        <w:br/>
      </w:r>
    </w:p>
    <w:p/>
    <w:p>
      <w:pPr>
        <w:pStyle w:val="Heading2"/>
      </w:pPr>
      <w:r>
        <w:t>app/views/proposals/terminal-report-form.php</w:t>
      </w:r>
    </w:p>
    <w:p>
      <w:r>
        <w:rPr>
          <w:rFonts w:ascii="Consolas" w:hAnsi="Consolas"/>
          <w:sz w:val="16"/>
        </w:rPr>
        <w:t>&lt;?php</w:t>
        <w:br/>
        <w:t>/** @var array|null $proposal */</w:t>
        <w:br/>
        <w:t>/** @var list&lt;array&gt; $colleges */</w:t>
        <w:br/>
        <w:t>/** @var string $collegeName */</w:t>
        <w:br/>
        <w:br/>
        <w:t>$isEdit = $proposal !== null;</w:t>
        <w:br/>
        <w:t>$pageTitle = ($isEdit ? 'Edit' : 'New') . ' Terminal Report — RIDE IMS';</w:t>
        <w:br/>
        <w:t>$pageHeading = 'Terminal Report';</w:t>
        <w:br/>
        <w:t>$pageSubtitle = $isEdit</w:t>
        <w:br/>
        <w:t xml:space="preserve">    ? 'Update your terminal report before saving or resubmitting.'</w:t>
        <w:br/>
        <w:t xml:space="preserve">    : 'Project terminal report.';</w:t>
        <w:br/>
        <w:t>$user = \App\Core\Auth::user() ?? [];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$value = static function (string $key, string $fallback = '') use ($summaryData): string {</w:t>
        <w:br/>
        <w:t xml:space="preserve">    $current = $summaryData[$key] ?? null;</w:t>
        <w:br/>
        <w:t xml:space="preserve">    return is_string($current) ? $current : $fallback;</w:t>
        <w:br/>
        <w:t>};</w:t>
        <w:br/>
        <w:br/>
        <w:t>$collegeDisplay = $value('college_name', $collegeName);</w:t>
        <w:br/>
        <w:t>$entries = is_array($summaryData['entries'] ?? null) ? $summaryData['entries'] : [];</w:t>
        <w:br/>
        <w:t>if ($entries === []) {</w:t>
        <w:br/>
        <w:t xml:space="preserve">    $entries[] = ['activity' =&gt; '', 'target_schedule' =&gt; '', 'actual_period' =&gt; '', 'problems' =&gt; ''];</w:t>
        <w:br/>
        <w:t>}</w:t>
        <w:br/>
        <w:br/>
        <w:t>$coauthors = is_array($summaryData['coauthors'] ?? null) ? $summaryData['coauthors'] : [];</w:t>
        <w:br/>
        <w:t>if ($coauthors === []) {</w:t>
        <w:br/>
        <w:t xml:space="preserve">    $coauthors[] = ['last_name' =&gt; '', 'first_name' =&gt; '', 'middle_name' =&gt; ''];</w:t>
        <w:br/>
        <w:t>}</w:t>
        <w:br/>
        <w:t>?&gt;</w:t>
        <w:br/>
        <w:br/>
        <w:t>&lt;form class="proposal-paper completed-researches-paper trainings-conducted-paper terminal-report-paper" method="post" action="&lt;?= $isEdit ? base_url('proposals/' . $proposal['id'] . '/terminal-report') : base_url('proposals/terminal-report') ?&gt;"&gt;</w:t>
        <w:br/>
        <w:t xml:space="preserve">    &lt;?= csrf_field() ?&gt;</w:t>
        <w:br/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&lt;h2 class="completed-researches-title"&gt;TERMINAL REPORT&lt;/h2&gt;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&lt;tr&gt;</w:t>
        <w:br/>
        <w:t xml:space="preserve">                &lt;th&gt;Research Title&lt;/th&gt;</w:t>
        <w:br/>
        <w:t xml:space="preserve">                &lt;td colspan="3"&gt;&lt;input name="research_title" value="&lt;?= htmlspecialchars($value('research_title', (string) ($proposal['title'] ?? ''))) ?&gt;"&gt;&lt;/td&gt;</w:t>
        <w:br/>
        <w:t xml:space="preserve">            &lt;/tr&gt;</w:t>
        <w:br/>
        <w:t xml:space="preserve">            &lt;tr&gt;</w:t>
        <w:br/>
        <w:t xml:space="preserve">                &lt;th&gt;Period Covered&lt;/th&gt;</w:t>
        <w:br/>
        <w:t xml:space="preserve">                &lt;td&gt;&lt;input name="period_covered" value="&lt;?= htmlspecialchars($value('period_covered')) ?&gt;"&gt;&lt;/td&gt;</w:t>
        <w:br/>
        <w:t xml:space="preserve">                &lt;th&gt;Duration in Months&lt;/th&gt;</w:t>
        <w:br/>
        <w:t xml:space="preserve">                &lt;td&gt;&lt;input name="duration_months" value="&lt;?= htmlspecialchars($value('duration_months')) ?&gt;"&gt;&lt;/td&gt;</w:t>
        <w:br/>
        <w:t xml:space="preserve">            &lt;/tr&gt;</w:t>
        <w:br/>
        <w:t xml:space="preserve">            &lt;tr&gt;</w:t>
        <w:br/>
        <w:t xml:space="preserve">                &lt;th&gt;Funding/ Support&lt;/th&gt;</w:t>
        <w:br/>
        <w:t xml:space="preserve">                &lt;td colspan="3"&gt;&lt;input name="funding_support" value="&lt;?= htmlspecialchars($value('funding_support')) ?&gt;"&gt;&lt;/td&gt;</w:t>
        <w:br/>
        <w:t xml:space="preserve">            &lt;/tr&gt;</w:t>
        <w:br/>
        <w:t xml:space="preserve">                        &lt;?php</w:t>
        <w:br/>
        <w:t xml:space="preserve">            $summaryData = [</w:t>
        <w:br/>
        <w:t xml:space="preserve">                'form_type' =&gt; 'terminal_report',</w:t>
        <w:br/>
        <w:t xml:space="preserve">                'report_as_of' =&gt; $value('report_as_of'),</w:t>
        <w:br/>
        <w:t xml:space="preserve">                'reporting_period' =&gt; quarterly_reporting_period_from_summary(['report_as_of' =&gt; $value('report_as_of')]),</w:t>
        <w:br/>
        <w:t xml:space="preserve">            ];</w:t>
        <w:br/>
        <w:t xml:space="preserve">            $colspanRow = true;</w:t>
        <w:br/>
        <w:t xml:space="preserve">            require APP_PATH . '/views/partials/quarterly-reporting-period.php';</w:t>
        <w:br/>
        <w:t xml:space="preserve">            ?&gt;</w:t>
        <w:br/>
        <w:t xml:space="preserve">        &lt;/table&gt;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class="proposal-subtitle"&gt;I. THE PROPONENT&lt;/h3&gt;</w:t>
        <w:br/>
        <w:t xml:space="preserve">        &lt;table class="proposal-table"&gt;</w:t>
        <w:br/>
        <w:t xml:space="preserve">            &lt;tr&gt;</w:t>
        <w:br/>
        <w:t xml:space="preserve">                &lt;th&gt;Full Name&lt;/th&gt;</w:t>
        <w:br/>
        <w:t xml:space="preserve">                &lt;td&gt;&lt;input name="last_name" placeholder="Last Name" value="&lt;?= htmlspecialchars($value('last_name', (string) ($user['last_name'] ?? ''))) ?&gt;"&gt;&lt;/td&gt;</w:t>
        <w:br/>
        <w:t xml:space="preserve">                &lt;td&gt;&lt;input name="first_name" placeholder="First Name" value="&lt;?= htmlspecialchars($value('first_name', (string) ($user['first_name'] ?? ''))) ?&gt;"&gt;&lt;/td&gt;</w:t>
        <w:br/>
        <w:t xml:space="preserve">                &lt;td&gt;&lt;input name="middle_name" placeholder="Middle Name" value="&lt;?= htmlspecialchars($value('middle_name', (string) ($user['middle_name'] ?? ''))) ?&gt;"&gt;&lt;/td&gt;</w:t>
        <w:br/>
        <w:t xml:space="preserve">            &lt;/tr&gt;</w:t>
        <w:br/>
        <w:t xml:space="preserve">            &lt;tr&gt;</w:t>
        <w:br/>
        <w:t xml:space="preserve">                &lt;th&gt;Title/Prefix&lt;/th&gt;</w:t>
        <w:br/>
        <w:t xml:space="preserve">                &lt;td colspan="3"&gt;&lt;input name="title_prefix" value="&lt;?= htmlspecialchars($value('title_prefix')) ?&gt;"&gt;&lt;/td&gt;</w:t>
        <w:br/>
        <w:t xml:space="preserve">            &lt;/tr&gt;</w:t>
        <w:br/>
        <w:t xml:space="preserve">            &lt;tr&gt;</w:t>
        <w:br/>
        <w:t xml:space="preserve">                &lt;th&gt;College/Department&lt;/th&gt;</w:t>
        <w:br/>
        <w:t xml:space="preserve">                &lt;td colspan="3"&gt;</w:t>
        <w:br/>
        <w:t xml:space="preserve">                    &lt;?php if ($collegeDisplay !== ''): ?&gt;</w:t>
        <w:br/>
        <w:t xml:space="preserve">                        &lt;input type="hidden" name="college_name" value="&lt;?= htmlspecialchars($collegeDisplay) ?&gt;"&gt;</w:t>
        <w:br/>
        <w:t xml:space="preserve">                        &lt;span&gt;&lt;?= htmlspecialchars($collegeDisplay) ?&gt;&lt;/span&gt;</w:t>
        <w:br/>
        <w:t xml:space="preserve">                    &lt;?php else: ?&gt;</w:t>
        <w:br/>
        <w:t xml:space="preserve">                        &lt;select name="college_id" id="terminal-report-college-id" required&gt;</w:t>
        <w:br/>
        <w:t xml:space="preserve">                            &lt;option value=""&gt;Select college&lt;/option&gt;</w:t>
        <w:br/>
        <w:t xml:space="preserve">                            &lt;?php foreach ($colleges as $college): ?&gt;</w:t>
        <w:br/>
        <w:t xml:space="preserve">                                &lt;option value="&lt;?= (int) $college['id'] ?&gt;" data-name="&lt;?= htmlspecialchars((string) $college['name']) ?&gt;"&gt;</w:t>
        <w:br/>
        <w:t xml:space="preserve">                                    &lt;?= htmlspecialchars((string) $college['name']) ?&gt;</w:t>
        <w:br/>
        <w:t xml:space="preserve">                                &lt;/option&gt;</w:t>
        <w:br/>
        <w:t xml:space="preserve">                            &lt;?php endforeach; ?&gt;</w:t>
        <w:br/>
        <w:t xml:space="preserve">                        &lt;/select&gt;</w:t>
        <w:br/>
        <w:t xml:space="preserve">                        &lt;input type="hidden" name="college_name" id="terminal-report-college-name" value=""&gt;</w:t>
        <w:br/>
        <w:t xml:space="preserve">                    &lt;?php endif; ?&gt;</w:t>
        <w:br/>
        <w:t xml:space="preserve">                &lt;/td&gt;</w:t>
        <w:br/>
        <w:t xml:space="preserve">            &lt;/tr&gt;</w:t>
        <w:br/>
        <w:t xml:space="preserve">            &lt;tr&gt;</w:t>
        <w:br/>
        <w:t xml:space="preserve">                &lt;th&gt;Campus&lt;/th&gt;</w:t>
        <w:br/>
        <w:t xml:space="preserve">                &lt;td colspan="3"&gt;&lt;input name="campus" value="&lt;?= htmlspecialchars($value('campus', (string) ($user['campus_name'] ?? ''))) ?&gt;"&gt;&lt;/td&gt;</w:t>
        <w:br/>
        <w:t xml:space="preserve">            &lt;/tr&gt;</w:t>
        <w:br/>
        <w:t xml:space="preserve">            &lt;tr&gt;</w:t>
        <w:br/>
        <w:t xml:space="preserve">                &lt;th&gt;Email&lt;/th&gt;</w:t>
        <w:br/>
        <w:t xml:space="preserve">                &lt;td colspan="3"&gt;&lt;input type="email" name="email" value="&lt;?= htmlspecialchars($value('email', (string) ($user['email'] ?? ''))) ?&gt;"&gt;&lt;/td&gt;</w:t>
        <w:br/>
        <w:t xml:space="preserve">            &lt;/tr&gt;</w:t>
        <w:br/>
        <w:t xml:space="preserve">            &lt;tr&gt;</w:t>
        <w:br/>
        <w:t xml:space="preserve">                &lt;th&gt;Contact Number&lt;/th&gt;</w:t>
        <w:br/>
        <w:t xml:space="preserve">                &lt;td colspan="3"&gt;&lt;input name="contact_number" value="&lt;?= htmlspecialchars($value('contact_number', (string) ($user['contact_number'] ?? ''))) ?&gt;"&gt;&lt;/td&gt;</w:t>
        <w:br/>
        <w:t xml:space="preserve">            &lt;/tr&gt;</w:t>
        <w:br/>
        <w:t xml:space="preserve">            &lt;tr&gt;</w:t>
        <w:br/>
        <w:t xml:space="preserve">                &lt;th&gt;Google Scholar account link&lt;/th&gt;</w:t>
        <w:br/>
        <w:t xml:space="preserve">                &lt;td colspan="3"&gt;&lt;input name="google_scholar_link" value="&lt;?= htmlspecialchars($value('google_scholar_link', (string) ($user['google_scholar_link'] ?? ''))) ?&gt;"&gt;&lt;/td&gt;</w:t>
        <w:br/>
        <w:t xml:space="preserve">            &lt;/tr&gt;</w:t>
        <w:br/>
        <w:t xml:space="preserve">            &lt;tr&gt;</w:t>
        <w:br/>
        <w:t xml:space="preserve">                &lt;th&gt;ResearchGate account link&lt;/th&gt;</w:t>
        <w:br/>
        <w:t xml:space="preserve">                &lt;td colspan="3"&gt;&lt;input name="researchgate_link" value="&lt;?= htmlspecialchars($value('researchgate_link', (string) ($user['researchgate_link'] ?? ''))) ?&gt;"&gt;&lt;/td&gt;</w:t>
        <w:br/>
        <w:t xml:space="preserve">            &lt;/tr&gt;</w:t>
        <w:br/>
        <w:t xml:space="preserve">        &lt;/table&gt;</w:t>
        <w:br/>
        <w:br/>
        <w:t xml:space="preserve">        &lt;div class="trainings-conducted-section"&gt;</w:t>
        <w:br/>
        <w:t xml:space="preserve">            &lt;p class="trainings-conducted-scroll-hint proposal-section-note"&gt;Scroll horizontally to view all columns.&lt;/p&gt;</w:t>
        <w:br/>
        <w:t xml:space="preserve">            &lt;div class="proposal-table-wrap trainings-conducted-table-wrap"&gt;</w:t>
        <w:br/>
        <w:t xml:space="preserve">                &lt;table class="proposal-table trainings-conducted-table proposal-coauthors-table"&gt;</w:t>
        <w:br/>
        <w:t xml:space="preserve">                    &lt;thead&gt;</w:t>
        <w:br/>
        <w:t xml:space="preserve">                        &lt;tr&gt;</w:t>
        <w:br/>
        <w:t xml:space="preserve">                            &lt;th&gt;Co-Author(s)&lt;/th&gt;</w:t>
        <w:br/>
        <w:t xml:space="preserve">                            &lt;th&gt;Last Name&lt;/th&gt;</w:t>
        <w:br/>
        <w:t xml:space="preserve">                            &lt;th&gt;First Name&lt;/th&gt;</w:t>
        <w:br/>
        <w:t xml:space="preserve">                            &lt;th&gt;Middle Name&lt;/th&gt;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    &lt;?php foreach ($coauthors as $index =&gt; $row): ?&gt;</w:t>
        <w:br/>
        <w:t xml:space="preserve">                            &lt;tr&gt;</w:t>
        <w:br/>
        <w:t xml:space="preserve">                                &lt;td&gt;&lt;/td&gt;</w:t>
        <w:br/>
        <w:t xml:space="preserve">                                &lt;td&gt;&lt;input name="coauthors[&lt;?= (int) $index ?&gt;][last_name]" value="&lt;?= htmlspecialchars((string) ($row['last_name'] ?? '')) ?&gt;"&gt;&lt;/td&gt;</w:t>
        <w:br/>
        <w:t xml:space="preserve">                                &lt;td&gt;&lt;input name="coauthors[&lt;?= (int) $index ?&gt;][first_name]" value="&lt;?= htmlspecialchars((string) ($row['first_name'] ?? '')) ?&gt;"&gt;&lt;/td&gt;</w:t>
        <w:br/>
        <w:t xml:space="preserve">                                &lt;td&gt;&lt;input name="coauthors[&lt;?= (int) $index ?&gt;][middle_name]" value="&lt;?= htmlspecialchars((string) ($row['middle_name'] ?? '')) ?&gt;"&gt;&lt;/td&gt;</w:t>
        <w:br/>
        <w:t xml:space="preserve">                            &lt;/tr&gt;</w:t>
        <w:br/>
        <w:t xml:space="preserve">                        &lt;?php endforeach; ?&gt;</w:t>
        <w:br/>
        <w:t xml:space="preserve">                    &lt;/tbody&gt;</w:t>
        <w:br/>
        <w:t xml:space="preserve">                &lt;/table&gt;</w:t>
        <w:br/>
        <w:t xml:space="preserve">            &lt;/div&gt;</w:t>
        <w:br/>
        <w:t xml:space="preserve">        &lt;/div&gt;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class="proposal-subtitle"&gt;Project/Study Overview&lt;/h3&gt;</w:t>
        <w:br/>
        <w:t xml:space="preserve">        &lt;textarea class="proposal-textarea" rows="3" name="project_overview"&gt;&lt;?= htmlspecialchars($value('project_overview')) ?&gt;&lt;/textarea&gt;</w:t>
        <w:br/>
        <w:br/>
        <w:t xml:space="preserve">    &lt;/section&gt;</w:t>
        <w:br/>
        <w:br/>
        <w:t xml:space="preserve">    &lt;section class="proposal-section trainings-conducted-section"&gt;</w:t>
        <w:br/>
        <w:t xml:space="preserve">        &lt;h3 class="proposal-subtitle"&gt;Work/s Completed and/or in Progress&lt;/h3&gt;</w:t>
        <w:br/>
        <w:t xml:space="preserve">        &lt;p class="trainings-conducted-scroll-hint proposal-section-note"&gt;Scroll horizontally to view all columns.&lt;/p&gt;</w:t>
        <w:br/>
        <w:t xml:space="preserve">        &lt;div class="proposal-table-wrap trainings-conducted-table-wrap"&gt;</w:t>
        <w:br/>
        <w:t xml:space="preserve">            &lt;table class="proposal-table trainings-conducted-table"&gt;</w:t>
        <w:br/>
        <w:t xml:space="preserve">                &lt;thead&gt;</w:t>
        <w:br/>
        <w:t xml:space="preserve">                    &lt;tr&gt;</w:t>
        <w:br/>
        <w:t xml:space="preserve">                        &lt;th&gt;Activities&lt;/th&gt;</w:t>
        <w:br/>
        <w:t xml:space="preserve">                        &lt;th&gt;Target Schedule (based on proposal)&lt;/th&gt;</w:t>
        <w:br/>
        <w:t xml:space="preserve">                        &lt;th&gt;Period of Actual Implementation/Date of Completion&lt;/th&gt;</w:t>
        <w:br/>
        <w:t xml:space="preserve">                        &lt;th&gt;Problems Encountered/Action Required&lt;/th&gt;</w:t>
        <w:br/>
        <w:t xml:space="preserve">                        &lt;th class="completed-researches-actions-col"&gt;&lt;/th&gt;</w:t>
        <w:br/>
        <w:t xml:space="preserve">                    &lt;/tr&gt;</w:t>
        <w:br/>
        <w:t xml:space="preserve">                &lt;/thead&gt;</w:t>
        <w:br/>
        <w:t xml:space="preserve">                &lt;tbody id="terminal-report-rows"&gt;</w:t>
        <w:br/>
        <w:t xml:space="preserve">                    &lt;?php foreach ($entries as $index =&gt; $row): ?&gt;</w:t>
        <w:br/>
        <w:t xml:space="preserve">                        &lt;tr class="terminal-report-row"&gt;</w:t>
        <w:br/>
        <w:t xml:space="preserve">                            &lt;td&gt;&lt;textarea class="proposal-textarea proposal-textarea-compact" rows="2" name="entries[&lt;?= (int) $index ?&gt;][activity]"&gt;&lt;?= htmlspecialchars((string) ($row['activity'] ?? '')) ?&gt;&lt;/textarea&gt;&lt;/td&gt;</w:t>
        <w:br/>
        <w:t xml:space="preserve">                            &lt;td&gt;&lt;textarea class="proposal-textarea proposal-textarea-compact" rows="2" name="entries[&lt;?= (int) $index ?&gt;][target_schedule]"&gt;&lt;?= htmlspecialchars((string) ($row['target_schedule'] ?? '')) ?&gt;&lt;/textarea&gt;&lt;/td&gt;</w:t>
        <w:br/>
        <w:t xml:space="preserve">                            &lt;td&gt;&lt;textarea class="proposal-textarea proposal-textarea-compact" rows="2" name="entries[&lt;?= (int) $index ?&gt;][actual_period]"&gt;&lt;?= htmlspecialchars((string) ($row['actual_period'] ?? '')) ?&gt;&lt;/textarea&gt;&lt;/td&gt;</w:t>
        <w:br/>
        <w:t xml:space="preserve">                            &lt;td&gt;&lt;textarea class="proposal-textarea proposal-textarea-compact" rows="2" name="entries[&lt;?= (int) $index ?&gt;][problems]"&gt;&lt;?= htmlspecialchars((string) ($row['problems'] ?? '')) ?&gt;&lt;/textarea&gt;&lt;/td&gt;</w:t>
        <w:br/>
        <w:t xml:space="preserve">                            &lt;td class="completed-researches-actions-col"&gt;</w:t>
        <w:br/>
        <w:t xml:space="preserve">                                &lt;button type="button" class="btn btn-sm btn-outline terminal-report-remove-row"&gt;Remove&lt;/button&gt;</w:t>
        <w:br/>
        <w:t xml:space="preserve">                            &lt;/td&gt;</w:t>
        <w:br/>
        <w:t xml:space="preserve">                        &lt;/tr&gt;</w:t>
        <w:br/>
        <w:t xml:space="preserve">                    &lt;?php endforeach; ?&gt;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    &lt;div class="proposal-coauthors-actions completed-researches-add-row-wrap"&gt;</w:t>
        <w:br/>
        <w:t xml:space="preserve">            &lt;button type="button" id="terminal-report-add-row" class="btn btn-outline btn-sm"&gt;+ Add Row&lt;/button&gt;</w:t>
        <w:br/>
        <w:t xml:space="preserve">        &lt;/div&gt;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class="proposal-subtitle"&gt;Revised targets if the project is delayed/advanced&lt;/h3&gt;</w:t>
        <w:br/>
        <w:t xml:space="preserve">        &lt;textarea class="proposal-textarea" rows="3" name="revised_targets"&gt;&lt;?= htmlspecialchars($value('revised_targets')) ?&gt;&lt;/textarea&gt;</w:t>
        <w:br/>
        <w:br/>
        <w:t xml:space="preserve">        &lt;h3 class="proposal-subtitle"&gt;How the project/study is going in general&lt;/h3&gt;</w:t>
        <w:br/>
        <w:t xml:space="preserve">        &lt;textarea class="proposal-textarea" rows="5" name="general_progress"&gt;&lt;?= htmlspecialchars($value('general_progress')) ?&gt;&lt;/textarea&gt;</w:t>
        <w:br/>
        <w:t xml:space="preserve">    &lt;/section&gt;</w:t>
        <w:br/>
        <w:br/>
        <w:t xml:space="preserve">    &lt;?php</w:t>
        <w:br/>
        <w:t xml:space="preserve">    $workflowProposal = $proposal ?? [</w:t>
        <w:br/>
        <w:t xml:space="preserve">        'status' =&gt; 'draft',</w:t>
        <w:br/>
        <w:t xml:space="preserve">        'project_type' =&gt; 'research',</w:t>
        <w:br/>
        <w:t xml:space="preserve">        'summary' =&gt; json_encode(['form_type' =&gt; 'terminal_report']),</w:t>
        <w:br/>
        <w:t xml:space="preserve">        'first_name' =&gt; (string) ($user['first_name'] ?? ''),</w:t>
        <w:br/>
        <w:t xml:space="preserve">        'last_name' =&gt; (string) ($user['last_name'] ?? ''),</w:t>
        <w:br/>
        <w:t xml:space="preserve">    ];</w:t>
        <w:br/>
        <w:t xml:space="preserve">    $workflowSteps = proposal_workflow_steps($workflowProposal);</w:t>
        <w:br/>
        <w:t xml:space="preserve">    require APP_PATH . '/views/proposals/_approval-workflow.php';</w:t>
        <w:br/>
        <w:t xml:space="preserve">    ?&gt;</w:t>
        <w:br/>
        <w:br/>
        <w:t xml:space="preserve">    &lt;div class="actions proposal-form-actions"&gt;</w:t>
        <w:br/>
        <w:t xml:space="preserve">        &lt;button type="submit" class="btn"&gt;&lt;?= $isEdit ? 'Save Changes' : 'Save Draft' ?&gt;&lt;/button&gt;</w:t>
        <w:br/>
        <w:t xml:space="preserve">        &lt;?php if ($isEdit): ?&gt;</w:t>
        <w:br/>
        <w:t xml:space="preserve">            &lt;a class="btn btn-outline" href="&lt;?= base_url('proposals/' . $proposal['id']) ?&gt;"&gt;Cancel&lt;/a&gt;</w:t>
        <w:br/>
        <w:t xml:space="preserve">        &lt;?php endif; ?&gt;</w:t>
        <w:br/>
        <w:t xml:space="preserve">    &lt;/div&gt;</w:t>
        <w:br/>
        <w:t>&lt;/form&gt;</w:t>
        <w:br/>
        <w:br/>
        <w:t>&lt;script&gt;</w:t>
        <w:br/>
        <w:t>(() =&gt; {</w:t>
        <w:br/>
        <w:t xml:space="preserve">    const collegeSelect = document.getElementById('terminal-report-college-id');</w:t>
        <w:br/>
        <w:t xml:space="preserve">    const collegeNameInput = document.getElementById('terminal-report-college-name');</w:t>
        <w:br/>
        <w:t xml:space="preserve">    if (collegeSelect &amp;&amp; collegeNameInput) {</w:t>
        <w:br/>
        <w:t xml:space="preserve">        const syncCollegeName = () =&gt; {</w:t>
        <w:br/>
        <w:t xml:space="preserve">            const option = collegeSelect.options[collegeSelect.selectedIndex];</w:t>
        <w:br/>
        <w:t xml:space="preserve">            collegeNameInput.value = option?.dataset?.name ?? '';</w:t>
        <w:br/>
        <w:t xml:space="preserve">        };</w:t>
        <w:br/>
        <w:t xml:space="preserve">        collegeSelect.addEventListener('change', syncCollegeName);</w:t>
        <w:br/>
        <w:t xml:space="preserve">        syncCollegeName();</w:t>
        <w:br/>
        <w:t xml:space="preserve">    }</w:t>
        <w:br/>
        <w:br/>
        <w:t xml:space="preserve">    const rowsBody = document.getElementById('terminal-report-rows');</w:t>
        <w:br/>
        <w:t xml:space="preserve">    const addRowButton = document.getElementById('terminal-report-add-row');</w:t>
        <w:br/>
        <w:t xml:space="preserve">    const fieldNames = ['activity', 'target_schedule', 'actual_period', 'problems'];</w:t>
        <w:br/>
        <w:br/>
        <w:t xml:space="preserve">    const createRow = () =&gt; {</w:t>
        <w:br/>
        <w:t xml:space="preserve">        const row = document.createElement('tr');</w:t>
        <w:br/>
        <w:t xml:space="preserve">        row.className = 'terminal-report-row';</w:t>
        <w:br/>
        <w:t xml:space="preserve">        row.innerHTML = `</w:t>
        <w:br/>
        <w:t xml:space="preserve">            &lt;td&gt;&lt;textarea class="proposal-textarea proposal-textarea-compact" rows="2"&gt;&lt;/textarea&gt;&lt;/td&gt;</w:t>
        <w:br/>
        <w:t xml:space="preserve">            &lt;td&gt;&lt;textarea class="proposal-textarea proposal-textarea-compact" rows="2"&gt;&lt;/textarea&gt;&lt;/td&gt;</w:t>
        <w:br/>
        <w:t xml:space="preserve">            &lt;td&gt;&lt;textarea class="proposal-textarea proposal-textarea-compact" rows="2"&gt;&lt;/textarea&gt;&lt;/td&gt;</w:t>
        <w:br/>
        <w:t xml:space="preserve">            &lt;td&gt;&lt;textarea class="proposal-textarea proposal-textarea-compact" rows="2"&gt;&lt;/textarea&gt;&lt;/td&gt;</w:t>
        <w:br/>
        <w:t xml:space="preserve">            &lt;td class="completed-researches-actions-col"&gt;</w:t>
        <w:br/>
        <w:t xml:space="preserve">                &lt;button type="button" class="btn btn-sm btn-outline terminal-report-remove-row"&gt;Remove&lt;/button&gt;</w:t>
        <w:br/>
        <w:t xml:space="preserve">            &lt;/td&gt;</w:t>
        <w:br/>
        <w:t xml:space="preserve">        `;</w:t>
        <w:br/>
        <w:t xml:space="preserve">        return row;</w:t>
        <w:br/>
        <w:t xml:space="preserve">    };</w:t>
        <w:br/>
        <w:br/>
        <w:t xml:space="preserve">    const reindexRows = () =&gt; {</w:t>
        <w:br/>
        <w:t xml:space="preserve">        if (!rowsBody) {</w:t>
        <w:br/>
        <w:t xml:space="preserve">            return;</w:t>
        <w:br/>
        <w:t xml:space="preserve">        }</w:t>
        <w:br/>
        <w:t xml:space="preserve">        rowsBody.querySelectorAll('.terminal-report-row').forEach((row, index) =&gt; {</w:t>
        <w:br/>
        <w:t xml:space="preserve">            const controls = row.querySelectorAll('textarea');</w:t>
        <w:br/>
        <w:t xml:space="preserve">            controls.forEach((control, fieldIndex) =&gt; {</w:t>
        <w:br/>
        <w:t xml:space="preserve">                const field = fieldNames[fieldIndex];</w:t>
        <w:br/>
        <w:t xml:space="preserve">                control.name = `entries[${index}][${field}]`;</w:t>
        <w:br/>
        <w:t xml:space="preserve">            });</w:t>
        <w:br/>
        <w:t xml:space="preserve">        });</w:t>
        <w:br/>
        <w:t xml:space="preserve">    };</w:t>
        <w:br/>
        <w:br/>
        <w:t xml:space="preserve">    if (rowsBody &amp;&amp; addRowButton) {</w:t>
        <w:br/>
        <w:t xml:space="preserve">        addRowButton.addEventListener('click', () =&gt; {</w:t>
        <w:br/>
        <w:t xml:space="preserve">            rowsBody.appendChild(createRow());</w:t>
        <w:br/>
        <w:t xml:space="preserve">            reindexRows();</w:t>
        <w:br/>
        <w:t xml:space="preserve">        });</w:t>
        <w:br/>
        <w:br/>
        <w:t xml:space="preserve">        rowsBody.addEventListener('click', (event) =&gt; {</w:t>
        <w:br/>
        <w:t xml:space="preserve">            const button = event.target.closest('.terminal-report-remove-row');</w:t>
        <w:br/>
        <w:t xml:space="preserve">            if (!button) {</w:t>
        <w:br/>
        <w:t xml:space="preserve">                return;</w:t>
        <w:br/>
        <w:t xml:space="preserve">            }</w:t>
        <w:br/>
        <w:t xml:space="preserve">            const row = button.closest('.terminal-report-row');</w:t>
        <w:br/>
        <w:t xml:space="preserve">            if (!row) {</w:t>
        <w:br/>
        <w:t xml:space="preserve">                return;</w:t>
        <w:br/>
        <w:t xml:space="preserve">            }</w:t>
        <w:br/>
        <w:br/>
        <w:t xml:space="preserve">            const existingRows = rowsBody.querySelectorAll('.terminal-report-row');</w:t>
        <w:br/>
        <w:t xml:space="preserve">            if (existingRows.length &lt;= 1) {</w:t>
        <w:br/>
        <w:t xml:space="preserve">                row.querySelectorAll('textarea').forEach((textarea) =&gt; {</w:t>
        <w:br/>
        <w:t xml:space="preserve">                    textarea.value = '';</w:t>
        <w:br/>
        <w:t xml:space="preserve">                });</w:t>
        <w:br/>
        <w:t xml:space="preserve">                return;</w:t>
        <w:br/>
        <w:t xml:space="preserve">            }</w:t>
        <w:br/>
        <w:br/>
        <w:t xml:space="preserve">            row.remove();</w:t>
        <w:br/>
        <w:t xml:space="preserve">            reindexRows();</w:t>
        <w:br/>
        <w:t xml:space="preserve">        });</w:t>
        <w:br/>
        <w:br/>
        <w:t xml:space="preserve">        reindexRows();</w:t>
        <w:br/>
        <w:t xml:space="preserve">    }</w:t>
        <w:br/>
        <w:t>})();</w:t>
        <w:br/>
        <w:t>&lt;/script&gt;</w:t>
        <w:br/>
      </w:r>
    </w:p>
    <w:p/>
    <w:p>
      <w:pPr>
        <w:pStyle w:val="Heading2"/>
      </w:pPr>
      <w:r>
        <w:t>app/views/proposals/terminal-report-registry.php</w:t>
      </w:r>
    </w:p>
    <w:p>
      <w:r>
        <w:rPr>
          <w:rFonts w:ascii="Consolas" w:hAnsi="Consolas"/>
          <w:sz w:val="16"/>
        </w:rPr>
        <w:t>&lt;?php</w:t>
        <w:br/>
        <w:t>/** @var list&lt;array&gt; $proposals */</w:t>
        <w:br/>
        <w:t>/** @var int $currentUserId */</w:t>
        <w:br/>
        <w:t>/** @var string $selectedFormType */</w:t>
        <w:br/>
        <w:t>$selectedFormType = $selectedFormType ?? '';</w:t>
        <w:br/>
        <w:t>$isProgressRegistry = $selectedFormType === 'progress_report';</w:t>
        <w:br/>
        <w:t>$isAssessmentRegistry = $selectedFormType === 'terminal_report_assessment_form';</w:t>
        <w:br/>
        <w:t>$pageTitle = (</w:t>
        <w:br/>
        <w:t xml:space="preserve">    $isProgressRegistry</w:t>
        <w:br/>
        <w:t xml:space="preserve">        ? 'Progress Report Registry'</w:t>
        <w:br/>
        <w:t xml:space="preserve">        : ($isAssessmentRegistry ? 'Terminal Report Assessment Registry' : 'Terminal Report Registry')</w:t>
        <w:br/>
        <w:t>) . ' — RIDE IMS';</w:t>
        <w:br/>
        <w:t>$pageHeading = $isProgressRegistry</w:t>
        <w:br/>
        <w:t xml:space="preserve">    ? 'Progress Report Registry'</w:t>
        <w:br/>
        <w:t xml:space="preserve">    : ($isAssessmentRegistry ? 'Terminal Report Assessment Registry' : 'Terminal Report Registry');</w:t>
        <w:br/>
        <w:t>$pageSubtitle = $isProgressRegistry</w:t>
        <w:br/>
        <w:t xml:space="preserve">    ? 'List of all progress report records.'</w:t>
        <w:br/>
        <w:t xml:space="preserve">    : ($isAssessmentRegistry</w:t>
        <w:br/>
        <w:t xml:space="preserve">        ? 'List of all terminal report assessment form records.'</w:t>
        <w:br/>
        <w:t xml:space="preserve">        : 'List of all terminal report records.');</w:t>
        <w:br/>
        <w:t>?&gt;</w:t>
        <w:br/>
        <w:br/>
        <w:t>&lt;div class="proposal-paper proposal-paper-list"&gt;</w:t>
        <w:br/>
        <w:t xml:space="preserve">    &lt;section class="proposal-section"&gt;</w:t>
        <w:br/>
        <w:t xml:space="preserve">        &lt;h2 class="proposal-section-title"&gt;&lt;?= htmlspecialchars($pageHeading) ?&gt;&lt;/h2&gt;</w:t>
        <w:br/>
        <w:t xml:space="preserve">        &lt;p class="proposal-section-note"&gt;Total records: &lt;?= count($proposals) ?&gt;&lt;/p&gt;</w:t>
        <w:br/>
        <w:br/>
        <w:t xml:space="preserve">        &lt;?php if (empty($proposals)): ?&gt;</w:t>
        <w:br/>
        <w:t xml:space="preserve">            &lt;div class="proposal-empty-state"&gt;</w:t>
        <w:br/>
        <w:t xml:space="preserve">                &lt;p&gt;</w:t>
        <w:br/>
        <w:t xml:space="preserve">                    &lt;?= htmlspecialchars(</w:t>
        <w:br/>
        <w:t xml:space="preserve">                        $isAssessmentRegistry</w:t>
        <w:br/>
        <w:t xml:space="preserve">                            ? 'No terminal report assessment form records found.'</w:t>
        <w:br/>
        <w:t xml:space="preserve">                            : ($isProgressRegistry</w:t>
        <w:br/>
        <w:t xml:space="preserve">                                ? 'No progress report records found.'</w:t>
        <w:br/>
        <w:t xml:space="preserve">                                : 'No terminal report records found.')</w:t>
        <w:br/>
        <w:t xml:space="preserve">                    ) ?&gt;</w:t>
        <w:br/>
        <w:t xml:space="preserve">                &lt;/p&gt;</w:t>
        <w:br/>
        <w:t xml:space="preserve">            &lt;/div&gt;</w:t>
        <w:br/>
        <w:t xml:space="preserve">        &lt;?php else: ?&gt;</w:t>
        <w:br/>
        <w:t xml:space="preserve">            &lt;div class="proposal-table-wrap"&gt;</w:t>
        <w:br/>
        <w:t xml:space="preserve">                &lt;table class="proposal-table"&gt;</w:t>
        <w:br/>
        <w:t xml:space="preserve">                    &lt;thead&gt;</w:t>
        <w:br/>
        <w:t xml:space="preserve">                        &lt;tr&gt;</w:t>
        <w:br/>
        <w:t xml:space="preserve">                            &lt;th&gt;Code&lt;/th&gt;</w:t>
        <w:br/>
        <w:t xml:space="preserve">                            &lt;th&gt;Title&lt;/th&gt;</w:t>
        <w:br/>
        <w:t xml:space="preserve">                            &lt;th&gt;Type&lt;/th&gt;</w:t>
        <w:br/>
        <w:t xml:space="preserve">                            &lt;th&gt;Lead Researcher&lt;/th&gt;</w:t>
        <w:br/>
        <w:t xml:space="preserve">                            &lt;th&gt;Status&lt;/th&gt;</w:t>
        <w:br/>
        <w:t xml:space="preserve">                            &lt;th&gt;Current Step&lt;/th&gt;</w:t>
        <w:br/>
        <w:t xml:space="preserve">                            &lt;th&gt;Action&lt;/th&gt;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&lt;?php foreach ($proposals as $p): ?&gt;</w:t>
        <w:br/>
        <w:t xml:space="preserve">                        &lt;tr&gt;</w:t>
        <w:br/>
        <w:t xml:space="preserve">                            &lt;td&gt;&lt;?= htmlspecialchars($p['project_code'] ?? '—') ?&gt;&lt;/td&gt;</w:t>
        <w:br/>
        <w:t xml:space="preserve">                            &lt;td&gt;&lt;?= htmlspecialchars($p['title']) ?&gt;&lt;/td&gt;</w:t>
        <w:br/>
        <w:t xml:space="preserve">                            &lt;td&gt;&lt;?= htmlspecialchars(ucfirst((string) $p['project_type'])) ?&gt;&lt;/td&gt;</w:t>
        <w:br/>
        <w:t xml:space="preserve">                            &lt;td&gt;&lt;?= htmlspecialchars(trim((string) (($p['first_name'] ?? '') . ' ' . ($p['last_name'] ?? '')))) ?&gt;&lt;/td&gt;</w:t>
        <w:br/>
        <w:t xml:space="preserve">                            &lt;td&gt;&lt;span class="badge badge-&lt;?= htmlspecialchars($p['status']) ?&gt;"&gt;&lt;?= htmlspecialchars($p['status']) ?&gt;&lt;/span&gt;&lt;/td&gt;</w:t>
        <w:br/>
        <w:t xml:space="preserve">                            &lt;td&gt;&lt;?= htmlspecialchars(str_replace('_', ' ', $p['current_step'] ?? '—')) ?&gt;&lt;/td&gt;</w:t>
        <w:br/>
        <w:t xml:space="preserve">                            &lt;td&gt;</w:t>
        <w:br/>
        <w:t xml:space="preserve">                                &lt;div class="proposal-row-actions"&gt;</w:t>
        <w:br/>
        <w:t xml:space="preserve">                                    &lt;a class="btn btn-sm" href="&lt;?= base_url('proposals/' . $p['id']) ?&gt;"&gt;Open&lt;/a&gt;</w:t>
        <w:br/>
        <w:t xml:space="preserve">                                    &lt;?php</w:t>
        <w:br/>
        <w:t xml:space="preserve">                                    $canDelete = \App\Core\Auth::hasRole('faculty')</w:t>
        <w:br/>
        <w:t xml:space="preserve">                                        &amp;&amp; (int) ($p['user_id'] ?? 0) === $currentUserId</w:t>
        <w:br/>
        <w:t xml:space="preserve">                                        &amp;&amp; in_array((string) ($p['status'] ?? ''), ['draft', 'returned'], true);</w:t>
        <w:br/>
        <w:t xml:space="preserve">                                    ?&gt;</w:t>
        <w:br/>
        <w:t xml:space="preserve">                                    &lt;?php if ($canDelete): ?&gt;</w:t>
        <w:br/>
        <w:t xml:space="preserve">                                        &lt;form method="post" action="&lt;?= base_url('proposals/' . $p['id'] . '/delete') ?&gt;" onsubmit="return confirm('Delete this proposal?');"&gt;</w:t>
        <w:br/>
        <w:t xml:space="preserve">                                            &lt;?= csrf_field() ?&gt;</w:t>
        <w:br/>
        <w:t xml:space="preserve">                                            &lt;button type="submit" class="btn btn-sm btn-danger proposal-delete-icon-btn" title="Delete proposal" aria-label="Delete proposal"&gt;</w:t>
        <w:br/>
        <w:t xml:space="preserve">                                                &lt;i class="fas fa-trash-alt" aria-hidden="true"&gt;&lt;/i&gt;</w:t>
        <w:br/>
        <w:t xml:space="preserve">                                            &lt;/button&gt;</w:t>
        <w:br/>
        <w:t xml:space="preserve">                                        &lt;/form&gt;</w:t>
        <w:br/>
        <w:t xml:space="preserve">                                    &lt;?php endif; ?&gt;</w:t>
        <w:br/>
        <w:t xml:space="preserve">                                &lt;/div&gt;</w:t>
        <w:br/>
        <w:t xml:space="preserve">                            &lt;/td&gt;</w:t>
        <w:br/>
        <w:t xml:space="preserve">                        &lt;/tr&gt;</w:t>
        <w:br/>
        <w:t xml:space="preserve">                    &lt;?php endforeach; ?&gt;</w:t>
        <w:br/>
        <w:t xml:space="preserve">                    &lt;/tbody&gt;</w:t>
        <w:br/>
        <w:t xml:space="preserve">                &lt;/table&gt;</w:t>
        <w:br/>
        <w:t xml:space="preserve">            &lt;/div&gt;</w:t>
        <w:br/>
        <w:t xml:space="preserve">        &lt;?php endif; ?&gt;</w:t>
        <w:br/>
        <w:t xml:space="preserve">    &lt;/section&gt;</w:t>
        <w:br/>
        <w:t>&lt;/div&gt;</w:t>
        <w:br/>
      </w:r>
    </w:p>
    <w:p/>
    <w:p>
      <w:pPr>
        <w:pStyle w:val="Heading2"/>
      </w:pPr>
      <w:r>
        <w:t>app/views/proposals/terminal-report-show.php</w:t>
      </w:r>
    </w:p>
    <w:p>
      <w:r>
        <w:rPr>
          <w:rFonts w:ascii="Consolas" w:hAnsi="Consolas"/>
          <w:sz w:val="16"/>
        </w:rPr>
        <w:t>&lt;?php</w:t>
        <w:br/>
        <w:t>/** @var array $proposal */</w:t>
        <w:br/>
        <w:t>/** @var list&lt;array&gt; $comments */</w:t>
        <w:br/>
        <w:t>/** @var bool $canEdit */</w:t>
        <w:br/>
        <w:t>/** @var bool $canApprove */</w:t>
        <w:br/>
        <w:t>/** @var string $approveLabel */</w:t>
        <w:br/>
        <w:t>/** @var string $stepLabel */</w:t>
        <w:br/>
        <w:br/>
        <w:t>$pageTitle = htmlspecialchars($proposal['title']) . ' — RIDE IMS';</w:t>
        <w:br/>
        <w:t>$pageHeading = 'Terminal Report';</w:t>
        <w:br/>
        <w:t>$pageSubtitle = 'Project terminal report.';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$value = static function (string $key) use ($summaryData): string {</w:t>
        <w:br/>
        <w:t xml:space="preserve">    $current = $summaryData[$key] ?? null;</w:t>
        <w:br/>
        <w:t xml:space="preserve">    return is_string($current) &amp;&amp; $current !== '' ? $current : '—';</w:t>
        <w:br/>
        <w:t>};</w:t>
        <w:br/>
        <w:br/>
        <w:t>$entries = is_array($summaryData['entries'] ?? null) ? $summaryData['entries'] : [];</w:t>
        <w:br/>
        <w:t>$coauthors = is_array($summaryData['coauthors'] ?? null) ? $summaryData['coauthors'] : [];</w:t>
        <w:br/>
        <w:t>?&gt;</w:t>
        <w:br/>
        <w:br/>
        <w:t>&lt;div class="page-actions-bar"&gt;</w:t>
        <w:br/>
        <w:t xml:space="preserve">    &lt;?php if ($canEdit): ?&gt;</w:t>
        <w:br/>
        <w:t xml:space="preserve">        &lt;a class="btn btn-outline" href="&lt;?= base_url('proposals/' . $proposal['id'] . '/edit') ?&gt;"&gt;Edit&lt;/a&gt;</w:t>
        <w:br/>
        <w:t xml:space="preserve">    &lt;?php endif; ?&gt;</w:t>
        <w:br/>
        <w:t>&lt;/div&gt;</w:t>
        <w:br/>
        <w:br/>
        <w:t>&lt;div class="proposal-paper completed-researches-paper trainings-conducted-paper terminal-report-paper"&gt;</w:t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Research and Development&lt;/p&gt;</w:t>
        <w:br/>
        <w:t xml:space="preserve">        &lt;h2 class="completed-researches-title"&gt;TERMINAL REPORT&lt;/h2&gt;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class="proposal-section-title"&gt;Report Information&lt;/h2&gt;</w:t>
        <w:br/>
        <w:t xml:space="preserve">        &lt;table class="proposal-table"&gt;</w:t>
        <w:br/>
        <w:t xml:space="preserve">            &lt;tr&gt;</w:t>
        <w:br/>
        <w:t xml:space="preserve">                &lt;th&gt;Status&lt;/th&gt;</w:t>
        <w:br/>
        <w:t xml:space="preserve">                &lt;td&gt;</w:t>
        <w:br/>
        <w:t xml:space="preserve">                    &lt;span class="badge badge-&lt;?= htmlspecialchars($proposal['status']) ?&gt;"&gt;&lt;?= htmlspecialchars($proposal['status']) ?&gt;&lt;/span&gt;</w:t>
        <w:br/>
        <w:t xml:space="preserve">                    &lt;?php if ($proposal['current_step']): ?&gt;</w:t>
        <w:br/>
        <w:t xml:space="preserve">                        &lt;div class="proposal-table-meta"&gt;Step: &lt;?= htmlspecialchars($stepLabel) ?&gt;&lt;/div&gt;</w:t>
        <w:br/>
        <w:t xml:space="preserve">                    &lt;?php endif; ?&gt;</w:t>
        <w:br/>
        <w:t xml:space="preserve">                &lt;/td&gt;</w:t>
        <w:br/>
        <w:t xml:space="preserve">                &lt;th&gt;Project Code&lt;/th&gt;</w:t>
        <w:br/>
        <w:t xml:space="preserve">                &lt;td&gt;&lt;?= htmlspecialchars($proposal['project_code'] ?: 'Draft') ?&gt;&lt;/td&gt;</w:t>
        <w:br/>
        <w:t xml:space="preserve">            &lt;/tr&gt;</w:t>
        <w:br/>
        <w:t xml:space="preserve">            &lt;tr&gt;</w:t>
        <w:br/>
        <w:t xml:space="preserve">                &lt;th&gt;Research Title&lt;/th&gt;</w:t>
        <w:br/>
        <w:t xml:space="preserve">                &lt;td colspan="3"&gt;&lt;?= htmlspecialchars($value('research_title')) ?&gt;&lt;/td&gt;</w:t>
        <w:br/>
        <w:t xml:space="preserve">            &lt;/tr&gt;</w:t>
        <w:br/>
        <w:t xml:space="preserve">            &lt;tr&gt;</w:t>
        <w:br/>
        <w:t xml:space="preserve">                &lt;th&gt;Period Covered&lt;/th&gt;</w:t>
        <w:br/>
        <w:t xml:space="preserve">                &lt;td&gt;&lt;?= htmlspecialchars($value('period_covered')) ?&gt;&lt;/td&gt;</w:t>
        <w:br/>
        <w:t xml:space="preserve">                &lt;th&gt;Duration in Months&lt;/th&gt;</w:t>
        <w:br/>
        <w:t xml:space="preserve">                &lt;td&gt;&lt;?= htmlspecialchars($value('duration_months')) ?&gt;&lt;/td&gt;</w:t>
        <w:br/>
        <w:t xml:space="preserve">            &lt;/tr&gt;</w:t>
        <w:br/>
        <w:t xml:space="preserve">            &lt;tr&gt;</w:t>
        <w:br/>
        <w:t xml:space="preserve">                &lt;th&gt;Funding/ Support&lt;/th&gt;</w:t>
        <w:br/>
        <w:t xml:space="preserve">                &lt;td colspan="3"&gt;&lt;?= htmlspecialchars($value('funding_support')) ?&gt;&lt;/td&gt;</w:t>
        <w:br/>
        <w:t xml:space="preserve">            &lt;/tr&gt;</w:t>
        <w:br/>
        <w:t xml:space="preserve">            &lt;tr&gt;</w:t>
        <w:br/>
        <w:t xml:space="preserve">                &lt;th&gt;As of&lt;/th&gt;</w:t>
        <w:br/>
        <w:t xml:space="preserve">                &lt;td colspan="3"&gt;&lt;?= htmlspecialchars($value('report_as_of')) ?&gt;&lt;/td&gt;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class="proposal-subtitle"&gt;I. THE PROPONENT&lt;/h3&gt;</w:t>
        <w:br/>
        <w:t xml:space="preserve">        &lt;table class="proposal-table"&gt;</w:t>
        <w:br/>
        <w:t xml:space="preserve">            &lt;tr&gt;&lt;th&gt;Full Name&lt;/th&gt;&lt;td colspan="3"&gt;&lt;?= htmlspecialchars(trim((string) ($summaryData['last_name'] ?? '') . ', ' . (string) ($summaryData['first_name'] ?? '') . ' ' . (string) ($summaryData['middle_name'] ?? ''))) ?&gt;&lt;/td&gt;&lt;/tr&gt;</w:t>
        <w:br/>
        <w:t xml:space="preserve">            &lt;tr&gt;&lt;th&gt;Title/Prefix&lt;/th&gt;&lt;td colspan="3"&gt;&lt;?= htmlspecialchars($value('title_prefix')) ?&gt;&lt;/td&gt;&lt;/tr&gt;</w:t>
        <w:br/>
        <w:t xml:space="preserve">            &lt;tr&gt;&lt;th&gt;College/Department&lt;/th&gt;&lt;td colspan="3"&gt;&lt;?= htmlspecialchars($value('college_name')) ?&gt;&lt;/td&gt;&lt;/tr&gt;</w:t>
        <w:br/>
        <w:t xml:space="preserve">            &lt;tr&gt;&lt;th&gt;Campus&lt;/th&gt;&lt;td colspan="3"&gt;&lt;?= htmlspecialchars($value('campus')) ?&gt;&lt;/td&gt;&lt;/tr&gt;</w:t>
        <w:br/>
        <w:t xml:space="preserve">            &lt;tr&gt;&lt;th&gt;Email&lt;/th&gt;&lt;td colspan="3"&gt;&lt;?= htmlspecialchars($value('email')) ?&gt;&lt;/td&gt;&lt;/tr&gt;</w:t>
        <w:br/>
        <w:t xml:space="preserve">            &lt;tr&gt;&lt;th&gt;Contact Number&lt;/th&gt;&lt;td colspan="3"&gt;&lt;?= htmlspecialchars($value('contact_number')) ?&gt;&lt;/td&gt;&lt;/tr&gt;</w:t>
        <w:br/>
        <w:t xml:space="preserve">            &lt;tr&gt;&lt;th&gt;Google Scholar account link&lt;/th&gt;&lt;td colspan="3"&gt;&lt;?= htmlspecialchars($value('google_scholar_link')) ?&gt;&lt;/td&gt;&lt;/tr&gt;</w:t>
        <w:br/>
        <w:t xml:space="preserve">            &lt;tr&gt;&lt;th&gt;ResearchGate account link&lt;/th&gt;&lt;td colspan="3"&gt;&lt;?= htmlspecialchars($value('researchgate_link')) ?&gt;&lt;/td&gt;&lt;/tr&gt;</w:t>
        <w:br/>
        <w:t xml:space="preserve">        &lt;/table&gt;</w:t>
        <w:br/>
        <w:t xml:space="preserve">        &lt;?php if ($coauthors !== []): ?&gt;</w:t>
        <w:br/>
        <w:t xml:space="preserve">            &lt;div class="trainings-conducted-section"&gt;</w:t>
        <w:br/>
        <w:t xml:space="preserve">                &lt;p class="trainings-conducted-scroll-hint proposal-section-note"&gt;Scroll horizontally to view all columns.&lt;/p&gt;</w:t>
        <w:br/>
        <w:t xml:space="preserve">                &lt;div class="proposal-table-wrap trainings-conducted-table-wrap"&gt;</w:t>
        <w:br/>
        <w:t xml:space="preserve">                    &lt;table class="proposal-table trainings-conducted-table proposal-coauthors-table"&gt;</w:t>
        <w:br/>
        <w:t xml:space="preserve">                        &lt;thead&gt;</w:t>
        <w:br/>
        <w:t xml:space="preserve">                            &lt;tr&gt;&lt;th&gt;Co-Author(s)&lt;/th&gt;&lt;th&gt;Last Name&lt;/th&gt;&lt;th&gt;First Name&lt;/th&gt;&lt;th&gt;Middle Name&lt;/th&gt;&lt;/tr&gt;</w:t>
        <w:br/>
        <w:t xml:space="preserve">                        &lt;/thead&gt;</w:t>
        <w:br/>
        <w:t xml:space="preserve">                        &lt;tbody&gt;</w:t>
        <w:br/>
        <w:t xml:space="preserve">                            &lt;?php foreach ($coauthors as $author): ?&gt;</w:t>
        <w:br/>
        <w:t xml:space="preserve">                                &lt;tr&gt;</w:t>
        <w:br/>
        <w:t xml:space="preserve">                                    &lt;td&gt;&lt;/td&gt;</w:t>
        <w:br/>
        <w:t xml:space="preserve">                                    &lt;td&gt;&lt;?= htmlspecialchars((string) ($author['last_name'] ?? '')) ?&gt;&lt;/td&gt;</w:t>
        <w:br/>
        <w:t xml:space="preserve">                                    &lt;td&gt;&lt;?= htmlspecialchars((string) ($author['first_name'] ?? '')) ?&gt;&lt;/td&gt;</w:t>
        <w:br/>
        <w:t xml:space="preserve">                                    &lt;td&gt;&lt;?= htmlspecialchars((string) ($author['middle_name'] ?? '')) ?&gt;&lt;/td&gt;</w:t>
        <w:br/>
        <w:t xml:space="preserve">                                &lt;/tr&gt;</w:t>
        <w:br/>
        <w:t xml:space="preserve">                            &lt;?php endforeach; ?&gt;</w:t>
        <w:br/>
        <w:t xml:space="preserve">                        &lt;/tbody&gt;</w:t>
        <w:br/>
        <w:t xml:space="preserve">                    &lt;/table&gt;</w:t>
        <w:br/>
        <w:t xml:space="preserve">                &lt;/div&gt;</w:t>
        <w:br/>
        <w:t xml:space="preserve">            &lt;/div&gt;</w:t>
        <w:br/>
        <w:t xml:space="preserve">        &lt;?php endif; ?&gt;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class="proposal-subtitle"&gt;Project/Study Overview&lt;/h3&gt;</w:t>
        <w:br/>
        <w:t xml:space="preserve">        &lt;p&gt;&lt;?= nl2br(htmlspecialchars((string) ($summaryData['project_overview'] ?? '—'))) ?&gt;&lt;/p&gt;</w:t>
        <w:br/>
        <w:t xml:space="preserve">    &lt;/section&gt;</w:t>
        <w:br/>
        <w:br/>
        <w:t xml:space="preserve">    &lt;section class="proposal-section trainings-conducted-section"&gt;</w:t>
        <w:br/>
        <w:t xml:space="preserve">        &lt;h3 class="proposal-subtitle"&gt;Work/s Completed and/or in Progress&lt;/h3&gt;</w:t>
        <w:br/>
        <w:t xml:space="preserve">        &lt;p class="trainings-conducted-scroll-hint proposal-section-note"&gt;Scroll horizontally to view all columns.&lt;/p&gt;</w:t>
        <w:br/>
        <w:t xml:space="preserve">        &lt;div class="proposal-table-wrap trainings-conducted-table-wrap"&gt;</w:t>
        <w:br/>
        <w:t xml:space="preserve">            &lt;table class="proposal-table trainings-conducted-table"&gt;</w:t>
        <w:br/>
        <w:t xml:space="preserve">                &lt;thead&gt;</w:t>
        <w:br/>
        <w:t xml:space="preserve">                    &lt;tr&gt;</w:t>
        <w:br/>
        <w:t xml:space="preserve">                        &lt;th&gt;Activities&lt;/th&gt;</w:t>
        <w:br/>
        <w:t xml:space="preserve">                        &lt;th&gt;Target Schedule (based on proposal)&lt;/th&gt;</w:t>
        <w:br/>
        <w:t xml:space="preserve">                        &lt;th&gt;Period of Actual Implementation/Date of Completion&lt;/th&gt;</w:t>
        <w:br/>
        <w:t xml:space="preserve">                        &lt;th&gt;Problems Encountered/Action Required&lt;/th&gt;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&lt;?php if ($entries === []): ?&gt;</w:t>
        <w:br/>
        <w:t xml:space="preserve">                &lt;tr&gt;&lt;td colspan="4"&gt;No entries yet.&lt;/td&gt;&lt;/tr&gt;</w:t>
        <w:br/>
        <w:t xml:space="preserve">            &lt;?php else: ?&gt;</w:t>
        <w:br/>
        <w:t xml:space="preserve">                &lt;?php foreach ($entries as $entry): ?&gt;</w:t>
        <w:br/>
        <w:t xml:space="preserve">                    &lt;tr&gt;</w:t>
        <w:br/>
        <w:t xml:space="preserve">                        &lt;td&gt;&lt;?= nl2br(htmlspecialchars((string) ($entry['activity'] ?? ''))) ?&gt;&lt;/td&gt;</w:t>
        <w:br/>
        <w:t xml:space="preserve">                        &lt;td&gt;&lt;?= nl2br(htmlspecialchars((string) ($entry['target_schedule'] ?? ''))) ?&gt;&lt;/td&gt;</w:t>
        <w:br/>
        <w:t xml:space="preserve">                        &lt;td&gt;&lt;?= nl2br(htmlspecialchars((string) ($entry['actual_period'] ?? ''))) ?&gt;&lt;/td&gt;</w:t>
        <w:br/>
        <w:t xml:space="preserve">                        &lt;td&gt;&lt;?= nl2br(htmlspecialchars((string) ($entry['problems'] ?? ''))) ?&gt;&lt;/td&gt;</w:t>
        <w:br/>
        <w:t xml:space="preserve">                    &lt;/tr&gt;</w:t>
        <w:br/>
        <w:t xml:space="preserve">                &lt;?php endforeach; ?&gt;</w:t>
        <w:br/>
        <w:t xml:space="preserve">            &lt;?php endif; ?&gt;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class="proposal-subtitle"&gt;Revised targets if the project is delayed/advanced&lt;/h3&gt;</w:t>
        <w:br/>
        <w:t xml:space="preserve">        &lt;p&gt;&lt;?= nl2br(htmlspecialchars((string) ($summaryData['revised_targets'] ?? '—'))) ?&gt;&lt;/p&gt;</w:t>
        <w:br/>
        <w:t xml:space="preserve">        &lt;h3 class="proposal-subtitle"&gt;How the project/study is going in general&lt;/h3&gt;</w:t>
        <w:br/>
        <w:t xml:space="preserve">        &lt;p&gt;&lt;?= nl2br(htmlspecialchars((string) ($summaryData['general_progress'] ?? '—'))) ?&gt;&lt;/p&gt;</w:t>
        <w:br/>
        <w:t xml:space="preserve">    &lt;/section&gt;</w:t>
        <w:br/>
        <w:br/>
        <w:t xml:space="preserve">    &lt;?php</w:t>
        <w:br/>
        <w:t xml:space="preserve">    $workflowSteps = proposal_workflow_steps($proposal);</w:t>
        <w:br/>
        <w:t xml:space="preserve">    require APP_PATH . '/views/proposals/_approval-workflow.php';</w:t>
        <w:br/>
        <w:t xml:space="preserve">    ?&gt;</w:t>
        <w:br/>
        <w:br/>
        <w:t xml:space="preserve">    &lt;section class="proposal-section"&gt;</w:t>
        <w:br/>
        <w:t xml:space="preserve">        &lt;h3 class="proposal-subtitle"&gt;Workflow Actions&lt;/h3&gt;</w:t>
        <w:br/>
        <w:t xml:space="preserve">        &lt;div class="actions proposal-form-actions"&gt;</w:t>
        <w:br/>
        <w:t>&lt;?php require APP_PATH . '/views/proposals/_submit-for-review-button.php'; ?&gt;</w:t>
        <w:br/>
        <w:br/>
        <w:t xml:space="preserve">            &lt;?php if ($canApprove): ?&gt;</w:t>
        <w:br/>
        <w:t xml:space="preserve">                &lt;form method="post" action="&lt;?= base_url('proposals/' . $proposal['id'] . '/approve') ?&gt;" style="display:inline;"&gt;</w:t>
        <w:br/>
        <w:t xml:space="preserve">                    &lt;?= csrf_field() ?&gt;</w:t>
        <w:br/>
        <w:t xml:space="preserve">                    &lt;button type="submit" class="btn btn-accent"&gt;&lt;?= htmlspecialchars($approveLabel) ?&gt;&lt;/button&gt;</w:t>
        <w:br/>
        <w:t xml:space="preserve">                &lt;/form&gt;</w:t>
        <w:br/>
        <w:t xml:space="preserve">                &lt;form method="post" action="&lt;?= base_url('proposals/' . $proposal['id'] . '/return') ?&gt;" class="proposal-review-form"&gt;</w:t>
        <w:br/>
        <w:t xml:space="preserve">                    &lt;?= csrf_field() ?&gt;</w:t>
        <w:br/>
        <w:t xml:space="preserve">                    &lt;input name="comment" placeholder="Revision comments (required)" required&gt;</w:t>
        <w:br/>
        <w:t xml:space="preserve">                    &lt;button type="submit" class="btn btn-outline"&gt;Return for Revision&lt;/button&gt;</w:t>
        <w:br/>
        <w:t xml:space="preserve">                &lt;/form&gt;</w:t>
        <w:br/>
        <w:t xml:space="preserve">            &lt;?php endif; ?&gt;</w:t>
        <w:br/>
        <w:t xml:space="preserve">        &lt;/div&gt;</w:t>
        <w:br/>
        <w:t xml:space="preserve">    &lt;/section&gt;</w:t>
        <w:br/>
        <w:t>&lt;/div&gt;</w:t>
        <w:br/>
        <w:br/>
        <w:t>&lt;div class="proposal-paper proposal-history-paper"&gt;</w:t>
        <w:br/>
        <w:t xml:space="preserve">    &lt;section class="proposal-section"&gt;</w:t>
        <w:br/>
        <w:t xml:space="preserve">        &lt;h2 class="proposal-section-title"&gt;Comments &amp;amp; History&lt;/h2&gt;</w:t>
        <w:br/>
        <w:t xml:space="preserve">        &lt;?php if (empty($comments)): ?&gt;</w:t>
        <w:br/>
        <w:t xml:space="preserve">            &lt;p&gt;No comments yet.&lt;/p&gt;</w:t>
        <w:br/>
        <w:t xml:space="preserve">        &lt;?php else: ?&gt;</w:t>
        <w:br/>
        <w:t xml:space="preserve">            &lt;ul class="proposal-history-list"&gt;</w:t>
        <w:br/>
        <w:t xml:space="preserve">                &lt;?php foreach ($comments as $c): ?&gt;</w:t>
        <w:br/>
        <w:t xml:space="preserve">                    &lt;li&gt;</w:t>
        <w:br/>
        <w:t xml:space="preserve">                        &lt;div class="proposal-history-meta"&gt;</w:t>
        <w:br/>
        <w:t xml:space="preserve">                            &lt;?= htmlspecialchars($c['first_name'] . ' ' . $c['last_name']) ?&gt;</w:t>
        <w:br/>
        <w:t xml:space="preserve">                            • &lt;?= htmlspecialchars($c['action']) ?&gt;</w:t>
        <w:br/>
        <w:t xml:space="preserve">                            &lt;?php if ($c['step']): ?&gt; (&lt;?= htmlspecialchars($c['step']) ?&gt;)&lt;?php endif; ?&gt;</w:t>
        <w:br/>
        <w:t xml:space="preserve">                            • &lt;?= htmlspecialchars($c['created_at']) ?&gt;</w:t>
        <w:br/>
        <w:t xml:space="preserve">                        &lt;/div&gt;</w:t>
        <w:br/>
        <w:t xml:space="preserve">                        &lt;div&gt;&lt;?= nl2br(htmlspecialchars($c['comment'])) ?&gt;&lt;/div&gt;</w:t>
        <w:br/>
        <w:t xml:space="preserve">                    &lt;/li&gt;</w:t>
        <w:br/>
        <w:t xml:space="preserve">                &lt;?php endforeach; ?&gt;</w:t>
        <w:br/>
        <w:t xml:space="preserve">            &lt;/ul&gt;</w:t>
        <w:br/>
        <w:t xml:space="preserve">        &lt;?php endif; ?&gt;</w:t>
        <w:br/>
        <w:t xml:space="preserve">    &lt;/section&gt;</w:t>
        <w:br/>
        <w:t>&lt;/div&gt;</w:t>
        <w:br/>
      </w:r>
    </w:p>
    <w:p/>
    <w:p>
      <w:pPr>
        <w:pStyle w:val="Heading2"/>
      </w:pPr>
      <w:r>
        <w:t>app/views/proposals/trainings-conducted-form.php</w:t>
      </w:r>
    </w:p>
    <w:p>
      <w:r>
        <w:rPr>
          <w:rFonts w:ascii="Consolas" w:hAnsi="Consolas"/>
          <w:sz w:val="16"/>
        </w:rPr>
        <w:t>&lt;?php</w:t>
        <w:br/>
        <w:t>/** @var array|null $proposal */</w:t>
        <w:br/>
        <w:t>/** @var list&lt;array&gt; $colleges */</w:t>
        <w:br/>
        <w:t>/** @var string $collegeName */</w:t>
        <w:br/>
        <w:t>/** @var array&lt;string, string&gt; $requiredFileList */</w:t>
        <w:br/>
        <w:t>/** @var array&lt;string, list&lt;array&lt;string, mixed&gt;&gt;&gt; $requiredDocuments */</w:t>
        <w:br/>
        <w:br/>
        <w:t>$isEdit = $proposal !== null;</w:t>
        <w:br/>
        <w:t>$requiredFileList = $requiredFileList ?? [];</w:t>
        <w:br/>
        <w:t>$requiredDocuments = $requiredDocuments ?? [];</w:t>
        <w:br/>
        <w:t>$allowDocumentUpload = true;</w:t>
        <w:br/>
        <w:t>$pageTitle = ($isEdit ? 'Edit' : 'New') . ' Trainings Conducted — RIDE IMS';</w:t>
        <w:br/>
        <w:t>$pageHeading = 'Trainings Conducted';</w:t>
        <w:br/>
        <w:t>$pageSubtitle = $isEdit</w:t>
        <w:br/>
        <w:t xml:space="preserve">    ? 'Update your quarterly trainings conducted report before saving or resubmitting.'</w:t>
        <w:br/>
        <w:t xml:space="preserve">    : 'Quarterly report of accomplishment in Extension (WPU-QSF-RIDE-ESO-06).';</w:t>
        <w:br/>
        <w:t>$user = \App\Core\Auth::user() ?? [];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$reportAsOfValue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$collegeName;</w:t>
        <w:br/>
        <w:t>$entries = is_array($summaryData['entries'] ?? null) ? $summaryData['entries'] : ['need_based' =&gt; [], 'other' =&gt; []];</w:t>
        <w:br/>
        <w:t>if (!isset($entries['need_based']) || !is_array($entries['need_based'])) {</w:t>
        <w:br/>
        <w:t xml:space="preserve">    $entries['need_based'] = [];</w:t>
        <w:br/>
        <w:t>}</w:t>
        <w:br/>
        <w:t>if (!isset($entries['other']) || !is_array($entries['other'])) {</w:t>
        <w:br/>
        <w:t xml:space="preserve">    $entries['other'] = [];</w:t>
        <w:br/>
        <w:t>}</w:t>
        <w:br/>
        <w:t>$challenges = is_string($summaryData['challenges'] ?? null) ? $summaryData['challenges'] : '';</w:t>
        <w:br/>
        <w:t>$bestPractices = is_string($summaryData['best_practices'] ?? null) ? $summaryData['best_practices'] : '';</w:t>
        <w:br/>
        <w:t>$lessonsLearned = is_string($summaryData['lessons_learned'] ?? null) ? $summaryData['lessons_learned'] : '';</w:t>
        <w:br/>
        <w:t>?&gt;</w:t>
        <w:br/>
        <w:br/>
        <w:t>&lt;form class="proposal-paper completed-researches-paper trainings-conducted-paper" method="post" enctype="multipart/form-data" action="&lt;?= $isEdit ? base_url('proposals/' . $proposal['id'] . '/trainings-conducted') : base_url('proposals/trainings-conducted') ?&gt;"&gt;</w:t>
        <w:br/>
        <w:t xml:space="preserve">    &lt;?= csrf_field() ?&gt;</w:t>
        <w:br/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Extension Services&lt;/p&gt;</w:t>
        <w:br/>
        <w:t xml:space="preserve">        &lt;p class="completed-researches-header-line"&gt;Quarterly Report of Accomplishment in Extension&lt;/p&gt;</w:t>
        <w:br/>
        <w:t xml:space="preserve">        &lt;h2 class="completed-researches-title"&gt;TRAININGS CONDUCTED&lt;/h2&gt;</w:t>
        <w:br/>
        <w:t xml:space="preserve">        &lt;p class="completed-researches-form-id"&gt;WPU-QSF-RIDE-ESO-06 Rev.00 (08.15.25)&lt;/p&gt;</w:t>
        <w:br/>
        <w:t xml:space="preserve">    &lt;/header&gt;</w:t>
        <w:br/>
        <w:br/>
        <w:t xml:space="preserve">    &lt;section class="proposal-section"&gt;</w:t>
        <w:br/>
        <w:t xml:space="preserve">        &lt;table class="proposal-table completed-researches-meta-table"&gt;</w:t>
        <w:br/>
        <w:t xml:space="preserve">                &lt;?php</w:t>
        <w:br/>
        <w:t xml:space="preserve">                $summaryData = [</w:t>
        <w:br/>
        <w:t xml:space="preserve">                    'form_type' =&gt; 'trainings_conducted',</w:t>
        <w:br/>
        <w:t xml:space="preserve">                    'report_as_of' =&gt; $reportAsOfValue ?? '',</w:t>
        <w:br/>
        <w:t xml:space="preserve">                    'reporting_period' =&gt; quarterly_reporting_period_from_summary(['report_as_of' =&gt; $reportAsOfValue ?? '']),</w:t>
        <w:br/>
        <w:t xml:space="preserve">                ];</w:t>
        <w:br/>
        <w:t xml:space="preserve">                require APP_PATH . '/views/partials/quarterly-reporting-period.php';</w:t>
        <w:br/>
        <w:t xml:space="preserve">                ?&gt;</w:t>
        <w:br/>
        <w:t xml:space="preserve">            &lt;tr&gt;</w:t>
        <w:br/>
        <w:t xml:space="preserve">                &lt;th&gt;College&lt;/th&gt;</w:t>
        <w:br/>
        <w:t xml:space="preserve">                &lt;td&gt;</w:t>
        <w:br/>
        <w:t xml:space="preserve">                    &lt;?php if ($collegeDisplay !== ''): ?&gt;</w:t>
        <w:br/>
        <w:t xml:space="preserve">                        &lt;input type="hidden" name="college_name" value="&lt;?= htmlspecialchars($collegeDisplay) ?&gt;"&gt;</w:t>
        <w:br/>
        <w:t xml:space="preserve">                        &lt;span&gt;&lt;?= htmlspecialchars($collegeDisplay) ?&gt;&lt;/span&gt;</w:t>
        <w:br/>
        <w:t xml:space="preserve">                    &lt;?php else: ?&gt;</w:t>
        <w:br/>
        <w:t xml:space="preserve">                        &lt;select name="college_id" required&gt;</w:t>
        <w:br/>
        <w:t xml:space="preserve">                            &lt;option value=""&gt;Select college&lt;/option&gt;</w:t>
        <w:br/>
        <w:t xml:space="preserve">                            &lt;?php foreach ($colleges as $college): ?&gt;</w:t>
        <w:br/>
        <w:t xml:space="preserve">                                &lt;option value="&lt;?= (int) $college['id'] ?&gt;" data-name="&lt;?= htmlspecialchars((string) $college['name']) ?&gt;"&gt;</w:t>
        <w:br/>
        <w:t xml:space="preserve">                                    &lt;?= htmlspecialchars((string) $college['name']) ?&gt;</w:t>
        <w:br/>
        <w:t xml:space="preserve">                                &lt;/option&gt;</w:t>
        <w:br/>
        <w:t xml:space="preserve">                            &lt;?php endforeach; ?&gt;</w:t>
        <w:br/>
        <w:t xml:space="preserve">                        &lt;/select&gt;</w:t>
        <w:br/>
        <w:t xml:space="preserve">                        &lt;input type="hidden" name="college_name" id="trainings-conducted-college-name" value=""&gt;</w:t>
        <w:br/>
        <w:t xml:space="preserve">                    &lt;?php endif; ?&gt;</w:t>
        <w:br/>
        <w:t xml:space="preserve">                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$readOnly = false; require APP_PATH . '/views/proposals/_trainings-conducted-table.php'; ?&gt;</w:t>
        <w:br/>
        <w:br/>
        <w:t xml:space="preserve">    &lt;section class="proposal-section"&gt;</w:t>
        <w:br/>
        <w:t xml:space="preserve">        &lt;h3 class="proposal-subtitle"&gt;Challenges&lt;/h3&gt;</w:t>
        <w:br/>
        <w:t xml:space="preserve">        &lt;p class="proposal-section-note"&gt;Problems encountered that contributed to low accomplishment.&lt;/p&gt;</w:t>
        <w:br/>
        <w:t xml:space="preserve">        &lt;textarea class="proposal-textarea" name="challenges" rows="4"&gt;&lt;?= htmlspecialchars($challenges) ?&gt;&lt;/textarea&gt;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class="proposal-subtitle"&gt;Best Practices&lt;/h3&gt;</w:t>
        <w:br/>
        <w:t xml:space="preserve">        &lt;p class="proposal-section-note"&gt;Factors that contributed to outstanding accomplishment.&lt;/p&gt;</w:t>
        <w:br/>
        <w:t xml:space="preserve">        &lt;textarea class="proposal-textarea" name="best_practices" rows="4"&gt;&lt;?= htmlspecialchars($bestPractices) ?&gt;&lt;/textarea&gt;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class="proposal-subtitle"&gt;Lessons Learned and/or Recommendations&lt;/h3&gt;</w:t>
        <w:br/>
        <w:t xml:space="preserve">        &lt;textarea class="proposal-textarea" name="lessons_learned" rows="4"&gt;&lt;?= htmlspecialchars($lessonsLearned) ?&gt;&lt;/textarea&gt;</w:t>
        <w:br/>
        <w:t xml:space="preserve">    &lt;/section&gt;</w:t>
        <w:br/>
        <w:br/>
        <w:t xml:space="preserve">    &lt;?php</w:t>
        <w:br/>
        <w:t xml:space="preserve">    $allowUpload = $allowDocumentUpload;</w:t>
        <w:br/>
        <w:t xml:space="preserve">    require APP_PATH . '/views/proposals/_trainings-conducted-supporting-documents.php';</w:t>
        <w:br/>
        <w:t xml:space="preserve">    ?&gt;</w:t>
        <w:br/>
        <w:br/>
        <w:t xml:space="preserve">    &lt;section class="proposal-section completed-researches-signoff"&gt;</w:t>
        <w:br/>
        <w:t xml:space="preserve">        &lt;div class="completed-researches-signoff-grid"&gt;</w:t>
        <w:br/>
        <w:t xml:space="preserve">            &lt;div&gt;</w:t>
        <w:br/>
        <w:t xml:space="preserve">                &lt;p class="completed-researches-signoff-label"&gt;Prepared by:&lt;/p&gt;</w:t>
        <w:br/>
        <w:t xml:space="preserve">                &lt;p class="completed-researches-signoff-role"&gt;College Extension Coordinator&lt;/p&gt;</w:t>
        <w:br/>
        <w:t xml:space="preserve">            &lt;/div&gt;</w:t>
        <w:br/>
        <w:t xml:space="preserve">            &lt;div&gt;</w:t>
        <w:br/>
        <w:t xml:space="preserve">                &lt;p class="completed-researches-signoff-label"&gt;Attested True and Correct:&lt;/p&gt;</w:t>
        <w:br/>
        <w:t xml:space="preserve">                &lt;p class="completed-researches-signoff-role"&gt;College Dean&lt;/p&gt;</w:t>
        <w:br/>
        <w:t xml:space="preserve">            &lt;/div&gt;</w:t>
        <w:br/>
        <w:t xml:space="preserve">        &lt;/div&gt;</w:t>
        <w:br/>
        <w:t xml:space="preserve">        &lt;p class="proposal-section-note"&gt;Signatures are captured through the approval workflow after submission.&lt;/p&gt;</w:t>
        <w:br/>
        <w:t xml:space="preserve">    &lt;/section&gt;</w:t>
        <w:br/>
        <w:br/>
        <w:t xml:space="preserve">    &lt;?php</w:t>
        <w:br/>
        <w:t xml:space="preserve">    $workflowProposal = $proposal ?? [</w:t>
        <w:br/>
        <w:t xml:space="preserve">        'status' =&gt; 'draft',</w:t>
        <w:br/>
        <w:t xml:space="preserve">        'project_type' =&gt; 'extension',</w:t>
        <w:br/>
        <w:t xml:space="preserve">        'summary' =&gt; json_encode(['form_type' =&gt; 'trainings_conducted']),</w:t>
        <w:br/>
        <w:t xml:space="preserve">        'first_name' =&gt; (string) ($user['first_name'] ?? ''),</w:t>
        <w:br/>
        <w:t xml:space="preserve">        'last_name' =&gt; (string) ($user['last_name'] ?? ''),</w:t>
        <w:br/>
        <w:t xml:space="preserve">    ];</w:t>
        <w:br/>
        <w:t xml:space="preserve">    $workflowSteps = proposal_workflow_steps($workflowProposal);</w:t>
        <w:br/>
        <w:t xml:space="preserve">    require APP_PATH . '/views/proposals/_approval-workflow.php';</w:t>
        <w:br/>
        <w:t xml:space="preserve">    ?&gt;</w:t>
        <w:br/>
        <w:br/>
        <w:t xml:space="preserve">    &lt;div class="actions proposal-form-actions"&gt;</w:t>
        <w:br/>
        <w:t xml:space="preserve">        &lt;button type="submit" class="btn"&gt;&lt;?= $isEdit ? 'Save Changes' : 'Save Draft' ?&gt;&lt;/button&gt;</w:t>
        <w:br/>
        <w:t xml:space="preserve">        &lt;?php if ($isEdit): ?&gt;</w:t>
        <w:br/>
        <w:t xml:space="preserve">            &lt;a class="btn btn-outline" href="&lt;?= base_url('proposals/' . $proposal['id']) ?&gt;"&gt;Cancel&lt;/a&gt;</w:t>
        <w:br/>
        <w:t xml:space="preserve">        &lt;?php endif; ?&gt;</w:t>
        <w:br/>
        <w:t xml:space="preserve">    &lt;/div&gt;</w:t>
        <w:br/>
        <w:t>&lt;/form&gt;</w:t>
        <w:br/>
        <w:br/>
        <w:t>&lt;template id="trainings-conducted-row-template"&gt;</w:t>
        <w:br/>
        <w:t xml:space="preserve">    &lt;tr class="trainings-conducted-row"&gt;</w:t>
        <w:br/>
        <w:t xml:space="preserve">        &lt;td&gt;&lt;textarea class="proposal-textarea proposal-textarea-compact" rows="2" data-field="extension_program"&gt;&lt;/textarea&gt;&lt;/td&gt;</w:t>
        <w:br/>
        <w:t xml:space="preserve">        &lt;td&gt;&lt;textarea class="proposal-textarea proposal-textarea-compact" rows="2" data-field="training_title"&gt;&lt;/textarea&gt;&lt;/td&gt;</w:t>
        <w:br/>
        <w:t xml:space="preserve">        &lt;td&gt;&lt;input type="text" data-field="venue"&gt;&lt;/td&gt;</w:t>
        <w:br/>
        <w:t xml:space="preserve">        &lt;td&gt;&lt;input type="date" data-field="training_date"&gt;&lt;/td&gt;</w:t>
        <w:br/>
        <w:t xml:space="preserve">        &lt;td&gt;&lt;input type="text" data-field="participant_type" placeholder="e.g. Farmers"&gt;&lt;/td&gt;</w:t>
        <w:br/>
        <w:t xml:space="preserve">        &lt;td class="tc-col-count"&gt;&lt;input type="number" min="0" step="1" class="tc-persons-trained tc-input-num" data-field="persons_trained"&gt;&lt;/td&gt;</w:t>
        <w:br/>
        <w:t xml:space="preserve">        &lt;td class="tc-col-weighted"&gt;</w:t>
        <w:br/>
        <w:t xml:space="preserve">            &lt;div class="tc-cell-stack"&gt;</w:t>
        <w:br/>
        <w:t xml:space="preserve">                &lt;select class="tc-training-length" data-field="training_length" aria-label="Training length for weighted total"&gt;</w:t>
        <w:br/>
        <w:t xml:space="preserve">                    &lt;option value=""&gt;Select length&lt;/option&gt;</w:t>
        <w:br/>
        <w:t xml:space="preserve">                    &lt;option value="lt_8h"&gt;&amp;lt; 8 hours (0.5)&lt;/option&gt;</w:t>
        <w:br/>
        <w:t xml:space="preserve">                    &lt;option value="8h_1d"&gt;8 hours or 1 day (1)&lt;/option&gt;</w:t>
        <w:br/>
        <w:t xml:space="preserve">                    &lt;option value="2d"&gt;2 days (1.25)&lt;/option&gt;</w:t>
        <w:br/>
        <w:t xml:space="preserve">                    &lt;option value="3_4d"&gt;3–4 days (1.5)&lt;/option&gt;</w:t>
        <w:br/>
        <w:t xml:space="preserve">                    &lt;option value="5d_plus"&gt;5 days or more (2)&lt;/option&gt;</w:t>
        <w:br/>
        <w:t xml:space="preserve">                &lt;/select&gt;</w:t>
        <w:br/>
        <w:t xml:space="preserve">                &lt;input type="hidden" class="tc-weighted-value" data-field="persons_trained_weighted" value=""&gt;</w:t>
        <w:br/>
        <w:t xml:space="preserve">                &lt;div class="tc-weighted-display" aria-live="polite"&gt;&lt;/div&gt;</w:t>
        <w:br/>
        <w:t xml:space="preserve">            &lt;/div&gt;</w:t>
        <w:br/>
        <w:t xml:space="preserve">        &lt;/td&gt;</w:t>
        <w:br/>
        <w:t xml:space="preserve">        &lt;td&gt;&lt;input type="text" data-field="personnel_name"&gt;&lt;/td&gt;</w:t>
        <w:br/>
        <w:t xml:space="preserve">        &lt;td&gt;&lt;input type="text" data-field="personnel_role" placeholder="e.g. Facilitator"&gt;&lt;/td&gt;</w:t>
        <w:br/>
        <w:t xml:space="preserve">        &lt;td&gt;&lt;input type="text" data-field="budget_source"&gt;&lt;/td&gt;</w:t>
        <w:br/>
        <w:t xml:space="preserve">        &lt;td&gt;&lt;input type="text" data-field="budget_amount"&gt;&lt;/td&gt;</w:t>
        <w:br/>
        <w:t xml:space="preserve">        &lt;td class="tc-col-count"&gt;&lt;input type="number" min="0" step="1" class="tc-input-num" data-field="trainees_surveyed"&gt;&lt;/td&gt;</w:t>
        <w:br/>
        <w:t xml:space="preserve">        &lt;td class="tc-col-rating"&gt;&lt;input type="number" min="0" step="1" class="tc-input-num" data-field="quality_poor"&gt;&lt;/td&gt;</w:t>
        <w:br/>
        <w:t xml:space="preserve">        &lt;td class="tc-col-rating"&gt;&lt;input type="number" min="0" step="1" class="tc-input-num" data-field="quality_fair"&gt;&lt;/td&gt;</w:t>
        <w:br/>
        <w:t xml:space="preserve">        &lt;td class="tc-col-rating"&gt;&lt;input type="number" min="0" step="1" class="tc-input-num" data-field="quality_good"&gt;&lt;/td&gt;</w:t>
        <w:br/>
        <w:t xml:space="preserve">        &lt;td class="tc-col-rating"&gt;&lt;input type="number" min="0" step="1" class="tc-input-num" data-field="quality_better"&gt;&lt;/td&gt;</w:t>
        <w:br/>
        <w:t xml:space="preserve">        &lt;td class="tc-col-rating"&gt;&lt;input type="number" min="0" step="1" class="tc-input-num" data-field="quality_best"&gt;&lt;/td&gt;</w:t>
        <w:br/>
        <w:t xml:space="preserve">        &lt;td class="tc-col-rating"&gt;&lt;input type="number" min="0" step="1" class="tc-input-num" data-field="timeliness_poor"&gt;&lt;/td&gt;</w:t>
        <w:br/>
        <w:t xml:space="preserve">        &lt;td class="tc-col-rating"&gt;&lt;input type="number" min="0" step="1" class="tc-input-num" data-field="timeliness_fair"&gt;&lt;/td&gt;</w:t>
        <w:br/>
        <w:t xml:space="preserve">        &lt;td class="tc-col-rating"&gt;&lt;input type="number" min="0" step="1" class="tc-input-num" data-field="timeliness_good"&gt;&lt;/td&gt;</w:t>
        <w:br/>
        <w:t xml:space="preserve">        &lt;td class="tc-col-rating"&gt;&lt;input type="number" min="0" step="1" class="tc-input-num" data-field="timeliness_better"&gt;&lt;/td&gt;</w:t>
        <w:br/>
        <w:t xml:space="preserve">        &lt;td class="tc-col-rating"&gt;&lt;input type="number" min="0" step="1" class="tc-input-num" data-field="timeliness_best"&gt;&lt;/td&gt;</w:t>
        <w:br/>
        <w:t xml:space="preserve">        &lt;td class="tc-col-actions completed-researches-actions-col"&gt;</w:t>
        <w:br/>
        <w:t xml:space="preserve">            &lt;button type="button" class="btn btn-sm btn-outline trainings-conducted-remove-row" title="Remove row"&gt;Remove&lt;/button&gt;</w:t>
        <w:br/>
        <w:t xml:space="preserve">        &lt;/td&gt;</w:t>
        <w:br/>
        <w:t xml:space="preserve">    &lt;/tr&gt;</w:t>
        <w:br/>
        <w:t>&lt;/template&gt;</w:t>
        <w:br/>
        <w:br/>
        <w:t>&lt;script&gt;</w:t>
        <w:br/>
        <w:t>(() =&gt; {</w:t>
        <w:br/>
        <w:t xml:space="preserve">    const weights = { lt_8h: 0.5, '8h_1d': 1, '2d': 1.25, '3_4d': 1.5, '5d_plus': 2 };</w:t>
        <w:br/>
        <w:br/>
        <w:t xml:space="preserve">    const collegeSelect = document.querySelector('select[name="college_id"]');</w:t>
        <w:br/>
        <w:t xml:space="preserve">    const collegeNameInput = document.getElementById('trainings-conducted-college-name');</w:t>
        <w:br/>
        <w:t xml:space="preserve">    if (collegeSelect &amp;&amp; collegeNameInput) {</w:t>
        <w:br/>
        <w:t xml:space="preserve">        const syncCollegeName = () =&gt; {</w:t>
        <w:br/>
        <w:t xml:space="preserve">            const option = collegeSelect.options[collegeSelect.selectedIndex];</w:t>
        <w:br/>
        <w:t xml:space="preserve">            collegeNameInput.value = option?.dataset?.name ?? '';</w:t>
        <w:br/>
        <w:t xml:space="preserve">        };</w:t>
        <w:br/>
        <w:t xml:space="preserve">        collegeSelect.addEventListener('change', syncCollegeName);</w:t>
        <w:br/>
        <w:t xml:space="preserve">        syncCollegeName();</w:t>
        <w:br/>
        <w:t xml:space="preserve">    }</w:t>
        <w:br/>
        <w:br/>
        <w:t xml:space="preserve">    const table = document.querySelector('.trainings-conducted-table');</w:t>
        <w:br/>
        <w:t xml:space="preserve">    const rowTemplate = document.getElementById('trainings-conducted-row-template');</w:t>
        <w:br/>
        <w:t xml:space="preserve">    const fieldNames = [</w:t>
        <w:br/>
        <w:t xml:space="preserve">        'extension_program', 'training_title', 'venue', 'training_date', 'participant_type',</w:t>
        <w:br/>
        <w:t xml:space="preserve">        'persons_trained', 'training_length', 'persons_trained_weighted',</w:t>
        <w:br/>
        <w:t xml:space="preserve">        'personnel_name', 'personnel_role', 'budget_source', 'budget_amount', 'trainees_surveyed',</w:t>
        <w:br/>
        <w:t xml:space="preserve">        'quality_poor', 'quality_fair', 'quality_good', 'quality_better', 'quality_best',</w:t>
        <w:br/>
        <w:t xml:space="preserve">        'timeliness_poor', 'timeliness_fair', 'timeliness_good', 'timeliness_better', 'timeliness_best',</w:t>
        <w:br/>
        <w:t xml:space="preserve">    ];</w:t>
        <w:br/>
        <w:br/>
        <w:t xml:space="preserve">    const computeWeighted = (row) =&gt; {</w:t>
        <w:br/>
        <w:t xml:space="preserve">        const persons = parseInt(row.querySelector('.tc-persons-trained')?.value ?? '0', 10) || 0;</w:t>
        <w:br/>
        <w:t xml:space="preserve">        const length = row.querySelector('.tc-training-length')?.value ?? '';</w:t>
        <w:br/>
        <w:t xml:space="preserve">        const weight = weights[length] ?? 0;</w:t>
        <w:br/>
        <w:t xml:space="preserve">        const weighted = persons &gt; 0 &amp;&amp; weight &gt; 0 ? Math.round(persons * weight * 100) / 100 : 0;</w:t>
        <w:br/>
        <w:t xml:space="preserve">        const hidden = row.querySelector('.tc-weighted-value');</w:t>
        <w:br/>
        <w:t xml:space="preserve">        const display = row.querySelector('.tc-weighted-display');</w:t>
        <w:br/>
        <w:t xml:space="preserve">        if (hidden) {</w:t>
        <w:br/>
        <w:t xml:space="preserve">            hidden.value = weighted &gt; 0 ? String(weighted) : '';</w:t>
        <w:br/>
        <w:t xml:space="preserve">        }</w:t>
        <w:br/>
        <w:t xml:space="preserve">        if (display) {</w:t>
        <w:br/>
        <w:t xml:space="preserve">            display.textContent = weighted &gt; 0 ? `Weighted: ${weighted}` : '';</w:t>
        <w:br/>
        <w:t xml:space="preserve">        }</w:t>
        <w:br/>
        <w:t xml:space="preserve">        return weighted;</w:t>
        <w:br/>
        <w:t xml:space="preserve">    };</w:t>
        <w:br/>
        <w:br/>
        <w:t xml:space="preserve">    const sectionTotals = () =&gt; {</w:t>
        <w:br/>
        <w:t xml:space="preserve">        let grandPersons = 0;</w:t>
        <w:br/>
        <w:t xml:space="preserve">        let grandWeighted = 0;</w:t>
        <w:br/>
        <w:t xml:space="preserve">        table?.querySelectorAll('.trainings-conducted-total-row').forEach((totalRow) =&gt; {</w:t>
        <w:br/>
        <w:t xml:space="preserve">            const section = totalRow.dataset.section ?? '';</w:t>
        <w:br/>
        <w:t xml:space="preserve">            let persons = 0;</w:t>
        <w:br/>
        <w:t xml:space="preserve">            let weighted = 0;</w:t>
        <w:br/>
        <w:t xml:space="preserve">            table.querySelectorAll(`.trainings-conducted-row[data-section="${section}"]`).forEach((row) =&gt; {</w:t>
        <w:br/>
        <w:t xml:space="preserve">                const p = parseInt(row.querySelector('.tc-persons-trained')?.value ?? '0', 10) || 0;</w:t>
        <w:br/>
        <w:t xml:space="preserve">                persons += p;</w:t>
        <w:br/>
        <w:t xml:space="preserve">                weighted += computeWeighted(row);</w:t>
        <w:br/>
        <w:t xml:space="preserve">            });</w:t>
        <w:br/>
        <w:t xml:space="preserve">            totalRow.querySelector('.tc-total-persons').textContent = String(persons);</w:t>
        <w:br/>
        <w:t xml:space="preserve">            totalRow.querySelector('.tc-total-weighted').textContent = String(Math.round(weighted * 100) / 100);</w:t>
        <w:br/>
        <w:t xml:space="preserve">            grandPersons += persons;</w:t>
        <w:br/>
        <w:t xml:space="preserve">            grandWeighted += weighted;</w:t>
        <w:br/>
        <w:t xml:space="preserve">        });</w:t>
        <w:br/>
        <w:t xml:space="preserve">        const grandRow = table?.querySelector('.trainings-conducted-grand-total-row');</w:t>
        <w:br/>
        <w:t xml:space="preserve">        if (grandRow) {</w:t>
        <w:br/>
        <w:t xml:space="preserve">            grandRow.querySelector('.tc-grand-total-persons').textContent = String(grandPersons);</w:t>
        <w:br/>
        <w:t xml:space="preserve">            grandRow.querySelector('.tc-grand-total-weighted').textContent = String(Math.round(grandWeighted * 100) / 100);</w:t>
        <w:br/>
        <w:t xml:space="preserve">        }</w:t>
        <w:br/>
        <w:t xml:space="preserve">    };</w:t>
        <w:br/>
        <w:br/>
        <w:t xml:space="preserve">    const assignNames = (row, section, index) =&gt; {</w:t>
        <w:br/>
        <w:t xml:space="preserve">        fieldNames.forEach((field) =&gt; {</w:t>
        <w:br/>
        <w:t xml:space="preserve">            const input = row.querySelector(`[data-field="${field}"]`) || row.querySelector(`[name$="[${field}]"]`);</w:t>
        <w:br/>
        <w:t xml:space="preserve">            if (!input) {</w:t>
        <w:br/>
        <w:t xml:space="preserve">                return;</w:t>
        <w:br/>
        <w:t xml:space="preserve">            }</w:t>
        <w:br/>
        <w:t xml:space="preserve">            input.name = `entries[${section}][${index}][${field}]`;</w:t>
        <w:br/>
        <w:t xml:space="preserve">            input.removeAttribute('data-field');</w:t>
        <w:br/>
        <w:t xml:space="preserve">        });</w:t>
        <w:br/>
        <w:t xml:space="preserve">    };</w:t>
        <w:br/>
        <w:br/>
        <w:t xml:space="preserve">    const reindexSection = (section) =&gt; {</w:t>
        <w:br/>
        <w:t xml:space="preserve">        if (!table) {</w:t>
        <w:br/>
        <w:t xml:space="preserve">            return;</w:t>
        <w:br/>
        <w:t xml:space="preserve">        }</w:t>
        <w:br/>
        <w:t xml:space="preserve">        const rows = table.querySelectorAll(`.trainings-conducted-row[data-section="${section}"]`);</w:t>
        <w:br/>
        <w:t xml:space="preserve">        rows.forEach((row, index) =&gt; assignNames(row, section, index));</w:t>
        <w:br/>
        <w:t xml:space="preserve">        sectionTotals();</w:t>
        <w:br/>
        <w:t xml:space="preserve">    };</w:t>
        <w:br/>
        <w:br/>
        <w:t xml:space="preserve">    const bindRow = (row) =&gt; {</w:t>
        <w:br/>
        <w:t xml:space="preserve">        row.querySelector('.tc-persons-trained')?.addEventListener('input', () =&gt; {</w:t>
        <w:br/>
        <w:t xml:space="preserve">            computeWeighted(row);</w:t>
        <w:br/>
        <w:t xml:space="preserve">            sectionTotals();</w:t>
        <w:br/>
        <w:t xml:space="preserve">        });</w:t>
        <w:br/>
        <w:t xml:space="preserve">        row.querySelector('.tc-training-length')?.addEventListener('change', () =&gt; {</w:t>
        <w:br/>
        <w:t xml:space="preserve">            computeWeighted(row);</w:t>
        <w:br/>
        <w:t xml:space="preserve">            sectionTotals();</w:t>
        <w:br/>
        <w:t xml:space="preserve">        });</w:t>
        <w:br/>
        <w:t xml:space="preserve">        row.querySelector('.trainings-conducted-remove-row')?.addEventListener('click', () =&gt; {</w:t>
        <w:br/>
        <w:t xml:space="preserve">            const section = row.dataset.section ?? '';</w:t>
        <w:br/>
        <w:t xml:space="preserve">            const sectionRows = table?.querySelectorAll(`.trainings-conducted-row[data-section="${section}"]`) ?? [];</w:t>
        <w:br/>
        <w:t xml:space="preserve">            if (sectionRows.length &lt;= 1) {</w:t>
        <w:br/>
        <w:t xml:space="preserve">                row.querySelectorAll('input, textarea, select').forEach((input) =&gt; {</w:t>
        <w:br/>
        <w:t xml:space="preserve">                    if (input instanceof HTMLInputElement || input instanceof HTMLTextAreaElement) {</w:t>
        <w:br/>
        <w:t xml:space="preserve">                        input.value = '';</w:t>
        <w:br/>
        <w:t xml:space="preserve">                    } else if (input instanceof HTMLSelectElement) {</w:t>
        <w:br/>
        <w:t xml:space="preserve">                        input.selectedIndex = 0;</w:t>
        <w:br/>
        <w:t xml:space="preserve">                    }</w:t>
        <w:br/>
        <w:t xml:space="preserve">                });</w:t>
        <w:br/>
        <w:t xml:space="preserve">                computeWeighted(row);</w:t>
        <w:br/>
        <w:t xml:space="preserve">                sectionTotals();</w:t>
        <w:br/>
        <w:t xml:space="preserve">                return;</w:t>
        <w:br/>
        <w:t xml:space="preserve">            }</w:t>
        <w:br/>
        <w:t xml:space="preserve">            row.remove();</w:t>
        <w:br/>
        <w:t xml:space="preserve">            reindexSection(section);</w:t>
        <w:br/>
        <w:t xml:space="preserve">        });</w:t>
        <w:br/>
        <w:t xml:space="preserve">        computeWeighted(row);</w:t>
        <w:br/>
        <w:t xml:space="preserve">    };</w:t>
        <w:br/>
        <w:br/>
        <w:t xml:space="preserve">    table?.querySelectorAll('.trainings-conducted-row').forEach((row) =&gt; {</w:t>
        <w:br/>
        <w:t xml:space="preserve">        const section = row.dataset.section ?? '';</w:t>
        <w:br/>
        <w:t xml:space="preserve">        bindRow(row);</w:t>
        <w:br/>
        <w:t xml:space="preserve">        const rows = table.querySelectorAll(`.trainings-conducted-row[data-section="${section}"]`);</w:t>
        <w:br/>
        <w:t xml:space="preserve">        rows.forEach((r, index) =&gt; assignNames(r, section, index));</w:t>
        <w:br/>
        <w:t xml:space="preserve">    });</w:t>
        <w:br/>
        <w:t xml:space="preserve">    sectionTotals();</w:t>
        <w:br/>
        <w:br/>
        <w:t xml:space="preserve">    document.querySelectorAll('.trainings-conducted-add-row').forEach((button) =&gt; {</w:t>
        <w:br/>
        <w:t xml:space="preserve">        button.addEventListener('click', () =&gt; {</w:t>
        <w:br/>
        <w:t xml:space="preserve">            const section = button.dataset.section ?? '';</w:t>
        <w:br/>
        <w:t xml:space="preserve">            if (!table || !rowTemplate || section === '') {</w:t>
        <w:br/>
        <w:t xml:space="preserve">                return;</w:t>
        <w:br/>
        <w:t xml:space="preserve">            }</w:t>
        <w:br/>
        <w:t xml:space="preserve">            const totalRow = table.querySelector(`.trainings-conducted-total-row[data-section="${section}"]`);</w:t>
        <w:br/>
        <w:t xml:space="preserve">            const row = rowTemplate.content.firstElementChild?.cloneNode(true);</w:t>
        <w:br/>
        <w:t xml:space="preserve">            if (!(row instanceof HTMLTableRowElement) || !totalRow) {</w:t>
        <w:br/>
        <w:t xml:space="preserve">                return;</w:t>
        <w:br/>
        <w:t xml:space="preserve">            }</w:t>
        <w:br/>
        <w:t xml:space="preserve">            row.dataset.section = section;</w:t>
        <w:br/>
        <w:t xml:space="preserve">            totalRow.parentNode?.insertBefore(row, totalRow);</w:t>
        <w:br/>
        <w:t xml:space="preserve">            bindRow(row);</w:t>
        <w:br/>
        <w:t xml:space="preserve">            reindexSection(section);</w:t>
        <w:br/>
        <w:t xml:space="preserve">        });</w:t>
        <w:br/>
        <w:t xml:space="preserve">    });</w:t>
        <w:br/>
        <w:br/>
        <w:t xml:space="preserve">    document.querySelectorAll('textarea.proposal-textarea').forEach((textarea) =&gt; {</w:t>
        <w:br/>
        <w:t xml:space="preserve">        const resize = () =&gt; {</w:t>
        <w:br/>
        <w:t xml:space="preserve">            textarea.style.height = 'auto';</w:t>
        <w:br/>
        <w:t xml:space="preserve">            textarea.style.height = `${textarea.scrollHeight}px`;</w:t>
        <w:br/>
        <w:t xml:space="preserve">        };</w:t>
        <w:br/>
        <w:t xml:space="preserve">        resize();</w:t>
        <w:br/>
        <w:t xml:space="preserve">        textarea.addEventListener('input', resize);</w:t>
        <w:br/>
        <w:t xml:space="preserve">    });</w:t>
        <w:br/>
        <w:t>})();</w:t>
        <w:br/>
        <w:t>&lt;/script&gt;</w:t>
        <w:br/>
      </w:r>
    </w:p>
    <w:p/>
    <w:p>
      <w:pPr>
        <w:pStyle w:val="Heading2"/>
      </w:pPr>
      <w:r>
        <w:t>app/views/proposals/trainings-conducted-show.php</w:t>
      </w:r>
    </w:p>
    <w:p>
      <w:r>
        <w:rPr>
          <w:rFonts w:ascii="Consolas" w:hAnsi="Consolas"/>
          <w:sz w:val="16"/>
        </w:rPr>
        <w:t>&lt;?php</w:t>
        <w:br/>
        <w:t>/** @var array $proposal */</w:t>
        <w:br/>
        <w:t>/** @var list&lt;array&gt; $comments */</w:t>
        <w:br/>
        <w:t>/** @var bool $canEdit */</w:t>
        <w:br/>
        <w:t>/** @var bool $canApprove */</w:t>
        <w:br/>
        <w:t>/** @var string $approveLabel */</w:t>
        <w:br/>
        <w:t>/** @var string $stepLabel */</w:t>
        <w:br/>
        <w:t>/** @var array&lt;string, string&gt; $requiredFileList */</w:t>
        <w:br/>
        <w:t>/** @var array&lt;string, list&lt;array&lt;string, mixed&gt;&gt;&gt; $requiredDocuments */</w:t>
        <w:br/>
        <w:br/>
        <w:t>$pageTitle = htmlspecialchars($proposal['title']) . ' — RIDE IMS';</w:t>
        <w:br/>
        <w:t>$pageHeading = 'Trainings Conducted';</w:t>
        <w:br/>
        <w:t>$pageSubtitle = 'Quarterly report of accomplishment in Extension.';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$reportAsOf = is_string($summaryData['report_as_of'] ?? null) ? $summaryData['report_as_of'] : '';</w:t>
        <w:br/>
        <w:t>$collegeDisplay = is_string($summaryData['college_name'] ?? null) &amp;&amp; $summaryData['college_name'] !== ''</w:t>
        <w:br/>
        <w:t xml:space="preserve">    ? $summaryData['college_name']</w:t>
        <w:br/>
        <w:t xml:space="preserve">    : (string) ($proposal['college_name'] ?? '');</w:t>
        <w:br/>
        <w:t>$entries = is_array($summaryData['entries'] ?? null) ? $summaryData['entries'] : ['need_based' =&gt; [], 'other' =&gt; []];</w:t>
        <w:br/>
        <w:t>$challenges = is_string($summaryData['challenges'] ?? null) ? $summaryData['challenges'] : '';</w:t>
        <w:br/>
        <w:t>$bestPractices = is_string($summaryData['best_practices'] ?? null) ? $summaryData['best_practices'] : '';</w:t>
        <w:br/>
        <w:t>$lessonsLearned = is_string($summaryData['lessons_learned'] ?? null) ? $summaryData['lessons_learned'] : '';</w:t>
        <w:br/>
        <w:t>?&gt;</w:t>
        <w:br/>
        <w:t>&lt;div class="page-actions-bar"&gt;</w:t>
        <w:br/>
        <w:t xml:space="preserve">    &lt;?php if ($canEdit): ?&gt;</w:t>
        <w:br/>
        <w:t xml:space="preserve">        &lt;a class="btn btn-outline" href="&lt;?= base_url('proposals/' . $proposal['id'] . '/edit') ?&gt;"&gt;Edit&lt;/a&gt;</w:t>
        <w:br/>
        <w:t xml:space="preserve">    &lt;?php endif; ?&gt;</w:t>
        <w:br/>
        <w:t>&lt;/div&gt;</w:t>
        <w:br/>
        <w:br/>
        <w:t>&lt;div class="proposal-paper completed-researches-paper trainings-conducted-paper"&gt;</w:t>
        <w:br/>
        <w:t xml:space="preserve">    &lt;header class="completed-researches-header"&gt;</w:t>
        <w:br/>
        <w:t xml:space="preserve">        &lt;p class="completed-researches-header-line"&gt;Republic of the Philippines&lt;/p&gt;</w:t>
        <w:br/>
        <w:t xml:space="preserve">        &lt;p class="completed-researches-header-line completed-researches-header-line--strong"&gt;WESTERN PHILIPPINES UNIVERSITY&lt;/p&gt;</w:t>
        <w:br/>
        <w:t xml:space="preserve">        &lt;p class="completed-researches-header-line"&gt;Office of Extension Services&lt;/p&gt;</w:t>
        <w:br/>
        <w:t xml:space="preserve">        &lt;p class="completed-researches-header-line"&gt;Quarterly Report of Accomplishment in Extension&lt;/p&gt;</w:t>
        <w:br/>
        <w:t xml:space="preserve">        &lt;h2 class="completed-researches-title"&gt;TRAININGS CONDUCTED&lt;/h2&gt;</w:t>
        <w:br/>
        <w:t xml:space="preserve">        &lt;p class="completed-researches-form-id"&gt;WPU-QSF-RIDE-ESO-06 Rev.00 (08.15.25)&lt;/p&gt;</w:t>
        <w:br/>
        <w:t xml:space="preserve">    &lt;/header&gt;</w:t>
        <w:br/>
        <w:br/>
        <w:t xml:space="preserve">    &lt;section class="proposal-section"&gt;</w:t>
        <w:br/>
        <w:t xml:space="preserve">        &lt;table class="proposal-table completed-researches-meta-table"&gt;</w:t>
        <w:br/>
        <w:t xml:space="preserve">            &lt;tr&gt;</w:t>
        <w:br/>
        <w:t xml:space="preserve">                &lt;th&gt;Status&lt;/th&gt;</w:t>
        <w:br/>
        <w:t xml:space="preserve">                &lt;td&gt;</w:t>
        <w:br/>
        <w:t xml:space="preserve">                    &lt;span class="badge badge-&lt;?= htmlspecialchars($proposal['status']) ?&gt;"&gt;&lt;?= htmlspecialchars($proposal['status']) ?&gt;&lt;/span&gt;</w:t>
        <w:br/>
        <w:t xml:space="preserve">                    &lt;?php if ($proposal['current_step']): ?&gt;</w:t>
        <w:br/>
        <w:t xml:space="preserve">                        &lt;div class="proposal-table-meta"&gt;Step: &lt;?= htmlspecialchars($stepLabel) ?&gt;&lt;/div&gt;</w:t>
        <w:br/>
        <w:t xml:space="preserve">                    &lt;?php endif; ?&gt;</w:t>
        <w:br/>
        <w:t xml:space="preserve">                &lt;/td&gt;</w:t>
        <w:br/>
        <w:t xml:space="preserve">                &lt;th&gt;Project Code&lt;/th&gt;</w:t>
        <w:br/>
        <w:t xml:space="preserve">                &lt;td&gt;&lt;?= htmlspecialchars($proposal['project_code'] ?: 'Draft') ?&gt;&lt;/td&gt;</w:t>
        <w:br/>
        <w:t xml:space="preserve">            &lt;/tr&gt;</w:t>
        <w:br/>
        <w:t xml:space="preserve">            &lt;tr&gt;</w:t>
        <w:br/>
        <w:t xml:space="preserve">                &lt;th&gt;As of&lt;/th&gt;</w:t>
        <w:br/>
        <w:t xml:space="preserve">                &lt;td&gt;&lt;?= htmlspecialchars($reportAsOf !== '' ? $reportAsOf : '—') ?&gt;&lt;/td&gt;</w:t>
        <w:br/>
        <w:t xml:space="preserve">                &lt;th&gt;College&lt;/th&gt;</w:t>
        <w:br/>
        <w:t xml:space="preserve">                &lt;td&gt;&lt;?= htmlspecialchars($collegeDisplay !== '' ? $collegeDisplay : '—') ?&gt;&lt;/td&gt;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&lt;?php $readOnly = true; require APP_PATH . '/views/proposals/_trainings-conducted-table.php'; ?&gt;</w:t>
        <w:br/>
        <w:br/>
        <w:t xml:space="preserve">    &lt;?php if ($challenges !== ''): ?&gt;</w:t>
        <w:br/>
        <w:t xml:space="preserve">        &lt;section class="proposal-section"&gt;</w:t>
        <w:br/>
        <w:t xml:space="preserve">            &lt;h3 class="proposal-subtitle"&gt;Challenges&lt;/h3&gt;</w:t>
        <w:br/>
        <w:t xml:space="preserve">            &lt;p&gt;&lt;?= nl2br(htmlspecialchars($challenges)) ?&gt;&lt;/p&gt;</w:t>
        <w:br/>
        <w:t xml:space="preserve">        &lt;/section&gt;</w:t>
        <w:br/>
        <w:t xml:space="preserve">    &lt;?php endif; ?&gt;</w:t>
        <w:br/>
        <w:br/>
        <w:t xml:space="preserve">    &lt;?php if ($bestPractices !== ''): ?&gt;</w:t>
        <w:br/>
        <w:t xml:space="preserve">        &lt;section class="proposal-section"&gt;</w:t>
        <w:br/>
        <w:t xml:space="preserve">            &lt;h3 class="proposal-subtitle"&gt;Best Practices&lt;/h3&gt;</w:t>
        <w:br/>
        <w:t xml:space="preserve">            &lt;p&gt;&lt;?= nl2br(htmlspecialchars($bestPractices)) ?&gt;&lt;/p&gt;</w:t>
        <w:br/>
        <w:t xml:space="preserve">        &lt;/section&gt;</w:t>
        <w:br/>
        <w:t xml:space="preserve">    &lt;?php endif; ?&gt;</w:t>
        <w:br/>
        <w:br/>
        <w:t xml:space="preserve">    &lt;?php if ($lessonsLearned !== ''): ?&gt;</w:t>
        <w:br/>
        <w:t xml:space="preserve">        &lt;section class="proposal-section"&gt;</w:t>
        <w:br/>
        <w:t xml:space="preserve">            &lt;h3 class="proposal-subtitle"&gt;Lessons Learned and/or Recommendations&lt;/h3&gt;</w:t>
        <w:br/>
        <w:t xml:space="preserve">            &lt;p&gt;&lt;?= nl2br(htmlspecialchars($lessonsLearned)) ?&gt;&lt;/p&gt;</w:t>
        <w:br/>
        <w:t xml:space="preserve">        &lt;/section&gt;</w:t>
        <w:br/>
        <w:t xml:space="preserve">    &lt;?php endif; ?&gt;</w:t>
        <w:br/>
        <w:br/>
        <w:t xml:space="preserve">    &lt;?php</w:t>
        <w:br/>
        <w:t xml:space="preserve">    $allowUpload = false;</w:t>
        <w:br/>
        <w:t xml:space="preserve">    require APP_PATH . '/views/proposals/_trainings-conducted-supporting-documents.php';</w:t>
        <w:br/>
        <w:t xml:space="preserve">    ?&gt;</w:t>
        <w:br/>
        <w:br/>
        <w:t>&lt;?php</w:t>
        <w:br/>
        <w:t xml:space="preserve">    $workflowSteps = proposal_workflow_steps($proposal);</w:t>
        <w:br/>
        <w:t xml:space="preserve">    require APP_PATH . '/views/proposals/_approval-workflow.php';</w:t>
        <w:br/>
        <w:t xml:space="preserve">    ?&gt;</w:t>
        <w:br/>
        <w:br/>
        <w:t xml:space="preserve">    &lt;section class="proposal-section"&gt;</w:t>
        <w:br/>
        <w:t xml:space="preserve">        &lt;h3 class="proposal-subtitle"&gt;Workflow Actions&lt;/h3&gt;</w:t>
        <w:br/>
        <w:t xml:space="preserve">        &lt;div class="actions proposal-form-actions"&gt;</w:t>
        <w:br/>
        <w:t>&lt;?php require APP_PATH . '/views/proposals/_submit-for-review-button.php'; ?&gt;</w:t>
        <w:br/>
        <w:br/>
        <w:t xml:space="preserve">            &lt;?php if ($canApprove): ?&gt;</w:t>
        <w:br/>
        <w:t xml:space="preserve">                &lt;form method="post" action="&lt;?= base_url('proposals/' . $proposal['id'] . '/approve') ?&gt;" style="display:inline;"&gt;</w:t>
        <w:br/>
        <w:t xml:space="preserve">                    &lt;?= csrf_field() ?&gt;</w:t>
        <w:br/>
        <w:t xml:space="preserve">                    &lt;button type="submit" class="btn btn-accent"&gt;&lt;?= htmlspecialchars($approveLabel) ?&gt;&lt;/button&gt;</w:t>
        <w:br/>
        <w:t xml:space="preserve">                &lt;/form&gt;</w:t>
        <w:br/>
        <w:t xml:space="preserve">                &lt;form method="post" action="&lt;?= base_url('proposals/' . $proposal['id'] . '/return') ?&gt;" class="proposal-review-form"&gt;</w:t>
        <w:br/>
        <w:t xml:space="preserve">                    &lt;?= csrf_field() ?&gt;</w:t>
        <w:br/>
        <w:t xml:space="preserve">                    &lt;input name="comment" placeholder="Revision comments (required)" required&gt;</w:t>
        <w:br/>
        <w:t xml:space="preserve">                    &lt;button type="submit" class="btn btn-outline"&gt;Return for Revision&lt;/button&gt;</w:t>
        <w:br/>
        <w:t xml:space="preserve">                &lt;/form&gt;</w:t>
        <w:br/>
        <w:t xml:space="preserve">            &lt;?php endif; ?&gt;</w:t>
        <w:br/>
        <w:t xml:space="preserve">        &lt;/div&gt;</w:t>
        <w:br/>
        <w:t xml:space="preserve">    &lt;/section&gt;</w:t>
        <w:br/>
        <w:t>&lt;/div&gt;</w:t>
        <w:br/>
        <w:br/>
        <w:t>&lt;div class="proposal-paper proposal-history-paper"&gt;</w:t>
        <w:br/>
        <w:t xml:space="preserve">    &lt;section class="proposal-section"&gt;</w:t>
        <w:br/>
        <w:t xml:space="preserve">        &lt;h2 class="proposal-section-title"&gt;Comments &amp;amp; History&lt;/h2&gt;</w:t>
        <w:br/>
        <w:t xml:space="preserve">        &lt;?php if (empty($comments)): ?&gt;</w:t>
        <w:br/>
        <w:t xml:space="preserve">            &lt;p&gt;No comments yet.&lt;/p&gt;</w:t>
        <w:br/>
        <w:t xml:space="preserve">        &lt;?php else: ?&gt;</w:t>
        <w:br/>
        <w:t xml:space="preserve">            &lt;ul class="proposal-history-list"&gt;</w:t>
        <w:br/>
        <w:t xml:space="preserve">                &lt;?php foreach ($comments as $c): ?&gt;</w:t>
        <w:br/>
        <w:t xml:space="preserve">                    &lt;li&gt;</w:t>
        <w:br/>
        <w:t xml:space="preserve">                        &lt;div class="proposal-history-meta"&gt;</w:t>
        <w:br/>
        <w:t xml:space="preserve">                            &lt;?= htmlspecialchars($c['first_name'] . ' ' . $c['last_name']) ?&gt;</w:t>
        <w:br/>
        <w:t xml:space="preserve">                            • &lt;?= htmlspecialchars($c['action']) ?&gt;</w:t>
        <w:br/>
        <w:t xml:space="preserve">                            &lt;?php if ($c['step']): ?&gt; (&lt;?= htmlspecialchars($c['step']) ?&gt;)&lt;?php endif; ?&gt;</w:t>
        <w:br/>
        <w:t xml:space="preserve">                            • &lt;?= htmlspecialchars($c['created_at']) ?&gt;</w:t>
        <w:br/>
        <w:t xml:space="preserve">                        &lt;/div&gt;</w:t>
        <w:br/>
        <w:t xml:space="preserve">                        &lt;div&gt;&lt;?= nl2br(htmlspecialchars($c['comment'])) ?&gt;&lt;/div&gt;</w:t>
        <w:br/>
        <w:t xml:space="preserve">                    &lt;/li&gt;</w:t>
        <w:br/>
        <w:t xml:space="preserve">                &lt;?php endforeach; ?&gt;</w:t>
        <w:br/>
        <w:t xml:space="preserve">            &lt;/ul&gt;</w:t>
        <w:br/>
        <w:t xml:space="preserve">        &lt;?php endif; ?&gt;</w:t>
        <w:br/>
        <w:t xml:space="preserve">    &lt;/section&gt;</w:t>
        <w:br/>
        <w:t>&lt;/div&gt;</w:t>
        <w:br/>
        <w:br/>
        <w:t>&lt;script&gt;</w:t>
        <w:br/>
        <w:t>(() =&gt; {</w:t>
        <w:br/>
        <w:t xml:space="preserve">    const table = document.querySelector('.trainings-conducted-table');</w:t>
        <w:br/>
        <w:t xml:space="preserve">    if (!table) {</w:t>
        <w:br/>
        <w:t xml:space="preserve">        return;</w:t>
        <w:br/>
        <w:t xml:space="preserve">    }</w:t>
        <w:br/>
        <w:t xml:space="preserve">    let grandPersons = 0;</w:t>
        <w:br/>
        <w:t xml:space="preserve">    let grandWeighted = 0;</w:t>
        <w:br/>
        <w:t xml:space="preserve">    table.querySelectorAll('.trainings-conducted-total-row').forEach((totalRow) =&gt; {</w:t>
        <w:br/>
        <w:t xml:space="preserve">        const section = totalRow.dataset.section ?? '';</w:t>
        <w:br/>
        <w:t xml:space="preserve">        let persons = 0;</w:t>
        <w:br/>
        <w:t xml:space="preserve">        let weighted = 0;</w:t>
        <w:br/>
        <w:t xml:space="preserve">        table.querySelectorAll(`.trainings-conducted-row[data-section="${section}"]`).forEach((row) =&gt; {</w:t>
        <w:br/>
        <w:t xml:space="preserve">            const personsInput = row.querySelector('.tc-persons-trained');</w:t>
        <w:br/>
        <w:t xml:space="preserve">            const personsRaw = personsInput instanceof HTMLInputElement</w:t>
        <w:br/>
        <w:t xml:space="preserve">                ? personsInput.value</w:t>
        <w:br/>
        <w:t xml:space="preserve">                : (row.querySelector('.tc-col-count')?.textContent ?? '0');</w:t>
        <w:br/>
        <w:t xml:space="preserve">            persons += parseInt(personsRaw, 10) || 0;</w:t>
        <w:br/>
        <w:t xml:space="preserve">            const weightedEl = row.querySelector('.tc-readonly-value');</w:t>
        <w:br/>
        <w:t xml:space="preserve">            const weightedRaw = weightedEl?.textContent?.trim() ?? '0';</w:t>
        <w:br/>
        <w:t xml:space="preserve">            weighted += parseFloat(weightedRaw.replace(/[^\d.]/g, '')) || 0;</w:t>
        <w:br/>
        <w:t xml:space="preserve">        });</w:t>
        <w:br/>
        <w:t xml:space="preserve">        totalRow.querySelector('.tc-total-persons').textContent = String(persons);</w:t>
        <w:br/>
        <w:t xml:space="preserve">        totalRow.querySelector('.tc-total-weighted').textContent = String(Math.round(weighted * 100) / 100);</w:t>
        <w:br/>
        <w:t xml:space="preserve">        grandPersons += persons;</w:t>
        <w:br/>
        <w:t xml:space="preserve">        grandWeighted += weighted;</w:t>
        <w:br/>
        <w:t xml:space="preserve">    });</w:t>
        <w:br/>
        <w:t xml:space="preserve">    const grandRow = table.querySelector('.trainings-conducted-grand-total-row');</w:t>
        <w:br/>
        <w:t xml:space="preserve">    if (grandRow) {</w:t>
        <w:br/>
        <w:t xml:space="preserve">        grandRow.querySelector('.tc-grand-total-persons').textContent = String(grandPersons);</w:t>
        <w:br/>
        <w:t xml:space="preserve">        grandRow.querySelector('.tc-grand-total-weighted').textContent = String(Math.round(grandWeighted * 100) / 100);</w:t>
        <w:br/>
        <w:t xml:space="preserve">    }</w:t>
        <w:br/>
        <w:t>})();</w:t>
        <w:br/>
        <w:t>&lt;/script&gt;</w:t>
        <w:br/>
      </w:r>
    </w:p>
    <w:p/>
    <w:p>
      <w:pPr>
        <w:pStyle w:val="Heading2"/>
      </w:pPr>
      <w:r>
        <w:t>app/views/proposals/wpu-funded-extension-form.php</w:t>
      </w:r>
    </w:p>
    <w:p>
      <w:r>
        <w:rPr>
          <w:rFonts w:ascii="Consolas" w:hAnsi="Consolas"/>
          <w:sz w:val="16"/>
        </w:rPr>
        <w:t>&lt;?php</w:t>
        <w:br/>
        <w:t>/** @var array|null $proposal */</w:t>
        <w:br/>
        <w:t>/** @var string|null $lockedProjectType */</w:t>
        <w:br/>
        <w:br/>
        <w:t>$isEdit = $proposal !== null;</w:t>
        <w:br/>
        <w:t>$lockedProjectType = $isEdit ? 'extension' : ($lockedProjectType ?? proposal_nav_scope());</w:t>
        <w:br/>
        <w:t>$pageTitle = ($isEdit ? 'Edit' : 'New') . ' WPU Funded Extension Program — RIDE IMS';</w:t>
        <w:br/>
        <w:t>$pageHeading = 'Research Extension';</w:t>
        <w:br/>
        <w:t>$pageSubtitle = $isEdit</w:t>
        <w:br/>
        <w:t xml:space="preserve">    ? 'Update your WPU Funded Extension Program application before saving or resubmitting.'</w:t>
        <w:br/>
        <w:t xml:space="preserve">    : 'Complete all sections of the WPU Funded Extension Program application form before saving or submitting.';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$field = static function (string $key, string $fallback = '') use ($summaryData): string {</w:t>
        <w:br/>
        <w:t xml:space="preserve">    if (isset($summaryData[$key]) &amp;&amp; is_string($summaryData[$key])) {</w:t>
        <w:br/>
        <w:t xml:space="preserve">        return $summaryData[$key];</w:t>
        <w:br/>
        <w:t xml:space="preserve">    }</w:t>
        <w:br/>
        <w:br/>
        <w:t xml:space="preserve">    return $fallback;</w:t>
        <w:br/>
        <w:t>};</w:t>
        <w:br/>
        <w:br/>
        <w:t>$leaderField = static function (string $key, string $legacyKey, string $fallback = '') use ($field): string {</w:t>
        <w:br/>
        <w:t xml:space="preserve">    $value = $field($key);</w:t>
        <w:br/>
        <w:t xml:space="preserve">    if ($value !== '') {</w:t>
        <w:br/>
        <w:t xml:space="preserve">        return $value;</w:t>
        <w:br/>
        <w:t xml:space="preserve">    }</w:t>
        <w:br/>
        <w:br/>
        <w:t xml:space="preserve">    $legacy = $field($legacyKey);</w:t>
        <w:br/>
        <w:t xml:space="preserve">    if ($legacy !== '') {</w:t>
        <w:br/>
        <w:t xml:space="preserve">        return $legacy;</w:t>
        <w:br/>
        <w:t xml:space="preserve">    }</w:t>
        <w:br/>
        <w:br/>
        <w:t xml:space="preserve">    return $fallback;</w:t>
        <w:br/>
        <w:t>};</w:t>
        <w:br/>
        <w:br/>
        <w:t>$titlePrefixOptions = ['Prof', 'Dr', 'Mr', 'Mrs', 'Ms', 'Miss'];</w:t>
        <w:br/>
        <w:t>$genderOptions = ['Male', 'Female'];</w:t>
        <w:br/>
        <w:br/>
        <w:t>$referenceNumberValue = $field('reference_number');</w:t>
        <w:br/>
        <w:t>$leaderFirstNameValue = $leaderField('program_leader_first_name', 'applicant_first_name');</w:t>
        <w:br/>
        <w:t>$leaderMiddleNameValue = $leaderField('program_leader_middle_name', 'applicant_middle_name');</w:t>
        <w:br/>
        <w:t>$leaderLastNameValue = $leaderField('program_leader_last_name', 'applicant_last_name');</w:t>
        <w:br/>
        <w:t>$leaderTitlePrefixValue = $leaderField('program_leader_title_prefix', 'applicant_title_prefix');</w:t>
        <w:br/>
        <w:t>$leaderGenderValue = $leaderField('program_leader_gender', 'applicant_sex');</w:t>
        <w:br/>
        <w:t>$leaderAcademicRankValue = $leaderField('program_leader_academic_rank', 'applicant_position');</w:t>
        <w:br/>
        <w:t>$leaderDateValue = $field('program_leader_date');</w:t>
        <w:br/>
        <w:t>$leaderEmailValue = $leaderField('program_leader_email', 'applicant_email');</w:t>
        <w:br/>
        <w:t>$leaderContactValue = $leaderField('program_leader_contact_number', 'applicant_contact_number');</w:t>
        <w:br/>
        <w:t>$leaderCollegeValue = $leaderField('program_leader_college', 'applicant_college_department');</w:t>
        <w:br/>
        <w:t>$leaderDepartmentValue = $field('program_leader_department');</w:t>
        <w:br/>
        <w:br/>
        <w:t>$titleValue = (string) ($proposal['title'] ?? '');</w:t>
        <w:br/>
        <w:t>$introductionValue = $field('introduction');</w:t>
        <w:br/>
        <w:t>$objectivesValue = $field('objectives');</w:t>
        <w:br/>
        <w:t>$expectedOutputsValue = $field('expected_outputs', $field('expected_outcomes'));</w:t>
        <w:br/>
        <w:br/>
        <w:t>$programSummary = $summaryData['program_summary'] ?? [];</w:t>
        <w:br/>
        <w:t>if (!is_array($programSummary) || $programSummary === []) {</w:t>
        <w:br/>
        <w:t xml:space="preserve">    $programSummary = [</w:t>
        <w:br/>
        <w:t xml:space="preserve">        [</w:t>
        <w:br/>
        <w:t xml:space="preserve">            'project_title' =&gt; '',</w:t>
        <w:br/>
        <w:t xml:space="preserve">            'activities' =&gt; [</w:t>
        <w:br/>
        <w:t xml:space="preserve">                ['training_activity' =&gt; '', 'target_date' =&gt; '', 'amount' =&gt; '', 'source_of_fund' =&gt; ''],</w:t>
        <w:br/>
        <w:t xml:space="preserve">                ['training_activity' =&gt; '', 'target_date' =&gt; '', 'amount' =&gt; '', 'source_of_fund' =&gt; ''],</w:t>
        <w:br/>
        <w:t xml:space="preserve">                ['training_activity' =&gt; '', 'target_date' =&gt; '', 'amount' =&gt; '', 'source_of_fund' =&gt; ''],</w:t>
        <w:br/>
        <w:t xml:space="preserve">            ],</w:t>
        <w:br/>
        <w:t xml:space="preserve">        ],</w:t>
        <w:br/>
        <w:t xml:space="preserve">    ];</w:t>
        <w:br/>
        <w:t>}</w:t>
        <w:br/>
        <w:br/>
        <w:t>$summaryTotalAmount = $field('program_summary_total_amount');</w:t>
        <w:br/>
        <w:t>$summaryTotalSource = $field('program_summary_total_source');</w:t>
        <w:br/>
        <w:t>?&gt;</w:t>
        <w:br/>
        <w:br/>
        <w:t>&lt;form class="proposal-paper completed-researches-paper wpu-funded-extension-paper" method="post" action="&lt;?= $isEdit ? base_url('proposals/' . $proposal['id'] . '/update') : base_url('proposals') ?&gt;"&gt;</w:t>
        <w:br/>
        <w:t xml:space="preserve">    &lt;?= csrf_field() ?&gt;</w:t>
        <w:br/>
        <w:t xml:space="preserve">    &lt;input type="hidden" name="nav_scope" value="extension"&gt;</w:t>
        <w:br/>
        <w:t xml:space="preserve">    &lt;input type="hidden" name="project_type" value="extension"&gt;</w:t>
        <w:br/>
        <w:br/>
        <w:t xml:space="preserve">    &lt;header class="completed-researches-header wpu-funded-extension-header"&gt;</w:t>
        <w:br/>
        <w:t xml:space="preserve">        &lt;h2 class="completed-researches-title"&gt;APPLICATION FORM&lt;/h2&gt;</w:t>
        <w:br/>
        <w:t xml:space="preserve">        &lt;p class="completed-researches-header-line completed-researches-header-line--strong"&gt;WPU FUNDED EXTENSION PROGRAM&lt;/p&gt;</w:t>
        <w:br/>
        <w:t xml:space="preserve">        &lt;div class="wpu-funded-extension-reference"&gt;</w:t>
        <w:br/>
        <w:t xml:space="preserve">            &lt;label for="reference_number"&gt;No.&lt;/label&gt;</w:t>
        <w:br/>
        <w:t xml:space="preserve">            &lt;input id="reference_number" name="reference_number" value="&lt;?= htmlspecialchars($referenceNumberValue) ?&gt;" placeholder=""&gt;</w:t>
        <w:br/>
        <w:t xml:space="preserve">        &lt;/div&gt;</w:t>
        <w:br/>
        <w:t xml:space="preserve">        &lt;p class="completed-researches-form-id"&gt;WPU-QSF-RDE-VPRDE-29 Rev.00 (09.20.24)&lt;/p&gt;</w:t>
        <w:br/>
        <w:t xml:space="preserve">    &lt;/header&gt;</w:t>
        <w:br/>
        <w:br/>
        <w:t xml:space="preserve">    &lt;section class="proposal-section"&gt;</w:t>
        <w:br/>
        <w:t xml:space="preserve">        &lt;h2 class="proposal-section-title"&gt;Applicant Information&lt;/h2&gt;</w:t>
        <w:br/>
        <w:t xml:space="preserve">        &lt;table class="proposal-table"&gt;</w:t>
        <w:br/>
        <w:t xml:space="preserve">            &lt;tr&gt;</w:t>
        <w:br/>
        <w:t xml:space="preserve">                &lt;th&gt;Program Leader&lt;/th&gt;</w:t>
        <w:br/>
        <w:t xml:space="preserve">                &lt;td&gt;</w:t>
        <w:br/>
        <w:t xml:space="preserve">                    &lt;span class="proposal-inline-label"&gt;First/Given name&lt;/span&gt;</w:t>
        <w:br/>
        <w:t xml:space="preserve">                    &lt;input name="program_leader_first_name" value="&lt;?= htmlspecialchars($leaderFirstNameValue) ?&gt;" placeholder="First name"&gt;</w:t>
        <w:br/>
        <w:t xml:space="preserve">                &lt;/td&gt;</w:t>
        <w:br/>
        <w:t xml:space="preserve">                &lt;td&gt;</w:t>
        <w:br/>
        <w:t xml:space="preserve">                    &lt;span class="proposal-inline-label"&gt;Middle name&lt;/span&gt;</w:t>
        <w:br/>
        <w:t xml:space="preserve">                    &lt;input name="program_leader_middle_name" value="&lt;?= htmlspecialchars($leaderMiddleNameValue) ?&gt;" placeholder="Middle name"&gt;</w:t>
        <w:br/>
        <w:t xml:space="preserve">                &lt;/td&gt;</w:t>
        <w:br/>
        <w:t xml:space="preserve">                &lt;td&gt;</w:t>
        <w:br/>
        <w:t xml:space="preserve">                    &lt;span class="proposal-inline-label"&gt;Last/Family name&lt;/span&gt;</w:t>
        <w:br/>
        <w:t xml:space="preserve">                    &lt;input name="program_leader_last_name" value="&lt;?= htmlspecialchars($leaderLastNameValue) ?&gt;" placeholder="Last name"&gt;</w:t>
        <w:br/>
        <w:t xml:space="preserve">                &lt;/td&gt;</w:t>
        <w:br/>
        <w:t xml:space="preserve">            &lt;/tr&gt;</w:t>
        <w:br/>
        <w:t xml:space="preserve">            &lt;tr&gt;</w:t>
        <w:br/>
        <w:t xml:space="preserve">                &lt;th&gt;Title/Prefix&lt;/th&gt;</w:t>
        <w:br/>
        <w:t xml:space="preserve">                &lt;td colspan="3"&gt;</w:t>
        <w:br/>
        <w:t xml:space="preserve">                    &lt;select name="program_leader_title_prefix"&gt;</w:t>
        <w:br/>
        <w:t xml:space="preserve">                        &lt;option value=""&gt;Select title/prefix&lt;/option&gt;</w:t>
        <w:br/>
        <w:t xml:space="preserve">                        &lt;?php foreach ($titlePrefixOptions as $prefix): ?&gt;</w:t>
        <w:br/>
        <w:t xml:space="preserve">                            &lt;option value="&lt;?= htmlspecialchars($prefix) ?&gt;" &lt;?= $leaderTitlePrefixValue === $prefix ? 'selected' : '' ?&gt;&gt;&lt;?= htmlspecialchars($prefix) ?&gt;&lt;/option&gt;</w:t>
        <w:br/>
        <w:t xml:space="preserve">                        &lt;?php endforeach; ?&gt;</w:t>
        <w:br/>
        <w:t xml:space="preserve">                    &lt;/select&gt;</w:t>
        <w:br/>
        <w:t xml:space="preserve">                &lt;/td&gt;</w:t>
        <w:br/>
        <w:t xml:space="preserve">            &lt;/tr&gt;</w:t>
        <w:br/>
        <w:t xml:space="preserve">            &lt;tr&gt;</w:t>
        <w:br/>
        <w:t xml:space="preserve">                &lt;th&gt;Gender&lt;/th&gt;</w:t>
        <w:br/>
        <w:t xml:space="preserve">                &lt;td&gt;</w:t>
        <w:br/>
        <w:t xml:space="preserve">                    &lt;select name="program_leader_gender"&gt;</w:t>
        <w:br/>
        <w:t xml:space="preserve">                        &lt;option value=""&gt;Select gender&lt;/option&gt;</w:t>
        <w:br/>
        <w:t xml:space="preserve">                        &lt;?php foreach ($genderOptions as $gender): ?&gt;</w:t>
        <w:br/>
        <w:t xml:space="preserve">                            &lt;option value="&lt;?= htmlspecialchars($gender) ?&gt;" &lt;?= $leaderGenderValue === $gender ? 'selected' : '' ?&gt;&gt;&lt;?= htmlspecialchars($gender) ?&gt;&lt;/option&gt;</w:t>
        <w:br/>
        <w:t xml:space="preserve">                        &lt;?php endforeach; ?&gt;</w:t>
        <w:br/>
        <w:t xml:space="preserve">                    &lt;/select&gt;</w:t>
        <w:br/>
        <w:t xml:space="preserve">                &lt;/td&gt;</w:t>
        <w:br/>
        <w:t xml:space="preserve">                &lt;th&gt;Academic Rank&lt;/th&gt;</w:t>
        <w:br/>
        <w:t xml:space="preserve">                &lt;td&gt;&lt;input name="program_leader_academic_rank" value="&lt;?= htmlspecialchars($leaderAcademicRankValue) ?&gt;" placeholder="Academic rank"&gt;&lt;/td&gt;</w:t>
        <w:br/>
        <w:t xml:space="preserve">            &lt;/tr&gt;</w:t>
        <w:br/>
        <w:t xml:space="preserve">            &lt;tr&gt;</w:t>
        <w:br/>
        <w:t xml:space="preserve">                &lt;th&gt;Date&lt;/th&gt;</w:t>
        <w:br/>
        <w:t xml:space="preserve">                &lt;td&gt;&lt;input type="date" name="program_leader_date" value="&lt;?= htmlspecialchars($leaderDateValue) ?&gt;"&gt;&lt;/td&gt;</w:t>
        <w:br/>
        <w:t xml:space="preserve">                &lt;th&gt;E-mail&lt;/th&gt;</w:t>
        <w:br/>
        <w:t xml:space="preserve">                &lt;td&gt;&lt;input type="email" name="program_leader_email" value="&lt;?= htmlspecialchars($leaderEmailValue) ?&gt;" placeholder="E-mail"&gt;&lt;/td&gt;</w:t>
        <w:br/>
        <w:t xml:space="preserve">            &lt;/tr&gt;</w:t>
        <w:br/>
        <w:t xml:space="preserve">            &lt;tr&gt;</w:t>
        <w:br/>
        <w:t xml:space="preserve">                &lt;th&gt;Contact number&lt;/th&gt;</w:t>
        <w:br/>
        <w:t xml:space="preserve">                &lt;td colspan="3"&gt;&lt;input name="program_leader_contact_number" value="&lt;?= htmlspecialchars($leaderContactValue) ?&gt;" placeholder="Contact number"&gt;&lt;/td&gt;</w:t>
        <w:br/>
        <w:t xml:space="preserve">            &lt;/tr&gt;</w:t>
        <w:br/>
        <w:t xml:space="preserve">            &lt;tr&gt;</w:t>
        <w:br/>
        <w:t xml:space="preserve">                &lt;th&gt;College&lt;/th&gt;</w:t>
        <w:br/>
        <w:t xml:space="preserve">                &lt;td colspan="3"&gt;&lt;input name="program_leader_college" value="&lt;?= htmlspecialchars($leaderCollegeValue) ?&gt;" placeholder="College"&gt;&lt;/td&gt;</w:t>
        <w:br/>
        <w:t xml:space="preserve">            &lt;/tr&gt;</w:t>
        <w:br/>
        <w:t xml:space="preserve">            &lt;tr&gt;</w:t>
        <w:br/>
        <w:t xml:space="preserve">                &lt;th&gt;Department&lt;/th&gt;</w:t>
        <w:br/>
        <w:t xml:space="preserve">                &lt;td colspan="3"&gt;&lt;input name="program_leader_department" value="&lt;?= htmlspecialchars($leaderDepartmentValue) ?&gt;" placeholder="Department"&gt;&lt;/td&gt;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&lt;section class="proposal-section"&gt;</w:t>
        <w:br/>
        <w:t xml:space="preserve">        &lt;h2 class="proposal-section-title"&gt;Program Information&lt;/h2&gt;</w:t>
        <w:br/>
        <w:br/>
        <w:t xml:space="preserve">        &lt;h3 class="proposal-subtitle"&gt;Title of program&lt;/h3&gt;</w:t>
        <w:br/>
        <w:t xml:space="preserve">        &lt;input name="title" class="wpu-funded-extension-title-input" value="&lt;?= htmlspecialchars($titleValue) ?&gt;" placeholder="Enter title of program" required&gt;</w:t>
        <w:br/>
        <w:br/>
        <w:t xml:space="preserve">        &lt;h3 class="proposal-subtitle"&gt;Introduction&lt;/h3&gt;</w:t>
        <w:br/>
        <w:t xml:space="preserve">        &lt;textarea name="introduction" class="proposal-textarea" placeholder="Provide the program introduction."&gt;&lt;?= htmlspecialchars($introductionValue) ?&gt;&lt;/textarea&gt;</w:t>
        <w:br/>
        <w:br/>
        <w:t xml:space="preserve">        &lt;h3 class="proposal-subtitle"&gt;Objectives&lt;/h3&gt;</w:t>
        <w:br/>
        <w:t xml:space="preserve">        &lt;textarea name="objectives" class="proposal-textarea" placeholder="State the program objectives."&gt;&lt;?= htmlspecialchars($objectivesValue) ?&gt;&lt;/textarea&gt;</w:t>
        <w:br/>
        <w:br/>
        <w:t xml:space="preserve">        &lt;h3 class="proposal-subtitle"&gt;Expected outputs&lt;/h3&gt;</w:t>
        <w:br/>
        <w:t xml:space="preserve">        &lt;textarea name="expected_outputs" class="proposal-textarea" placeholder="Describe the expected outputs of the program."&gt;&lt;?= htmlspecialchars($expectedOutputsValue) ?&gt;&lt;/textarea&gt;</w:t>
        <w:br/>
        <w:t xml:space="preserve">    &lt;/section&gt;</w:t>
        <w:br/>
        <w:br/>
        <w:t xml:space="preserve">    &lt;section class="proposal-section"&gt;</w:t>
        <w:br/>
        <w:t xml:space="preserve">        &lt;h3 class="proposal-subtitle"&gt;Program Summary&lt;/h3&gt;</w:t>
        <w:br/>
        <w:t xml:space="preserve">        &lt;div class="proposal-table-wrap"&gt;</w:t>
        <w:br/>
        <w:t xml:space="preserve">            &lt;table class="proposal-table wpu-funded-extension-summary-table" id="wpu-extension-summary-table"&gt;</w:t>
        <w:br/>
        <w:t xml:space="preserve">                &lt;thead&gt;</w:t>
        <w:br/>
        <w:t xml:space="preserve">                    &lt;tr&gt;</w:t>
        <w:br/>
        <w:t xml:space="preserve">                        &lt;th&gt;Project Title&lt;/th&gt;</w:t>
        <w:br/>
        <w:t xml:space="preserve">                        &lt;th&gt;Trainings/Activities&lt;/th&gt;</w:t>
        <w:br/>
        <w:t xml:space="preserve">                        &lt;th&gt;Target Date&lt;/th&gt;</w:t>
        <w:br/>
        <w:t xml:space="preserve">                        &lt;th&gt;Amount&lt;/th&gt;</w:t>
        <w:br/>
        <w:t xml:space="preserve">                        &lt;th&gt;Source of Fund&lt;/th&gt;</w:t>
        <w:br/>
        <w:t xml:space="preserve">                        &lt;th class="wpu-funded-extension-summary-actions-col"&gt;Action&lt;/th&gt;</w:t>
        <w:br/>
        <w:t xml:space="preserve">                    &lt;/tr&gt;</w:t>
        <w:br/>
        <w:t xml:space="preserve">                &lt;/thead&gt;</w:t>
        <w:br/>
        <w:t xml:space="preserve">                &lt;tbody id="wpu-extension-summary-body"&gt;</w:t>
        <w:br/>
        <w:t xml:space="preserve">                    &lt;?php foreach ($programSummary as $projectIndex =&gt; $project): ?&gt;</w:t>
        <w:br/>
        <w:t xml:space="preserve">                        &lt;?php</w:t>
        <w:br/>
        <w:t xml:space="preserve">                        if (!is_array($project)) {</w:t>
        <w:br/>
        <w:t xml:space="preserve">                            continue;</w:t>
        <w:br/>
        <w:t xml:space="preserve">                        }</w:t>
        <w:br/>
        <w:t xml:space="preserve">                        $activities = is_array($project['activities'] ?? null) ? $project['activities'] : [];</w:t>
        <w:br/>
        <w:t xml:space="preserve">                        if ($activities === []) {</w:t>
        <w:br/>
        <w:t xml:space="preserve">                            $activities = [['training_activity' =&gt; '', 'target_date' =&gt; '', 'amount' =&gt; '', 'source_of_fund' =&gt; '']];</w:t>
        <w:br/>
        <w:t xml:space="preserve">                        }</w:t>
        <w:br/>
        <w:t xml:space="preserve">                        $projectTitle = trim((string) ($project['project_title'] ?? ''));</w:t>
        <w:br/>
        <w:t xml:space="preserve">                        ?&gt;</w:t>
        <w:br/>
        <w:t xml:space="preserve">                        &lt;?php foreach ($activities as $activityIndex =&gt; $activity): ?&gt;</w:t>
        <w:br/>
        <w:t xml:space="preserve">                            &lt;?php</w:t>
        <w:br/>
        <w:t xml:space="preserve">                            if (!is_array($activity)) {</w:t>
        <w:br/>
        <w:t xml:space="preserve">                                continue;</w:t>
        <w:br/>
        <w:t xml:space="preserve">                            }</w:t>
        <w:br/>
        <w:t xml:space="preserve">                            ?&gt;</w:t>
        <w:br/>
        <w:t xml:space="preserve">                            &lt;tr class="wpu-extension-summary-row" data-project-index="&lt;?= (int) $projectIndex ?&gt;"&gt;</w:t>
        <w:br/>
        <w:t xml:space="preserve">                                &lt;?php if ($activityIndex === 0): ?&gt;</w:t>
        <w:br/>
        <w:t xml:space="preserve">                                    &lt;td class="wpu-extension-project-title-cell" rowspan="&lt;?= count($activities) ?&gt;"&gt;</w:t>
        <w:br/>
        <w:t xml:space="preserve">                                        &lt;textarea</w:t>
        <w:br/>
        <w:t xml:space="preserve">                                            name="program_summary[&lt;?= (int) $projectIndex ?&gt;][project_title]"</w:t>
        <w:br/>
        <w:t xml:space="preserve">                                            class="proposal-textarea proposal-textarea-compact"</w:t>
        <w:br/>
        <w:t xml:space="preserve">                                            rows="3"</w:t>
        <w:br/>
        <w:t xml:space="preserve">                                            data-autoresize</w:t>
        <w:br/>
        <w:t xml:space="preserve">                                            placeholder="Project title"</w:t>
        <w:br/>
        <w:t xml:space="preserve">                                        &gt;&lt;?= htmlspecialchars($projectTitle) ?&gt;&lt;/textarea&gt;</w:t>
        <w:br/>
        <w:t xml:space="preserve">                                    &lt;/td&gt;</w:t>
        <w:br/>
        <w:t xml:space="preserve">                                &lt;?php endif; ?&gt;</w:t>
        <w:br/>
        <w:t xml:space="preserve">                                &lt;td&gt;</w:t>
        <w:br/>
        <w:t xml:space="preserve">                                    &lt;textarea</w:t>
        <w:br/>
        <w:t xml:space="preserve">                                        name="program_summary[&lt;?= (int) $projectIndex ?&gt;][activities][&lt;?= (int) $activityIndex ?&gt;][training_activity]"</w:t>
        <w:br/>
        <w:t xml:space="preserve">                                        class="proposal-textarea proposal-textarea-compact"</w:t>
        <w:br/>
        <w:t xml:space="preserve">                                        rows="2"</w:t>
        <w:br/>
        <w:t xml:space="preserve">                                        data-autoresize</w:t>
        <w:br/>
        <w:t xml:space="preserve">                                        placeholder="Training or activity"</w:t>
        <w:br/>
        <w:t xml:space="preserve">                                    &gt;&lt;?= htmlspecialchars((string) ($activity['training_activity'] ?? '')) ?&gt;&lt;/textarea&gt;</w:t>
        <w:br/>
        <w:t xml:space="preserve">                                &lt;/td&gt;</w:t>
        <w:br/>
        <w:t xml:space="preserve">                                &lt;td&gt;&lt;input type="date" name="program_summary[&lt;?= (int) $projectIndex ?&gt;][activities][&lt;?= (int) $activityIndex ?&gt;][target_date]" value="&lt;?= htmlspecialchars((string) ($activity['target_date'] ?? '')) ?&gt;"&gt;&lt;/td&gt;</w:t>
        <w:br/>
        <w:t xml:space="preserve">                                &lt;td&gt;&lt;input type="text" inputmode="decimal" class="wpu-extension-amount-input" name="program_summary[&lt;?= (int) $projectIndex ?&gt;][activities][&lt;?= (int) $activityIndex ?&gt;][amount]" value="&lt;?= htmlspecialchars((string) ($activity['amount'] ?? '')) ?&gt;" placeholder="Amount"&gt;&lt;/td&gt;</w:t>
        <w:br/>
        <w:t xml:space="preserve">                                &lt;td&gt;&lt;input name="program_summary[&lt;?= (int) $projectIndex ?&gt;][activities][&lt;?= (int) $activityIndex ?&gt;][source_of_fund]" value="&lt;?= htmlspecialchars((string) ($activity['source_of_fund'] ?? '')) ?&gt;" placeholder="Source of fund"&gt;&lt;/td&gt;</w:t>
        <w:br/>
        <w:t xml:space="preserve">                                &lt;td class="wpu-funded-extension-summary-actions-col"&gt;</w:t>
        <w:br/>
        <w:t xml:space="preserve">                                    &lt;?php if ($activityIndex === 0): ?&gt;</w:t>
        <w:br/>
        <w:t xml:space="preserve">                                        &lt;button type="button" class="btn btn-outline btn-sm wpu-extension-add-activity" data-project-index="&lt;?= (int) $projectIndex ?&gt;"&gt;Add activity&lt;/button&gt;</w:t>
        <w:br/>
        <w:t xml:space="preserve">                                    &lt;?php endif; ?&gt;</w:t>
        <w:br/>
        <w:t xml:space="preserve">                                    &lt;button type="button" class="btn btn-outline btn-sm wpu-extension-remove-activity"&gt;Remove&lt;/button&gt;</w:t>
        <w:br/>
        <w:t xml:space="preserve">                                &lt;/td&gt;</w:t>
        <w:br/>
        <w:t xml:space="preserve">                            &lt;/tr&gt;</w:t>
        <w:br/>
        <w:t xml:space="preserve">                        &lt;?php endforeach; ?&gt;</w:t>
        <w:br/>
        <w:t xml:space="preserve">                    &lt;?php endforeach; ?&gt;</w:t>
        <w:br/>
        <w:t xml:space="preserve">                    &lt;tr class="wpu-extension-summary-total-row"&gt;</w:t>
        <w:br/>
        <w:t xml:space="preserve">                        &lt;td&gt;&lt;/td&gt;</w:t>
        <w:br/>
        <w:t xml:space="preserve">                        &lt;th&gt;TOTAL&lt;/th&gt;</w:t>
        <w:br/>
        <w:t xml:space="preserve">                        &lt;td&gt;&lt;/td&gt;</w:t>
        <w:br/>
        <w:t xml:space="preserve">                        &lt;td&gt;</w:t>
        <w:br/>
        <w:t xml:space="preserve">                            &lt;input</w:t>
        <w:br/>
        <w:t xml:space="preserve">                                id="program_summary_total_amount"</w:t>
        <w:br/>
        <w:t xml:space="preserve">                                name="program_summary_total_amount"</w:t>
        <w:br/>
        <w:t xml:space="preserve">                                class="wpu-extension-total-amount"</w:t>
        <w:br/>
        <w:t xml:space="preserve">                                value="&lt;?= htmlspecialchars($summaryTotalAmount) ?&gt;"</w:t>
        <w:br/>
        <w:t xml:space="preserve">                                placeholder="0.00"</w:t>
        <w:br/>
        <w:t xml:space="preserve">                                readonly</w:t>
        <w:br/>
        <w:t xml:space="preserve">                                tabindex="-1"</w:t>
        <w:br/>
        <w:t xml:space="preserve">                                aria-readonly="true"</w:t>
        <w:br/>
        <w:t xml:space="preserve">                            &gt;</w:t>
        <w:br/>
        <w:t xml:space="preserve">                        &lt;/td&gt;</w:t>
        <w:br/>
        <w:t xml:space="preserve">                        &lt;td&gt;&lt;input name="program_summary_total_source" value="&lt;?= htmlspecialchars($summaryTotalSource) ?&gt;" placeholder="Total source of fund"&gt;&lt;/td&gt;</w:t>
        <w:br/>
        <w:t xml:space="preserve">                        &lt;td&gt;&lt;/td&gt;</w:t>
        <w:br/>
        <w:t xml:space="preserve">                    &lt;/tr&gt;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    &lt;div class="proposal-coauthors-actions"&gt;</w:t>
        <w:br/>
        <w:t xml:space="preserve">            &lt;button type="button" id="wpu-extension-add-project" class="btn btn-outline btn-sm"&gt;Add project&lt;/button&gt;</w:t>
        <w:br/>
        <w:t xml:space="preserve">        &lt;/div&gt;</w:t>
        <w:br/>
        <w:t xml:space="preserve">    &lt;/section&gt;</w:t>
        <w:br/>
        <w:br/>
        <w:t xml:space="preserve">    &lt;?php</w:t>
        <w:br/>
        <w:t xml:space="preserve">    $workflowSteps = proposal_workflow_steps($proposal ?? ['status' =&gt; 'draft', 'project_type' =&gt; 'extension']);</w:t>
        <w:br/>
        <w:t xml:space="preserve">    require APP_PATH . '/views/proposals/_approval-workflow.php';</w:t>
        <w:br/>
        <w:t xml:space="preserve">    ?&gt;</w:t>
        <w:br/>
        <w:br/>
        <w:t xml:space="preserve">    &lt;div class="actions proposal-form-actions"&gt;</w:t>
        <w:br/>
        <w:t xml:space="preserve">        &lt;button type="submit" class="btn"&gt;&lt;?= $isEdit ? 'Save Changes' : 'Save Draft' ?&gt;&lt;/button&gt;</w:t>
        <w:br/>
        <w:t xml:space="preserve">        &lt;?php if ($isEdit): ?&gt;</w:t>
        <w:br/>
        <w:t xml:space="preserve">            &lt;a class="btn btn-outline" href="&lt;?= base_url('proposals/' . $proposal['id']) ?&gt;"&gt;Cancel&lt;/a&gt;</w:t>
        <w:br/>
        <w:t xml:space="preserve">        &lt;?php endif; ?&gt;</w:t>
        <w:br/>
        <w:t xml:space="preserve">    &lt;/div&gt;</w:t>
        <w:br/>
        <w:t>&lt;/form&gt;</w:t>
        <w:br/>
        <w:br/>
        <w:t>&lt;template id="wpu-extension-activity-row-template"&gt;</w:t>
        <w:br/>
        <w:t xml:space="preserve">    &lt;tr class="wpu-extension-summary-row"&gt;</w:t>
        <w:br/>
        <w:t xml:space="preserve">        &lt;td&gt;</w:t>
        <w:br/>
        <w:t xml:space="preserve">            &lt;textarea class="proposal-textarea proposal-textarea-compact" rows="2" data-field="training_activity" data-autoresize placeholder="Training or activity"&gt;&lt;/textarea&gt;</w:t>
        <w:br/>
        <w:t xml:space="preserve">        &lt;/td&gt;</w:t>
        <w:br/>
        <w:t xml:space="preserve">        &lt;td&gt;&lt;input type="date" data-field="target_date"&gt;&lt;/td&gt;</w:t>
        <w:br/>
        <w:t xml:space="preserve">        &lt;td&gt;&lt;input type="text" inputmode="decimal" class="wpu-extension-amount-input" data-field="amount" placeholder="Amount"&gt;&lt;/td&gt;</w:t>
        <w:br/>
        <w:t xml:space="preserve">        &lt;td&gt;&lt;input data-field="source_of_fund" placeholder="Source of fund"&gt;&lt;/td&gt;</w:t>
        <w:br/>
        <w:t xml:space="preserve">        &lt;td class="wpu-funded-extension-summary-actions-col"&gt;</w:t>
        <w:br/>
        <w:t xml:space="preserve">            &lt;button type="button" class="btn btn-outline btn-sm wpu-extension-remove-activity"&gt;Remove&lt;/button&gt;</w:t>
        <w:br/>
        <w:t xml:space="preserve">        &lt;/td&gt;</w:t>
        <w:br/>
        <w:t xml:space="preserve">    &lt;/tr&gt;</w:t>
        <w:br/>
        <w:t>&lt;/template&gt;</w:t>
        <w:br/>
        <w:br/>
        <w:t>&lt;template id="wpu-extension-project-template"&gt;</w:t>
        <w:br/>
        <w:t xml:space="preserve">    &lt;tr class="wpu-extension-summary-row" data-project-index=""&gt;</w:t>
        <w:br/>
        <w:t xml:space="preserve">        &lt;td class="wpu-extension-project-title-cell" rowspan="1"&gt;</w:t>
        <w:br/>
        <w:t xml:space="preserve">            &lt;textarea class="proposal-textarea proposal-textarea-compact" rows="3" data-field="project_title" data-autoresize placeholder="Project title"&gt;&lt;/textarea&gt;</w:t>
        <w:br/>
        <w:t xml:space="preserve">        &lt;/td&gt;</w:t>
        <w:br/>
        <w:t xml:space="preserve">        &lt;td&gt;</w:t>
        <w:br/>
        <w:t xml:space="preserve">            &lt;textarea class="proposal-textarea proposal-textarea-compact" rows="2" data-field="training_activity" data-autoresize placeholder="Training or activity"&gt;&lt;/textarea&gt;</w:t>
        <w:br/>
        <w:t xml:space="preserve">        &lt;/td&gt;</w:t>
        <w:br/>
        <w:t xml:space="preserve">        &lt;td&gt;&lt;input type="date" data-field="target_date"&gt;&lt;/td&gt;</w:t>
        <w:br/>
        <w:t xml:space="preserve">        &lt;td&gt;&lt;input type="text" inputmode="decimal" class="wpu-extension-amount-input" data-field="amount" placeholder="Amount"&gt;&lt;/td&gt;</w:t>
        <w:br/>
        <w:t xml:space="preserve">        &lt;td&gt;&lt;input data-field="source_of_fund" placeholder="Source of fund"&gt;&lt;/td&gt;</w:t>
        <w:br/>
        <w:t xml:space="preserve">        &lt;td class="wpu-funded-extension-summary-actions-col"&gt;</w:t>
        <w:br/>
        <w:t xml:space="preserve">            &lt;button type="button" class="btn btn-outline btn-sm wpu-extension-add-activity"&gt;Add activity&lt;/button&gt;</w:t>
        <w:br/>
        <w:t xml:space="preserve">            &lt;button type="button" class="btn btn-outline btn-sm wpu-extension-remove-activity"&gt;Remove&lt;/button&gt;</w:t>
        <w:br/>
        <w:t xml:space="preserve">        &lt;/td&gt;</w:t>
        <w:br/>
        <w:t xml:space="preserve">    &lt;/tr&gt;</w:t>
        <w:br/>
        <w:t>&lt;/template&gt;</w:t>
        <w:br/>
        <w:br/>
        <w:t>&lt;script&gt;</w:t>
        <w:br/>
        <w:t>(() =&gt; {</w:t>
        <w:br/>
        <w:t xml:space="preserve">    const tbody = document.getElementById('wpu-extension-summary-body');</w:t>
        <w:br/>
        <w:t xml:space="preserve">    const totalRow = tbody?.querySelector('.wpu-extension-summary-total-row');</w:t>
        <w:br/>
        <w:t xml:space="preserve">    const totalAmountInput = document.getElementById('program_summary_total_amount');</w:t>
        <w:br/>
        <w:t xml:space="preserve">    const addProjectButton = document.getElementById('wpu-extension-add-project');</w:t>
        <w:br/>
        <w:t xml:space="preserve">    const activityTemplate = document.getElementById('wpu-extension-activity-row-template');</w:t>
        <w:br/>
        <w:t xml:space="preserve">    const projectTemplate = document.getElementById('wpu-extension-project-template');</w:t>
        <w:br/>
        <w:t xml:space="preserve">    const autoResizeTextareas = () =&gt; Array.from(document.querySelectorAll('textarea[data-autoresize]'));</w:t>
        <w:br/>
        <w:br/>
        <w:t xml:space="preserve">    const resizeTextarea = (textarea) =&gt; {</w:t>
        <w:br/>
        <w:t xml:space="preserve">        textarea.style.height = 'auto';</w:t>
        <w:br/>
        <w:t xml:space="preserve">        textarea.style.height = `${textarea.scrollHeight}px`;</w:t>
        <w:br/>
        <w:t xml:space="preserve">    };</w:t>
        <w:br/>
        <w:br/>
        <w:t xml:space="preserve">    autoResizeTextareas().forEach((textarea) =&gt; {</w:t>
        <w:br/>
        <w:t xml:space="preserve">        resizeTextarea(textarea);</w:t>
        <w:br/>
        <w:t xml:space="preserve">        textarea.addEventListener('input', () =&gt; resizeTextarea(textarea));</w:t>
        <w:br/>
        <w:t xml:space="preserve">    });</w:t>
        <w:br/>
        <w:br/>
        <w:t xml:space="preserve">    const parseAmount = (value) =&gt; {</w:t>
        <w:br/>
        <w:t xml:space="preserve">        const cleaned = String(value ?? '').replace(/,/g, '').replace(/[^\d.-]/g, '');</w:t>
        <w:br/>
        <w:t xml:space="preserve">        if (cleaned === '' || cleaned === '-' || cleaned === '.') {</w:t>
        <w:br/>
        <w:t xml:space="preserve">            return 0;</w:t>
        <w:br/>
        <w:t xml:space="preserve">        }</w:t>
        <w:br/>
        <w:t xml:space="preserve">        const num = Number.parseFloat(cleaned);</w:t>
        <w:br/>
        <w:t xml:space="preserve">        return Number.isFinite(num) ? num : 0;</w:t>
        <w:br/>
        <w:t xml:space="preserve">    };</w:t>
        <w:br/>
        <w:br/>
        <w:t xml:space="preserve">    const formatAmount = (total) =&gt; total.toLocaleString('en-PH', {</w:t>
        <w:br/>
        <w:t xml:space="preserve">        minimumFractionDigits: 2,</w:t>
        <w:br/>
        <w:t xml:space="preserve">        maximumFractionDigits: 2,</w:t>
        <w:br/>
        <w:t xml:space="preserve">    });</w:t>
        <w:br/>
        <w:br/>
        <w:t xml:space="preserve">    const updateTotalAmount = () =&gt; {</w:t>
        <w:br/>
        <w:t xml:space="preserve">        if (!totalAmountInput || !tbody) {</w:t>
        <w:br/>
        <w:t xml:space="preserve">            return;</w:t>
        <w:br/>
        <w:t xml:space="preserve">        }</w:t>
        <w:br/>
        <w:t xml:space="preserve">        let total = 0;</w:t>
        <w:br/>
        <w:t xml:space="preserve">        tbody.querySelectorAll('.wpu-extension-amount-input').forEach((input) =&gt; {</w:t>
        <w:br/>
        <w:t xml:space="preserve">            total += parseAmount(input.value);</w:t>
        <w:br/>
        <w:t xml:space="preserve">        });</w:t>
        <w:br/>
        <w:t xml:space="preserve">        totalAmountInput.value = formatAmount(total);</w:t>
        <w:br/>
        <w:t xml:space="preserve">    };</w:t>
        <w:br/>
        <w:br/>
        <w:t xml:space="preserve">    const bindAmountInput = (input) =&gt; {</w:t>
        <w:br/>
        <w:t xml:space="preserve">        if (!(input instanceof HTMLInputElement) || input.dataset.amountBound === '1') {</w:t>
        <w:br/>
        <w:t xml:space="preserve">            return;</w:t>
        <w:br/>
        <w:t xml:space="preserve">        }</w:t>
        <w:br/>
        <w:t xml:space="preserve">        input.dataset.amountBound = '1';</w:t>
        <w:br/>
        <w:t xml:space="preserve">        input.addEventListener('input', updateTotalAmount);</w:t>
        <w:br/>
        <w:t xml:space="preserve">        input.addEventListener('change', updateTotalAmount);</w:t>
        <w:br/>
        <w:t xml:space="preserve">    };</w:t>
        <w:br/>
        <w:br/>
        <w:t xml:space="preserve">    const projectGroups = () =&gt; {</w:t>
        <w:br/>
        <w:t xml:space="preserve">        const groups = new Map();</w:t>
        <w:br/>
        <w:t xml:space="preserve">        tbody?.querySelectorAll('.wpu-extension-summary-row:not(.wpu-extension-summary-total-row)').forEach((row) =&gt; {</w:t>
        <w:br/>
        <w:t xml:space="preserve">            const index = row.dataset.projectIndex ?? '0';</w:t>
        <w:br/>
        <w:t xml:space="preserve">            if (!groups.has(index)) {</w:t>
        <w:br/>
        <w:t xml:space="preserve">                groups.set(index, []);</w:t>
        <w:br/>
        <w:t xml:space="preserve">            }</w:t>
        <w:br/>
        <w:t xml:space="preserve">            groups.get(index).push(row);</w:t>
        <w:br/>
        <w:t xml:space="preserve">        });</w:t>
        <w:br/>
        <w:t xml:space="preserve">        return groups;</w:t>
        <w:br/>
        <w:t xml:space="preserve">    };</w:t>
        <w:br/>
        <w:br/>
        <w:t xml:space="preserve">    const syncProjectRowspans = () =&gt; {</w:t>
        <w:br/>
        <w:t xml:space="preserve">        projectGroups().forEach((rows) =&gt; {</w:t>
        <w:br/>
        <w:t xml:space="preserve">            const titleCell = rows[0]?.querySelector('.wpu-extension-project-title-cell');</w:t>
        <w:br/>
        <w:t xml:space="preserve">            if (!titleCell) {</w:t>
        <w:br/>
        <w:t xml:space="preserve">                return;</w:t>
        <w:br/>
        <w:t xml:space="preserve">            }</w:t>
        <w:br/>
        <w:t xml:space="preserve">            titleCell.rowSpan = rows.length;</w:t>
        <w:br/>
        <w:t xml:space="preserve">            rows.slice(1).forEach((row) =&gt; row.querySelector('.wpu-extension-project-title-cell')?.remove());</w:t>
        <w:br/>
        <w:t xml:space="preserve">        });</w:t>
        <w:br/>
        <w:t xml:space="preserve">    };</w:t>
        <w:br/>
        <w:br/>
        <w:t xml:space="preserve">    const reindexSummary = () =&gt; {</w:t>
        <w:br/>
        <w:t xml:space="preserve">        let projectIndex = 0;</w:t>
        <w:br/>
        <w:t xml:space="preserve">        projectGroups().forEach((rows) =&gt; {</w:t>
        <w:br/>
        <w:t xml:space="preserve">            rows.forEach((row, activityIndex) =&gt; {</w:t>
        <w:br/>
        <w:t xml:space="preserve">                row.dataset.projectIndex = String(projectIndex);</w:t>
        <w:br/>
        <w:t xml:space="preserve">                const titleCell = row.querySelector('.wpu-extension-project-title-cell');</w:t>
        <w:br/>
        <w:t xml:space="preserve">                const titleInput = titleCell?.querySelector('textarea, [data-field="project_title"]');</w:t>
        <w:br/>
        <w:t xml:space="preserve">                if (titleInput) {</w:t>
        <w:br/>
        <w:t xml:space="preserve">                    titleInput.name = `program_summary[${projectIndex}][project_title]`;</w:t>
        <w:br/>
        <w:t xml:space="preserve">                }</w:t>
        <w:br/>
        <w:br/>
        <w:t xml:space="preserve">                row.querySelectorAll('[data-field]').forEach((input) =&gt; {</w:t>
        <w:br/>
        <w:t xml:space="preserve">                    const field = input.dataset.field;</w:t>
        <w:br/>
        <w:t xml:space="preserve">                    if (field === 'project_title') {</w:t>
        <w:br/>
        <w:t xml:space="preserve">                        return;</w:t>
        <w:br/>
        <w:t xml:space="preserve">                    }</w:t>
        <w:br/>
        <w:t xml:space="preserve">                    input.name = `program_summary[${projectIndex}][activities][${activityIndex}][${field}]`;</w:t>
        <w:br/>
        <w:t xml:space="preserve">                    input.removeAttribute('data-field');</w:t>
        <w:br/>
        <w:t xml:space="preserve">                });</w:t>
        <w:br/>
        <w:br/>
        <w:t xml:space="preserve">                row.querySelectorAll('textarea:not([name]), input:not([name])').forEach((input) =&gt; {</w:t>
        <w:br/>
        <w:t xml:space="preserve">                    if (input.name) {</w:t>
        <w:br/>
        <w:t xml:space="preserve">                        return;</w:t>
        <w:br/>
        <w:t xml:space="preserve">                    }</w:t>
        <w:br/>
        <w:t xml:space="preserve">                    const field = input.dataset.field;</w:t>
        <w:br/>
        <w:t xml:space="preserve">                    if (!field || field === 'project_title') {</w:t>
        <w:br/>
        <w:t xml:space="preserve">                        return;</w:t>
        <w:br/>
        <w:t xml:space="preserve">                    }</w:t>
        <w:br/>
        <w:t xml:space="preserve">                    input.name = `program_summary[${projectIndex}][activities][${activityIndex}][${field}]`;</w:t>
        <w:br/>
        <w:t xml:space="preserve">                });</w:t>
        <w:br/>
        <w:br/>
        <w:t xml:space="preserve">                row.querySelectorAll('textarea[name], input[name]').forEach((input) =&gt; {</w:t>
        <w:br/>
        <w:t xml:space="preserve">                    const match = input.name.match(/^program_summary\[\d+]\[activities]\[\d+]\[(\w+)]$/);</w:t>
        <w:br/>
        <w:t xml:space="preserve">                    if (match) {</w:t>
        <w:br/>
        <w:t xml:space="preserve">                        input.name = `program_summary[${projectIndex}][activities][${activityIndex}][${match[1]}]`;</w:t>
        <w:br/>
        <w:t xml:space="preserve">                    }</w:t>
        <w:br/>
        <w:t xml:space="preserve">                });</w:t>
        <w:br/>
        <w:br/>
        <w:t xml:space="preserve">                const addActivityBtn = row.querySelector('.wpu-extension-add-activity');</w:t>
        <w:br/>
        <w:t xml:space="preserve">                if (addActivityBtn) {</w:t>
        <w:br/>
        <w:t xml:space="preserve">                    addActivityBtn.dataset.projectIndex = String(projectIndex);</w:t>
        <w:br/>
        <w:t xml:space="preserve">                    addActivityBtn.style.display = activityIndex === 0 ? '' : 'none';</w:t>
        <w:br/>
        <w:t xml:space="preserve">                }</w:t>
        <w:br/>
        <w:t xml:space="preserve">            });</w:t>
        <w:br/>
        <w:t xml:space="preserve">            projectIndex += 1;</w:t>
        <w:br/>
        <w:t xml:space="preserve">        });</w:t>
        <w:br/>
        <w:t xml:space="preserve">        syncProjectRowspans();</w:t>
        <w:br/>
        <w:t xml:space="preserve">        updateTotalAmount();</w:t>
        <w:br/>
        <w:t xml:space="preserve">    };</w:t>
        <w:br/>
        <w:br/>
        <w:t xml:space="preserve">    const bindRow = (row) =&gt; {</w:t>
        <w:br/>
        <w:t xml:space="preserve">        row.querySelectorAll('.wpu-extension-amount-input').forEach(bindAmountInput);</w:t>
        <w:br/>
        <w:t xml:space="preserve">        row.querySelector('.wpu-extension-remove-activity')?.addEventListener('click', () =&gt; {</w:t>
        <w:br/>
        <w:t xml:space="preserve">            const index = row.dataset.projectIndex ?? '0';</w:t>
        <w:br/>
        <w:t xml:space="preserve">            const rows = projectGroups().get(index) ?? [];</w:t>
        <w:br/>
        <w:t xml:space="preserve">            if (rows.length &lt;= 1 &amp;&amp; projectGroups().size &lt;= 1) {</w:t>
        <w:br/>
        <w:t xml:space="preserve">                row.querySelectorAll('textarea, input').forEach((input) =&gt; {</w:t>
        <w:br/>
        <w:t xml:space="preserve">                    if (input instanceof HTMLInputElement || input instanceof HTMLTextAreaElement) {</w:t>
        <w:br/>
        <w:t xml:space="preserve">                        input.value = '';</w:t>
        <w:br/>
        <w:t xml:space="preserve">                    }</w:t>
        <w:br/>
        <w:t xml:space="preserve">                });</w:t>
        <w:br/>
        <w:t xml:space="preserve">                updateTotalAmount();</w:t>
        <w:br/>
        <w:t xml:space="preserve">                return;</w:t>
        <w:br/>
        <w:t xml:space="preserve">            }</w:t>
        <w:br/>
        <w:t xml:space="preserve">            if (rows.length &lt;= 1) {</w:t>
        <w:br/>
        <w:t xml:space="preserve">                rows.forEach((projectRow) =&gt; projectRow.remove());</w:t>
        <w:br/>
        <w:t xml:space="preserve">            } else {</w:t>
        <w:br/>
        <w:t xml:space="preserve">                row.remove();</w:t>
        <w:br/>
        <w:t xml:space="preserve">            }</w:t>
        <w:br/>
        <w:t xml:space="preserve">            reindexSummary();</w:t>
        <w:br/>
        <w:t xml:space="preserve">            updateTotalAmount();</w:t>
        <w:br/>
        <w:t xml:space="preserve">        });</w:t>
        <w:br/>
        <w:br/>
        <w:t xml:space="preserve">        row.querySelector('.wpu-extension-add-activity')?.addEventListener('click', () =&gt; {</w:t>
        <w:br/>
        <w:t xml:space="preserve">            if (!activityTemplate || !tbody || !totalRow) {</w:t>
        <w:br/>
        <w:t xml:space="preserve">                return;</w:t>
        <w:br/>
        <w:t xml:space="preserve">            }</w:t>
        <w:br/>
        <w:t xml:space="preserve">            const fragment = activityTemplate.content.cloneNode(true);</w:t>
        <w:br/>
        <w:t xml:space="preserve">            const newRow = fragment.querySelector('tr');</w:t>
        <w:br/>
        <w:t xml:space="preserve">            if (!newRow) {</w:t>
        <w:br/>
        <w:t xml:space="preserve">                return;</w:t>
        <w:br/>
        <w:t xml:space="preserve">            }</w:t>
        <w:br/>
        <w:t xml:space="preserve">            newRow.dataset.projectIndex = row.dataset.projectIndex ?? '0';</w:t>
        <w:br/>
        <w:t xml:space="preserve">            const groupRows = projectGroups().get(newRow.dataset.projectIndex) ?? [];</w:t>
        <w:br/>
        <w:t xml:space="preserve">            const lastRow = groupRows[groupRows.length - 1] ?? row;</w:t>
        <w:br/>
        <w:t xml:space="preserve">            lastRow.after(newRow);</w:t>
        <w:br/>
        <w:t xml:space="preserve">            newRow.querySelectorAll('textarea[data-autoresize]').forEach((textarea) =&gt; {</w:t>
        <w:br/>
        <w:t xml:space="preserve">                resizeTextarea(textarea);</w:t>
        <w:br/>
        <w:t xml:space="preserve">                textarea.addEventListener('input', () =&gt; resizeTextarea(textarea));</w:t>
        <w:br/>
        <w:t xml:space="preserve">            });</w:t>
        <w:br/>
        <w:t xml:space="preserve">            reindexSummary();</w:t>
        <w:br/>
        <w:t xml:space="preserve">            bindRow(newRow);</w:t>
        <w:br/>
        <w:t xml:space="preserve">        });</w:t>
        <w:br/>
        <w:t xml:space="preserve">    };</w:t>
        <w:br/>
        <w:br/>
        <w:t xml:space="preserve">    tbody?.querySelectorAll('.wpu-extension-summary-row:not(.wpu-extension-summary-total-row)').forEach(bindRow);</w:t>
        <w:br/>
        <w:br/>
        <w:t xml:space="preserve">    addProjectButton?.addEventListener('click', () =&gt; {</w:t>
        <w:br/>
        <w:t xml:space="preserve">        if (!projectTemplate || !tbody || !totalRow) {</w:t>
        <w:br/>
        <w:t xml:space="preserve">            return;</w:t>
        <w:br/>
        <w:t xml:space="preserve">        }</w:t>
        <w:br/>
        <w:t xml:space="preserve">        const fragment = projectTemplate.content.cloneNode(true);</w:t>
        <w:br/>
        <w:t xml:space="preserve">        const newRow = fragment.querySelector('tr');</w:t>
        <w:br/>
        <w:t xml:space="preserve">        if (!newRow) {</w:t>
        <w:br/>
        <w:t xml:space="preserve">            return;</w:t>
        <w:br/>
        <w:t xml:space="preserve">        }</w:t>
        <w:br/>
        <w:t xml:space="preserve">        totalRow.before(newRow);</w:t>
        <w:br/>
        <w:t xml:space="preserve">        newRow.querySelectorAll('textarea[data-autoresize]').forEach((textarea) =&gt; {</w:t>
        <w:br/>
        <w:t xml:space="preserve">            resizeTextarea(textarea);</w:t>
        <w:br/>
        <w:t xml:space="preserve">            textarea.addEventListener('input', () =&gt; resizeTextarea(textarea));</w:t>
        <w:br/>
        <w:t xml:space="preserve">        });</w:t>
        <w:br/>
        <w:t xml:space="preserve">        reindexSummary();</w:t>
        <w:br/>
        <w:t xml:space="preserve">        bindRow(newRow);</w:t>
        <w:br/>
        <w:t xml:space="preserve">    });</w:t>
        <w:br/>
        <w:br/>
        <w:t xml:space="preserve">    tbody?.querySelectorAll('.wpu-extension-amount-input').forEach(bindAmountInput);</w:t>
        <w:br/>
        <w:t xml:space="preserve">    reindexSummary();</w:t>
        <w:br/>
        <w:t xml:space="preserve">    updateTotalAmount();</w:t>
        <w:br/>
        <w:t>})();</w:t>
        <w:br/>
        <w:t>&lt;/script&gt;</w:t>
        <w:br/>
      </w:r>
    </w:p>
    <w:p/>
    <w:p>
      <w:pPr>
        <w:pStyle w:val="Heading2"/>
      </w:pPr>
      <w:r>
        <w:t>app/views/proposals/wpu-funded-extension-show.php</w:t>
      </w:r>
    </w:p>
    <w:p>
      <w:r>
        <w:rPr>
          <w:rFonts w:ascii="Consolas" w:hAnsi="Consolas"/>
          <w:sz w:val="16"/>
        </w:rPr>
        <w:t>&lt;?php</w:t>
        <w:br/>
        <w:t>/** @var array $proposal */</w:t>
        <w:br/>
        <w:t>/** @var list&lt;array&gt; $comments */</w:t>
        <w:br/>
        <w:t>/** @var bool $canEdit */</w:t>
        <w:br/>
        <w:t>/** @var bool $canApprove */</w:t>
        <w:br/>
        <w:t>/** @var string $approveLabel */</w:t>
        <w:br/>
        <w:t>/** @var string $stepLabel */</w:t>
        <w:br/>
        <w:br/>
        <w:t>$pageTitle = htmlspecialchars($proposal['title']) . ' — RIDE IMS';</w:t>
        <w:br/>
        <w:t>$pageHeading = htmlspecialchars($proposal['title']);</w:t>
        <w:br/>
        <w:t>$pageSubtitle = 'Review the submitted WPU Funded Extension Program application.';</w:t>
        <w:br/>
        <w:br/>
        <w:t>$summaryData = [];</w:t>
        <w:br/>
        <w:t>if (!empty($proposal['summary'])) {</w:t>
        <w:br/>
        <w:t xml:space="preserve">    $decodedSummary = json_decode((string) $proposal['summary'], true);</w:t>
        <w:br/>
        <w:t xml:space="preserve">    if (is_array($decodedSummary)) {</w:t>
        <w:br/>
        <w:t xml:space="preserve">        $summaryData = $decodedSummary;</w:t>
        <w:br/>
        <w:t xml:space="preserve">    }</w:t>
        <w:br/>
        <w:t>}</w:t>
        <w:br/>
        <w:br/>
        <w:t>$summaryField = static function (string $key, string $legacyKey = '') use ($summaryData): string {</w:t>
        <w:br/>
        <w:t xml:space="preserve">    if (!is_array($summaryData)) {</w:t>
        <w:br/>
        <w:t xml:space="preserve">        return '';</w:t>
        <w:br/>
        <w:t xml:space="preserve">    }</w:t>
        <w:br/>
        <w:br/>
        <w:t xml:space="preserve">    $value = $summaryData[$key] ?? '';</w:t>
        <w:br/>
        <w:t xml:space="preserve">    if (is_string($value) &amp;&amp; trim($value) !== '') {</w:t>
        <w:br/>
        <w:t xml:space="preserve">        return $value;</w:t>
        <w:br/>
        <w:t xml:space="preserve">    }</w:t>
        <w:br/>
        <w:br/>
        <w:t xml:space="preserve">    if ($legacyKey !== '') {</w:t>
        <w:br/>
        <w:t xml:space="preserve">        $legacy = $summaryData[$legacyKey] ?? '';</w:t>
        <w:br/>
        <w:t xml:space="preserve">        return is_string($legacy) ? $legacy : '';</w:t>
        <w:br/>
        <w:t xml:space="preserve">    }</w:t>
        <w:br/>
        <w:br/>
        <w:t xml:space="preserve">    return '';</w:t>
        <w:br/>
        <w:t>};</w:t>
        <w:br/>
        <w:br/>
        <w:t>$programSummary = is_array($summaryData['program_summary'] ?? null) ? $summaryData['program_summary'] : [];</w:t>
        <w:br/>
        <w:t>?&gt;</w:t>
        <w:br/>
        <w:br/>
        <w:t>&lt;div class="page-actions-bar"&gt;</w:t>
        <w:br/>
        <w:t xml:space="preserve">    &lt;?php if (in_array($proposal['status'], ['ongoing', 'approved', 'completed'], true)): ?&gt;</w:t>
        <w:br/>
        <w:t xml:space="preserve">        &lt;a class="btn btn-accent" href="&lt;?= base_url('projects/' . $proposal['id']) ?&gt;"&gt;Monitor Project&lt;/a&gt;</w:t>
        <w:br/>
        <w:t xml:space="preserve">    &lt;?php endif; ?&gt;</w:t>
        <w:br/>
        <w:t xml:space="preserve">    &lt;?php if ($canEdit): ?&gt;</w:t>
        <w:br/>
        <w:t xml:space="preserve">        &lt;a class="btn btn-outline" href="&lt;?= base_url('proposals/' . $proposal['id'] . '/edit') ?&gt;"&gt;Edit&lt;/a&gt;</w:t>
        <w:br/>
        <w:t xml:space="preserve">    &lt;?php endif; ?&gt;</w:t>
        <w:br/>
        <w:t>&lt;/div&gt;</w:t>
        <w:br/>
        <w:br/>
        <w:t>&lt;div class="proposal-paper completed-researches-paper wpu-funded-extension-paper"&gt;</w:t>
        <w:br/>
        <w:t xml:space="preserve">    &lt;header class="completed-researches-header wpu-funded-extension-header"&gt;</w:t>
        <w:br/>
        <w:t xml:space="preserve">        &lt;h2 class="completed-researches-title"&gt;APPLICATION FORM&lt;/h2&gt;</w:t>
        <w:br/>
        <w:t xml:space="preserve">        &lt;p class="completed-researches-header-line completed-researches-header-line--strong"&gt;WPU FUNDED EXTENSION PROGRAM&lt;/p&gt;</w:t>
        <w:br/>
        <w:t xml:space="preserve">        &lt;?php if ($summaryField('reference_number') !== ''): ?&gt;</w:t>
        <w:br/>
        <w:t xml:space="preserve">            &lt;p class="wpu-funded-extension-reference-display"&gt;&lt;strong&gt;No.&lt;/strong&gt; &lt;?= htmlspecialchars($summaryField('reference_number')) ?&gt;&lt;/p&gt;</w:t>
        <w:br/>
        <w:t xml:space="preserve">        &lt;?php endif; ?&gt;</w:t>
        <w:br/>
        <w:t xml:space="preserve">        &lt;p class="completed-researches-form-id"&gt;WPU-QSF-RDE-VPRDE-29 Rev.00 (09.20.24)&lt;/p&gt;</w:t>
        <w:br/>
        <w:t xml:space="preserve">    &lt;/header&gt;</w:t>
        <w:br/>
        <w:br/>
        <w:t xml:space="preserve">    &lt;section class="proposal-section"&gt;</w:t>
        <w:br/>
        <w:t xml:space="preserve">        &lt;table class="proposal-table"&gt;</w:t>
        <w:br/>
        <w:t xml:space="preserve">            &lt;tr&gt;</w:t>
        <w:br/>
        <w:t xml:space="preserve">                &lt;th&gt;Project Code&lt;/th&gt;</w:t>
        <w:br/>
        <w:t xml:space="preserve">                &lt;td&gt;&lt;?= htmlspecialchars($proposal['project_code'] ?: 'Draft') ?&gt;&lt;/td&gt;</w:t>
        <w:br/>
        <w:t xml:space="preserve">                &lt;th&gt;Status&lt;/th&gt;</w:t>
        <w:br/>
        <w:t xml:space="preserve">                &lt;td&gt;</w:t>
        <w:br/>
        <w:t xml:space="preserve">                    &lt;span class="badge badge-&lt;?= htmlspecialchars($proposal['status']) ?&gt;"&gt;&lt;?= htmlspecialchars($proposal['status']) ?&gt;&lt;/span&gt;</w:t>
        <w:br/>
        <w:t xml:space="preserve">                    &lt;?php if ($proposal['current_step']): ?&gt;</w:t>
        <w:br/>
        <w:t xml:space="preserve">                        &lt;div class="proposal-table-meta"&gt;Step: &lt;?= htmlspecialchars($stepLabel) ?&gt;&lt;/div&gt;</w:t>
        <w:br/>
        <w:t xml:space="preserve">                    &lt;?php endif; ?&gt;</w:t>
        <w:br/>
        <w:t xml:space="preserve">                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&lt;section class="proposal-section"&gt;</w:t>
        <w:br/>
        <w:t xml:space="preserve">        &lt;h2 class="proposal-section-title"&gt;Applicant Information&lt;/h2&gt;</w:t>
        <w:br/>
        <w:t xml:space="preserve">        &lt;table class="proposal-table"&gt;</w:t>
        <w:br/>
        <w:t xml:space="preserve">            &lt;tr&gt;</w:t>
        <w:br/>
        <w:t xml:space="preserve">                &lt;th&gt;Program Leader&lt;/th&gt;</w:t>
        <w:br/>
        <w:t xml:space="preserve">                &lt;td colspan="3"&gt;</w:t>
        <w:br/>
        <w:t xml:space="preserve">                    &lt;?= htmlspecialchars(trim(implode(' ', array_filter([</w:t>
        <w:br/>
        <w:t xml:space="preserve">                        $summaryField('program_leader_first_name', 'applicant_first_name'),</w:t>
        <w:br/>
        <w:t xml:space="preserve">                        $summaryField('program_leader_middle_name', 'applicant_middle_name'),</w:t>
        <w:br/>
        <w:t xml:space="preserve">                        $summaryField('program_leader_last_name', 'applicant_last_name'),</w:t>
        <w:br/>
        <w:t xml:space="preserve">                    ])))) ?: '—' ?&gt;</w:t>
        <w:br/>
        <w:t xml:space="preserve">                &lt;/td&gt;</w:t>
        <w:br/>
        <w:t xml:space="preserve">            &lt;/tr&gt;</w:t>
        <w:br/>
        <w:t xml:space="preserve">            &lt;tr&gt;</w:t>
        <w:br/>
        <w:t xml:space="preserve">                &lt;th&gt;Title/Prefix&lt;/th&gt;</w:t>
        <w:br/>
        <w:t xml:space="preserve">                &lt;td&gt;&lt;?= htmlspecialchars($summaryField('program_leader_title_prefix', 'applicant_title_prefix') ?: '—') ?&gt;&lt;/td&gt;</w:t>
        <w:br/>
        <w:t xml:space="preserve">                &lt;th&gt;Gender&lt;/th&gt;</w:t>
        <w:br/>
        <w:t xml:space="preserve">                &lt;td&gt;&lt;?= htmlspecialchars($summaryField('program_leader_gender', 'applicant_sex') ?: '—') ?&gt;&lt;/td&gt;</w:t>
        <w:br/>
        <w:t xml:space="preserve">            &lt;/tr&gt;</w:t>
        <w:br/>
        <w:t xml:space="preserve">            &lt;tr&gt;</w:t>
        <w:br/>
        <w:t xml:space="preserve">                &lt;th&gt;Academic Rank&lt;/th&gt;</w:t>
        <w:br/>
        <w:t xml:space="preserve">                &lt;td&gt;&lt;?= htmlspecialchars($summaryField('program_leader_academic_rank', 'applicant_position') ?: '—') ?&gt;&lt;/td&gt;</w:t>
        <w:br/>
        <w:t xml:space="preserve">                &lt;th&gt;Date&lt;/th&gt;</w:t>
        <w:br/>
        <w:t xml:space="preserve">                &lt;td&gt;&lt;?= htmlspecialchars($summaryField('program_leader_date') ?: '—') ?&gt;&lt;/td&gt;</w:t>
        <w:br/>
        <w:t xml:space="preserve">            &lt;/tr&gt;</w:t>
        <w:br/>
        <w:t xml:space="preserve">            &lt;tr&gt;</w:t>
        <w:br/>
        <w:t xml:space="preserve">                &lt;th&gt;E-mail&lt;/th&gt;</w:t>
        <w:br/>
        <w:t xml:space="preserve">                &lt;td&gt;&lt;?= htmlspecialchars($summaryField('program_leader_email', 'applicant_email') ?: '—') ?&gt;&lt;/td&gt;</w:t>
        <w:br/>
        <w:t xml:space="preserve">                &lt;th&gt;Contact number&lt;/th&gt;</w:t>
        <w:br/>
        <w:t xml:space="preserve">                &lt;td&gt;&lt;?= htmlspecialchars($summaryField('program_leader_contact_number', 'applicant_contact_number') ?: '—') ?&gt;&lt;/td&gt;</w:t>
        <w:br/>
        <w:t xml:space="preserve">            &lt;/tr&gt;</w:t>
        <w:br/>
        <w:t xml:space="preserve">            &lt;tr&gt;</w:t>
        <w:br/>
        <w:t xml:space="preserve">                &lt;th&gt;College&lt;/th&gt;</w:t>
        <w:br/>
        <w:t xml:space="preserve">                &lt;td colspan="3"&gt;&lt;?= htmlspecialchars($summaryField('program_leader_college', 'applicant_college_department') ?: htmlspecialchars($proposal['college_name'] ?? '—')) ?&gt;&lt;/td&gt;</w:t>
        <w:br/>
        <w:t xml:space="preserve">            &lt;/tr&gt;</w:t>
        <w:br/>
        <w:t xml:space="preserve">            &lt;tr&gt;</w:t>
        <w:br/>
        <w:t xml:space="preserve">                &lt;th&gt;Department&lt;/th&gt;</w:t>
        <w:br/>
        <w:t xml:space="preserve">                &lt;td colspan="3"&gt;&lt;?= htmlspecialchars($summaryField('program_leader_department') ?: '—') ?&gt;&lt;/td&gt;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&lt;section class="proposal-section"&gt;</w:t>
        <w:br/>
        <w:t xml:space="preserve">        &lt;h2 class="proposal-section-title"&gt;Program Information&lt;/h2&gt;</w:t>
        <w:br/>
        <w:t xml:space="preserve">        &lt;h3 class="proposal-subtitle"&gt;Title of program&lt;/h3&gt;</w:t>
        <w:br/>
        <w:t xml:space="preserve">        &lt;p&gt;&lt;?= htmlspecialchars($proposal['title']) ?&gt;&lt;/p&gt;</w:t>
        <w:br/>
        <w:br/>
        <w:t xml:space="preserve">        &lt;?php if ($summaryField('introduction') !== ''): ?&gt;</w:t>
        <w:br/>
        <w:t xml:space="preserve">            &lt;h3 class="proposal-subtitle"&gt;Introduction&lt;/h3&gt;</w:t>
        <w:br/>
        <w:t xml:space="preserve">            &lt;p&gt;&lt;?= nl2br(htmlspecialchars($summaryField('introduction'))) ?&gt;&lt;/p&gt;</w:t>
        <w:br/>
        <w:t xml:space="preserve">        &lt;?php endif; ?&gt;</w:t>
        <w:br/>
        <w:br/>
        <w:t xml:space="preserve">        &lt;?php if ($summaryField('objectives') !== ''): ?&gt;</w:t>
        <w:br/>
        <w:t xml:space="preserve">            &lt;h3 class="proposal-subtitle"&gt;Objectives&lt;/h3&gt;</w:t>
        <w:br/>
        <w:t xml:space="preserve">            &lt;p&gt;&lt;?= nl2br(htmlspecialchars($summaryField('objectives'))) ?&gt;&lt;/p&gt;</w:t>
        <w:br/>
        <w:t xml:space="preserve">        &lt;?php endif; ?&gt;</w:t>
        <w:br/>
        <w:br/>
        <w:t xml:space="preserve">        &lt;?php</w:t>
        <w:br/>
        <w:t xml:space="preserve">        $expectedOutputs = $summaryField('expected_outputs');</w:t>
        <w:br/>
        <w:t xml:space="preserve">        if ($expectedOutputs === '') {</w:t>
        <w:br/>
        <w:t xml:space="preserve">            $expectedOutputs = $summaryField('expected_outcomes');</w:t>
        <w:br/>
        <w:t xml:space="preserve">        }</w:t>
        <w:br/>
        <w:t xml:space="preserve">        ?&gt;</w:t>
        <w:br/>
        <w:t xml:space="preserve">        &lt;?php if ($expectedOutputs !== ''): ?&gt;</w:t>
        <w:br/>
        <w:t xml:space="preserve">            &lt;h3 class="proposal-subtitle"&gt;Expected outputs&lt;/h3&gt;</w:t>
        <w:br/>
        <w:t xml:space="preserve">            &lt;p&gt;&lt;?= nl2br(htmlspecialchars($expectedOutputs)) ?&gt;&lt;/p&gt;</w:t>
        <w:br/>
        <w:t xml:space="preserve">        &lt;?php endif; ?&gt;</w:t>
        <w:br/>
        <w:t xml:space="preserve">    &lt;/section&gt;</w:t>
        <w:br/>
        <w:br/>
        <w:t xml:space="preserve">    &lt;?php if ($programSummary !== []): ?&gt;</w:t>
        <w:br/>
        <w:t xml:space="preserve">        &lt;section class="proposal-section"&gt;</w:t>
        <w:br/>
        <w:t xml:space="preserve">            &lt;h3 class="proposal-subtitle"&gt;Program Summary&lt;/h3&gt;</w:t>
        <w:br/>
        <w:t xml:space="preserve">            &lt;div class="proposal-table-wrap"&gt;</w:t>
        <w:br/>
        <w:t xml:space="preserve">                &lt;table class="proposal-table wpu-funded-extension-summary-table"&gt;</w:t>
        <w:br/>
        <w:t xml:space="preserve">                    &lt;thead&gt;</w:t>
        <w:br/>
        <w:t xml:space="preserve">                        &lt;tr&gt;</w:t>
        <w:br/>
        <w:t xml:space="preserve">                            &lt;th&gt;Project Title&lt;/th&gt;</w:t>
        <w:br/>
        <w:t xml:space="preserve">                            &lt;th&gt;Trainings/Activities&lt;/th&gt;</w:t>
        <w:br/>
        <w:t xml:space="preserve">                            &lt;th&gt;Target Date&lt;/th&gt;</w:t>
        <w:br/>
        <w:t xml:space="preserve">                            &lt;th&gt;Amount&lt;/th&gt;</w:t>
        <w:br/>
        <w:t xml:space="preserve">                            &lt;th&gt;Source of Fund&lt;/th&gt;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    &lt;?php foreach ($programSummary as $project): ?&gt;</w:t>
        <w:br/>
        <w:t xml:space="preserve">                            &lt;?php</w:t>
        <w:br/>
        <w:t xml:space="preserve">                            if (!is_array($project)) {</w:t>
        <w:br/>
        <w:t xml:space="preserve">                                continue;</w:t>
        <w:br/>
        <w:t xml:space="preserve">                            }</w:t>
        <w:br/>
        <w:t xml:space="preserve">                            $projectTitle = trim((string) ($project['project_title'] ?? ''));</w:t>
        <w:br/>
        <w:t xml:space="preserve">                            $activities = [];</w:t>
        <w:br/>
        <w:t xml:space="preserve">                            foreach (is_array($project['activities'] ?? null) ? $project['activities'] : [] as $activity) {</w:t>
        <w:br/>
        <w:t xml:space="preserve">                                if (!is_array($activity)) {</w:t>
        <w:br/>
        <w:t xml:space="preserve">                                    continue;</w:t>
        <w:br/>
        <w:t xml:space="preserve">                                }</w:t>
        <w:br/>
        <w:t xml:space="preserve">                                if ($projectTitle !== ''</w:t>
        <w:br/>
        <w:t xml:space="preserve">                                    || trim((string) ($activity['training_activity'] ?? '')) !== ''</w:t>
        <w:br/>
        <w:t xml:space="preserve">                                    || trim((string) ($activity['target_date'] ?? '')) !== ''</w:t>
        <w:br/>
        <w:t xml:space="preserve">                                    || trim((string) ($activity['amount'] ?? '')) !== ''</w:t>
        <w:br/>
        <w:t xml:space="preserve">                                    || trim((string) ($activity['source_of_fund'] ?? '')) !== '') {</w:t>
        <w:br/>
        <w:t xml:space="preserve">                                    $activities[] = $activity;</w:t>
        <w:br/>
        <w:t xml:space="preserve">                                }</w:t>
        <w:br/>
        <w:t xml:space="preserve">                            }</w:t>
        <w:br/>
        <w:t xml:space="preserve">                            if ($activities === []) {</w:t>
        <w:br/>
        <w:t xml:space="preserve">                                continue;</w:t>
        <w:br/>
        <w:t xml:space="preserve">                            }</w:t>
        <w:br/>
        <w:t xml:space="preserve">                            ?&gt;</w:t>
        <w:br/>
        <w:t xml:space="preserve">                            &lt;?php foreach ($activities as $activityIndex =&gt; $activity): ?&gt;</w:t>
        <w:br/>
        <w:t xml:space="preserve">                                &lt;tr&gt;</w:t>
        <w:br/>
        <w:t xml:space="preserve">                                    &lt;?php if ($activityIndex === 0): ?&gt;</w:t>
        <w:br/>
        <w:t xml:space="preserve">                                        &lt;td rowspan="&lt;?= count($activities) ?&gt;"&gt;&lt;?= nl2br(htmlspecialchars($projectTitle ?: '—')) ?&gt;&lt;/td&gt;</w:t>
        <w:br/>
        <w:t xml:space="preserve">                                    &lt;?php endif; ?&gt;</w:t>
        <w:br/>
        <w:t xml:space="preserve">                                    &lt;td&gt;&lt;?= nl2br(htmlspecialchars((string) ($activity['training_activity'] ?? '—'))) ?&gt;&lt;/td&gt;</w:t>
        <w:br/>
        <w:t xml:space="preserve">                                    &lt;td&gt;&lt;?= htmlspecialchars((string) ($activity['target_date'] ?? '—')) ?&gt;&lt;/td&gt;</w:t>
        <w:br/>
        <w:t xml:space="preserve">                                    &lt;td&gt;&lt;?= htmlspecialchars((string) ($activity['amount'] ?? '—')) ?&gt;&lt;/td&gt;</w:t>
        <w:br/>
        <w:t xml:space="preserve">                                    &lt;td&gt;&lt;?= htmlspecialchars((string) ($activity['source_of_fund'] ?? '—')) ?&gt;&lt;/td&gt;</w:t>
        <w:br/>
        <w:t xml:space="preserve">                                &lt;/tr&gt;</w:t>
        <w:br/>
        <w:t xml:space="preserve">                            &lt;?php endforeach; ?&gt;</w:t>
        <w:br/>
        <w:t xml:space="preserve">                        &lt;?php endforeach; ?&gt;</w:t>
        <w:br/>
        <w:t xml:space="preserve">                        &lt;tr&gt;</w:t>
        <w:br/>
        <w:t xml:space="preserve">                            &lt;td&gt;&lt;/td&gt;</w:t>
        <w:br/>
        <w:t xml:space="preserve">                            &lt;th&gt;TOTAL&lt;/th&gt;</w:t>
        <w:br/>
        <w:t xml:space="preserve">                            &lt;td&gt;&lt;/td&gt;</w:t>
        <w:br/>
        <w:t xml:space="preserve">                            &lt;td&gt;&lt;?= htmlspecialchars($summaryField('program_summary_total_amount') ?: '—') ?&gt;&lt;/td&gt;</w:t>
        <w:br/>
        <w:t xml:space="preserve">                            &lt;td&gt;&lt;?= htmlspecialchars($summaryField('program_summary_total_source') ?: '—') ?&gt;&lt;/td&gt;</w:t>
        <w:br/>
        <w:t xml:space="preserve">                        &lt;/tr&gt;</w:t>
        <w:br/>
        <w:t xml:space="preserve">                    &lt;/tbody&gt;</w:t>
        <w:br/>
        <w:t xml:space="preserve">                &lt;/table&gt;</w:t>
        <w:br/>
        <w:t xml:space="preserve">            &lt;/div&gt;</w:t>
        <w:br/>
        <w:t xml:space="preserve">        &lt;/section&gt;</w:t>
        <w:br/>
        <w:t xml:space="preserve">    &lt;?php endif; ?&gt;</w:t>
        <w:br/>
        <w:br/>
        <w:t xml:space="preserve">    &lt;?php</w:t>
        <w:br/>
        <w:t xml:space="preserve">    $workflowSteps = proposal_workflow_steps($proposal);</w:t>
        <w:br/>
        <w:t xml:space="preserve">    require APP_PATH . '/views/proposals/_approval-workflow.php';</w:t>
        <w:br/>
        <w:t xml:space="preserve">    ?&gt;</w:t>
        <w:br/>
        <w:br/>
        <w:t xml:space="preserve">    &lt;section class="proposal-section"&gt;</w:t>
        <w:br/>
        <w:t xml:space="preserve">        &lt;h3 class="proposal-subtitle"&gt;Workflow Actions&lt;/h3&gt;</w:t>
        <w:br/>
        <w:t xml:space="preserve">        &lt;div class="actions proposal-form-actions"&gt;</w:t>
        <w:br/>
        <w:t>&lt;?php</w:t>
        <w:br/>
        <w:t xml:space="preserve">            $submitConfirmMessage = 'Submit this application for review?';</w:t>
        <w:br/>
        <w:t xml:space="preserve">            require APP_PATH . '/views/proposals/_submit-for-review-button.php';</w:t>
        <w:br/>
        <w:t xml:space="preserve">            ?&gt;</w:t>
        <w:br/>
        <w:br/>
        <w:t xml:space="preserve">            &lt;?php if ($canApprove): ?&gt;</w:t>
        <w:br/>
        <w:t xml:space="preserve">                &lt;form method="post" action="&lt;?= base_url('proposals/' . $proposal['id'] . '/approve') ?&gt;" style="display:inline;"&gt;</w:t>
        <w:br/>
        <w:t xml:space="preserve">                    &lt;?= csrf_field() ?&gt;</w:t>
        <w:br/>
        <w:t xml:space="preserve">                    &lt;button type="submit" class="btn btn-accent"&gt;&lt;?= htmlspecialchars($approveLabel) ?&gt;&lt;/button&gt;</w:t>
        <w:br/>
        <w:t xml:space="preserve">                &lt;/form&gt;</w:t>
        <w:br/>
        <w:t xml:space="preserve">                &lt;form method="post" action="&lt;?= base_url('proposals/' . $proposal['id'] . '/return') ?&gt;" class="proposal-review-form"&gt;</w:t>
        <w:br/>
        <w:t xml:space="preserve">                    &lt;?= csrf_field() ?&gt;</w:t>
        <w:br/>
        <w:t xml:space="preserve">                    &lt;input name="comment" placeholder="Revision comments (required)" required&gt;</w:t>
        <w:br/>
        <w:t xml:space="preserve">                    &lt;button type="submit" class="btn btn-outline"&gt;Return for Revision&lt;/button&gt;</w:t>
        <w:br/>
        <w:t xml:space="preserve">                &lt;/form&gt;</w:t>
        <w:br/>
        <w:t xml:space="preserve">            &lt;?php endif; ?&gt;</w:t>
        <w:br/>
        <w:t xml:space="preserve">        &lt;/div&gt;</w:t>
        <w:br/>
        <w:t xml:space="preserve">    &lt;/section&gt;</w:t>
        <w:br/>
        <w:t>&lt;/div&gt;</w:t>
        <w:br/>
        <w:br/>
        <w:t>&lt;div class="proposal-paper proposal-history-paper"&gt;</w:t>
        <w:br/>
        <w:t xml:space="preserve">    &lt;section class="proposal-section"&gt;</w:t>
        <w:br/>
        <w:t xml:space="preserve">        &lt;h2 class="proposal-section-title"&gt;Comments &amp;amp; History&lt;/h2&gt;</w:t>
        <w:br/>
        <w:t xml:space="preserve">        &lt;?php if (empty($comments)): ?&gt;</w:t>
        <w:br/>
        <w:t xml:space="preserve">            &lt;p&gt;No comments yet.&lt;/p&gt;</w:t>
        <w:br/>
        <w:t xml:space="preserve">        &lt;?php else: ?&gt;</w:t>
        <w:br/>
        <w:t xml:space="preserve">            &lt;ul class="proposal-history-list"&gt;</w:t>
        <w:br/>
        <w:t xml:space="preserve">                &lt;?php foreach ($comments as $c): ?&gt;</w:t>
        <w:br/>
        <w:t xml:space="preserve">                    &lt;li&gt;</w:t>
        <w:br/>
        <w:t xml:space="preserve">                        &lt;div class="proposal-history-meta"&gt;</w:t>
        <w:br/>
        <w:t xml:space="preserve">                            &lt;?= htmlspecialchars($c['first_name'] . ' ' . $c['last_name']) ?&gt;</w:t>
        <w:br/>
        <w:t xml:space="preserve">                            • &lt;?= htmlspecialchars($c['action']) ?&gt;</w:t>
        <w:br/>
        <w:t xml:space="preserve">                            &lt;?php if ($c['step']): ?&gt; (&lt;?= htmlspecialchars($c['step']) ?&gt;)&lt;?php endif; ?&gt;</w:t>
        <w:br/>
        <w:t xml:space="preserve">                            • &lt;?= htmlspecialchars($c['created_at']) ?&gt;</w:t>
        <w:br/>
        <w:t xml:space="preserve">                        &lt;/div&gt;</w:t>
        <w:br/>
        <w:t xml:space="preserve">                        &lt;div&gt;&lt;?= nl2br(htmlspecialchars($c['comment'])) ?&gt;&lt;/div&gt;</w:t>
        <w:br/>
        <w:t xml:space="preserve">                    &lt;/li&gt;</w:t>
        <w:br/>
        <w:t xml:space="preserve">                &lt;?php endforeach; ?&gt;</w:t>
        <w:br/>
        <w:t xml:space="preserve">            &lt;/ul&gt;</w:t>
        <w:br/>
        <w:t xml:space="preserve">        &lt;?php endif; ?&gt;</w:t>
        <w:br/>
        <w:t xml:space="preserve">    &lt;/section&gt;</w:t>
        <w:br/>
        <w:t>&lt;/div&gt;</w:t>
        <w:br/>
      </w:r>
    </w:p>
    <w:p/>
    <w:p>
      <w:pPr>
        <w:pStyle w:val="Heading1"/>
      </w:pPr>
      <w:r>
        <w:t>11. Projects Module</w:t>
      </w:r>
    </w:p>
    <w:p>
      <w:r>
        <w:t>Approved project monitoring, milestones, and reports.</w:t>
      </w:r>
    </w:p>
    <w:p>
      <w:r>
        <w:rPr>
          <w:b/>
        </w:rPr>
        <w:t>Source Files:</w:t>
      </w:r>
    </w:p>
    <w:p>
      <w:pPr>
        <w:pStyle w:val="ListBullet"/>
      </w:pPr>
      <w:r>
        <w:t>app/views/projects/_extension-form.php (34 lines)</w:t>
      </w:r>
    </w:p>
    <w:p>
      <w:pPr>
        <w:pStyle w:val="ListBullet"/>
      </w:pPr>
      <w:r>
        <w:t>app/views/projects/_innovation-form.php (23 lines)</w:t>
      </w:r>
    </w:p>
    <w:p>
      <w:pPr>
        <w:pStyle w:val="ListBullet"/>
      </w:pPr>
      <w:r>
        <w:t>app/views/projects/index.php (35 lines)</w:t>
      </w:r>
    </w:p>
    <w:p>
      <w:pPr>
        <w:pStyle w:val="ListBullet"/>
      </w:pPr>
      <w:r>
        <w:t>app/views/projects/report-form.php (169 lines)</w:t>
      </w:r>
    </w:p>
    <w:p>
      <w:pPr>
        <w:pStyle w:val="ListBullet"/>
      </w:pPr>
      <w:r>
        <w:t>app/views/projects/show.php (246 lines)</w:t>
      </w:r>
    </w:p>
    <w:p/>
    <w:p>
      <w:pPr>
        <w:pStyle w:val="Heading2"/>
      </w:pPr>
      <w:r>
        <w:t>app/views/projects/_extension-form.php</w:t>
      </w:r>
    </w:p>
    <w:p>
      <w:r>
        <w:rPr>
          <w:rFonts w:ascii="Consolas" w:hAnsi="Consolas"/>
          <w:sz w:val="16"/>
        </w:rPr>
        <w:t>&lt;form method="post" action="&lt;?= base_url('projects/' . $project['id'] . '/extension') ?&gt;" class="card" style="background:#f9fafb;"&gt;</w:t>
        <w:br/>
        <w:t xml:space="preserve">    &lt;?= csrf_field() ?&gt;</w:t>
        <w:br/>
        <w:t xml:space="preserve">    &lt;label&gt;Record type&lt;/label&gt;</w:t>
        <w:br/>
        <w:t xml:space="preserve">    &lt;select name="record_type" onchange="rideToggleExtension(this.value)"&gt;</w:t>
        <w:br/>
        <w:t xml:space="preserve">        &lt;option value="community_beneficiaries"&gt;Community Beneficiaries&lt;/option&gt;</w:t>
        <w:br/>
        <w:t xml:space="preserve">        &lt;option value="partner_mous"&gt;Partner MOU&lt;/option&gt;</w:t>
        <w:br/>
        <w:t xml:space="preserve">        &lt;option value="impact_metrics"&gt;Impact Metrics&lt;/option&gt;</w:t>
        <w:br/>
        <w:t xml:space="preserve">    &lt;/select&gt;</w:t>
        <w:br/>
        <w:t xml:space="preserve">    &lt;div id="ext-beneficiary"&gt;</w:t>
        <w:br/>
        <w:t xml:space="preserve">        &lt;label&gt;Group name&lt;/label&gt;&lt;input name="group_name"&gt;</w:t>
        <w:br/>
        <w:t xml:space="preserve">        &lt;label&gt;Beneficiary count&lt;/label&gt;&lt;input type="number" name="beneficiary_count" min="0" value="0"&gt;</w:t>
        <w:br/>
        <w:t xml:space="preserve">        &lt;label&gt;Location&lt;/label&gt;&lt;input name="location"&gt;</w:t>
        <w:br/>
        <w:t xml:space="preserve">        &lt;label&gt;Year&lt;/label&gt;&lt;input type="number" name="period_year" value="&lt;?= date('Y') ?&gt;"&gt;</w:t>
        <w:br/>
        <w:t xml:space="preserve">    &lt;/div&gt;</w:t>
        <w:br/>
        <w:t xml:space="preserve">    &lt;div id="ext-mou" style="display:none;"&gt;</w:t>
        <w:br/>
        <w:t xml:space="preserve">        &lt;label&gt;Partner name&lt;/label&gt;&lt;input name="partner_name"&gt;</w:t>
        <w:br/>
        <w:t xml:space="preserve">        &lt;label&gt;Valid from&lt;/label&gt;&lt;input type="date" name="valid_from"&gt;</w:t>
        <w:br/>
        <w:t xml:space="preserve">        &lt;label&gt;Valid until&lt;/label&gt;&lt;input type="date" name="valid_until"&gt;</w:t>
        <w:br/>
        <w:t xml:space="preserve">    &lt;/div&gt;</w:t>
        <w:br/>
        <w:t xml:space="preserve">    &lt;div id="ext-impact" style="display:none;"&gt;</w:t>
        <w:br/>
        <w:t xml:space="preserve">        &lt;label&gt;Year&lt;/label&gt;&lt;input type="number" name="period_year" value="&lt;?= date('Y') ?&gt;"&gt;</w:t>
        <w:br/>
        <w:t xml:space="preserve">        &lt;label&gt;People trained&lt;/label&gt;&lt;input type="number" name="people_trained" min="0" value="0"&gt;</w:t>
        <w:br/>
        <w:t xml:space="preserve">        &lt;label&gt;Income generated&lt;/label&gt;&lt;input type="number" step="0.01" name="income_generated" value="0"&gt;</w:t>
        <w:br/>
        <w:t xml:space="preserve">        &lt;label&gt;Households served&lt;/label&gt;&lt;input type="number" name="households_served" min="0" value="0"&gt;</w:t>
        <w:br/>
        <w:t xml:space="preserve">    &lt;/div&gt;</w:t>
        <w:br/>
        <w:t xml:space="preserve">    &lt;button type="submit" class="btn btn-sm btn-accent"&gt;Add Record&lt;/button&gt;</w:t>
        <w:br/>
        <w:t>&lt;/form&gt;</w:t>
        <w:br/>
        <w:t>&lt;script&gt;</w:t>
        <w:br/>
        <w:t>function rideToggleExtension(t) {</w:t>
        <w:br/>
        <w:t xml:space="preserve">    document.getElementById('ext-beneficiary').style.display = t === 'community_beneficiaries' ? 'block' : 'none';</w:t>
        <w:br/>
        <w:t xml:space="preserve">    document.getElementById('ext-mou').style.display = t === 'partner_mous' ? 'block' : 'none';</w:t>
        <w:br/>
        <w:t xml:space="preserve">    document.getElementById('ext-impact').style.display = t === 'impact_metrics' ? 'block' : 'none';</w:t>
        <w:br/>
        <w:t>}</w:t>
        <w:br/>
        <w:t>&lt;/script&gt;</w:t>
        <w:br/>
      </w:r>
    </w:p>
    <w:p/>
    <w:p>
      <w:pPr>
        <w:pStyle w:val="Heading2"/>
      </w:pPr>
      <w:r>
        <w:t>app/views/projects/_innovation-form.php</w:t>
      </w:r>
    </w:p>
    <w:p>
      <w:r>
        <w:rPr>
          <w:rFonts w:ascii="Consolas" w:hAnsi="Consolas"/>
          <w:sz w:val="16"/>
        </w:rPr>
        <w:t>&lt;form method="post" action="&lt;?= base_url('projects/' . $project['id'] . '/innovation') ?&gt;" class="card" style="background:#f9fafb;"&gt;</w:t>
        <w:br/>
        <w:t xml:space="preserve">    &lt;?= csrf_field() ?&gt;</w:t>
        <w:br/>
        <w:t xml:space="preserve">    &lt;label&gt;Record type&lt;/label&gt;</w:t>
        <w:br/>
        <w:t xml:space="preserve">    &lt;select name="record_type" id="innovation-type" onchange="rideToggleInnovation(this.value)"&gt;</w:t>
        <w:br/>
        <w:t xml:space="preserve">        &lt;option value="ip_disclosures"&gt;IP Disclosure&lt;/option&gt;</w:t>
        <w:br/>
        <w:t xml:space="preserve">        &lt;option value="patents"&gt;Patent&lt;/option&gt;</w:t>
        <w:br/>
        <w:t xml:space="preserve">        &lt;option value="technology_transfers"&gt;Technology Transfer&lt;/option&gt;</w:t>
        <w:br/>
        <w:t xml:space="preserve">        &lt;option value="prototypes"&gt;Prototype&lt;/option&gt;</w:t>
        <w:br/>
        <w:t xml:space="preserve">    &lt;/select&gt;</w:t>
        <w:br/>
        <w:t xml:space="preserve">    &lt;div id="inn-title"&gt;&lt;label&gt;Title / Name&lt;/label&gt;&lt;input name="title" id="inn-title-field"&gt;&lt;/div&gt;</w:t>
        <w:br/>
        <w:t xml:space="preserve">    &lt;div id="inn-name" style="display:none;"&gt;&lt;label&gt;Name&lt;/label&gt;&lt;input name="name"&gt;&lt;/div&gt;</w:t>
        <w:br/>
        <w:t xml:space="preserve">    &lt;div id="inn-partner" style="display:none;"&gt;&lt;label&gt;Partner&lt;/label&gt;&lt;input name="partner_name"&gt;&lt;/div&gt;</w:t>
        <w:br/>
        <w:t xml:space="preserve">    &lt;label&gt;Status / Stage&lt;/label&gt;</w:t>
        <w:br/>
        <w:t xml:space="preserve">    &lt;input name="status" placeholder="e.g. filed, granted, beta"&gt;</w:t>
        <w:br/>
        <w:t xml:space="preserve">    &lt;button type="submit" class="btn btn-sm btn-accent"&gt;Add Record&lt;/button&gt;</w:t>
        <w:br/>
        <w:t>&lt;/form&gt;</w:t>
        <w:br/>
        <w:t>&lt;script&gt;</w:t>
        <w:br/>
        <w:t>function rideToggleInnovation(t) {</w:t>
        <w:br/>
        <w:t xml:space="preserve">    document.getElementById('inn-title').style.display = (t === 'prototypes') ? 'none' : 'block';</w:t>
        <w:br/>
        <w:t xml:space="preserve">    document.getElementById('inn-name').style.display = (t === 'prototypes') ? 'block' : 'none';</w:t>
        <w:br/>
        <w:t xml:space="preserve">    document.getElementById('inn-partner').style.display = (t === 'technology_transfers') ? 'block' : 'none';</w:t>
        <w:br/>
        <w:t>}</w:t>
        <w:br/>
        <w:t>&lt;/script&gt;</w:t>
        <w:br/>
      </w:r>
    </w:p>
    <w:p/>
    <w:p>
      <w:pPr>
        <w:pStyle w:val="Heading2"/>
      </w:pPr>
      <w:r>
        <w:t>app/views/projects/index.php</w:t>
      </w:r>
    </w:p>
    <w:p>
      <w:r>
        <w:rPr>
          <w:rFonts w:ascii="Consolas" w:hAnsi="Consolas"/>
          <w:sz w:val="16"/>
        </w:rPr>
        <w:t>&lt;?php</w:t>
        <w:br/>
        <w:t>$pageTitle = 'Ongoing Projects — RIDE IMS';</w:t>
        <w:br/>
        <w:t>$pageHeading = 'Ongoing Projects';</w:t>
        <w:br/>
        <w:t>$pageSubtitle = 'Approved projects under monitoring (milestones, reports, documents).';</w:t>
        <w:br/>
        <w:t>?&gt;</w:t>
        <w:br/>
        <w:br/>
        <w:t>&lt;div class="card"&gt;    &lt;?php if (empty($projects)): ?&gt;</w:t>
        <w:br/>
        <w:t xml:space="preserve">        &lt;p&gt;No ongoing projects yet. Projects appear here after final approval.&lt;/p&gt;</w:t>
        <w:br/>
        <w:t xml:space="preserve">    &lt;?php else: ?&gt;</w:t>
        <w:br/>
        <w:t xml:space="preserve">    &lt;table&gt;</w:t>
        <w:br/>
        <w:t xml:space="preserve">        &lt;thead&gt;</w:t>
        <w:br/>
        <w:t xml:space="preserve">            &lt;tr&gt;</w:t>
        <w:br/>
        <w:t xml:space="preserve">                &lt;th&gt;Code&lt;/th&gt;</w:t>
        <w:br/>
        <w:t xml:space="preserve">                &lt;th&gt;Title&lt;/th&gt;</w:t>
        <w:br/>
        <w:t xml:space="preserve">                &lt;th&gt;Type&lt;/th&gt;</w:t>
        <w:br/>
        <w:t xml:space="preserve">                &lt;th&gt;Leader&lt;/th&gt;</w:t>
        <w:br/>
        <w:t xml:space="preserve">                &lt;th&gt;Status&lt;/th&gt;</w:t>
        <w:br/>
        <w:t xml:space="preserve">                &lt;th&gt;&lt;/th&gt;</w:t>
        <w:br/>
        <w:t xml:space="preserve">            &lt;/tr&gt;</w:t>
        <w:br/>
        <w:t xml:space="preserve">        &lt;/thead&gt;</w:t>
        <w:br/>
        <w:t xml:space="preserve">        &lt;tbody&gt;</w:t>
        <w:br/>
        <w:t xml:space="preserve">        &lt;?php foreach ($projects as $p): ?&gt;</w:t>
        <w:br/>
        <w:t xml:space="preserve">            &lt;tr&gt;</w:t>
        <w:br/>
        <w:t xml:space="preserve">                &lt;td&gt;&lt;?= htmlspecialchars($p['project_code'] ?? '—') ?&gt;&lt;/td&gt;</w:t>
        <w:br/>
        <w:t xml:space="preserve">                &lt;td&gt;&lt;?= htmlspecialchars($p['title']) ?&gt;&lt;/td&gt;</w:t>
        <w:br/>
        <w:t xml:space="preserve">                &lt;td&gt;&lt;?= htmlspecialchars($p['project_type']) ?&gt;&lt;/td&gt;</w:t>
        <w:br/>
        <w:t xml:space="preserve">                &lt;td&gt;&lt;?= htmlspecialchars(($p['first_name'] ?? '') . ' ' . ($p['last_name'] ?? '')) ?&gt;&lt;/td&gt;</w:t>
        <w:br/>
        <w:t xml:space="preserve">                &lt;td&gt;&lt;span class="badge badge-&lt;?= htmlspecialchars($p['status']) ?&gt;"&gt;&lt;?= htmlspecialchars($p['status']) ?&gt;&lt;/span&gt;&lt;/td&gt;</w:t>
        <w:br/>
        <w:t xml:space="preserve">                &lt;td&gt;&lt;a class="btn btn-sm" href="&lt;?= base_url('projects/' . $p['id']) ?&gt;"&gt;Monitor&lt;/a&gt;&lt;/td&gt;</w:t>
        <w:br/>
        <w:t xml:space="preserve">            &lt;/tr&gt;</w:t>
        <w:br/>
        <w:t xml:space="preserve">        &lt;?php endforeach; ?&gt;</w:t>
        <w:br/>
        <w:t xml:space="preserve">        &lt;/tbody&gt;</w:t>
        <w:br/>
        <w:t xml:space="preserve">    &lt;/table&gt;</w:t>
        <w:br/>
        <w:t xml:space="preserve">    &lt;?php endif; ?&gt;</w:t>
        <w:br/>
        <w:t>&lt;/div&gt;</w:t>
        <w:br/>
      </w:r>
    </w:p>
    <w:p/>
    <w:p>
      <w:pPr>
        <w:pStyle w:val="Heading2"/>
      </w:pPr>
      <w:r>
        <w:t>app/views/projects/report-form.php</w:t>
      </w:r>
    </w:p>
    <w:p>
      <w:r>
        <w:rPr>
          <w:rFonts w:ascii="Consolas" w:hAnsi="Consolas"/>
          <w:sz w:val="16"/>
        </w:rPr>
        <w:t>&lt;?php</w:t>
        <w:br/>
        <w:br/>
        <w:t>$isEdit = $report !== null;</w:t>
        <w:br/>
        <w:br/>
        <w:t>$canManage = $canManage ?? true;</w:t>
        <w:br/>
        <w:br/>
        <w:t>$pageTitle = ($isEdit ? 'Edit' : 'New') . ' Progress Report — RIDE IMS';</w:t>
        <w:br/>
        <w:br/>
        <w:t>$pageHeading = ($isEdit ? 'Edit' : 'New') . ' Progress Report';</w:t>
        <w:br/>
        <w:br/>
        <w:t>$pageSubtitle = 'Project: ' . htmlspecialchars($project['title']);</w:t>
        <w:br/>
        <w:br/>
        <w:t>$action = $isEdit</w:t>
        <w:br/>
        <w:br/>
        <w:t xml:space="preserve">    ? base_url('projects/' . $project['id'] . '/reports/' . $report['id'])</w:t>
        <w:br/>
        <w:br/>
        <w:t xml:space="preserve">    : base_url('projects/' . $project['id'] . '/reports');</w:t>
        <w:br/>
        <w:br/>
        <w:t>?&gt;</w:t>
        <w:br/>
        <w:br/>
        <w:t>&lt;div class="card"&gt;</w:t>
        <w:br/>
        <w:br/>
        <w:t xml:space="preserve">    &lt;?php if (!$canManage): ?&gt;</w:t>
        <w:br/>
        <w:br/>
        <w:t xml:space="preserve">        &lt;p class="muted"&gt;This report is read-only.&lt;/p&gt;</w:t>
        <w:br/>
        <w:br/>
        <w:t xml:space="preserve">    &lt;?php endif; ?&gt;</w:t>
        <w:br/>
        <w:br/>
        <w:br/>
        <w:br/>
        <w:t xml:space="preserve">    &lt;form method="post" action="&lt;?= $action ?&gt;"&gt;</w:t>
        <w:br/>
        <w:br/>
        <w:t xml:space="preserve">        &lt;?= csrf_field() ?&gt;</w:t>
        <w:br/>
        <w:br/>
        <w:br/>
        <w:br/>
        <w:t xml:space="preserve">        &lt;label&gt;Period label&lt;/label&gt;</w:t>
        <w:br/>
        <w:br/>
        <w:t xml:space="preserve">        &lt;input name="period_label" value="&lt;?= htmlspecialchars($report['period_label'] ?? '') ?&gt;" required &lt;?= $canManage ? '' : 'readonly' ?&gt;&gt;</w:t>
        <w:br/>
        <w:br/>
        <w:br/>
        <w:br/>
        <w:t xml:space="preserve">        &lt;label&gt;Report type&lt;/label&gt;</w:t>
        <w:br/>
        <w:br/>
        <w:t xml:space="preserve">        &lt;select name="report_type" &lt;?= $canManage ? '' : 'disabled' ?&gt;&gt;</w:t>
        <w:br/>
        <w:br/>
        <w:t xml:space="preserve">            &lt;?php foreach (['quarterly', 'annual', 'final'] as $t): ?&gt;</w:t>
        <w:br/>
        <w:br/>
        <w:t xml:space="preserve">                &lt;option value="&lt;?= $t ?&gt;" &lt;?= ($report['report_type'] ?? '') === $t ? 'selected' : '' ?&gt;&gt;&lt;?= ucfirst($t) ?&gt;&lt;/option&gt;</w:t>
        <w:br/>
        <w:br/>
        <w:t xml:space="preserve">            &lt;?php endforeach; ?&gt;</w:t>
        <w:br/>
        <w:br/>
        <w:t xml:space="preserve">        &lt;/select&gt;</w:t>
        <w:br/>
        <w:br/>
        <w:br/>
        <w:br/>
        <w:t xml:space="preserve">        &lt;label&gt;Due date&lt;/label&gt;</w:t>
        <w:br/>
        <w:br/>
        <w:t xml:space="preserve">        &lt;input type="date" name="due_date" value="&lt;?= htmlspecialchars($report['due_date'] ?? '') ?&gt;" &lt;?= $canManage ? '' : 'readonly' ?&gt;&gt;</w:t>
        <w:br/>
        <w:br/>
        <w:br/>
        <w:br/>
        <w:t xml:space="preserve">        &lt;label&gt;Narrative&lt;/label&gt;</w:t>
        <w:br/>
        <w:br/>
        <w:t xml:space="preserve">        &lt;textarea name="narrative" &lt;?= $canManage ? '' : 'readonly' ?&gt;&gt;&lt;?= htmlspecialchars($report['narrative'] ?? '') ?&gt;&lt;/textarea&gt;</w:t>
        <w:br/>
        <w:br/>
        <w:br/>
        <w:br/>
        <w:t xml:space="preserve">        &lt;label&gt;Financial summary&lt;/label&gt;</w:t>
        <w:br/>
        <w:br/>
        <w:t xml:space="preserve">        &lt;textarea name="financial_summary" &lt;?= $canManage ? '' : 'readonly' ?&gt;&gt;&lt;?= htmlspecialchars($report['financial_summary'] ?? '') ?&gt;&lt;/textarea&gt;</w:t>
        <w:br/>
        <w:br/>
        <w:br/>
        <w:br/>
        <w:t xml:space="preserve">        &lt;h3&gt;Financial line items&lt;/h3&gt;</w:t>
        <w:br/>
        <w:br/>
        <w:t xml:space="preserve">        &lt;div id="financial-lines"&gt;</w:t>
        <w:br/>
        <w:br/>
        <w:t xml:space="preserve">            &lt;?php</w:t>
        <w:br/>
        <w:br/>
        <w:t xml:space="preserve">            $lines = $lines ?: [['description' =&gt; '', 'budgeted' =&gt; 0, 'spent' =&gt; 0]];</w:t>
        <w:br/>
        <w:br/>
        <w:t xml:space="preserve">            foreach ($lines as $i =&gt; $line):</w:t>
        <w:br/>
        <w:br/>
        <w:t xml:space="preserve">            ?&gt;</w:t>
        <w:br/>
        <w:br/>
        <w:t xml:space="preserve">            &lt;div class="financial-line"&gt;</w:t>
        <w:br/>
        <w:br/>
        <w:t xml:space="preserve">                &lt;input name="line_description[]" placeholder="Description" value="&lt;?= htmlspecialchars($line['description']) ?&gt;" &lt;?= $canManage ? '' : 'readonly' ?&gt;&gt;</w:t>
        <w:br/>
        <w:br/>
        <w:t xml:space="preserve">                &lt;input type="number" step="0.01" name="line_budgeted[]" placeholder="Budgeted" value="&lt;?= htmlspecialchars((string) $line['budgeted']) ?&gt;" &lt;?= $canManage ? '' : 'readonly' ?&gt;&gt;</w:t>
        <w:br/>
        <w:br/>
        <w:t xml:space="preserve">                &lt;input type="number" step="0.01" name="line_spent[]" placeholder="Spent" value="&lt;?= htmlspecialchars((string) $line['spent']) ?&gt;" &lt;?= $canManage ? '' : 'readonly' ?&gt;&gt;</w:t>
        <w:br/>
        <w:br/>
        <w:t xml:space="preserve">            &lt;/div&gt;</w:t>
        <w:br/>
        <w:br/>
        <w:t xml:space="preserve">            &lt;?php endforeach; ?&gt;</w:t>
        <w:br/>
        <w:br/>
        <w:t xml:space="preserve">        &lt;/div&gt;</w:t>
        <w:br/>
        <w:br/>
        <w:t xml:space="preserve">        &lt;?php if ($canManage): ?&gt;</w:t>
        <w:br/>
        <w:br/>
        <w:t xml:space="preserve">            &lt;button type="button" class="btn btn-sm btn-outline" onclick="rideAddLine()"&gt;+ Line&lt;/button&gt;</w:t>
        <w:br/>
        <w:br/>
        <w:t xml:space="preserve">        &lt;?php endif; ?&gt;</w:t>
        <w:br/>
        <w:br/>
        <w:br/>
        <w:br/>
        <w:t xml:space="preserve">        &lt;label&gt;Outputs (publications, patents, trainings)&lt;/label&gt;</w:t>
        <w:br/>
        <w:br/>
        <w:t xml:space="preserve">        &lt;textarea name="outputs" &lt;?= $canManage ? '' : 'readonly' ?&gt;&gt;&lt;?= htmlspecialchars($report['outputs'] ?? '') ?&gt;&lt;/textarea&gt;</w:t>
        <w:br/>
        <w:br/>
        <w:br/>
        <w:br/>
        <w:t xml:space="preserve">        &lt;?php if ($canManage): ?&gt;</w:t>
        <w:br/>
        <w:br/>
        <w:t xml:space="preserve">            &lt;button type="submit" class="btn"&gt;Save Draft&lt;/button&gt;</w:t>
        <w:br/>
        <w:br/>
        <w:t xml:space="preserve">            &lt;?php if ($isEdit): ?&gt;</w:t>
        <w:br/>
        <w:br/>
        <w:t xml:space="preserve">                &lt;a class="btn btn-outline" href="&lt;?= base_url('projects/' . $project['id'] . '?tab=reports') ?&gt;"&gt;Back&lt;/a&gt;</w:t>
        <w:br/>
        <w:br/>
        <w:t xml:space="preserve">            &lt;?php endif; ?&gt;</w:t>
        <w:br/>
        <w:br/>
        <w:t xml:space="preserve">        &lt;?php else: ?&gt;</w:t>
        <w:br/>
        <w:br/>
        <w:t xml:space="preserve">            &lt;a class="btn btn-outline" href="&lt;?= base_url('projects/' . $project['id'] . '?tab=reports') ?&gt;"&gt;Back&lt;/a&gt;</w:t>
        <w:br/>
        <w:br/>
        <w:t xml:space="preserve">        &lt;?php endif; ?&gt;</w:t>
        <w:br/>
        <w:br/>
        <w:t xml:space="preserve">    &lt;/form&gt;</w:t>
        <w:br/>
        <w:br/>
        <w:br/>
        <w:br/>
        <w:t xml:space="preserve">    &lt;?php if ($canManage &amp;&amp; $isEdit &amp;&amp; ($report['status'] ?? '') === 'draft'): ?&gt;</w:t>
        <w:br/>
        <w:br/>
        <w:t xml:space="preserve">    &lt;form method="post" action="&lt;?= base_url('projects/' . $project['id'] . '/reports/' . $report['id'] . '/submit') ?&gt;" style="margin-top:1rem;"&gt;</w:t>
        <w:br/>
        <w:br/>
        <w:t xml:space="preserve">        &lt;?= csrf_field() ?&gt;</w:t>
        <w:br/>
        <w:br/>
        <w:t xml:space="preserve">        &lt;button type="submit" class="btn btn-accent" onclick="return confirm('Submit this report?');"&gt;Submit Report&lt;/button&gt;</w:t>
        <w:br/>
        <w:br/>
        <w:t xml:space="preserve">    &lt;/form&gt;</w:t>
        <w:br/>
        <w:br/>
        <w:t xml:space="preserve">    &lt;?php endif; ?&gt;</w:t>
        <w:br/>
        <w:br/>
        <w:t>&lt;/div&gt;</w:t>
        <w:br/>
        <w:br/>
        <w:t>&lt;script&gt;</w:t>
        <w:br/>
        <w:br/>
        <w:t>function rideAddLine() {</w:t>
        <w:br/>
        <w:br/>
        <w:t xml:space="preserve">    const div = document.createElement('div');</w:t>
        <w:br/>
        <w:br/>
        <w:t xml:space="preserve">    div.className = 'financial-line';</w:t>
        <w:br/>
        <w:br/>
        <w:t xml:space="preserve">    div.innerHTML = '&lt;input name="line_description[]" placeholder="Description"&gt;' +</w:t>
        <w:br/>
        <w:br/>
        <w:t xml:space="preserve">        '&lt;input type="number" step="0.01" name="line_budgeted[]" placeholder="Budgeted" value="0"&gt;' +</w:t>
        <w:br/>
        <w:br/>
        <w:t xml:space="preserve">        '&lt;input type="number" step="0.01" name="line_spent[]" placeholder="Spent" value="0"&gt;';</w:t>
        <w:br/>
        <w:br/>
        <w:t xml:space="preserve">    document.getElementById('financial-lines').appendChild(div);</w:t>
        <w:br/>
        <w:br/>
        <w:t>}</w:t>
        <w:br/>
        <w:br/>
        <w:t>&lt;/script&gt;</w:t>
        <w:br/>
        <w:br/>
        <w:br/>
      </w:r>
    </w:p>
    <w:p/>
    <w:p>
      <w:pPr>
        <w:pStyle w:val="Heading2"/>
      </w:pPr>
      <w:r>
        <w:t>app/views/projects/show.php</w:t>
      </w:r>
    </w:p>
    <w:p>
      <w:r>
        <w:rPr>
          <w:rFonts w:ascii="Consolas" w:hAnsi="Consolas"/>
          <w:sz w:val="16"/>
        </w:rPr>
        <w:t>&lt;?php</w:t>
        <w:br/>
        <w:t>$pageTitle = htmlspecialchars($project['title']) . ' — Monitoring';</w:t>
        <w:br/>
        <w:t>$pageHeading = htmlspecialchars($project['title']);</w:t>
        <w:br/>
        <w:t>$pageSubtitle = 'Code: ' . htmlspecialchars($project['project_code'] ?? '—')</w:t>
        <w:br/>
        <w:t xml:space="preserve">    . ' · ' . status_label((string) $project['status']);</w:t>
        <w:br/>
        <w:t>$tabs = ['overview' =&gt; 'Overview', 'milestones' =&gt; 'Milestones', 'reports' =&gt; 'Reports', 'documents' =&gt; 'Documents'];</w:t>
        <w:br/>
        <w:t>if ($innovation) $tabs['innovation'] = 'Innovation';</w:t>
        <w:br/>
        <w:t>if ($extension) $tabs['extension'] = 'Extension';</w:t>
        <w:br/>
        <w:t>?&gt;</w:t>
        <w:br/>
        <w:t>&lt;?php if ($canManage &amp;&amp; $project['status'] === 'ongoing'): ?&gt;</w:t>
        <w:br/>
        <w:t>&lt;div class="page-actions-bar"&gt;</w:t>
        <w:br/>
        <w:t xml:space="preserve">    &lt;form method="post" action="&lt;?= base_url('projects/' . $project['id'] . '/complete') ?&gt;" onsubmit="return confirm('Mark project as completed?');"&gt;</w:t>
        <w:br/>
        <w:t xml:space="preserve">        &lt;?= csrf_field() ?&gt;</w:t>
        <w:br/>
        <w:t xml:space="preserve">        &lt;button type="submit" class="btn btn-outline"&gt;Mark Completed&lt;/button&gt;</w:t>
        <w:br/>
        <w:t xml:space="preserve">    &lt;/form&gt;</w:t>
        <w:br/>
        <w:t>&lt;/div&gt;</w:t>
        <w:br/>
        <w:t>&lt;?php endif; ?&gt;</w:t>
        <w:br/>
        <w:br/>
        <w:t>&lt;nav class="tabs"&gt;</w:t>
        <w:br/>
        <w:t xml:space="preserve">    &lt;?php foreach ($tabs as $key =&gt; $label): ?&gt;</w:t>
        <w:br/>
        <w:t xml:space="preserve">        &lt;a class="tab &lt;?= $tab === $key ? 'active' : '' ?&gt;" href="&lt;?= base_url('projects/' . $project['id'] . '?tab=' . $key) ?&gt;"&gt;&lt;?= htmlspecialchars($label) ?&gt;&lt;/a&gt;</w:t>
        <w:br/>
        <w:t xml:space="preserve">    &lt;?php endforeach; ?&gt;</w:t>
        <w:br/>
        <w:t>&lt;/nav&gt;</w:t>
        <w:br/>
        <w:br/>
        <w:t>&lt;?php if ($tab === 'overview'): ?&gt;</w:t>
        <w:br/>
        <w:t>&lt;div class="grid grid-2"&gt;</w:t>
        <w:br/>
        <w:t xml:space="preserve">    &lt;div class="card"&gt;&lt;h3&gt;Milestones&lt;/h3&gt;&lt;p&gt;&lt;?= count($milestones) ?&gt; total, &lt;?= count(array_filter($milestones, fn($m) =&gt; $m['status'] === 'overdue')) ?&gt; overdue&lt;/p&gt;&lt;/div&gt;</w:t>
        <w:br/>
        <w:t xml:space="preserve">    &lt;div class="card"&gt;&lt;h3&gt;Reports&lt;/h3&gt;&lt;p&gt;&lt;?= count($reports) ?&gt; submitted&lt;/p&gt;&lt;/div&gt;</w:t>
        <w:br/>
        <w:t xml:space="preserve">    &lt;div class="card"&gt;&lt;h3&gt;Documents&lt;/h3&gt;&lt;p&gt;&lt;?= count($documents) ?&gt; files&lt;/p&gt;&lt;/div&gt;</w:t>
        <w:br/>
        <w:t xml:space="preserve">    &lt;?php if ($innovation): ?&gt;</w:t>
        <w:br/>
        <w:t xml:space="preserve">    &lt;div class="card"&gt;&lt;h3&gt;Innovation&lt;/h3&gt;</w:t>
        <w:br/>
        <w:t xml:space="preserve">        &lt;p&gt;&lt;?= (int) $innovation['summary']['patents'] ?&gt; patents, &lt;?= (int) $innovation['summary']['prototypes'] ?&gt; prototypes&lt;/p&gt;</w:t>
        <w:br/>
        <w:t xml:space="preserve">    &lt;/div&gt;</w:t>
        <w:br/>
        <w:t xml:space="preserve">    &lt;?php endif; ?&gt;</w:t>
        <w:br/>
        <w:t xml:space="preserve">    &lt;?php if ($extension): ?&gt;</w:t>
        <w:br/>
        <w:t xml:space="preserve">    &lt;div class="card"&gt;&lt;h3&gt;Extension Impact&lt;/h3&gt;</w:t>
        <w:br/>
        <w:t xml:space="preserve">        &lt;p&gt;&lt;?= (int) $extension['summary']['total_beneficiaries'] ?&gt; beneficiaries, &lt;?= (int) $extension['summary']['people_trained'] ?&gt; trained&lt;/p&gt;</w:t>
        <w:br/>
        <w:t xml:space="preserve">    &lt;/div&gt;</w:t>
        <w:br/>
        <w:t xml:space="preserve">    &lt;?php endif; ?&gt;</w:t>
        <w:br/>
        <w:t>&lt;/div&gt;</w:t>
        <w:br/>
        <w:t>&lt;?php endif; ?&gt;</w:t>
        <w:br/>
        <w:br/>
        <w:t>&lt;?php if ($tab === 'milestones'): ?&gt;</w:t>
        <w:br/>
        <w:t>&lt;div class="card"&gt;</w:t>
        <w:br/>
        <w:t xml:space="preserve">    &lt;h3&gt;Milestones&lt;/h3&gt;</w:t>
        <w:br/>
        <w:t xml:space="preserve">    &lt;?php if ($canManage): ?&gt;</w:t>
        <w:br/>
        <w:t xml:space="preserve">    &lt;form method="post" action="&lt;?= base_url('projects/' . $project['id'] . '/milestones') ?&gt;" class="inline-form"&gt;</w:t>
        <w:br/>
        <w:t xml:space="preserve">        &lt;?= csrf_field() ?&gt;</w:t>
        <w:br/>
        <w:t xml:space="preserve">        &lt;input name="title" placeholder="Milestone title" required&gt;</w:t>
        <w:br/>
        <w:t xml:space="preserve">        &lt;input type="date" name="due_date" required value="&lt;?= date('Y-m-d', strtotime('+30 days')) ?&gt;"&gt;</w:t>
        <w:br/>
        <w:t xml:space="preserve">        &lt;button type="submit" class="btn btn-sm"&gt;Add&lt;/button&gt;</w:t>
        <w:br/>
        <w:t xml:space="preserve">    &lt;/form&gt;</w:t>
        <w:br/>
        <w:t xml:space="preserve">    &lt;?php endif; ?&gt;</w:t>
        <w:br/>
        <w:t xml:space="preserve">    &lt;table style="margin-top:1rem;"&gt;</w:t>
        <w:br/>
        <w:t xml:space="preserve">        &lt;thead&gt;&lt;tr&gt;&lt;th&gt;Title&lt;/th&gt;&lt;th&gt;Due&lt;/th&gt;&lt;th&gt;Status&lt;/th&gt;&lt;th&gt;&lt;/th&gt;&lt;/tr&gt;&lt;/thead&gt;</w:t>
        <w:br/>
        <w:t xml:space="preserve">        &lt;tbody&gt;</w:t>
        <w:br/>
        <w:t xml:space="preserve">        &lt;?php foreach ($milestones as $m): ?&gt;</w:t>
        <w:br/>
        <w:t xml:space="preserve">            &lt;tr&gt;</w:t>
        <w:br/>
        <w:t xml:space="preserve">                &lt;td&gt;&lt;?= htmlspecialchars($m['title']) ?&gt;&lt;/td&gt;</w:t>
        <w:br/>
        <w:t xml:space="preserve">                &lt;td&gt;&lt;?= htmlspecialchars($m['due_date']) ?&gt;&lt;/td&gt;</w:t>
        <w:br/>
        <w:t xml:space="preserve">                &lt;td&gt;&lt;span class="badge badge-&lt;?= $m['status'] === 'overdue' ? 'suspended' : ($m['status'] === 'completed' ? 'completed' : 'draft') ?&gt;"&gt;&lt;?= htmlspecialchars($m['status']) ?&gt;&lt;/span&gt;&lt;/td&gt;</w:t>
        <w:br/>
        <w:t xml:space="preserve">                &lt;td&gt;</w:t>
        <w:br/>
        <w:t xml:space="preserve">                    &lt;?php if ($canManage &amp;&amp; $m['status'] !== 'completed'): ?&gt;</w:t>
        <w:br/>
        <w:t xml:space="preserve">                    &lt;form method="post" action="&lt;?= base_url('projects/' . $project['id'] . '/milestones/' . $m['id'] . '/complete') ?&gt;" style="display:inline;"&gt;</w:t>
        <w:br/>
        <w:t xml:space="preserve">                        &lt;?= csrf_field() ?&gt;</w:t>
        <w:br/>
        <w:t xml:space="preserve">                        &lt;button type="submit" class="btn btn-sm btn-accent"&gt;Complete&lt;/button&gt;</w:t>
        <w:br/>
        <w:t xml:space="preserve">                    &lt;/form&gt;</w:t>
        <w:br/>
        <w:t xml:space="preserve">                    &lt;?php endif; ?&gt;</w:t>
        <w:br/>
        <w:t xml:space="preserve">                &lt;/td&gt;</w:t>
        <w:br/>
        <w:t xml:space="preserve">            &lt;/tr&gt;</w:t>
        <w:br/>
        <w:t xml:space="preserve">        &lt;?php endforeach; ?&gt;</w:t>
        <w:br/>
        <w:t xml:space="preserve">        &lt;/tbody&gt;</w:t>
        <w:br/>
        <w:t xml:space="preserve">    &lt;/table&gt;</w:t>
        <w:br/>
        <w:t>&lt;/div&gt;</w:t>
        <w:br/>
        <w:t>&lt;?php endif; ?&gt;</w:t>
        <w:br/>
        <w:br/>
        <w:t>&lt;?php if ($tab === 'reports'): ?&gt;</w:t>
        <w:br/>
        <w:t>&lt;div class="card"&gt;</w:t>
        <w:br/>
        <w:t xml:space="preserve">    &lt;div style="display:flex;justify-content:space-between;"&gt;</w:t>
        <w:br/>
        <w:t xml:space="preserve">        &lt;h3&gt;Progress Reports&lt;/h3&gt;</w:t>
        <w:br/>
        <w:t xml:space="preserve">        &lt;?php if ($canManage): ?&gt;</w:t>
        <w:br/>
        <w:t xml:space="preserve">            &lt;a class="btn btn-sm btn-accent" href="&lt;?= base_url('projects/' . $project['id'] . '/reports/create') ?&gt;"&gt;New Report&lt;/a&gt;</w:t>
        <w:br/>
        <w:t xml:space="preserve">        &lt;?php endif; ?&gt;</w:t>
        <w:br/>
        <w:t xml:space="preserve">    &lt;/div&gt;</w:t>
        <w:br/>
        <w:t xml:space="preserve">    &lt;table&gt;</w:t>
        <w:br/>
        <w:t xml:space="preserve">        &lt;thead&gt;&lt;tr&gt;&lt;th&gt;Period&lt;/th&gt;&lt;th&gt;Type&lt;/th&gt;&lt;th&gt;Status&lt;/th&gt;&lt;th&gt;Due&lt;/th&gt;&lt;th&gt;&lt;/th&gt;&lt;/tr&gt;&lt;/thead&gt;</w:t>
        <w:br/>
        <w:t xml:space="preserve">        &lt;tbody&gt;</w:t>
        <w:br/>
        <w:t xml:space="preserve">        &lt;?php foreach ($reports as $r): ?&gt;</w:t>
        <w:br/>
        <w:t xml:space="preserve">            &lt;tr&gt;</w:t>
        <w:br/>
        <w:t xml:space="preserve">                &lt;td&gt;&lt;?= htmlspecialchars($r['period_label']) ?&gt;&lt;/td&gt;</w:t>
        <w:br/>
        <w:t xml:space="preserve">                &lt;td&gt;&lt;?= htmlspecialchars($r['report_type']) ?&gt;&lt;/td&gt;</w:t>
        <w:br/>
        <w:t xml:space="preserve">                &lt;td&gt;&lt;?= htmlspecialchars($r['status']) ?&gt;&lt;/td&gt;</w:t>
        <w:br/>
        <w:t xml:space="preserve">                &lt;td&gt;&lt;?= htmlspecialchars($r['due_date'] ?? '—') ?&gt;&lt;/td&gt;</w:t>
        <w:br/>
        <w:t xml:space="preserve">                &lt;td&gt;&lt;a class="btn btn-sm" href="&lt;?= base_url('projects/' . $project['id'] . '/reports/' . $r['id']) ?&gt;"&gt;Open&lt;/a&gt;&lt;/td&gt;</w:t>
        <w:br/>
        <w:t xml:space="preserve">            &lt;/tr&gt;</w:t>
        <w:br/>
        <w:t xml:space="preserve">        &lt;?php endforeach; ?&gt;</w:t>
        <w:br/>
        <w:t xml:space="preserve">        &lt;/tbody&gt;</w:t>
        <w:br/>
        <w:t xml:space="preserve">    &lt;/table&gt;</w:t>
        <w:br/>
        <w:t>&lt;/div&gt;</w:t>
        <w:br/>
        <w:t>&lt;?php endif; ?&gt;</w:t>
        <w:br/>
        <w:br/>
        <w:t>&lt;?php if ($tab === 'documents'): ?&gt;</w:t>
        <w:br/>
        <w:t>&lt;div class="card"&gt;</w:t>
        <w:br/>
        <w:t xml:space="preserve">    &lt;h3&gt;Document Repository&lt;/h3&gt;</w:t>
        <w:br/>
        <w:t xml:space="preserve">    &lt;?php</w:t>
        <w:br/>
        <w:t xml:space="preserve">    $documentCategories = [</w:t>
        <w:br/>
        <w:t xml:space="preserve">        'completed_researches' =&gt; 'WPU-QSF-RIDE-RDO Completed Researches',</w:t>
        <w:br/>
        <w:t xml:space="preserve">        'ongoing_researches' =&gt; 'WPU-QSF-RIDE-RDO Ongoing Researches',</w:t>
        <w:br/>
        <w:t xml:space="preserve">        'research_output_published' =&gt; 'WPU-QSF-RIDE-RDO Research Output Published',</w:t>
        <w:br/>
        <w:t xml:space="preserve">        'research_output_presented' =&gt; 'WPU-QSF-RIDE-RDO Research Output Presented',</w:t>
        <w:br/>
        <w:t xml:space="preserve">        'commercialized' =&gt; 'WPU-QSF-RIDE-RDO Commercialized',</w:t>
        <w:br/>
        <w:t xml:space="preserve">        'resulted_in_extension' =&gt; 'WPU-QSF-RIDE-RDO Resulted in Extension',</w:t>
        <w:br/>
        <w:t xml:space="preserve">        'journal_citation' =&gt; 'WPU-QSF-RIDE-RDO Journal Citation',</w:t>
        <w:br/>
        <w:t xml:space="preserve">        'book_citation' =&gt; 'WPU-QSF-RIDE-RDO Book Citation',</w:t>
        <w:br/>
        <w:t xml:space="preserve">        'inventions_um_copyrights' =&gt; 'WPU-QSF-RIDE-RDO Inventions, UM, Copyrights',</w:t>
        <w:br/>
        <w:t xml:space="preserve">        'linkages' =&gt; 'WPU-QSF-RIDE-RDO Linkages',</w:t>
        <w:br/>
        <w:t xml:space="preserve">        'consolidated_linkages' =&gt; 'WPU-QSF-RIDE-RDO Consolidated Linkages',</w:t>
        <w:br/>
        <w:t xml:space="preserve">        'consolidated_completed_researches' =&gt; 'WPU-QSF-RIDE-RDO Consolidated Completed Researches',</w:t>
        <w:br/>
        <w:t xml:space="preserve">        'consolidated_ongoing_researches' =&gt; 'WPU-QSF-RIDE-RDO Consolidated Ongoing Researches',</w:t>
        <w:br/>
        <w:t xml:space="preserve">        'consolidated_research_output_published' =&gt; 'WPU-QSF-RIDE-RDO Consolidated Research Output Published',</w:t>
        <w:br/>
        <w:t xml:space="preserve">        'consolidated_research_output_presented' =&gt; 'WPU-QSF-RIDE-RDO Consolidated Research Output Presented',</w:t>
        <w:br/>
        <w:t xml:space="preserve">        'consolidated_commercialized' =&gt; 'WPU-QSF-RIDE-RDO Consolidated Commercialized',</w:t>
        <w:br/>
        <w:t xml:space="preserve">        'consolidated_resulted_in_extension' =&gt; 'WPU-QSF-RIDE-RDO Consolidated Resulted in Extension',</w:t>
        <w:br/>
        <w:t xml:space="preserve">        'consolidated_journal_citation' =&gt; 'WPU-QSF-RIDE-RDO Consolidated Journal Citation',</w:t>
        <w:br/>
        <w:t xml:space="preserve">        'consolidated_book_citation' =&gt; 'WPU-QSF-RIDE-RDO Consolidated Book Citation',</w:t>
        <w:br/>
        <w:t xml:space="preserve">        'consolidated_inventions_um_copyrights' =&gt; 'WPU-QSF-RIDE-RDO Consolidated Inventions, UM, Copyrights',</w:t>
        <w:br/>
        <w:t xml:space="preserve">        'progress_report' =&gt; 'WPU-QSF-RIDE-RDO Progress Report',</w:t>
        <w:br/>
        <w:t xml:space="preserve">        'terminal_report' =&gt; 'WPU-QSF-RIDE-RDO Terminal Report',</w:t>
        <w:br/>
        <w:t xml:space="preserve">        'terminal_report_assessment_form' =&gt; 'WPU-QSF-RIDE-RDO Terminal Report Assessment Form',</w:t>
        <w:br/>
        <w:t xml:space="preserve">        'obr_matrix' =&gt; 'WPU-QSF-RIDE-RDO OBR Matrix',</w:t>
        <w:br/>
        <w:t xml:space="preserve">        'trainings_conducted' =&gt; 'WPU-QSF-RIDE-ESO Trainings Conducted',</w:t>
        <w:br/>
        <w:t xml:space="preserve">        'technical_advisory' =&gt; 'WPU-QSF-RIDE-ESO Technical Advisory',</w:t>
        <w:br/>
        <w:t xml:space="preserve">        'extension_linkages' =&gt; 'WPU-QSF-RIDE-ESO Extension Linkages',</w:t>
        <w:br/>
        <w:t xml:space="preserve">    ];</w:t>
        <w:br/>
        <w:t xml:space="preserve">    $selectedDocumentCategory = $selectedDocumentCategory ?? 'completed_researches';</w:t>
        <w:br/>
        <w:t xml:space="preserve">    ?&gt;</w:t>
        <w:br/>
        <w:t xml:space="preserve">    &lt;?php if ($canManage): ?&gt;</w:t>
        <w:br/>
        <w:t xml:space="preserve">    &lt;form method="post" action="&lt;?= base_url('projects/' . $project['id'] . '/documents') ?&gt;" enctype="multipart/form-data" class="inline-form"&gt;</w:t>
        <w:br/>
        <w:t xml:space="preserve">        &lt;?= csrf_field() ?&gt;</w:t>
        <w:br/>
        <w:t xml:space="preserve">        &lt;input type="hidden" name="category" value="&lt;?= htmlspecialchars($selectedDocumentCategory) ?&gt;"&gt;</w:t>
        <w:br/>
        <w:t xml:space="preserve">        &lt;span class="muted"&gt;Upload to: &lt;?= htmlspecialchars($documentCategories[$selectedDocumentCategory] ?? 'Document Repository') ?&gt;&lt;/span&gt;</w:t>
        <w:br/>
        <w:t xml:space="preserve">        &lt;input type="file" name="document" required&gt;</w:t>
        <w:br/>
        <w:t xml:space="preserve">        &lt;button type="submit" class="btn btn-sm"&gt;Upload&lt;/button&gt;</w:t>
        <w:br/>
        <w:t xml:space="preserve">    &lt;/form&gt;</w:t>
        <w:br/>
        <w:t xml:space="preserve">    &lt;?php endif; ?&gt;</w:t>
        <w:br/>
        <w:t xml:space="preserve">    &lt;form method="get" class="inline-form" style="margin-top: .75rem;"&gt;</w:t>
        <w:br/>
        <w:t xml:space="preserve">        &lt;input type="hidden" name="tab" value="documents"&gt;</w:t>
        <w:br/>
        <w:t xml:space="preserve">        &lt;select name="document_category" onchange="this.form.submit()"&gt;</w:t>
        <w:br/>
        <w:t xml:space="preserve">            &lt;?php foreach ($documentCategories as $categoryKey =&gt; $categoryLabel): ?&gt;</w:t>
        <w:br/>
        <w:t xml:space="preserve">                &lt;option value="&lt;?= htmlspecialchars($categoryKey) ?&gt;" &lt;?= $selectedDocumentCategory === $categoryKey ? 'selected' : '' ?&gt;&gt;</w:t>
        <w:br/>
        <w:t xml:space="preserve">                    &lt;?= htmlspecialchars($categoryLabel) ?&gt;</w:t>
        <w:br/>
        <w:t xml:space="preserve">                &lt;/option&gt;</w:t>
        <w:br/>
        <w:t xml:space="preserve">            &lt;?php endforeach; ?&gt;</w:t>
        <w:br/>
        <w:t xml:space="preserve">        &lt;/select&gt;</w:t>
        <w:br/>
        <w:t xml:space="preserve">        &lt;noscript&gt;&lt;button type="submit" class="btn btn-sm"&gt;Show Files&lt;/button&gt;&lt;/noscript&gt;</w:t>
        <w:br/>
        <w:t xml:space="preserve">    &lt;/form&gt;</w:t>
        <w:br/>
        <w:t xml:space="preserve">    &lt;table style="margin-top:1rem;"&gt;</w:t>
        <w:br/>
        <w:t xml:space="preserve">        &lt;thead&gt;&lt;tr&gt;&lt;th&gt;Name&lt;/th&gt;&lt;th&gt;Category&lt;/th&gt;&lt;th&gt;Uploaded&lt;/th&gt;&lt;th&gt;&lt;/th&gt;&lt;/tr&gt;&lt;/thead&gt;</w:t>
        <w:br/>
        <w:t xml:space="preserve">        &lt;tbody&gt;</w:t>
        <w:br/>
        <w:t xml:space="preserve">        &lt;?php if (empty($documents)): ?&gt;</w:t>
        <w:br/>
        <w:t xml:space="preserve">            &lt;tr&gt;&lt;td colspan="4" class="muted"&gt;No files found for the selected document type.&lt;/td&gt;&lt;/tr&gt;</w:t>
        <w:br/>
        <w:t xml:space="preserve">        &lt;?php endif; ?&gt;</w:t>
        <w:br/>
        <w:t xml:space="preserve">        &lt;?php foreach ($documents as $d): ?&gt;</w:t>
        <w:br/>
        <w:t xml:space="preserve">            &lt;tr&gt;</w:t>
        <w:br/>
        <w:t xml:space="preserve">                &lt;td&gt;&lt;?= htmlspecialchars($d['original_name']) ?&gt;&lt;/td&gt;</w:t>
        <w:br/>
        <w:t xml:space="preserve">                &lt;td&gt;&lt;?= htmlspecialchars($documentCategories[$d['category']] ?? (string) $d['category']) ?&gt;&lt;/td&gt;</w:t>
        <w:br/>
        <w:t xml:space="preserve">                &lt;td&gt;&lt;?= htmlspecialchars($d['created_at']) ?&gt;&lt;/td&gt;</w:t>
        <w:br/>
        <w:t xml:space="preserve">                &lt;td&gt;</w:t>
        <w:br/>
        <w:t xml:space="preserve">                    &lt;a class="btn btn-sm" href="&lt;?= base_url('projects/' . $project['id'] . '/documents/' . $d['id']) ?&gt;"&gt;Download&lt;/a&gt;</w:t>
        <w:br/>
        <w:t xml:space="preserve">                    &lt;?php if ($canManage): ?&gt;</w:t>
        <w:br/>
        <w:t xml:space="preserve">                        &lt;form method="post" action="&lt;?= base_url('projects/' . $project['id'] . '/documents/' . $d['id'] . '/delete') ?&gt;" style="display:inline;" onsubmit="return confirm('Delete this document?');"&gt;</w:t>
        <w:br/>
        <w:t xml:space="preserve">                            &lt;?= csrf_field() ?&gt;</w:t>
        <w:br/>
        <w:t xml:space="preserve">                            &lt;button type="submit" class="btn btn-sm btn-outline"&gt;Delete&lt;/button&gt;</w:t>
        <w:br/>
        <w:t xml:space="preserve">                        &lt;/form&gt;</w:t>
        <w:br/>
        <w:t xml:space="preserve">                    &lt;?php endif; ?&gt;</w:t>
        <w:br/>
        <w:t xml:space="preserve">                &lt;/td&gt;</w:t>
        <w:br/>
        <w:t xml:space="preserve">            &lt;/tr&gt;</w:t>
        <w:br/>
        <w:t xml:space="preserve">        &lt;?php endforeach; ?&gt;</w:t>
        <w:br/>
        <w:t xml:space="preserve">        &lt;/tbody&gt;</w:t>
        <w:br/>
        <w:t xml:space="preserve">    &lt;/table&gt;</w:t>
        <w:br/>
        <w:t>&lt;/div&gt;</w:t>
        <w:br/>
        <w:t>&lt;?php endif; ?&gt;</w:t>
        <w:br/>
        <w:br/>
        <w:t>&lt;?php if ($tab === 'innovation' &amp;&amp; $innovation): ?&gt;</w:t>
        <w:br/>
        <w:t>&lt;div class="card"&gt;</w:t>
        <w:br/>
        <w:t xml:space="preserve">    &lt;h3&gt;Innovation Records&lt;/h3&gt;</w:t>
        <w:br/>
        <w:t xml:space="preserve">    &lt;?php if ($canManage): include __DIR__ . '/_innovation-form.php'; endif; ?&gt;</w:t>
        <w:br/>
        <w:t>&lt;/div&gt;</w:t>
        <w:br/>
        <w:t>&lt;?php</w:t>
        <w:br/>
        <w:t xml:space="preserve">    $sections = [</w:t>
        <w:br/>
        <w:t xml:space="preserve">        'ip_disclosures' =&gt; 'IP Disclosures',</w:t>
        <w:br/>
        <w:t xml:space="preserve">        'patents' =&gt; 'Patents',</w:t>
        <w:br/>
        <w:t xml:space="preserve">        'technology_transfers' =&gt; 'Technology Transfers',</w:t>
        <w:br/>
        <w:t xml:space="preserve">        'prototypes' =&gt; 'Prototypes',</w:t>
        <w:br/>
        <w:t xml:space="preserve">    ];</w:t>
        <w:br/>
        <w:t xml:space="preserve">    foreach ($sections as $key =&gt; $label):</w:t>
        <w:br/>
        <w:t>?&gt;</w:t>
        <w:br/>
        <w:t>&lt;div class="card"&gt;</w:t>
        <w:br/>
        <w:t xml:space="preserve">    &lt;h4&gt;&lt;?= htmlspecialchars($label) ?&gt;&lt;/h4&gt;</w:t>
        <w:br/>
        <w:t xml:space="preserve">    &lt;?php if (empty($innovation[$key])): ?&gt;&lt;p class="muted"&gt;None yet.&lt;/p&gt;&lt;?php else: ?&gt;</w:t>
        <w:br/>
        <w:t xml:space="preserve">    &lt;ul&gt;</w:t>
        <w:br/>
        <w:t xml:space="preserve">        &lt;?php foreach ($innovation[$key] as $row): ?&gt;</w:t>
        <w:br/>
        <w:t xml:space="preserve">            &lt;li&gt;&lt;?= htmlspecialchars($row['title'] ?? $row['name'] ?? $row['partner_name']) ?&gt;</w:t>
        <w:br/>
        <w:t xml:space="preserve">                &lt;?php if (!empty($row['status'])): ?&gt; (&lt;?= htmlspecialchars($row['status']) ?&gt;)&lt;?php endif; ?&gt;</w:t>
        <w:br/>
        <w:t xml:space="preserve">            &lt;/li&gt;</w:t>
        <w:br/>
        <w:t xml:space="preserve">        &lt;?php endforeach; ?&gt;</w:t>
        <w:br/>
        <w:t xml:space="preserve">    &lt;/ul&gt;</w:t>
        <w:br/>
        <w:t xml:space="preserve">    &lt;?php endif; ?&gt;</w:t>
        <w:br/>
        <w:t>&lt;/div&gt;</w:t>
        <w:br/>
        <w:t>&lt;?php endforeach; endif; ?&gt;</w:t>
        <w:br/>
        <w:br/>
        <w:t>&lt;?php if ($tab === 'extension' &amp;&amp; $extension): ?&gt;</w:t>
        <w:br/>
        <w:t>&lt;div class="card"&gt;</w:t>
        <w:br/>
        <w:t xml:space="preserve">    &lt;h3&gt;Extension Impact&lt;/h3&gt;</w:t>
        <w:br/>
        <w:t xml:space="preserve">    &lt;p&gt;Total beneficiaries: &lt;strong&gt;&lt;?= (int) $extension['summary']['total_beneficiaries'] ?&gt;&lt;/strong&gt;,</w:t>
        <w:br/>
        <w:t xml:space="preserve">       People trained: &lt;strong&gt;&lt;?= (int) $extension['summary']['people_trained'] ?&gt;&lt;/strong&gt;&lt;/p&gt;</w:t>
        <w:br/>
        <w:t xml:space="preserve">    &lt;?php if ($canManage): include __DIR__ . '/_extension-form.php'; endif; ?&gt;</w:t>
        <w:br/>
        <w:t>&lt;/div&gt;</w:t>
        <w:br/>
        <w:t>&lt;?php</w:t>
        <w:br/>
        <w:t xml:space="preserve">    $extSections = [</w:t>
        <w:br/>
        <w:t xml:space="preserve">        'beneficiaries' =&gt; ['community_beneficiaries', 'Community Beneficiaries', 'group_name'],</w:t>
        <w:br/>
        <w:t xml:space="preserve">        'mous' =&gt; ['partner_mous', 'Partner MOUs', 'partner_name'],</w:t>
        <w:br/>
        <w:t xml:space="preserve">        'impacts' =&gt; ['impact_metrics', 'Impact Metrics', 'period_year'],</w:t>
        <w:br/>
        <w:t xml:space="preserve">    ];</w:t>
        <w:br/>
        <w:t xml:space="preserve">    foreach ($extSections as $listKey =&gt; [$table, $label, $field]):</w:t>
        <w:br/>
        <w:t>?&gt;</w:t>
        <w:br/>
        <w:t>&lt;div class="card"&gt;</w:t>
        <w:br/>
        <w:t xml:space="preserve">    &lt;h4&gt;&lt;?= htmlspecialchars($label) ?&gt;&lt;/h4&gt;</w:t>
        <w:br/>
        <w:t xml:space="preserve">    &lt;?php $items = $extension[$listKey]; ?&gt;</w:t>
        <w:br/>
        <w:t xml:space="preserve">    &lt;?php if (empty($items)): ?&gt;&lt;p class="muted"&gt;None yet.&lt;/p&gt;&lt;?php else: ?&gt;</w:t>
        <w:br/>
        <w:t xml:space="preserve">    &lt;ul&gt;</w:t>
        <w:br/>
        <w:t xml:space="preserve">        &lt;?php foreach ($items as $row): ?&gt;</w:t>
        <w:br/>
        <w:t xml:space="preserve">            &lt;li&gt;</w:t>
        <w:br/>
        <w:t xml:space="preserve">                &lt;?php if ($listKey === 'beneficiaries'): ?&gt;</w:t>
        <w:br/>
        <w:t xml:space="preserve">                    &lt;?= htmlspecialchars($row['group_name']) ?&gt; — &lt;?= (int) $row['beneficiary_count'] ?&gt; people (&lt;?= (int) $row['period_year'] ?&gt;)</w:t>
        <w:br/>
        <w:t xml:space="preserve">                &lt;?php elseif ($listKey === 'mous'): ?&gt;</w:t>
        <w:br/>
        <w:t xml:space="preserve">                    &lt;?= htmlspecialchars($row['partner_name']) ?&gt;</w:t>
        <w:br/>
        <w:t xml:space="preserve">                &lt;?php else: ?&gt;</w:t>
        <w:br/>
        <w:t xml:space="preserve">                    Year &lt;?= (int) $row['period_year'] ?&gt;: &lt;?= (int) $row['people_trained'] ?&gt; trained, &lt;?= number_format((float) $row['income_generated'], 2) ?&gt; income</w:t>
        <w:br/>
        <w:t xml:space="preserve">                &lt;?php endif; ?&gt;</w:t>
        <w:br/>
        <w:t xml:space="preserve">            &lt;/li&gt;</w:t>
        <w:br/>
        <w:t xml:space="preserve">        &lt;?php endforeach; ?&gt;</w:t>
        <w:br/>
        <w:t xml:space="preserve">    &lt;/ul&gt;</w:t>
        <w:br/>
        <w:t xml:space="preserve">    &lt;?php endif; ?&gt;</w:t>
        <w:br/>
        <w:t>&lt;/div&gt;</w:t>
        <w:br/>
        <w:t>&lt;?php endforeach; endif; ?&gt;</w:t>
        <w:br/>
      </w:r>
    </w:p>
    <w:p/>
    <w:p>
      <w:pPr>
        <w:pStyle w:val="Heading1"/>
      </w:pPr>
      <w:r>
        <w:t>12. Monitoring Module</w:t>
      </w:r>
    </w:p>
    <w:p>
      <w:r>
        <w:t>System-wide monitoring and oversight views.</w:t>
      </w:r>
    </w:p>
    <w:p>
      <w:r>
        <w:rPr>
          <w:b/>
        </w:rPr>
        <w:t>Source Files:</w:t>
      </w:r>
    </w:p>
    <w:p>
      <w:pPr>
        <w:pStyle w:val="ListBullet"/>
      </w:pPr>
      <w:r>
        <w:t>app/views/monitoring/index.php (369 lines)</w:t>
      </w:r>
    </w:p>
    <w:p/>
    <w:p>
      <w:pPr>
        <w:pStyle w:val="Heading2"/>
      </w:pPr>
      <w:r>
        <w:t>app/views/monitoring/index.php</w:t>
      </w:r>
    </w:p>
    <w:p>
      <w:r>
        <w:rPr>
          <w:rFonts w:ascii="Consolas" w:hAnsi="Consolas"/>
          <w:sz w:val="16"/>
        </w:rPr>
        <w:t>&lt;?php</w:t>
        <w:br/>
        <w:t>/** @var array $user */</w:t>
        <w:br/>
        <w:t>/** @var string $roleTitle */</w:t>
        <w:br/>
        <w:t>/** @var array $stats */</w:t>
        <w:br/>
        <w:t>/** @var list&lt;array&gt; $submissions */</w:t>
        <w:br/>
        <w:t>/** @var list&lt;array&gt; $pendingAction */</w:t>
        <w:br/>
        <w:t>/** @var list&lt;array&gt; $submitters */</w:t>
        <w:br/>
        <w:t>/** @var bool $isVpride */</w:t>
        <w:br/>
        <w:t>/** @var bool $isCoordinatorResearch */</w:t>
        <w:br/>
        <w:t>/** @var bool $isCoordinatorExtension */</w:t>
        <w:br/>
        <w:t>/** @var bool $isDean */</w:t>
        <w:br/>
        <w:t>/** @var bool $isDirectorResearch */</w:t>
        <w:br/>
        <w:t>/** @var bool $isDirectorExtension */</w:t>
        <w:br/>
        <w:t>/** @var string|null $scopeProjectType */</w:t>
        <w:br/>
        <w:t>use App\Support\MonitoringRoles;</w:t>
        <w:br/>
        <w:br/>
        <w:t>$scopeProjectType = $scopeProjectType ?? MonitoringRoles::proposalScopeType();</w:t>
        <w:br/>
        <w:t>$showResearch = $scopeProjectType === null || $scopeProjectType === 'research';</w:t>
        <w:br/>
        <w:t>$showExtension = $scopeProjectType === null || $scopeProjectType === 'extension';</w:t>
        <w:br/>
        <w:t>$formTypeLabels = [</w:t>
        <w:br/>
        <w:t xml:space="preserve">    'manuscript' =&gt; 'Proposal Form',</w:t>
        <w:br/>
        <w:t xml:space="preserve">    'completed_researches' =&gt; 'Completed Researches',</w:t>
        <w:br/>
        <w:t xml:space="preserve">    'ongoing_researches' =&gt; 'Ongoing Researches',</w:t>
        <w:br/>
        <w:t xml:space="preserve">    'research_output_published' =&gt; 'Research Output Published',</w:t>
        <w:br/>
        <w:t xml:space="preserve">    'research_output_presented' =&gt; 'Research Output Presented',</w:t>
        <w:br/>
        <w:t xml:space="preserve">    'commercialized' =&gt; 'Commercialized',</w:t>
        <w:br/>
        <w:t xml:space="preserve">    'resulted_in_extension' =&gt; 'Resulted in Extension',</w:t>
        <w:br/>
        <w:t xml:space="preserve">    'journal_citation' =&gt; 'Journal Citation',</w:t>
        <w:br/>
        <w:t xml:space="preserve">    'book_citation' =&gt; 'Book Citation',</w:t>
        <w:br/>
        <w:t xml:space="preserve">    'inventions_um_copyrights' =&gt; 'Inventions / UM / Copyrights',</w:t>
        <w:br/>
        <w:t xml:space="preserve">    'linkages' =&gt; 'Linkages',</w:t>
        <w:br/>
        <w:t xml:space="preserve">    'consolidated_linkages' =&gt; 'Consolidated Linkages',</w:t>
        <w:br/>
        <w:t xml:space="preserve">    'consolidated_completed_researches' =&gt; 'Consolidated Completed Researches',</w:t>
        <w:br/>
        <w:t xml:space="preserve">    'consolidated_ongoing_researches' =&gt; 'Consolidated Ongoing Researches',</w:t>
        <w:br/>
        <w:t xml:space="preserve">    'consolidated_research_output_published' =&gt; 'Consolidated Research Output Published',</w:t>
        <w:br/>
        <w:t xml:space="preserve">    'consolidated_research_output_presented' =&gt; 'Consolidated Research Output Presented',</w:t>
        <w:br/>
        <w:t xml:space="preserve">    'consolidated_commercialized' =&gt; 'Consolidated Commercialized',</w:t>
        <w:br/>
        <w:t xml:space="preserve">    'consolidated_resulted_in_extension' =&gt; 'Consolidated Resulted in Extension',</w:t>
        <w:br/>
        <w:t xml:space="preserve">    'consolidated_journal_citation' =&gt; 'Consolidated Journal Citation',</w:t>
        <w:br/>
        <w:t xml:space="preserve">    'consolidated_book_citation' =&gt; 'Consolidated Book Citation',</w:t>
        <w:br/>
        <w:t xml:space="preserve">    'consolidated_inventions_um_copyrights' =&gt; 'Consolidated Inventions, UM, Copyrights',</w:t>
        <w:br/>
        <w:t xml:space="preserve">    'progress_report' =&gt; 'Progress Report',</w:t>
        <w:br/>
        <w:t xml:space="preserve">    'terminal_report' =&gt; 'Terminal Report',</w:t>
        <w:br/>
        <w:t xml:space="preserve">    'terminal_report_assessment_form' =&gt; 'Terminal Report Assessment Form',</w:t>
        <w:br/>
        <w:t xml:space="preserve">    'obr_matrix' =&gt; 'OBR Matrix',</w:t>
        <w:br/>
        <w:t xml:space="preserve">    'trainings_conducted' =&gt; 'Trainings Conducted',</w:t>
        <w:br/>
        <w:t xml:space="preserve">    'technical_advisory' =&gt; 'Technical Advisory',</w:t>
        <w:br/>
        <w:t xml:space="preserve">    'extension_linkages' =&gt; 'Extension Linkages',</w:t>
        <w:br/>
        <w:t>];</w:t>
        <w:br/>
        <w:t>$selectedFormType = trim((string) ($_GET['form_type'] ?? ''));</w:t>
        <w:br/>
        <w:t>if ($selectedFormType === '' || !array_key_exists($selectedFormType, $formTypeLabels)) {</w:t>
        <w:br/>
        <w:t xml:space="preserve">    $selectedFormType = '';</w:t>
        <w:br/>
        <w:t>}</w:t>
        <w:br/>
        <w:t>$filteredPendingAction = array_values(array_filter($pendingAction, static function (array $proposal) use ($selectedFormType): bool {</w:t>
        <w:br/>
        <w:t xml:space="preserve">    if ($selectedFormType === '') {</w:t>
        <w:br/>
        <w:t xml:space="preserve">        return true;</w:t>
        <w:br/>
        <w:t xml:space="preserve">    }</w:t>
        <w:br/>
        <w:t xml:space="preserve">    $summary = json_decode((string) ($proposal['summary'] ?? ''), true);</w:t>
        <w:br/>
        <w:t xml:space="preserve">    $formType = is_array($summary) ? (string) ($summary['form_type'] ?? '') : '';</w:t>
        <w:br/>
        <w:br/>
        <w:t xml:space="preserve">    return $formType === $selectedFormType;</w:t>
        <w:br/>
        <w:t>}));</w:t>
        <w:br/>
        <w:t>$filteredSubmissions = array_values(array_filter($submissions, static function (array $proposal) use ($selectedFormType): bool {</w:t>
        <w:br/>
        <w:t xml:space="preserve">    if ($selectedFormType === '') {</w:t>
        <w:br/>
        <w:t xml:space="preserve">        return true;</w:t>
        <w:br/>
        <w:t xml:space="preserve">    }</w:t>
        <w:br/>
        <w:t xml:space="preserve">    $summary = json_decode((string) ($proposal['summary'] ?? ''), true);</w:t>
        <w:br/>
        <w:t xml:space="preserve">    $formType = is_array($summary) ? (string) ($summary['form_type'] ?? '') : '';</w:t>
        <w:br/>
        <w:br/>
        <w:t xml:space="preserve">    return $formType === $selectedFormType;</w:t>
        <w:br/>
        <w:t>}));</w:t>
        <w:br/>
        <w:t>$scopeLabel = match ($scopeProjectType) {</w:t>
        <w:br/>
        <w:t xml:space="preserve">    'research' =&gt; 'Research',</w:t>
        <w:br/>
        <w:t xml:space="preserve">    'extension' =&gt; 'Extension',</w:t>
        <w:br/>
        <w:t xml:space="preserve">    default =&gt; 'All Proposal',</w:t>
        <w:br/>
        <w:t>};</w:t>
        <w:br/>
        <w:br/>
        <w:t>$pageTitle = $scopeLabel . ' Monitoring — RIDE IMS';</w:t>
        <w:br/>
        <w:t>$pageHeading = $scopeLabel . ' Monitoring';</w:t>
        <w:br/>
        <w:t>$pageSubtitle = 'Signed in as ' . $roleTitle</w:t>
        <w:br/>
        <w:t xml:space="preserve">    . ($user['college_name'] &amp;&amp; $scopeProjectType === null &amp;&amp; !MonitoringRoles::isVpride() ? ' · ' . $user['college_name'] : '');</w:t>
        <w:br/>
        <w:t>?&gt;</w:t>
        <w:br/>
        <w:br/>
        <w:t>&lt;div class="monitoring-workflows"&gt;</w:t>
        <w:br/>
        <w:t xml:space="preserve">    &lt;?php if ($showResearch): ?&gt;</w:t>
        <w:br/>
        <w:t xml:space="preserve">    &lt;div class="monitoring-workflow card"&gt;</w:t>
        <w:br/>
        <w:t xml:space="preserve">        &lt;h2&gt;Research Approval Workflow&lt;/h2&gt;</w:t>
        <w:br/>
        <w:t xml:space="preserve">        &lt;ol class="monitoring-flow"&gt;</w:t>
        <w:br/>
        <w:t xml:space="preserve">            &lt;li class="&lt;?= ($isCoordinatorResearch ?? false) ? 'active' : '' ?&gt;"&gt;</w:t>
        <w:br/>
        <w:t xml:space="preserve">                &lt;strong&gt;Faculty / Researcher&lt;/strong&gt;</w:t>
        <w:br/>
        <w:t xml:space="preserve">                &lt;span&gt;Submits research proposal&lt;/span&gt;</w:t>
        <w:br/>
        <w:t xml:space="preserve">            &lt;/li&gt;</w:t>
        <w:br/>
        <w:t xml:space="preserve">            &lt;li class="&lt;?= ($isCoordinatorResearch ?? false) ? 'active' : '' ?&gt;"&gt;</w:t>
        <w:br/>
        <w:t xml:space="preserve">                &lt;strong&gt;Coordinator of Research&lt;/strong&gt;</w:t>
        <w:br/>
        <w:t xml:space="preserve">                &lt;span&gt;Endorses and forwards to College Dean&lt;/span&gt;</w:t>
        <w:br/>
        <w:t xml:space="preserve">            &lt;/li&gt;</w:t>
        <w:br/>
        <w:t xml:space="preserve">            &lt;li class="&lt;?= $isDean ? 'active' : '' ?&gt;"&gt;</w:t>
        <w:br/>
        <w:t xml:space="preserve">                &lt;strong&gt;College Dean&lt;/strong&gt;</w:t>
        <w:br/>
        <w:t xml:space="preserve">                &lt;span&gt;Approves and forwards to Director of Research&lt;/span&gt;</w:t>
        <w:br/>
        <w:t xml:space="preserve">            &lt;/li&gt;</w:t>
        <w:br/>
        <w:t xml:space="preserve">            &lt;li class="&lt;?= $isDirectorResearch ? 'active' : '' ?&gt;"&gt;</w:t>
        <w:br/>
        <w:t xml:space="preserve">                &lt;strong&gt;Director of Research&lt;/strong&gt;</w:t>
        <w:br/>
        <w:t xml:space="preserve">                &lt;span&gt;Approves and forwards to VPRIDE&lt;/span&gt;</w:t>
        <w:br/>
        <w:t xml:space="preserve">            &lt;/li&gt;</w:t>
        <w:br/>
        <w:t xml:space="preserve">            &lt;li class="&lt;?= $isVpride ? 'active' : '' ?&gt;"&gt;</w:t>
        <w:br/>
        <w:t xml:space="preserve">                &lt;strong&gt;Admin / VPRIDE&lt;/strong&gt;</w:t>
        <w:br/>
        <w:t xml:space="preserve">                &lt;span&gt;Grants final approval&lt;/span&gt;</w:t>
        <w:br/>
        <w:t xml:space="preserve">            &lt;/li&gt;</w:t>
        <w:br/>
        <w:t xml:space="preserve">        &lt;/ol&gt;</w:t>
        <w:br/>
        <w:t xml:space="preserve">    &lt;/div&gt;</w:t>
        <w:br/>
        <w:t xml:space="preserve">    &lt;?php endif; ?&gt;</w:t>
        <w:br/>
        <w:br/>
        <w:t xml:space="preserve">    &lt;?php if ($showExtension): ?&gt;</w:t>
        <w:br/>
        <w:t xml:space="preserve">    &lt;div class="monitoring-workflow card"&gt;</w:t>
        <w:br/>
        <w:t xml:space="preserve">        &lt;h2&gt;Extension Approval Workflow&lt;/h2&gt;</w:t>
        <w:br/>
        <w:t xml:space="preserve">        &lt;ol class="monitoring-flow"&gt;</w:t>
        <w:br/>
        <w:t xml:space="preserve">            &lt;li class="&lt;?= ($isCoordinatorExtension ?? false) ? 'active' : '' ?&gt;"&gt;</w:t>
        <w:br/>
        <w:t xml:space="preserve">                &lt;strong&gt;Faculty / Extension Worker&lt;/strong&gt;</w:t>
        <w:br/>
        <w:t xml:space="preserve">                &lt;span&gt;Submits extension proposal&lt;/span&gt;</w:t>
        <w:br/>
        <w:t xml:space="preserve">            &lt;/li&gt;</w:t>
        <w:br/>
        <w:t xml:space="preserve">            &lt;li class="&lt;?= ($isCoordinatorExtension ?? false) ? 'active' : '' ?&gt;"&gt;</w:t>
        <w:br/>
        <w:t xml:space="preserve">                &lt;strong&gt;Coordinator of Extension&lt;/strong&gt;</w:t>
        <w:br/>
        <w:t xml:space="preserve">                &lt;span&gt;Endorses and forwards to College Dean&lt;/span&gt;</w:t>
        <w:br/>
        <w:t xml:space="preserve">            &lt;/li&gt;</w:t>
        <w:br/>
        <w:t xml:space="preserve">            &lt;li class="&lt;?= $isDean ? 'active' : '' ?&gt;"&gt;</w:t>
        <w:br/>
        <w:t xml:space="preserve">                &lt;strong&gt;College Dean&lt;/strong&gt;</w:t>
        <w:br/>
        <w:t xml:space="preserve">                &lt;span&gt;Approves and forwards to Director of Extension&lt;/span&gt;</w:t>
        <w:br/>
        <w:t xml:space="preserve">            &lt;/li&gt;</w:t>
        <w:br/>
        <w:t xml:space="preserve">            &lt;li class="&lt;?= $isDirectorExtension ? 'active' : '' ?&gt;"&gt;</w:t>
        <w:br/>
        <w:t xml:space="preserve">                &lt;strong&gt;Director of Extension&lt;/strong&gt;</w:t>
        <w:br/>
        <w:t xml:space="preserve">                &lt;span&gt;Approves and forwards to VPRIDE&lt;/span&gt;</w:t>
        <w:br/>
        <w:t xml:space="preserve">            &lt;/li&gt;</w:t>
        <w:br/>
        <w:t xml:space="preserve">            &lt;li class="&lt;?= $isVpride ? 'active' : '' ?&gt;"&gt;</w:t>
        <w:br/>
        <w:t xml:space="preserve">                &lt;strong&gt;Admin / VPRIDE&lt;/strong&gt;</w:t>
        <w:br/>
        <w:t xml:space="preserve">                &lt;span&gt;Grants final approval&lt;/span&gt;</w:t>
        <w:br/>
        <w:t xml:space="preserve">            &lt;/li&gt;</w:t>
        <w:br/>
        <w:t xml:space="preserve">        &lt;/ol&gt;</w:t>
        <w:br/>
        <w:t xml:space="preserve">    &lt;/div&gt;</w:t>
        <w:br/>
        <w:t xml:space="preserve">    &lt;?php endif; ?&gt;</w:t>
        <w:br/>
        <w:t>&lt;/div&gt;</w:t>
        <w:br/>
        <w:br/>
        <w:t>&lt;div class="grid grid-4" style="margin: 1.5rem 0;"&gt;</w:t>
        <w:br/>
        <w:t xml:space="preserve">    &lt;div class="card stat"&gt;</w:t>
        <w:br/>
        <w:t xml:space="preserve">        &lt;div class="value"&gt;&lt;?= (int) array_sum($stats['by_status']) ?&gt;&lt;/div&gt;</w:t>
        <w:br/>
        <w:t xml:space="preserve">        &lt;div class="label"&gt;Total &lt;?= htmlspecialchars($scopeLabel) ?&gt; Submissions&lt;/div&gt;</w:t>
        <w:br/>
        <w:t xml:space="preserve">    &lt;/div&gt;</w:t>
        <w:br/>
        <w:t xml:space="preserve">    &lt;div class="card stat"&gt;</w:t>
        <w:br/>
        <w:t xml:space="preserve">        &lt;div class="value"&gt;&lt;?= (int) ($stats['pending_coordinator'] ?? 0) ?&gt;&lt;/div&gt;</w:t>
        <w:br/>
        <w:t xml:space="preserve">        &lt;div class="label"&gt;Awaiting Endorsement&lt;/div&gt;</w:t>
        <w:br/>
        <w:t xml:space="preserve">    &lt;/div&gt;</w:t>
        <w:br/>
        <w:t xml:space="preserve">    &lt;div class="card stat"&gt;</w:t>
        <w:br/>
        <w:t xml:space="preserve">        &lt;div class="value"&gt;&lt;?= (int) ($stats['pending_dean'] ?? 0) ?&gt;&lt;/div&gt;</w:t>
        <w:br/>
        <w:t xml:space="preserve">        &lt;div class="label"&gt;Awaiting Dean Approval&lt;/div&gt;</w:t>
        <w:br/>
        <w:t xml:space="preserve">    &lt;/div&gt;</w:t>
        <w:br/>
        <w:t xml:space="preserve">    &lt;div class="card stat"&gt;</w:t>
        <w:br/>
        <w:t xml:space="preserve">        &lt;div class="value"&gt;&lt;?= (int) (($stats['pending_director_research'] ?? 0) + ($stats['pending_director_extension'] ?? 0)) ?&gt;&lt;/div&gt;</w:t>
        <w:br/>
        <w:t xml:space="preserve">        &lt;div class="label"&gt;Awaiting Director Approval&lt;/div&gt;</w:t>
        <w:br/>
        <w:t xml:space="preserve">    &lt;/div&gt;</w:t>
        <w:br/>
        <w:t>&lt;/div&gt;</w:t>
        <w:br/>
        <w:br/>
        <w:t>&lt;div class="card" style="margin-bottom: 1.5rem;"&gt;</w:t>
        <w:br/>
        <w:t xml:space="preserve">    &lt;form method="get" class="proposal-inline-form" style="display: flex; gap: .75rem; align-items: end; flex-wrap: wrap;"&gt;</w:t>
        <w:br/>
        <w:t xml:space="preserve">        &lt;?php if ($scopeProjectType !== null): ?&gt;</w:t>
        <w:br/>
        <w:t xml:space="preserve">            &lt;input type="hidden" name="scope" value="&lt;?= htmlspecialchars($scopeProjectType) ?&gt;"&gt;</w:t>
        <w:br/>
        <w:t xml:space="preserve">        &lt;?php endif; ?&gt;</w:t>
        <w:br/>
        <w:t xml:space="preserve">        &lt;div&gt;</w:t>
        <w:br/>
        <w:t xml:space="preserve">            &lt;label for="monitoring-form-type" class="proposal-section-note" style="display: block; margin-bottom: .35rem;"&gt;Filter by form&lt;/label&gt;</w:t>
        <w:br/>
        <w:t xml:space="preserve">            &lt;select id="monitoring-form-type" name="form_type"&gt;</w:t>
        <w:br/>
        <w:t xml:space="preserve">                &lt;option value=""&gt;All Forms&lt;/option&gt;</w:t>
        <w:br/>
        <w:t xml:space="preserve">                &lt;?php foreach ($formTypeLabels as $formKey =&gt; $formLabel): ?&gt;</w:t>
        <w:br/>
        <w:t xml:space="preserve">                    &lt;option value="&lt;?= htmlspecialchars($formKey) ?&gt;" &lt;?= $selectedFormType === $formKey ? 'selected' : '' ?&gt;&gt;</w:t>
        <w:br/>
        <w:t xml:space="preserve">                        &lt;?= htmlspecialchars($formLabel) ?&gt;</w:t>
        <w:br/>
        <w:t xml:space="preserve">                    &lt;/option&gt;</w:t>
        <w:br/>
        <w:t xml:space="preserve">                &lt;?php endforeach; ?&gt;</w:t>
        <w:br/>
        <w:t xml:space="preserve">            &lt;/select&gt;</w:t>
        <w:br/>
        <w:t xml:space="preserve">        &lt;/div&gt;</w:t>
        <w:br/>
        <w:t xml:space="preserve">        &lt;button type="submit" class="btn btn-sm"&gt;Apply Filter&lt;/button&gt;</w:t>
        <w:br/>
        <w:t xml:space="preserve">        &lt;?php if ($selectedFormType !== ''): ?&gt;</w:t>
        <w:br/>
        <w:t xml:space="preserve">            &lt;a class="btn btn-sm btn-outline" href="&lt;?= base_url('monitoring' . ($scopeProjectType !== null ? '?scope=' . rawurlencode($scopeProjectType) : '')) ?&gt;"&gt;Clear&lt;/a&gt;</w:t>
        <w:br/>
        <w:t xml:space="preserve">        &lt;?php endif; ?&gt;</w:t>
        <w:br/>
        <w:t xml:space="preserve">    &lt;/form&gt;</w:t>
        <w:br/>
        <w:t>&lt;/div&gt;</w:t>
        <w:br/>
        <w:br/>
        <w:t>&lt;?php if ($scopeProjectType === null): ?&gt;</w:t>
        <w:br/>
        <w:t>&lt;div class="grid grid-4" style="margin-bottom: 1.5rem;"&gt;</w:t>
        <w:br/>
        <w:t xml:space="preserve">    &lt;div class="card stat"&gt;</w:t>
        <w:br/>
        <w:t xml:space="preserve">        &lt;div class="value"&gt;&lt;?= (int) ($stats['pending_director_research'] ?? 0) ?&gt;&lt;/div&gt;</w:t>
        <w:br/>
        <w:t xml:space="preserve">        &lt;div class="label"&gt;Research — Director of Research&lt;/div&gt;</w:t>
        <w:br/>
        <w:t xml:space="preserve">    &lt;/div&gt;</w:t>
        <w:br/>
        <w:t xml:space="preserve">    &lt;div class="card stat"&gt;</w:t>
        <w:br/>
        <w:t xml:space="preserve">        &lt;div class="value"&gt;&lt;?= (int) ($stats['pending_director_extension'] ?? 0) ?&gt;&lt;/div&gt;</w:t>
        <w:br/>
        <w:t xml:space="preserve">        &lt;div class="label"&gt;Extension — Director of Extension&lt;/div&gt;</w:t>
        <w:br/>
        <w:t xml:space="preserve">    &lt;/div&gt;</w:t>
        <w:br/>
        <w:t xml:space="preserve">    &lt;div class="card stat"&gt;</w:t>
        <w:br/>
        <w:t xml:space="preserve">        &lt;div class="value"&gt;&lt;?= (int) ($stats['pending_vpride'] ?? 0) ?&gt;&lt;/div&gt;</w:t>
        <w:br/>
        <w:t xml:space="preserve">        &lt;div class="label"&gt;Awaiting VPRIDE Final Approval&lt;/div&gt;</w:t>
        <w:br/>
        <w:t xml:space="preserve">    &lt;/div&gt;</w:t>
        <w:br/>
        <w:t>&lt;/div&gt;</w:t>
        <w:br/>
        <w:t>&lt;?php elseif ($isDirectorResearch || $isDirectorExtension): ?&gt;</w:t>
        <w:br/>
        <w:t>&lt;div class="grid grid-4" style="margin-bottom: 1.5rem;"&gt;</w:t>
        <w:br/>
        <w:t xml:space="preserve">    &lt;div class="card stat"&gt;</w:t>
        <w:br/>
        <w:t xml:space="preserve">        &lt;div class="value"&gt;&lt;?= (int) ($isDirectorResearch ? ($stats['pending_director_research'] ?? 0) : ($stats['pending_director_extension'] ?? 0)) ?&gt;&lt;/div&gt;</w:t>
        <w:br/>
        <w:t xml:space="preserve">        &lt;div class="label"&gt;Awaiting Your Approval&lt;/div&gt;</w:t>
        <w:br/>
        <w:t xml:space="preserve">    &lt;/div&gt;</w:t>
        <w:br/>
        <w:t xml:space="preserve">    &lt;div class="card stat"&gt;</w:t>
        <w:br/>
        <w:t xml:space="preserve">        &lt;div class="value"&gt;&lt;?= (int) ($stats['pending_vpride'] ?? 0) ?&gt;&lt;/div&gt;</w:t>
        <w:br/>
        <w:t xml:space="preserve">        &lt;div class="label"&gt;Awaiting VPRIDE Final Approval&lt;/div&gt;</w:t>
        <w:br/>
        <w:t xml:space="preserve">    &lt;/div&gt;</w:t>
        <w:br/>
        <w:t>&lt;/div&gt;</w:t>
        <w:br/>
        <w:t>&lt;?php endif; ?&gt;</w:t>
        <w:br/>
        <w:br/>
        <w:t>&lt;?php if (!empty($filteredPendingAction)): ?&gt;</w:t>
        <w:br/>
        <w:t>&lt;div class="card monitoring-priority"&gt;</w:t>
        <w:br/>
        <w:t xml:space="preserve">    &lt;h2&gt;</w:t>
        <w:br/>
        <w:t xml:space="preserve">        &lt;?php if ($isCoordinatorResearch ?? false): ?&gt;</w:t>
        <w:br/>
        <w:t xml:space="preserve">            Pending Research Endorsement</w:t>
        <w:br/>
        <w:t xml:space="preserve">        &lt;?php elseif ($isCoordinatorExtension ?? false): ?&gt;</w:t>
        <w:br/>
        <w:t xml:space="preserve">            Pending Extension Endorsement</w:t>
        <w:br/>
        <w:t xml:space="preserve">        &lt;?php elseif ($isCoordinator ?? false): ?&gt;</w:t>
        <w:br/>
        <w:t xml:space="preserve">            Pending Endorsement</w:t>
        <w:br/>
        <w:t xml:space="preserve">        &lt;?php elseif ($isDean): ?&gt;</w:t>
        <w:br/>
        <w:t xml:space="preserve">            Pending Dean Approval</w:t>
        <w:br/>
        <w:t xml:space="preserve">        &lt;?php elseif ($isDirectorResearch): ?&gt;</w:t>
        <w:br/>
        <w:t xml:space="preserve">            Pending Director of Research Approval</w:t>
        <w:br/>
        <w:t xml:space="preserve">        &lt;?php elseif ($isDirectorExtension): ?&gt;</w:t>
        <w:br/>
        <w:t xml:space="preserve">            Pending Director of Extension Approval</w:t>
        <w:br/>
        <w:t xml:space="preserve">        &lt;?php else: ?&gt;</w:t>
        <w:br/>
        <w:t xml:space="preserve">            Pending Final Approval</w:t>
        <w:br/>
        <w:t xml:space="preserve">        &lt;?php endif; ?&gt;</w:t>
        <w:br/>
        <w:t xml:space="preserve">    &lt;/h2&gt;</w:t>
        <w:br/>
        <w:t xml:space="preserve">    &lt;div class="proposal-table-wrap"&gt;</w:t>
        <w:br/>
        <w:t xml:space="preserve">        &lt;table class="proposal-table"&gt;</w:t>
        <w:br/>
        <w:t xml:space="preserve">            &lt;thead&gt;</w:t>
        <w:br/>
        <w:t xml:space="preserve">                &lt;tr&gt;</w:t>
        <w:br/>
        <w:t xml:space="preserve">                    &lt;th&gt;Title&lt;/th&gt;</w:t>
        <w:br/>
        <w:t xml:space="preserve">                    &lt;?php if ($scopeProjectType === null): ?&gt;&lt;th&gt;Type&lt;/th&gt;&lt;?php endif; ?&gt;</w:t>
        <w:br/>
        <w:t xml:space="preserve">                    &lt;th&gt;Submitter&lt;/th&gt;</w:t>
        <w:br/>
        <w:t xml:space="preserve">                    &lt;?php if (MonitoringRoles::isUniversityWide()): ?&gt;&lt;th&gt;College&lt;/th&gt;&lt;?php endif; ?&gt;</w:t>
        <w:br/>
        <w:t xml:space="preserve">                    &lt;th&gt;Form&lt;/th&gt;</w:t>
        <w:br/>
        <w:t xml:space="preserve">                    &lt;th&gt;Submitted&lt;/th&gt;</w:t>
        <w:br/>
        <w:t xml:space="preserve">                    &lt;th&gt;&lt;/th&gt;</w:t>
        <w:br/>
        <w:t xml:space="preserve">                &lt;/tr&gt;</w:t>
        <w:br/>
        <w:t xml:space="preserve">            &lt;/thead&gt;</w:t>
        <w:br/>
        <w:t xml:space="preserve">            &lt;tbody&gt;</w:t>
        <w:br/>
        <w:t xml:space="preserve">            &lt;?php foreach ($filteredPendingAction as $p): ?&gt;</w:t>
        <w:br/>
        <w:t xml:space="preserve">                &lt;?php</w:t>
        <w:br/>
        <w:t xml:space="preserve">                $pendingSummary = json_decode((string) ($p['summary'] ?? ''), true);</w:t>
        <w:br/>
        <w:t xml:space="preserve">                $pendingFormType = is_array($pendingSummary) ? (string) ($pendingSummary['form_type'] ?? '') : '';</w:t>
        <w:br/>
        <w:t xml:space="preserve">                $pendingFormLabel = $formTypeLabels[$pendingFormType] ?? ($pendingFormType !== '' ? ucwords(str_replace('_', ' ', $pendingFormType)) : 'Standard Proposal');</w:t>
        <w:br/>
        <w:t xml:space="preserve">                ?&gt;</w:t>
        <w:br/>
        <w:t xml:space="preserve">                &lt;tr&gt;</w:t>
        <w:br/>
        <w:t xml:space="preserve">                    &lt;td&gt;&lt;?= htmlspecialchars($p['title']) ?&gt;&lt;/td&gt;</w:t>
        <w:br/>
        <w:t xml:space="preserve">                    &lt;?php if ($scopeProjectType === null): ?&gt;</w:t>
        <w:br/>
        <w:t xml:space="preserve">                        &lt;td&gt;&lt;?= htmlspecialchars(ucfirst((string) $p['project_type'])) ?&gt;&lt;/td&gt;</w:t>
        <w:br/>
        <w:t xml:space="preserve">                    &lt;?php endif; ?&gt;</w:t>
        <w:br/>
        <w:t xml:space="preserve">                    &lt;td&gt;&lt;?= htmlspecialchars(trim($p['first_name'] . ' ' . $p['last_name'])) ?&gt;&lt;/td&gt;</w:t>
        <w:br/>
        <w:t xml:space="preserve">                    &lt;?php if (MonitoringRoles::isUniversityWide()): ?&gt;</w:t>
        <w:br/>
        <w:t xml:space="preserve">                        &lt;td&gt;&lt;?= htmlspecialchars((string) $p['college_name']) ?&gt;&lt;/td&gt;</w:t>
        <w:br/>
        <w:t xml:space="preserve">                    &lt;?php endif; ?&gt;</w:t>
        <w:br/>
        <w:t xml:space="preserve">                    &lt;td&gt;&lt;?= htmlspecialchars($pendingFormLabel) ?&gt;&lt;/td&gt;</w:t>
        <w:br/>
        <w:t xml:space="preserve">                    &lt;td&gt;&lt;?= htmlspecialchars((string) ($p['submitted_at'] ?? '—')) ?&gt;&lt;/td&gt;</w:t>
        <w:br/>
        <w:t xml:space="preserve">                    &lt;td&gt;&lt;a class="btn btn-sm btn-accent" href="&lt;?= base_url('proposals/' . $p['id']) ?&gt;"&gt;Review&lt;/a&gt;&lt;/td&gt;</w:t>
        <w:br/>
        <w:t xml:space="preserve">                &lt;/tr&gt;</w:t>
        <w:br/>
        <w:t xml:space="preserve">            &lt;?php endforeach; ?&gt;</w:t>
        <w:br/>
        <w:t xml:space="preserve">            &lt;/tbody&gt;</w:t>
        <w:br/>
        <w:t xml:space="preserve">        &lt;/table&gt;</w:t>
        <w:br/>
        <w:t xml:space="preserve">    &lt;/div&gt;</w:t>
        <w:br/>
        <w:t>&lt;/div&gt;</w:t>
        <w:br/>
        <w:t>&lt;?php endif; ?&gt;</w:t>
        <w:br/>
        <w:br/>
        <w:t>&lt;?php if ($isVpride &amp;&amp; !empty($submitters)): ?&gt;</w:t>
        <w:br/>
        <w:t>&lt;div class="card"&gt;</w:t>
        <w:br/>
        <w:t xml:space="preserve">    &lt;h2&gt;Faculty &amp;amp; Extension Worker Submitters&lt;/h2&gt;</w:t>
        <w:br/>
        <w:t xml:space="preserve">    &lt;p class="muted"&gt;Monitor all faculty and extension workers with extension submissions university-wide.&lt;/p&gt;</w:t>
        <w:br/>
        <w:t xml:space="preserve">    &lt;div class="proposal-table-wrap"&gt;</w:t>
        <w:br/>
        <w:t xml:space="preserve">        &lt;table class="proposal-table"&gt;</w:t>
        <w:br/>
        <w:t xml:space="preserve">            &lt;thead&gt;</w:t>
        <w:br/>
        <w:t xml:space="preserve">                &lt;tr&gt;</w:t>
        <w:br/>
        <w:t xml:space="preserve">                    &lt;th&gt;Name&lt;/th&gt;</w:t>
        <w:br/>
        <w:t xml:space="preserve">                    &lt;th&gt;Email&lt;/th&gt;</w:t>
        <w:br/>
        <w:t xml:space="preserve">                    &lt;th&gt;College&lt;/th&gt;</w:t>
        <w:br/>
        <w:t xml:space="preserve">                    &lt;th&gt;Total&lt;/th&gt;</w:t>
        <w:br/>
        <w:t xml:space="preserve">                    &lt;th&gt;Active&lt;/th&gt;</w:t>
        <w:br/>
        <w:t xml:space="preserve">                    &lt;th&gt;Approved&lt;/th&gt;</w:t>
        <w:br/>
        <w:t xml:space="preserve">                    &lt;th&gt;Last Activity&lt;/th&gt;</w:t>
        <w:br/>
        <w:t xml:space="preserve">                &lt;/tr&gt;</w:t>
        <w:br/>
        <w:t xml:space="preserve">            &lt;/thead&gt;</w:t>
        <w:br/>
        <w:t xml:space="preserve">            &lt;tbody&gt;</w:t>
        <w:br/>
        <w:t xml:space="preserve">            &lt;?php foreach ($submitters as $s): ?&gt;</w:t>
        <w:br/>
        <w:t xml:space="preserve">                &lt;tr&gt;</w:t>
        <w:br/>
        <w:t xml:space="preserve">                    &lt;td&gt;&lt;?= htmlspecialchars(trim($s['first_name'] . ' ' . $s['last_name'])) ?&gt;&lt;/td&gt;</w:t>
        <w:br/>
        <w:t xml:space="preserve">                    &lt;td&gt;&lt;?= htmlspecialchars((string) $s['email']) ?&gt;&lt;/td&gt;</w:t>
        <w:br/>
        <w:t xml:space="preserve">                    &lt;td&gt;&lt;?= htmlspecialchars((string) ($s['college_name'] ?? '—')) ?&gt;&lt;/td&gt;</w:t>
        <w:br/>
        <w:t xml:space="preserve">                    &lt;td&gt;&lt;?= (int) $s['total_submissions'] ?&gt;&lt;/td&gt;</w:t>
        <w:br/>
        <w:t xml:space="preserve">                    &lt;td&gt;&lt;?= (int) $s['active_submissions'] ?&gt;&lt;/td&gt;</w:t>
        <w:br/>
        <w:t xml:space="preserve">                    &lt;td&gt;&lt;?= (int) $s['approved_submissions'] ?&gt;&lt;/td&gt;</w:t>
        <w:br/>
        <w:t xml:space="preserve">                    &lt;td&gt;&lt;?= htmlspecialchars((string) ($s['last_activity'] ?? '—')) ?&gt;&lt;/td&gt;</w:t>
        <w:br/>
        <w:t xml:space="preserve">                &lt;/tr&gt;</w:t>
        <w:br/>
        <w:t xml:space="preserve">            &lt;?php endforeach; ?&gt;</w:t>
        <w:br/>
        <w:t xml:space="preserve">            &lt;/tbody&gt;</w:t>
        <w:br/>
        <w:t xml:space="preserve">        &lt;/table&gt;</w:t>
        <w:br/>
        <w:t xml:space="preserve">    &lt;/div&gt;</w:t>
        <w:br/>
        <w:t>&lt;/div&gt;</w:t>
        <w:br/>
        <w:t>&lt;?php endif; ?&gt;</w:t>
        <w:br/>
        <w:br/>
        <w:t>&lt;div class="card"&gt;</w:t>
        <w:br/>
        <w:t xml:space="preserve">    &lt;h2&gt;</w:t>
        <w:br/>
        <w:t xml:space="preserve">        &lt;?php if ($scopeProjectType === 'extension'): ?&gt;</w:t>
        <w:br/>
        <w:t xml:space="preserve">            All Extension Submissions</w:t>
        <w:br/>
        <w:t xml:space="preserve">        &lt;?php elseif ($scopeProjectType === 'research'): ?&gt;</w:t>
        <w:br/>
        <w:t xml:space="preserve">            All Research Submissions</w:t>
        <w:br/>
        <w:t xml:space="preserve">        &lt;?php elseif (MonitoringRoles::isUniversityWide()): ?&gt;</w:t>
        <w:br/>
        <w:t xml:space="preserve">            All Proposal Submissions</w:t>
        <w:br/>
        <w:t xml:space="preserve">        &lt;?php else: ?&gt;</w:t>
        <w:br/>
        <w:t xml:space="preserve">            College Proposal Submissions</w:t>
        <w:br/>
        <w:t xml:space="preserve">        &lt;?php endif; ?&gt;</w:t>
        <w:br/>
        <w:t xml:space="preserve">    &lt;/h2&gt;</w:t>
        <w:br/>
        <w:t xml:space="preserve">    &lt;?php if (empty($filteredSubmissions)): ?&gt;</w:t>
        <w:br/>
        <w:t xml:space="preserve">        &lt;p&gt;No &lt;?= htmlspecialchars(strtolower($scopeLabel)) ?&gt; submissions found&lt;?= MonitoringRoles::isUniversityWide() ? '' : ' for your college' ?&gt;.&lt;/p&gt;</w:t>
        <w:br/>
        <w:t xml:space="preserve">    &lt;?php else: ?&gt;</w:t>
        <w:br/>
        <w:t xml:space="preserve">        &lt;div class="proposal-table-wrap"&gt;</w:t>
        <w:br/>
        <w:t xml:space="preserve">            &lt;table class="proposal-table"&gt;</w:t>
        <w:br/>
        <w:t xml:space="preserve">                &lt;thead&gt;</w:t>
        <w:br/>
        <w:t xml:space="preserve">                    &lt;tr&gt;</w:t>
        <w:br/>
        <w:t xml:space="preserve">                        &lt;th&gt;Code&lt;/th&gt;</w:t>
        <w:br/>
        <w:t xml:space="preserve">                        &lt;th&gt;Title&lt;/th&gt;</w:t>
        <w:br/>
        <w:t xml:space="preserve">                        &lt;?php if ($scopeProjectType === null): ?&gt;&lt;th&gt;Type&lt;/th&gt;&lt;?php endif; ?&gt;</w:t>
        <w:br/>
        <w:t xml:space="preserve">                        &lt;th&gt;Submitter&lt;/th&gt;</w:t>
        <w:br/>
        <w:t xml:space="preserve">                        &lt;?php if (MonitoringRoles::isUniversityWide()): ?&gt;&lt;th&gt;College&lt;/th&gt;&lt;?php endif; ?&gt;</w:t>
        <w:br/>
        <w:t xml:space="preserve">                        &lt;th&gt;Form&lt;/th&gt;</w:t>
        <w:br/>
        <w:t xml:space="preserve">                        &lt;th&gt;Status&lt;/th&gt;</w:t>
        <w:br/>
        <w:t xml:space="preserve">                        &lt;th&gt;Current Step&lt;/th&gt;</w:t>
        <w:br/>
        <w:t xml:space="preserve">                        &lt;th&gt;&lt;/th&gt;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&lt;?php foreach ($filteredSubmissions as $p): ?&gt;</w:t>
        <w:br/>
        <w:t xml:space="preserve">                    &lt;?php</w:t>
        <w:br/>
        <w:t xml:space="preserve">                    $summary = json_decode((string) ($p['summary'] ?? ''), true);</w:t>
        <w:br/>
        <w:t xml:space="preserve">                    $formType = is_array($summary) ? (string) ($summary['form_type'] ?? '') : '';</w:t>
        <w:br/>
        <w:t xml:space="preserve">                    $formLabel = $formTypeLabels[$formType] ?? ($formType !== '' ? ucwords(str_replace('_', ' ', $formType)) : 'Standard Proposal');</w:t>
        <w:br/>
        <w:t xml:space="preserve">                    $reportAsOf = is_array($summary) ? trim((string) ($summary['report_as_of'] ?? '')) : '';</w:t>
        <w:br/>
        <w:t xml:space="preserve">                    ?&gt;</w:t>
        <w:br/>
        <w:t xml:space="preserve">                    &lt;tr&gt;</w:t>
        <w:br/>
        <w:t xml:space="preserve">                        &lt;td&gt;&lt;?= htmlspecialchars($p['project_code'] ?? '—') ?&gt;&lt;/td&gt;</w:t>
        <w:br/>
        <w:t xml:space="preserve">                        &lt;td&gt;&lt;?= htmlspecialchars($p['title']) ?&gt;&lt;/td&gt;</w:t>
        <w:br/>
        <w:t xml:space="preserve">                        &lt;?php if ($scopeProjectType === null): ?&gt;</w:t>
        <w:br/>
        <w:t xml:space="preserve">                            &lt;td&gt;&lt;?= htmlspecialchars(ucfirst((string) $p['project_type'])) ?&gt;&lt;/td&gt;</w:t>
        <w:br/>
        <w:t xml:space="preserve">                        &lt;?php endif; ?&gt;</w:t>
        <w:br/>
        <w:t xml:space="preserve">                        &lt;td&gt;&lt;?= htmlspecialchars(trim($p['first_name'] . ' ' . $p['last_name'])) ?&gt;&lt;/td&gt;</w:t>
        <w:br/>
        <w:t xml:space="preserve">                        &lt;?php if (MonitoringRoles::isUniversityWide()): ?&gt;</w:t>
        <w:br/>
        <w:t xml:space="preserve">                            &lt;td&gt;&lt;?= htmlspecialchars((string) $p['college_name']) ?&gt;&lt;/td&gt;</w:t>
        <w:br/>
        <w:t xml:space="preserve">                        &lt;?php endif; ?&gt;</w:t>
        <w:br/>
        <w:t xml:space="preserve">                        &lt;td&gt;</w:t>
        <w:br/>
        <w:t xml:space="preserve">                            &lt;?= htmlspecialchars($formLabel) ?&gt;</w:t>
        <w:br/>
        <w:t xml:space="preserve">                            &lt;?php if ($reportAsOf !== ''): ?&gt;</w:t>
        <w:br/>
        <w:t xml:space="preserve">                                &lt;br&gt;&lt;span class="muted"&gt;As of &lt;?= htmlspecialchars($reportAsOf) ?&gt;&lt;/span&gt;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&lt;td&gt;&lt;span class="badge badge-&lt;?= htmlspecialchars($p['status']) ?&gt;"&gt;&lt;?= htmlspecialchars($p['status']) ?&gt;&lt;/span&gt;&lt;/td&gt;</w:t>
        <w:br/>
        <w:t xml:space="preserve">                        &lt;td&gt;&lt;?= htmlspecialchars(MonitoringRoles::stepLabel((string) ($p['current_step'] ?? '—'))) ?&gt;&lt;/td&gt;</w:t>
        <w:br/>
        <w:t xml:space="preserve">                        &lt;td&gt;&lt;a class="btn btn-sm" href="&lt;?= base_url('proposals/' . $p['id']) ?&gt;"&gt;Open&lt;/a&gt;&lt;/td&gt;</w:t>
        <w:br/>
        <w:t xml:space="preserve">                    &lt;/tr&gt;</w:t>
        <w:br/>
        <w:t xml:space="preserve">                &lt;?php endforeach; ?&gt;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&lt;?php endif; ?&gt;</w:t>
        <w:br/>
        <w:t>&lt;/div&gt;</w:t>
        <w:br/>
      </w:r>
    </w:p>
    <w:p/>
    <w:p>
      <w:pPr>
        <w:pStyle w:val="Heading1"/>
      </w:pPr>
      <w:r>
        <w:t>13. Scholarly Module</w:t>
      </w:r>
    </w:p>
    <w:p>
      <w:r>
        <w:t>Scholarly output tracking and attachments.</w:t>
      </w:r>
    </w:p>
    <w:p>
      <w:r>
        <w:rPr>
          <w:b/>
        </w:rPr>
        <w:t>Source Files:</w:t>
      </w:r>
    </w:p>
    <w:p>
      <w:pPr>
        <w:pStyle w:val="ListBullet"/>
      </w:pPr>
      <w:r>
        <w:t>app/views/scholarly/_attachments.php (31 lines)</w:t>
      </w:r>
    </w:p>
    <w:p>
      <w:pPr>
        <w:pStyle w:val="ListBullet"/>
      </w:pPr>
      <w:r>
        <w:t>app/views/scholarly/index.php (409 lines)</w:t>
      </w:r>
    </w:p>
    <w:p/>
    <w:p>
      <w:pPr>
        <w:pStyle w:val="Heading2"/>
      </w:pPr>
      <w:r>
        <w:t>app/views/scholarly/_attachments.php</w:t>
      </w:r>
    </w:p>
    <w:p>
      <w:r>
        <w:rPr>
          <w:rFonts w:ascii="Consolas" w:hAnsi="Consolas"/>
          <w:sz w:val="16"/>
        </w:rPr>
        <w:t>&lt;?php</w:t>
        <w:br/>
        <w:t>/** @var list&lt;array&lt;string, mixed&gt;&gt; $attachments */</w:t>
        <w:br/>
        <w:t>/** @var string $downloadBase e.g. scholarly/attachments or admin/scholarly/attachments */</w:t>
        <w:br/>
        <w:t>/** @var bool $canManage */</w:t>
        <w:br/>
        <w:t>/** @var string|null $uploadAction optional POST URL to add more files */</w:t>
        <w:br/>
        <w:t>?&gt;</w:t>
        <w:br/>
        <w:t>&lt;?php if (!empty($attachments)): ?&gt;</w:t>
        <w:br/>
        <w:t xml:space="preserve">    &lt;ul class="scholarly-attachments" style="margin: 0.35rem 0 0; padding-left: 1.1rem;"&gt;</w:t>
        <w:br/>
        <w:t xml:space="preserve">        &lt;?php foreach ($attachments as $attachment): ?&gt;</w:t>
        <w:br/>
        <w:t xml:space="preserve">            &lt;li&gt;</w:t>
        <w:br/>
        <w:t xml:space="preserve">                &lt;a href="&lt;?= base_url($downloadBase . '/' . (int) $attachment['id']) ?&gt;"&gt;</w:t>
        <w:br/>
        <w:t xml:space="preserve">                    &lt;?= htmlspecialchars((string) $attachment['original_name']) ?&gt;</w:t>
        <w:br/>
        <w:t xml:space="preserve">                &lt;/a&gt;</w:t>
        <w:br/>
        <w:t xml:space="preserve">                &lt;?php if ($canManage): ?&gt;</w:t>
        <w:br/>
        <w:t xml:space="preserve">                    &lt;form method="post" action="&lt;?= base_url('scholarly/attachments/' . (int) $attachment['id'] . '/delete') ?&gt;" style="display:inline;" onsubmit="return confirm('Remove this supporting document?');"&gt;</w:t>
        <w:br/>
        <w:t xml:space="preserve">                        &lt;?= csrf_field() ?&gt;</w:t>
        <w:br/>
        <w:t xml:space="preserve">                        &lt;button type="submit" class="btn btn-sm btn-danger" style="margin-left: 0.25rem;"&gt;×&lt;/button&gt;</w:t>
        <w:br/>
        <w:t xml:space="preserve">                    &lt;/form&gt;</w:t>
        <w:br/>
        <w:t xml:space="preserve">                &lt;?php endif; ?&gt;</w:t>
        <w:br/>
        <w:t xml:space="preserve">            &lt;/li&gt;</w:t>
        <w:br/>
        <w:t xml:space="preserve">        &lt;?php endforeach; ?&gt;</w:t>
        <w:br/>
        <w:t xml:space="preserve">    &lt;/ul&gt;</w:t>
        <w:br/>
        <w:t>&lt;?php endif; ?&gt;</w:t>
        <w:br/>
        <w:br/>
        <w:t>&lt;?php if ($canManage &amp;&amp; !empty($uploadAction)): ?&gt;</w:t>
        <w:br/>
        <w:t xml:space="preserve">    &lt;form method="post" action="&lt;?= htmlspecialchars($uploadAction) ?&gt;" enctype="multipart/form-data" class="inline-form" style="margin-top: 0.5rem;"&gt;</w:t>
        <w:br/>
        <w:t xml:space="preserve">        &lt;?= csrf_field() ?&gt;</w:t>
        <w:br/>
        <w:t xml:space="preserve">        &lt;input type="file" name="supporting_documents[]" multiple accept=".pdf,.doc,.docx,.xls,.xlsx,.jpg,.jpeg,.png,.zip"&gt;</w:t>
        <w:br/>
        <w:t xml:space="preserve">        &lt;button type="submit" class="btn btn-sm"&gt;Add documents&lt;/button&gt;</w:t>
        <w:br/>
        <w:t xml:space="preserve">    &lt;/form&gt;</w:t>
        <w:br/>
        <w:t>&lt;?php endif; ?&gt;</w:t>
        <w:br/>
      </w:r>
    </w:p>
    <w:p/>
    <w:p>
      <w:pPr>
        <w:pStyle w:val="Heading2"/>
      </w:pPr>
      <w:r>
        <w:t>app/views/scholarly/index.php</w:t>
      </w:r>
    </w:p>
    <w:p>
      <w:r>
        <w:rPr>
          <w:rFonts w:ascii="Consolas" w:hAnsi="Consolas"/>
          <w:sz w:val="16"/>
        </w:rPr>
        <w:t>&lt;?php</w:t>
        <w:br/>
        <w:br/>
        <w:t>/** @var list&lt;array&lt;string, mixed&gt;&gt; $papers */</w:t>
        <w:br/>
        <w:br/>
        <w:t>/** @var list&lt;array&lt;string, mixed&gt;&gt; $presentations */</w:t>
        <w:br/>
        <w:br/>
        <w:t>/** @var array&lt;int, list&lt;array&lt;string, mixed&gt;&gt;&gt; $paperAttachments */</w:t>
        <w:br/>
        <w:br/>
        <w:t>/** @var array&lt;int, list&lt;array&lt;string, mixed&gt;&gt;&gt; $presentationAttachments */</w:t>
        <w:br/>
        <w:br/>
        <w:br/>
        <w:br/>
        <w:t>$pageTitle = 'My Scholarly Output — RIDE IMS';</w:t>
        <w:br/>
        <w:br/>
        <w:t>$pageHeading = 'Published Papers &amp; Presentations';</w:t>
        <w:br/>
        <w:br/>
        <w:t>$pageSubtitle = 'Record your published papers and conference paper presentations for university monitoring.';</w:t>
        <w:br/>
        <w:br/>
        <w:t>?&gt;</w:t>
        <w:br/>
        <w:br/>
        <w:br/>
        <w:br/>
        <w:t>&lt;div class="grid grid-2"&gt;</w:t>
        <w:br/>
        <w:br/>
        <w:t xml:space="preserve">    &lt;div class="card"&gt;</w:t>
        <w:br/>
        <w:br/>
        <w:t xml:space="preserve">        &lt;h2&gt;Add Published Paper&lt;/h2&gt;</w:t>
        <w:br/>
        <w:br/>
        <w:t xml:space="preserve">        &lt;form method="post" action="&lt;?= base_url('scholarly/papers') ?&gt;" enctype="multipart/form-data"&gt;</w:t>
        <w:br/>
        <w:br/>
        <w:t xml:space="preserve">            &lt;?= csrf_field() ?&gt;</w:t>
        <w:br/>
        <w:br/>
        <w:br/>
        <w:br/>
        <w:t xml:space="preserve">            &lt;label for="paper_title"&gt;Paper Title&lt;/label&gt;</w:t>
        <w:br/>
        <w:br/>
        <w:t xml:space="preserve">            &lt;input id="paper_title" name="title" required maxlength="500"&gt;</w:t>
        <w:br/>
        <w:br/>
        <w:br/>
        <w:br/>
        <w:t xml:space="preserve">            &lt;label for="paper_authors"&gt;Co-authors&lt;/label&gt;</w:t>
        <w:br/>
        <w:br/>
        <w:t xml:space="preserve">            &lt;input id="paper_authors" name="authors" maxlength="500" placeholder="Optional co-author list"&gt;</w:t>
        <w:br/>
        <w:br/>
        <w:br/>
        <w:br/>
        <w:t xml:space="preserve">            &lt;label for="paper_journal"&gt;Journal Name&lt;/label&gt;</w:t>
        <w:br/>
        <w:br/>
        <w:t xml:space="preserve">            &lt;input id="paper_journal" name="journal_name" required maxlength="255"&gt;</w:t>
        <w:br/>
        <w:br/>
        <w:br/>
        <w:br/>
        <w:t xml:space="preserve">            &lt;label for="paper_date"&gt;Publication Date&lt;/label&gt;</w:t>
        <w:br/>
        <w:br/>
        <w:t xml:space="preserve">            &lt;input id="paper_date" type="date" name="publication_date"&gt;</w:t>
        <w:br/>
        <w:br/>
        <w:br/>
        <w:br/>
        <w:t xml:space="preserve">            &lt;label for="paper_year"&gt;Publication Year&lt;/label&gt;</w:t>
        <w:br/>
        <w:br/>
        <w:t xml:space="preserve">            &lt;input id="paper_year" type="number" name="publication_year" min="1900" max="2100" value="&lt;?= (int) date('Y') ?&gt;"&gt;</w:t>
        <w:br/>
        <w:br/>
        <w:br/>
        <w:br/>
        <w:t xml:space="preserve">            &lt;label for="paper_status"&gt;Status&lt;/label&gt;</w:t>
        <w:br/>
        <w:br/>
        <w:t xml:space="preserve">            &lt;select id="paper_status" name="status"&gt;</w:t>
        <w:br/>
        <w:br/>
        <w:t xml:space="preserve">                &lt;option value="published"&gt;Published&lt;/option&gt;</w:t>
        <w:br/>
        <w:br/>
        <w:t xml:space="preserve">                &lt;option value="accepted"&gt;Accepted&lt;/option&gt;</w:t>
        <w:br/>
        <w:br/>
        <w:t xml:space="preserve">                &lt;option value="in_press"&gt;In Press&lt;/option&gt;</w:t>
        <w:br/>
        <w:br/>
        <w:t xml:space="preserve">            &lt;/select&gt;</w:t>
        <w:br/>
        <w:br/>
        <w:br/>
        <w:br/>
        <w:t xml:space="preserve">            &lt;label for="paper_indexing"&gt;Indexing&lt;/label&gt;</w:t>
        <w:br/>
        <w:br/>
        <w:t xml:space="preserve">            &lt;input id="paper_indexing" name="indexing" maxlength="120" placeholder="e.g. Scopus, Web of Science"&gt;</w:t>
        <w:br/>
        <w:br/>
        <w:br/>
        <w:br/>
        <w:t xml:space="preserve">            &lt;label for="paper_doi"&gt;DOI&lt;/label&gt;</w:t>
        <w:br/>
        <w:br/>
        <w:t xml:space="preserve">            &lt;input id="paper_doi" name="doi" maxlength="120"&gt;</w:t>
        <w:br/>
        <w:br/>
        <w:br/>
        <w:br/>
        <w:t xml:space="preserve">            &lt;label for="paper_link"&gt;Link&lt;/label&gt;</w:t>
        <w:br/>
        <w:br/>
        <w:t xml:space="preserve">            &lt;input id="paper_link" type="url" name="link" maxlength="500" placeholder="https://"&gt;</w:t>
        <w:br/>
        <w:br/>
        <w:br/>
        <w:br/>
        <w:t xml:space="preserve">            &lt;label for="paper_supporting_documents"&gt;Supporting Documents&lt;/label&gt;</w:t>
        <w:br/>
        <w:br/>
        <w:t xml:space="preserve">            &lt;input id="paper_supporting_documents" type="file" name="supporting_documents[]" multiple accept=".pdf,.doc,.docx,.xls,.xlsx,.jpg,.jpeg,.png,.zip"&gt;</w:t>
        <w:br/>
        <w:br/>
        <w:t xml:space="preserve">            &lt;p class="muted" style="margin-top: 0.25rem;"&gt;Optional. Upload copies, acceptance letters, or other proof (PDF, Word, Excel, images, or ZIP; max 10 MB each).&lt;/p&gt;</w:t>
        <w:br/>
        <w:br/>
        <w:br/>
        <w:br/>
        <w:t xml:space="preserve">            &lt;div class="actions"&gt;</w:t>
        <w:br/>
        <w:br/>
        <w:t xml:space="preserve">                &lt;button type="submit" class="btn btn-accent"&gt;Save Paper&lt;/button&gt;</w:t>
        <w:br/>
        <w:br/>
        <w:t xml:space="preserve">            &lt;/div&gt;</w:t>
        <w:br/>
        <w:br/>
        <w:t xml:space="preserve">        &lt;/form&gt;</w:t>
        <w:br/>
        <w:br/>
        <w:t xml:space="preserve">    &lt;/div&gt;</w:t>
        <w:br/>
        <w:br/>
        <w:br/>
        <w:br/>
        <w:t xml:space="preserve">    &lt;div class="card"&gt;</w:t>
        <w:br/>
        <w:br/>
        <w:t xml:space="preserve">        &lt;h2&gt;Add Paper Presentation&lt;/h2&gt;</w:t>
        <w:br/>
        <w:br/>
        <w:t xml:space="preserve">        &lt;form method="post" action="&lt;?= base_url('scholarly/presentations') ?&gt;" enctype="multipart/form-data"&gt;</w:t>
        <w:br/>
        <w:br/>
        <w:t xml:space="preserve">            &lt;?= csrf_field() ?&gt;</w:t>
        <w:br/>
        <w:br/>
        <w:br/>
        <w:br/>
        <w:t xml:space="preserve">            &lt;label for="presentation_title"&gt;Presentation Title&lt;/label&gt;</w:t>
        <w:br/>
        <w:br/>
        <w:t xml:space="preserve">            &lt;input id="presentation_title" name="title" required maxlength="500"&gt;</w:t>
        <w:br/>
        <w:br/>
        <w:br/>
        <w:br/>
        <w:t xml:space="preserve">            &lt;label for="presentation_conference"&gt;Conference / Event&lt;/label&gt;</w:t>
        <w:br/>
        <w:br/>
        <w:t xml:space="preserve">            &lt;input id="presentation_conference" name="conference_name" required maxlength="255"&gt;</w:t>
        <w:br/>
        <w:br/>
        <w:br/>
        <w:br/>
        <w:t xml:space="preserve">            &lt;label for="presentation_type"&gt;Type&lt;/label&gt;</w:t>
        <w:br/>
        <w:br/>
        <w:t xml:space="preserve">            &lt;select id="presentation_type" name="presentation_type"&gt;</w:t>
        <w:br/>
        <w:br/>
        <w:t xml:space="preserve">                &lt;option value="oral"&gt;Oral&lt;/option&gt;</w:t>
        <w:br/>
        <w:br/>
        <w:t xml:space="preserve">                &lt;option value="poster"&gt;Poster&lt;/option&gt;</w:t>
        <w:br/>
        <w:br/>
        <w:t xml:space="preserve">                &lt;option value="virtual"&gt;Virtual&lt;/option&gt;</w:t>
        <w:br/>
        <w:br/>
        <w:t xml:space="preserve">                &lt;option value="other"&gt;Other&lt;/option&gt;</w:t>
        <w:br/>
        <w:br/>
        <w:t xml:space="preserve">            &lt;/select&gt;</w:t>
        <w:br/>
        <w:br/>
        <w:br/>
        <w:br/>
        <w:t xml:space="preserve">            &lt;label for="presentation_date"&gt;Presentation Date&lt;/label&gt;</w:t>
        <w:br/>
        <w:br/>
        <w:t xml:space="preserve">            &lt;input id="presentation_date" type="date" name="presentation_date"&gt;</w:t>
        <w:br/>
        <w:br/>
        <w:br/>
        <w:br/>
        <w:t xml:space="preserve">            &lt;label for="presentation_location"&gt;Location&lt;/label&gt;</w:t>
        <w:br/>
        <w:br/>
        <w:t xml:space="preserve">            &lt;input id="presentation_location" name="location" maxlength="255" placeholder="City, country, or venue"&gt;</w:t>
        <w:br/>
        <w:br/>
        <w:br/>
        <w:br/>
        <w:t xml:space="preserve">            &lt;label class="proposal-checkbox-row"&gt;</w:t>
        <w:br/>
        <w:br/>
        <w:t xml:space="preserve">                &lt;input type="checkbox" name="is_international" value="1"&gt;</w:t>
        <w:br/>
        <w:br/>
        <w:t xml:space="preserve">                International presentation</w:t>
        <w:br/>
        <w:br/>
        <w:t xml:space="preserve">            &lt;/label&gt;</w:t>
        <w:br/>
        <w:br/>
        <w:br/>
        <w:br/>
        <w:t xml:space="preserve">            &lt;label for="presentation_supporting_documents"&gt;Supporting Documents&lt;/label&gt;</w:t>
        <w:br/>
        <w:br/>
        <w:t xml:space="preserve">            &lt;input id="presentation_supporting_documents" type="file" name="supporting_documents[]" multiple accept=".pdf,.doc,.docx,.xls,.xlsx,.jpg,.jpeg,.png,.zip"&gt;</w:t>
        <w:br/>
        <w:br/>
        <w:t xml:space="preserve">            &lt;p class="muted" style="margin-top: 0.25rem;"&gt;Optional. Upload certificates, programs, or other proof (PDF, Word, Excel, images, or ZIP; max 10 MB each).&lt;/p&gt;</w:t>
        <w:br/>
        <w:br/>
        <w:br/>
        <w:br/>
        <w:t xml:space="preserve">            &lt;div class="actions"&gt;</w:t>
        <w:br/>
        <w:br/>
        <w:t xml:space="preserve">                &lt;button type="submit" class="btn btn-accent"&gt;Save Presentation&lt;/button&gt;</w:t>
        <w:br/>
        <w:br/>
        <w:t xml:space="preserve">            &lt;/div&gt;</w:t>
        <w:br/>
        <w:br/>
        <w:t xml:space="preserve">        &lt;/form&gt;</w:t>
        <w:br/>
        <w:br/>
        <w:t xml:space="preserve">    &lt;/div&gt;</w:t>
        <w:br/>
        <w:br/>
        <w:t>&lt;/div&gt;</w:t>
        <w:br/>
        <w:br/>
        <w:br/>
        <w:br/>
        <w:t>&lt;div class="card" style="margin-top: 1.5rem;"&gt;</w:t>
        <w:br/>
        <w:br/>
        <w:t xml:space="preserve">    &lt;h2&gt;My Published Papers&lt;/h2&gt;</w:t>
        <w:br/>
        <w:br/>
        <w:t xml:space="preserve">    &lt;?php if (empty($papers)): ?&gt;</w:t>
        <w:br/>
        <w:br/>
        <w:t xml:space="preserve">        &lt;p class="muted"&gt;You have not recorded any published papers yet.&lt;/p&gt;</w:t>
        <w:br/>
        <w:br/>
        <w:t xml:space="preserve">    &lt;?php else: ?&gt;</w:t>
        <w:br/>
        <w:br/>
        <w:t xml:space="preserve">        &lt;div class="proposal-table-wrap"&gt;</w:t>
        <w:br/>
        <w:br/>
        <w:t xml:space="preserve">            &lt;table class="proposal-table"&gt;</w:t>
        <w:br/>
        <w:br/>
        <w:t xml:space="preserve">                &lt;thead&gt;</w:t>
        <w:br/>
        <w:br/>
        <w:t xml:space="preserve">                    &lt;tr&gt;</w:t>
        <w:br/>
        <w:br/>
        <w:t xml:space="preserve">                        &lt;th&gt;Title&lt;/th&gt;</w:t>
        <w:br/>
        <w:br/>
        <w:t xml:space="preserve">                        &lt;th&gt;Journal&lt;/th&gt;</w:t>
        <w:br/>
        <w:br/>
        <w:t xml:space="preserve">                        &lt;th&gt;Year&lt;/th&gt;</w:t>
        <w:br/>
        <w:br/>
        <w:t xml:space="preserve">                        &lt;th&gt;Status&lt;/th&gt;</w:t>
        <w:br/>
        <w:br/>
        <w:t xml:space="preserve">                        &lt;th&gt;Supporting Documents&lt;/th&gt;</w:t>
        <w:br/>
        <w:br/>
        <w:t xml:space="preserve">                        &lt;th&gt;&lt;/th&gt;</w:t>
        <w:br/>
        <w:br/>
        <w:t xml:space="preserve">                    &lt;/tr&gt;</w:t>
        <w:br/>
        <w:br/>
        <w:t xml:space="preserve">                &lt;/thead&gt;</w:t>
        <w:br/>
        <w:br/>
        <w:t xml:space="preserve">                &lt;tbody&gt;</w:t>
        <w:br/>
        <w:br/>
        <w:t xml:space="preserve">                &lt;?php foreach ($papers as $paper): ?&gt;</w:t>
        <w:br/>
        <w:t xml:space="preserve">                    &lt;?php</w:t>
        <w:br/>
        <w:t xml:space="preserve">                    $attachments = $paperAttachments[(int) $paper['id']] ?? [];</w:t>
        <w:br/>
        <w:t xml:space="preserve">                    $uploadAction = base_url('scholarly/papers/' . (int) $paper['id'] . '/attachments');</w:t>
        <w:br/>
        <w:t xml:space="preserve">                    $downloadBase = 'scholarly/attachments';</w:t>
        <w:br/>
        <w:t xml:space="preserve">                    $canManage = true;</w:t>
        <w:br/>
        <w:t xml:space="preserve">                    ?&gt;</w:t>
        <w:br/>
        <w:t xml:space="preserve">                    &lt;tr&gt;</w:t>
        <w:br/>
        <w:br/>
        <w:t xml:space="preserve">                        &lt;td&gt;</w:t>
        <w:br/>
        <w:br/>
        <w:t xml:space="preserve">                            &lt;strong&gt;&lt;?= htmlspecialchars((string) $paper['title']) ?&gt;&lt;/strong&gt;</w:t>
        <w:br/>
        <w:br/>
        <w:t xml:space="preserve">                            &lt;?php if (!empty($paper['indexing'])): ?&gt;</w:t>
        <w:br/>
        <w:br/>
        <w:t xml:space="preserve">                                &lt;br&gt;&lt;span class="muted"&gt;&lt;?= htmlspecialchars((string) $paper['indexing']) ?&gt;&lt;/span&gt;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&lt;td&gt;&lt;?= htmlspecialchars((string) $paper['journal_name']) ?&gt;&lt;/td&gt;</w:t>
        <w:br/>
        <w:br/>
        <w:t xml:space="preserve">                        &lt;td&gt;&lt;?= htmlspecialchars((string) ($paper['publication_year'] ?? ($paper['publication_date'] ? substr((string) $paper['publication_date'], 0, 4) : '—'))) ?&gt;&lt;/td&gt;</w:t>
        <w:br/>
        <w:br/>
        <w:t xml:space="preserve">                        &lt;td&gt;&lt;?= htmlspecialchars(ucwords(str_replace('_', ' ', (string) $paper['status']))) ?&gt;&lt;/td&gt;</w:t>
        <w:br/>
        <w:br/>
        <w:t xml:space="preserve">                        &lt;td&gt;</w:t>
        <w:br/>
        <w:br/>
        <w:t xml:space="preserve">                            &lt;?php if (empty($attachments)): ?&gt;</w:t>
        <w:br/>
        <w:br/>
        <w:t xml:space="preserve">                                &lt;span class="muted"&gt;None&lt;/span&gt;</w:t>
        <w:br/>
        <w:br/>
        <w:t xml:space="preserve">                            &lt;?php endif; ?&gt;</w:t>
        <w:br/>
        <w:br/>
        <w:t xml:space="preserve">                            &lt;?php include __DIR__ . '/_attachments.php';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&lt;form method="post" action="&lt;?= base_url('scholarly/papers/' . (int) $paper['id'] . '/delete') ?&gt;" onsubmit="return confirm('Remove this published paper?');"&gt;</w:t>
        <w:br/>
        <w:br/>
        <w:t xml:space="preserve">                                &lt;?= csrf_field() ?&gt;</w:t>
        <w:br/>
        <w:br/>
        <w:t xml:space="preserve">                                &lt;button type="submit" class="btn btn-sm btn-danger"&gt;Remove&lt;/button&gt;</w:t>
        <w:br/>
        <w:br/>
        <w:t xml:space="preserve">                            &lt;/form&gt;</w:t>
        <w:br/>
        <w:br/>
        <w:t xml:space="preserve">                        &lt;/td&gt;</w:t>
        <w:br/>
        <w:br/>
        <w:t xml:space="preserve">                    &lt;/tr&gt;</w:t>
        <w:br/>
        <w:br/>
        <w:t xml:space="preserve">                &lt;?php endforeach; ?&gt;</w:t>
        <w:br/>
        <w:br/>
        <w:t xml:space="preserve">                &lt;/tbody&gt;</w:t>
        <w:br/>
        <w:br/>
        <w:t xml:space="preserve">            &lt;/table&gt;</w:t>
        <w:br/>
        <w:br/>
        <w:t xml:space="preserve">        &lt;/div&gt;</w:t>
        <w:br/>
        <w:br/>
        <w:t xml:space="preserve">    &lt;?php endif; ?&gt;</w:t>
        <w:br/>
        <w:br/>
        <w:t>&lt;/div&gt;</w:t>
        <w:br/>
        <w:br/>
        <w:br/>
        <w:br/>
        <w:t>&lt;div class="card" style="margin-top: 1.5rem;"&gt;</w:t>
        <w:br/>
        <w:br/>
        <w:t xml:space="preserve">    &lt;h2&gt;My Paper Presentations&lt;/h2&gt;</w:t>
        <w:br/>
        <w:br/>
        <w:t xml:space="preserve">    &lt;?php if (empty($presentations)): ?&gt;</w:t>
        <w:br/>
        <w:br/>
        <w:t xml:space="preserve">        &lt;p class="muted"&gt;You have not recorded any paper presentations yet.&lt;/p&gt;</w:t>
        <w:br/>
        <w:br/>
        <w:t xml:space="preserve">    &lt;?php else: ?&gt;</w:t>
        <w:br/>
        <w:br/>
        <w:t xml:space="preserve">        &lt;div class="proposal-table-wrap"&gt;</w:t>
        <w:br/>
        <w:br/>
        <w:t xml:space="preserve">            &lt;table class="proposal-table"&gt;</w:t>
        <w:br/>
        <w:br/>
        <w:t xml:space="preserve">                &lt;thead&gt;</w:t>
        <w:br/>
        <w:br/>
        <w:t xml:space="preserve">                    &lt;tr&gt;</w:t>
        <w:br/>
        <w:br/>
        <w:t xml:space="preserve">                        &lt;th&gt;Title&lt;/th&gt;</w:t>
        <w:br/>
        <w:br/>
        <w:t xml:space="preserve">                        &lt;th&gt;Conference&lt;/th&gt;</w:t>
        <w:br/>
        <w:br/>
        <w:t xml:space="preserve">                        &lt;th&gt;Date&lt;/th&gt;</w:t>
        <w:br/>
        <w:br/>
        <w:t xml:space="preserve">                        &lt;th&gt;Type&lt;/th&gt;</w:t>
        <w:br/>
        <w:br/>
        <w:t xml:space="preserve">                        &lt;th&gt;Supporting Documents&lt;/th&gt;</w:t>
        <w:br/>
        <w:br/>
        <w:t xml:space="preserve">                        &lt;th&gt;&lt;/th&gt;</w:t>
        <w:br/>
        <w:br/>
        <w:t xml:space="preserve">                    &lt;/tr&gt;</w:t>
        <w:br/>
        <w:br/>
        <w:t xml:space="preserve">                &lt;/thead&gt;</w:t>
        <w:br/>
        <w:br/>
        <w:t xml:space="preserve">                &lt;tbody&gt;</w:t>
        <w:br/>
        <w:br/>
        <w:t xml:space="preserve">                &lt;?php foreach ($presentations as $presentation): ?&gt;</w:t>
        <w:br/>
        <w:br/>
        <w:t xml:space="preserve">                    &lt;?php</w:t>
        <w:br/>
        <w:br/>
        <w:t xml:space="preserve">                    $attachments = $presentationAttachments[(int) $presentation['id']] ?? [];</w:t>
        <w:br/>
        <w:br/>
        <w:t xml:space="preserve">                    $uploadAction = base_url('scholarly/presentations/' . (int) $presentation['id'] . '/attachments');</w:t>
        <w:br/>
        <w:br/>
        <w:t xml:space="preserve">                    $downloadBase = 'scholarly/attachments';</w:t>
        <w:br/>
        <w:br/>
        <w:t xml:space="preserve">                    $canManage = true;</w:t>
        <w:br/>
        <w:br/>
        <w:t xml:space="preserve">                    ?&gt;</w:t>
        <w:br/>
        <w:br/>
        <w:t xml:space="preserve">                    &lt;tr&gt;</w:t>
        <w:br/>
        <w:br/>
        <w:t xml:space="preserve">                        &lt;td&gt;</w:t>
        <w:br/>
        <w:br/>
        <w:t xml:space="preserve">                            &lt;strong&gt;&lt;?= htmlspecialchars((string) $presentation['title']) ?&gt;&lt;/strong&gt;</w:t>
        <w:br/>
        <w:br/>
        <w:t xml:space="preserve">                            &lt;?php if ((int) $presentation['is_international'] === 1): ?&gt;</w:t>
        <w:br/>
        <w:br/>
        <w:t xml:space="preserve">                                &lt;br&gt;&lt;span class="muted"&gt;International&lt;/span&gt;</w:t>
        <w:br/>
        <w:br/>
        <w:t xml:space="preserve">                            &lt;?php endif; ?&gt;</w:t>
        <w:br/>
        <w:br/>
        <w:t xml:space="preserve">                        &lt;/td&gt;</w:t>
        <w:br/>
        <w:br/>
        <w:t xml:space="preserve">                        &lt;td&gt;&lt;?= htmlspecialchars((string) $presentation['conference_name']) ?&gt;&lt;/td&gt;</w:t>
        <w:br/>
        <w:br/>
        <w:t xml:space="preserve">                        &lt;td&gt;&lt;?= htmlspecialchars((string) ($presentation['presentation_date'] ?? '—')) ?&gt;&lt;/td&gt;</w:t>
        <w:br/>
        <w:br/>
        <w:t xml:space="preserve">                        &lt;td&gt;&lt;?= htmlspecialchars(ucfirst((string) $presentation['presentation_type'])) ?&gt;&lt;/td&gt;</w:t>
        <w:br/>
        <w:br/>
        <w:t xml:space="preserve">                        &lt;td&gt;</w:t>
        <w:br/>
        <w:br/>
        <w:t xml:space="preserve">                            &lt;?php if (empty($attachments)): ?&gt;</w:t>
        <w:br/>
        <w:br/>
        <w:t xml:space="preserve">                                &lt;span class="muted"&gt;None&lt;/span&gt;</w:t>
        <w:br/>
        <w:br/>
        <w:t xml:space="preserve">                            &lt;?php endif; ?&gt;</w:t>
        <w:br/>
        <w:br/>
        <w:t xml:space="preserve">                            &lt;?php include __DIR__ . '/_attachments.php'; ?&gt;</w:t>
        <w:br/>
        <w:br/>
        <w:t xml:space="preserve">                        &lt;/td&gt;</w:t>
        <w:br/>
        <w:br/>
        <w:t xml:space="preserve">                        &lt;td&gt;</w:t>
        <w:br/>
        <w:br/>
        <w:t xml:space="preserve">                            &lt;form method="post" action="&lt;?= base_url('scholarly/presentations/' . (int) $presentation['id'] . '/delete') ?&gt;" onsubmit="return confirm('Remove this presentation?');"&gt;</w:t>
        <w:br/>
        <w:br/>
        <w:t xml:space="preserve">                                &lt;?= csrf_field() ?&gt;</w:t>
        <w:br/>
        <w:br/>
        <w:t xml:space="preserve">                                &lt;button type="submit" class="btn btn-sm btn-danger"&gt;Remove&lt;/button&gt;</w:t>
        <w:br/>
        <w:br/>
        <w:t xml:space="preserve">                            &lt;/form&gt;</w:t>
        <w:br/>
        <w:br/>
        <w:t xml:space="preserve">                        &lt;/td&gt;</w:t>
        <w:br/>
        <w:br/>
        <w:t xml:space="preserve">                    &lt;/tr&gt;</w:t>
        <w:br/>
        <w:br/>
        <w:t xml:space="preserve">                &lt;?php endforeach; ?&gt;</w:t>
        <w:br/>
        <w:br/>
        <w:t xml:space="preserve">                &lt;/tbody&gt;</w:t>
        <w:br/>
        <w:br/>
        <w:t xml:space="preserve">            &lt;/table&gt;</w:t>
        <w:br/>
        <w:br/>
        <w:t xml:space="preserve">        &lt;/div&gt;</w:t>
        <w:br/>
        <w:br/>
        <w:t xml:space="preserve">    &lt;?php endif; ?&gt;</w:t>
        <w:br/>
        <w:br/>
        <w:t>&lt;/div&gt;</w:t>
        <w:br/>
        <w:br/>
      </w:r>
    </w:p>
    <w:p/>
    <w:p>
      <w:pPr>
        <w:pStyle w:val="Heading1"/>
      </w:pPr>
      <w:r>
        <w:t>14. Admin Module</w:t>
      </w:r>
    </w:p>
    <w:p>
      <w:r>
        <w:t>Account management, highlights, and scholarly admin.</w:t>
      </w:r>
    </w:p>
    <w:p>
      <w:r>
        <w:rPr>
          <w:b/>
        </w:rPr>
        <w:t>Source Files:</w:t>
      </w:r>
    </w:p>
    <w:p>
      <w:pPr>
        <w:pStyle w:val="ListBullet"/>
      </w:pPr>
      <w:r>
        <w:t>app/views/admin/accounts/college-edit.php (48 lines)</w:t>
      </w:r>
    </w:p>
    <w:p>
      <w:pPr>
        <w:pStyle w:val="ListBullet"/>
      </w:pPr>
      <w:r>
        <w:t>app/views/admin/accounts/edit.php (144 lines)</w:t>
      </w:r>
    </w:p>
    <w:p>
      <w:pPr>
        <w:pStyle w:val="ListBullet"/>
      </w:pPr>
      <w:r>
        <w:t>app/views/admin/accounts/index.php (681 lines)</w:t>
      </w:r>
    </w:p>
    <w:p>
      <w:pPr>
        <w:pStyle w:val="ListBullet"/>
      </w:pPr>
      <w:r>
        <w:t>app/views/admin/highlights/index.php (199 lines)</w:t>
      </w:r>
    </w:p>
    <w:p>
      <w:pPr>
        <w:pStyle w:val="ListBullet"/>
      </w:pPr>
      <w:r>
        <w:t>app/views/admin/scholarly/index.php (320 lines)</w:t>
      </w:r>
    </w:p>
    <w:p/>
    <w:p>
      <w:pPr>
        <w:pStyle w:val="Heading2"/>
      </w:pPr>
      <w:r>
        <w:t>app/views/admin/accounts/college-edit.php</w:t>
      </w:r>
    </w:p>
    <w:p>
      <w:r>
        <w:rPr>
          <w:rFonts w:ascii="Consolas" w:hAnsi="Consolas"/>
          <w:sz w:val="16"/>
        </w:rPr>
        <w:t>&lt;?php</w:t>
        <w:br/>
        <w:t>/** @var array&lt;string, mixed&gt; $college */</w:t>
        <w:br/>
        <w:t>$pageTitle = 'Edit College — RIDE IMS';</w:t>
        <w:br/>
        <w:t>$pageHeading = 'Edit College';</w:t>
        <w:br/>
        <w:t>$pageSubtitle = 'Update the college code or name used for account assignment and proposal prefill.';</w:t>
        <w:br/>
        <w:t>?&gt;</w:t>
        <w:br/>
        <w:br/>
        <w:t>&lt;div class="accounts-page"&gt;</w:t>
        <w:br/>
        <w:t>&lt;div class="page-actions-bar"&gt;</w:t>
        <w:br/>
        <w:t xml:space="preserve">    &lt;a class="btn btn-outline" href="&lt;?= base_url('admin/accounts') ?&gt;"&gt;Back to Accounts&lt;/a&gt;</w:t>
        <w:br/>
        <w:t>&lt;/div&gt;</w:t>
        <w:br/>
        <w:br/>
        <w:t>&lt;div class="card accounts-form-card"&gt;</w:t>
        <w:br/>
        <w:t xml:space="preserve">    &lt;h2&gt;College Details&lt;/h2&gt;</w:t>
        <w:br/>
        <w:t xml:space="preserve">    &lt;p class="muted"&gt;</w:t>
        <w:br/>
        <w:t xml:space="preserve">        Editing &lt;strong&gt;&lt;?= htmlspecialchars((string) $college['name']) ?&gt;&lt;/strong&gt;</w:t>
        <w:br/>
        <w:t xml:space="preserve">        (&lt;code&gt;&lt;?= htmlspecialchars((string) $college['code']) ?&gt;&lt;/code&gt;)</w:t>
        <w:br/>
        <w:t xml:space="preserve">    &lt;/p&gt;</w:t>
        <w:br/>
        <w:br/>
        <w:t xml:space="preserve">    &lt;form method="post" action="&lt;?= base_url('admin/accounts/colleges/' . $college['id'] . '/update') ?&gt;"&gt;</w:t>
        <w:br/>
        <w:t xml:space="preserve">        &lt;?= csrf_field() ?&gt;</w:t>
        <w:br/>
        <w:br/>
        <w:t xml:space="preserve">        &lt;label for="edit_college_code"&gt;College Code&lt;/label&gt;</w:t>
        <w:br/>
        <w:t xml:space="preserve">        &lt;input</w:t>
        <w:br/>
        <w:t xml:space="preserve">            id="edit_college_code"</w:t>
        <w:br/>
        <w:t xml:space="preserve">            name="college_code"</w:t>
        <w:br/>
        <w:t xml:space="preserve">            value="&lt;?= old('edit_college_code', (string) ($college['code'] ?? '')) ?&gt;"</w:t>
        <w:br/>
        <w:t xml:space="preserve">            required</w:t>
        <w:br/>
        <w:t xml:space="preserve">            maxlength="20"</w:t>
        <w:br/>
        <w:t xml:space="preserve">            placeholder="e.g. CIT"</w:t>
        <w:br/>
        <w:t xml:space="preserve">        &gt;</w:t>
        <w:br/>
        <w:br/>
        <w:t xml:space="preserve">        &lt;label for="edit_college_name"&gt;College Name&lt;/label&gt;</w:t>
        <w:br/>
        <w:t xml:space="preserve">        &lt;input</w:t>
        <w:br/>
        <w:t xml:space="preserve">            id="edit_college_name"</w:t>
        <w:br/>
        <w:t xml:space="preserve">            name="college_name"</w:t>
        <w:br/>
        <w:t xml:space="preserve">            value="&lt;?= old('edit_college_name', (string) ($college['name'] ?? '')) ?&gt;"</w:t>
        <w:br/>
        <w:t xml:space="preserve">            required</w:t>
        <w:br/>
        <w:t xml:space="preserve">            maxlength="150"</w:t>
        <w:br/>
        <w:t xml:space="preserve">            placeholder="e.g. College of Information Technology"</w:t>
        <w:br/>
        <w:t xml:space="preserve">        &gt;</w:t>
        <w:br/>
        <w:br/>
        <w:t xml:space="preserve">        &lt;div class="actions"&gt;</w:t>
        <w:br/>
        <w:t xml:space="preserve">            &lt;button type="submit" class="btn btn-accent"&gt;Save College&lt;/button&gt;</w:t>
        <w:br/>
        <w:t xml:space="preserve">        &lt;/div&gt;</w:t>
        <w:br/>
        <w:t xml:space="preserve">    &lt;/form&gt;</w:t>
        <w:br/>
        <w:t>&lt;/div&gt;</w:t>
        <w:br/>
        <w:t>&lt;/div&gt;</w:t>
        <w:br/>
      </w:r>
    </w:p>
    <w:p/>
    <w:p>
      <w:pPr>
        <w:pStyle w:val="Heading2"/>
      </w:pPr>
      <w:r>
        <w:t>app/views/admin/accounts/edit.php</w:t>
      </w:r>
    </w:p>
    <w:p>
      <w:r>
        <w:rPr>
          <w:rFonts w:ascii="Consolas" w:hAnsi="Consolas"/>
          <w:sz w:val="16"/>
        </w:rPr>
        <w:t>&lt;?php</w:t>
        <w:br/>
        <w:t>/** @var array&lt;string, mixed&gt; $account */</w:t>
        <w:br/>
        <w:t>/** @var list&lt;array&lt;string, mixed&gt;&gt; $roles */</w:t>
        <w:br/>
        <w:t>/** @var list&lt;array&lt;string, mixed&gt;&gt; $colleges */</w:t>
        <w:br/>
        <w:t>/** @var array&lt;string, int&gt; $collegeScopedSlugs */</w:t>
        <w:br/>
        <w:t>/** @var int $currentUserId */</w:t>
        <w:br/>
        <w:t>$pageTitle = 'Edit Account — RIDE IMS';</w:t>
        <w:br/>
        <w:t>$pageHeading = 'Edit Account';</w:t>
        <w:br/>
        <w:t>$pageSubtitle = 'Update account details, role assignment, college assignment, or reset the password.';</w:t>
        <w:br/>
        <w:t>$isCurrentUser = $currentUserId === (int) $account['id'];</w:t>
        <w:br/>
        <w:t>?&gt;</w:t>
        <w:br/>
        <w:br/>
        <w:t>&lt;div class="accounts-page"&gt;</w:t>
        <w:br/>
        <w:t>&lt;div class="page-actions-bar"&gt;</w:t>
        <w:br/>
        <w:t xml:space="preserve">    &lt;a class="btn btn-outline" href="&lt;?= base_url('admin/accounts') ?&gt;"&gt;Back to Accounts&lt;/a&gt;</w:t>
        <w:br/>
        <w:t>&lt;/div&gt;</w:t>
        <w:br/>
        <w:br/>
        <w:t>&lt;div class="accounts-management-grid"&gt;</w:t>
        <w:br/>
        <w:t xml:space="preserve">    &lt;div class="card accounts-form-card"&gt;</w:t>
        <w:br/>
        <w:t xml:space="preserve">        &lt;h2&gt;Account Details&lt;/h2&gt;</w:t>
        <w:br/>
        <w:t xml:space="preserve">        &lt;p class="muted"&gt;</w:t>
        <w:br/>
        <w:t xml:space="preserve">            Editing</w:t>
        <w:br/>
        <w:t xml:space="preserve">            &lt;strong&gt;&lt;?= htmlspecialchars((string) $account['email']) ?&gt;&lt;/strong&gt;</w:t>
        <w:br/>
        <w:t xml:space="preserve">            &lt;?php if ($isCurrentUser): ?&gt;</w:t>
        <w:br/>
        <w:t xml:space="preserve">                (current account)</w:t>
        <w:br/>
        <w:t xml:space="preserve">            &lt;?php endif; ?&gt;</w:t>
        <w:br/>
        <w:t xml:space="preserve">        &lt;/p&gt;</w:t>
        <w:br/>
        <w:br/>
        <w:t xml:space="preserve">        &lt;form method="post" action="&lt;?= base_url('admin/accounts/' . $account['id'] . '/update') ?&gt;" class="accounts-form-grid"&gt;</w:t>
        <w:br/>
        <w:t xml:space="preserve">            &lt;?= csrf_field() ?&gt;</w:t>
        <w:br/>
        <w:br/>
        <w:t xml:space="preserve">            &lt;div class="accounts-form-field"&gt;</w:t>
        <w:br/>
        <w:t xml:space="preserve">                &lt;label for="edit_account_first_name"&gt;First Name&lt;/label&gt;</w:t>
        <w:br/>
        <w:t xml:space="preserve">                &lt;input</w:t>
        <w:br/>
        <w:t xml:space="preserve">                    id="edit_account_first_name"</w:t>
        <w:br/>
        <w:t xml:space="preserve">                    name="first_name"</w:t>
        <w:br/>
        <w:t xml:space="preserve">                    value="&lt;?= old('edit_first_name', (string) ($account['first_name'] ?? '')) ?&gt;"</w:t>
        <w:br/>
        <w:t xml:space="preserve">                    required</w:t>
        <w:br/>
        <w:t xml:space="preserve">                    maxlength="80"</w:t>
        <w:br/>
        <w:t xml:space="preserve">                &gt;</w:t>
        <w:br/>
        <w:t xml:space="preserve">            &lt;/div&gt;</w:t>
        <w:br/>
        <w:br/>
        <w:t xml:space="preserve">            &lt;div class="accounts-form-field"&gt;</w:t>
        <w:br/>
        <w:t xml:space="preserve">                &lt;label for="edit_account_last_name"&gt;Last Name&lt;/label&gt;</w:t>
        <w:br/>
        <w:t xml:space="preserve">                &lt;input</w:t>
        <w:br/>
        <w:t xml:space="preserve">                    id="edit_account_last_name"</w:t>
        <w:br/>
        <w:t xml:space="preserve">                    name="last_name"</w:t>
        <w:br/>
        <w:t xml:space="preserve">                    value="&lt;?= old('edit_last_name', (string) ($account['last_name'] ?? '')) ?&gt;"</w:t>
        <w:br/>
        <w:t xml:space="preserve">                    required</w:t>
        <w:br/>
        <w:t xml:space="preserve">                    maxlength="80"</w:t>
        <w:br/>
        <w:t xml:space="preserve">                &gt;</w:t>
        <w:br/>
        <w:t xml:space="preserve">            &lt;/div&gt;</w:t>
        <w:br/>
        <w:br/>
        <w:t xml:space="preserve">            &lt;div class="accounts-form-field accounts-form-field-span-2"&gt;</w:t>
        <w:br/>
        <w:t xml:space="preserve">                &lt;label for="edit_account_email"&gt;Email&lt;/label&gt;</w:t>
        <w:br/>
        <w:t xml:space="preserve">                &lt;input</w:t>
        <w:br/>
        <w:t xml:space="preserve">                    id="edit_account_email"</w:t>
        <w:br/>
        <w:t xml:space="preserve">                    type="email"</w:t>
        <w:br/>
        <w:t xml:space="preserve">                    name="email"</w:t>
        <w:br/>
        <w:t xml:space="preserve">                    value="&lt;?= old('edit_email', (string) ($account['email'] ?? '')) ?&gt;"</w:t>
        <w:br/>
        <w:t xml:space="preserve">                    required</w:t>
        <w:br/>
        <w:t xml:space="preserve">                    maxlength="150"</w:t>
        <w:br/>
        <w:t xml:space="preserve">                &gt;</w:t>
        <w:br/>
        <w:t xml:space="preserve">            &lt;/div&gt;</w:t>
        <w:br/>
        <w:br/>
        <w:t xml:space="preserve">            &lt;div class="accounts-form-field"&gt;</w:t>
        <w:br/>
        <w:t xml:space="preserve">                &lt;label for="edit_account_role_id"&gt;Role&lt;/label&gt;</w:t>
        <w:br/>
        <w:t xml:space="preserve">                &lt;select id="edit_account_role_id" name="role_id" required&gt;</w:t>
        <w:br/>
        <w:t xml:space="preserve">                    &lt;option value=""&gt;Select role&lt;/option&gt;</w:t>
        <w:br/>
        <w:t xml:space="preserve">                    &lt;?php foreach ($roles as $role): ?&gt;</w:t>
        <w:br/>
        <w:t xml:space="preserve">                        &lt;?php</w:t>
        <w:br/>
        <w:t xml:space="preserve">                        $selectedRoleId = old('edit_role_id', (string) ($account['role_id'] ?? ''));</w:t>
        <w:br/>
        <w:t xml:space="preserve">                        $isSelected = $selectedRoleId === (string) $role['id'];</w:t>
        <w:br/>
        <w:t xml:space="preserve">                        $needsCollege = isset($collegeScopedSlugs[(string) $role['slug']]);</w:t>
        <w:br/>
        <w:t xml:space="preserve">                        ?&gt;</w:t>
        <w:br/>
        <w:t xml:space="preserve">                        &lt;option value="&lt;?= (int) $role['id'] ?&gt;" &lt;?= $isSelected ? 'selected' : '' ?&gt;&gt;</w:t>
        <w:br/>
        <w:t xml:space="preserve">                            &lt;?= htmlspecialchars((string) $role['name']) ?&gt;&lt;?= $needsCollege ? ' (college required)' : '' ?&gt;</w:t>
        <w:br/>
        <w:t xml:space="preserve">                        &lt;/option&gt;</w:t>
        <w:br/>
        <w:t xml:space="preserve">                    &lt;?php endforeach; ?&gt;</w:t>
        <w:br/>
        <w:t xml:space="preserve">                &lt;/select&gt;</w:t>
        <w:br/>
        <w:t xml:space="preserve">            &lt;/div&gt;</w:t>
        <w:br/>
        <w:br/>
        <w:t xml:space="preserve">            &lt;div class="accounts-form-field"&gt;</w:t>
        <w:br/>
        <w:t xml:space="preserve">                &lt;label for="edit_account_college_id"&gt;College&lt;/label&gt;</w:t>
        <w:br/>
        <w:t xml:space="preserve">                &lt;select id="edit_account_college_id" name="college_id"&gt;</w:t>
        <w:br/>
        <w:t xml:space="preserve">                    &lt;option value=""&gt;University-wide / none&lt;/option&gt;</w:t>
        <w:br/>
        <w:t xml:space="preserve">                    &lt;?php foreach ($colleges as $college): ?&gt;</w:t>
        <w:br/>
        <w:t xml:space="preserve">                        &lt;?php $selectedCollegeId = old('edit_college_id', (string) ($account['college_id'] ?? '')); ?&gt;</w:t>
        <w:br/>
        <w:t xml:space="preserve">                        &lt;option value="&lt;?= (int) $college['id'] ?&gt;" &lt;?= $selectedCollegeId === (string) $college['id'] ? 'selected' : '' ?&gt;&gt;</w:t>
        <w:br/>
        <w:t xml:space="preserve">                            &lt;?= htmlspecialchars((string) $college['name']) ?&gt;</w:t>
        <w:br/>
        <w:t xml:space="preserve">                        &lt;/option&gt;</w:t>
        <w:br/>
        <w:t xml:space="preserve">                    &lt;?php endforeach; ?&gt;</w:t>
        <w:br/>
        <w:t xml:space="preserve">                &lt;/select&gt;</w:t>
        <w:br/>
        <w:t xml:space="preserve">            &lt;/div&gt;</w:t>
        <w:br/>
        <w:br/>
        <w:t xml:space="preserve">            &lt;div class="accounts-form-field accounts-form-field-span-2"&gt;</w:t>
        <w:br/>
        <w:t xml:space="preserve">                &lt;label for="edit_account_program"&gt;Program&lt;/label&gt;</w:t>
        <w:br/>
        <w:t xml:space="preserve">                &lt;?php $selectedProgram = (string) ($_SESSION['_old']['edit_program'] ?? ($account['program'] ?? '')); ?&gt;</w:t>
        <w:br/>
        <w:t xml:space="preserve">                &lt;select id="edit_account_program" name="program"&gt;</w:t>
        <w:br/>
        <w:t xml:space="preserve">                    &lt;option value=""&gt;Select program (optional)&lt;/option&gt;</w:t>
        <w:br/>
        <w:t xml:space="preserve">                    &lt;?php foreach (account_program_options($selectedProgram) as $program): ?&gt;</w:t>
        <w:br/>
        <w:t xml:space="preserve">                        &lt;option value="&lt;?= htmlspecialchars($program) ?&gt;" &lt;?= $selectedProgram === $program ? 'selected' : '' ?&gt;&gt;</w:t>
        <w:br/>
        <w:t xml:space="preserve">                            &lt;?= htmlspecialchars($program) ?&gt;</w:t>
        <w:br/>
        <w:t xml:space="preserve">                        &lt;/option&gt;</w:t>
        <w:br/>
        <w:t xml:space="preserve">                    &lt;?php endforeach; ?&gt;</w:t>
        <w:br/>
        <w:t xml:space="preserve">                &lt;/select&gt;</w:t>
        <w:br/>
        <w:t xml:space="preserve">            &lt;/div&gt;</w:t>
        <w:br/>
        <w:br/>
        <w:t xml:space="preserve">            &lt;div class="accounts-form-actions accounts-form-field-span-2"&gt;</w:t>
        <w:br/>
        <w:t xml:space="preserve">                &lt;button type="submit" class="btn btn-accent"&gt;Save Account&lt;/button&gt;</w:t>
        <w:br/>
        <w:t xml:space="preserve">            &lt;/div&gt;</w:t>
        <w:br/>
        <w:t xml:space="preserve">        &lt;/form&gt;</w:t>
        <w:br/>
        <w:t xml:space="preserve">    &lt;/div&gt;</w:t>
        <w:br/>
        <w:br/>
        <w:t xml:space="preserve">    &lt;div class="card accounts-form-card"&gt;</w:t>
        <w:br/>
        <w:t xml:space="preserve">        &lt;h2&gt;Reset Password&lt;/h2&gt;</w:t>
        <w:br/>
        <w:t xml:space="preserve">        &lt;p class="muted"&gt;Set a new password for this account. The user can sign in with the new password immediately after reset.&lt;/p&gt;</w:t>
        <w:br/>
        <w:br/>
        <w:t xml:space="preserve">        &lt;form method="post" action="&lt;?= base_url('admin/accounts/' . $account['id'] . '/reset-password') ?&gt;"&gt;</w:t>
        <w:br/>
        <w:t xml:space="preserve">            &lt;?= csrf_field() ?&gt;</w:t>
        <w:br/>
        <w:br/>
        <w:t xml:space="preserve">            &lt;label for="reset_account_password"&gt;New Password&lt;/label&gt;</w:t>
        <w:br/>
        <w:t xml:space="preserve">            &lt;input id="reset_account_password" type="password" name="password" required minlength="8"&gt;</w:t>
        <w:br/>
        <w:br/>
        <w:t xml:space="preserve">            &lt;label for="reset_account_password_confirmation"&gt;Confirm New Password&lt;/label&gt;</w:t>
        <w:br/>
        <w:t xml:space="preserve">            &lt;input id="reset_account_password_confirmation" type="password" name="password_confirmation" required minlength="8"&gt;</w:t>
        <w:br/>
        <w:br/>
        <w:t xml:space="preserve">            &lt;div class="accounts-form-actions"&gt;</w:t>
        <w:br/>
        <w:t xml:space="preserve">                &lt;button type="submit" class="btn"&gt;Reset Password&lt;/button&gt;</w:t>
        <w:br/>
        <w:t xml:space="preserve">            &lt;/div&gt;</w:t>
        <w:br/>
        <w:t xml:space="preserve">        &lt;/form&gt;</w:t>
        <w:br/>
        <w:t xml:space="preserve">    &lt;/div&gt;</w:t>
        <w:br/>
        <w:t>&lt;/div&gt;</w:t>
        <w:br/>
        <w:br/>
        <w:t>&lt;div class="card"&gt;</w:t>
        <w:br/>
        <w:t xml:space="preserve">    &lt;h2&gt;Account Notes&lt;/h2&gt;</w:t>
        <w:br/>
        <w:t xml:space="preserve">    &lt;ul&gt;</w:t>
        <w:br/>
        <w:t xml:space="preserve">        &lt;li&gt;Changing the role replaces the previous role assignment for this account.&lt;/li&gt;</w:t>
        <w:br/>
        <w:t xml:space="preserve">        &lt;li&gt;College must be set for coordinator, dean, faculty, and external partner roles.&lt;/li&gt;</w:t>
        <w:br/>
        <w:t xml:space="preserve">        &lt;li&gt;Program is optional and can pre-fill the proposal form for faculty accounts.&lt;/li&gt;</w:t>
        <w:br/>
        <w:t xml:space="preserve">        &lt;li&gt;The current admin account cannot remove its own admin access from this screen.&lt;/li&gt;</w:t>
        <w:br/>
        <w:t xml:space="preserve">    &lt;/ul&gt;</w:t>
        <w:br/>
        <w:t>&lt;/div&gt;</w:t>
        <w:br/>
        <w:t>&lt;/div&gt;</w:t>
        <w:br/>
      </w:r>
    </w:p>
    <w:p/>
    <w:p>
      <w:pPr>
        <w:pStyle w:val="Heading2"/>
      </w:pPr>
      <w:r>
        <w:t>app/views/admin/accounts/index.php</w:t>
      </w:r>
    </w:p>
    <w:p>
      <w:r>
        <w:rPr>
          <w:rFonts w:ascii="Consolas" w:hAnsi="Consolas"/>
          <w:sz w:val="16"/>
        </w:rPr>
        <w:t>&lt;?php</w:t>
        <w:br/>
        <w:br/>
        <w:t>/** @var list&lt;array&lt;string, mixed&gt;&gt; $accounts */</w:t>
        <w:br/>
        <w:br/>
        <w:t>/** @var list&lt;array&lt;string, mixed&gt;&gt; $pendingRegistrations */</w:t>
        <w:br/>
        <w:br/>
        <w:t>/** @var list&lt;array&lt;string, mixed&gt;&gt; $roles */</w:t>
        <w:br/>
        <w:br/>
        <w:t>/** @var list&lt;array&lt;string, mixed&gt;&gt; $colleges */</w:t>
        <w:br/>
        <w:br/>
        <w:t>/** @var array&lt;string, int&gt; $collegeScopedSlugs */</w:t>
        <w:br/>
        <w:br/>
        <w:t>/** @var int $defaultFacultyRoleId */</w:t>
        <w:br/>
        <w:br/>
        <w:t>/** @var int $currentUserId */</w:t>
        <w:br/>
        <w:br/>
        <w:t>$pageTitle = 'Manage Accounts — RIDE IMS';</w:t>
        <w:br/>
        <w:br/>
        <w:t>$pageHeading = 'Manage Accounts';</w:t>
        <w:br/>
        <w:br/>
        <w:t>$pageSubtitle = 'Review self-registrations, assign roles, and manage active accounts.';</w:t>
        <w:br/>
        <w:br/>
        <w:br/>
        <w:br/>
        <w:t>$pendingCount = count($pendingRegistrations);</w:t>
        <w:br/>
        <w:br/>
        <w:t>$activeCount = count($accounts);</w:t>
        <w:br/>
        <w:br/>
        <w:t>$collegeCount = count($colleges);</w:t>
        <w:br/>
        <w:br/>
        <w:t>?&gt;</w:t>
        <w:br/>
        <w:br/>
        <w:br/>
        <w:br/>
        <w:t>&lt;div class="accounts-page"&gt;</w:t>
        <w:br/>
        <w:br/>
        <w:t xml:space="preserve">    &lt;div class="accounts-stats grid grid-4"&gt;</w:t>
        <w:br/>
        <w:br/>
        <w:t xml:space="preserve">        &lt;div class="card stat accounts-stat"&gt;</w:t>
        <w:br/>
        <w:br/>
        <w:t xml:space="preserve">            &lt;div class="value"&gt;&lt;?= $pendingCount ?&gt;&lt;/div&gt;</w:t>
        <w:br/>
        <w:br/>
        <w:t xml:space="preserve">            &lt;div class="label"&gt;Pending Registrations&lt;/div&gt;</w:t>
        <w:br/>
        <w:br/>
        <w:t xml:space="preserve">        &lt;/div&gt;</w:t>
        <w:br/>
        <w:br/>
        <w:t xml:space="preserve">        &lt;div class="card stat accounts-stat"&gt;</w:t>
        <w:br/>
        <w:br/>
        <w:t xml:space="preserve">            &lt;div class="value"&gt;&lt;?= $activeCount ?&gt;&lt;/div&gt;</w:t>
        <w:br/>
        <w:br/>
        <w:t xml:space="preserve">            &lt;div class="label"&gt;Active Accounts&lt;/div&gt;</w:t>
        <w:br/>
        <w:br/>
        <w:t xml:space="preserve">        &lt;/div&gt;</w:t>
        <w:br/>
        <w:br/>
        <w:t xml:space="preserve">        &lt;div class="card stat accounts-stat"&gt;</w:t>
        <w:br/>
        <w:br/>
        <w:t xml:space="preserve">            &lt;div class="value"&gt;&lt;?= $collegeCount ?&gt;&lt;/div&gt;</w:t>
        <w:br/>
        <w:br/>
        <w:t xml:space="preserve">            &lt;div class="label"&gt;Colleges&lt;/div&gt;</w:t>
        <w:br/>
        <w:br/>
        <w:t xml:space="preserve">        &lt;/div&gt;</w:t>
        <w:br/>
        <w:br/>
        <w:t xml:space="preserve">        &lt;div class="card stat accounts-stat"&gt;</w:t>
        <w:br/>
        <w:br/>
        <w:t xml:space="preserve">            &lt;div class="value"&gt;&lt;?= count($roles) ?&gt;&lt;/div&gt;</w:t>
        <w:br/>
        <w:br/>
        <w:t xml:space="preserve">            &lt;div class="label"&gt;Roles&lt;/div&gt;</w:t>
        <w:br/>
        <w:br/>
        <w:t xml:space="preserve">        &lt;/div&gt;</w:t>
        <w:br/>
        <w:br/>
        <w:t xml:space="preserve">    &lt;/div&gt;</w:t>
        <w:br/>
        <w:br/>
        <w:br/>
        <w:br/>
        <w:t xml:space="preserve">    &lt;?php if ($pendingCount &gt; 0): ?&gt;</w:t>
        <w:br/>
        <w:br/>
        <w:t xml:space="preserve">    &lt;div class="card accounts-pending-card"&gt;</w:t>
        <w:br/>
        <w:br/>
        <w:t xml:space="preserve">        &lt;div class="accounts-card-header"&gt;</w:t>
        <w:br/>
        <w:br/>
        <w:t xml:space="preserve">            &lt;div&gt;</w:t>
        <w:br/>
        <w:br/>
        <w:t xml:space="preserve">                &lt;h2&gt;Pending Registrations&lt;/h2&gt;</w:t>
        <w:br/>
        <w:br/>
        <w:t xml:space="preserve">                &lt;p class="muted"&gt;These users registered from the sign-in page and cannot access the system until you approve them and assign a role. Faculty is the typical first role for new registrants.&lt;/p&gt;</w:t>
        <w:br/>
        <w:br/>
        <w:t xml:space="preserve">            &lt;/div&gt;</w:t>
        <w:br/>
        <w:br/>
        <w:t xml:space="preserve">            &lt;span class="accounts-count-badge"&gt;&lt;?= $pendingCount ?&gt; awaiting&lt;/span&gt;</w:t>
        <w:br/>
        <w:br/>
        <w:t xml:space="preserve">        &lt;/div&gt;</w:t>
        <w:br/>
        <w:br/>
        <w:br/>
        <w:br/>
        <w:t xml:space="preserve">        &lt;div class="accounts-pending-list"&gt;</w:t>
        <w:br/>
        <w:br/>
        <w:t xml:space="preserve">            &lt;?php foreach ($pendingRegistrations as $pending): ?&gt;</w:t>
        <w:br/>
        <w:br/>
        <w:t xml:space="preserve">                &lt;?php</w:t>
        <w:br/>
        <w:br/>
        <w:t xml:space="preserve">                $pendingName = trim((string) (($pending['first_name'] ?? '') . ' ' . ($pending['last_name'] ?? '')));</w:t>
        <w:br/>
        <w:br/>
        <w:t xml:space="preserve">                $pendingId = (int) $pending['id'];</w:t>
        <w:br/>
        <w:br/>
        <w:t xml:space="preserve">                ?&gt;</w:t>
        <w:br/>
        <w:br/>
        <w:t xml:space="preserve">                &lt;article class="accounts-pending-item"&gt;</w:t>
        <w:br/>
        <w:br/>
        <w:t xml:space="preserve">                    &lt;div class="accounts-pending-meta"&gt;</w:t>
        <w:br/>
        <w:br/>
        <w:t xml:space="preserve">                        &lt;strong class="accounts-pending-name"&gt;&lt;?= htmlspecialchars($pendingName) ?&gt;&lt;/strong&gt;</w:t>
        <w:br/>
        <w:br/>
        <w:t xml:space="preserve">                        &lt;span class="accounts-pending-email"&gt;&lt;code&gt;&lt;?= htmlspecialchars((string) $pending['email']) ?&gt;&lt;/code&gt;&lt;/span&gt;</w:t>
        <w:br/>
        <w:br/>
        <w:t xml:space="preserve">                        &lt;span class="accounts-pending-detail"&gt;</w:t>
        <w:br/>
        <w:br/>
        <w:t xml:space="preserve">                            &lt;i class="fas fa-university" aria-hidden="true"&gt;&lt;/i&gt;</w:t>
        <w:br/>
        <w:br/>
        <w:t xml:space="preserve">                            &lt;?= htmlspecialchars((string) ($pending['college_name'] ?? '—')) ?&gt;</w:t>
        <w:br/>
        <w:br/>
        <w:t xml:space="preserve">                        &lt;/span&gt;</w:t>
        <w:br/>
        <w:br/>
        <w:t xml:space="preserve">                        &lt;span class="accounts-pending-detail"&gt;</w:t>
        <w:br/>
        <w:br/>
        <w:t xml:space="preserve">                            &lt;i class="fas fa-clock" aria-hidden="true"&gt;&lt;/i&gt;</w:t>
        <w:br/>
        <w:br/>
        <w:t xml:space="preserve">                            Requested &lt;?= htmlspecialchars((string) ($pending['created_at'] ?? '—')) ?&gt;</w:t>
        <w:br/>
        <w:br/>
        <w:t xml:space="preserve">                        &lt;/span&gt;</w:t>
        <w:br/>
        <w:br/>
        <w:t xml:space="preserve">                    &lt;/div&gt;</w:t>
        <w:br/>
        <w:br/>
        <w:br/>
        <w:br/>
        <w:t xml:space="preserve">                    &lt;div class="accounts-pending-actions"&gt;</w:t>
        <w:br/>
        <w:br/>
        <w:t xml:space="preserve">                        &lt;form method="post" action="&lt;?= base_url('admin/accounts/' . $pendingId . '/approve') ?&gt;" class="accounts-approval-form"&gt;</w:t>
        <w:br/>
        <w:br/>
        <w:t xml:space="preserve">                            &lt;?= csrf_field() ?&gt;</w:t>
        <w:br/>
        <w:br/>
        <w:br/>
        <w:br/>
        <w:t xml:space="preserve">                            &lt;div class="accounts-form-field"&gt;</w:t>
        <w:br/>
        <w:br/>
        <w:t xml:space="preserve">                                &lt;label for="pending_role_&lt;?= $pendingId ?&gt;"&gt;Approve as&lt;/label&gt;</w:t>
        <w:br/>
        <w:br/>
        <w:t xml:space="preserve">                                &lt;select id="pending_role_&lt;?= $pendingId ?&gt;" name="role_id" required&gt;</w:t>
        <w:br/>
        <w:br/>
        <w:t xml:space="preserve">                                    &lt;?php foreach ($roles as $role): ?&gt;</w:t>
        <w:br/>
        <w:br/>
        <w:t xml:space="preserve">                                        &lt;?php</w:t>
        <w:br/>
        <w:br/>
        <w:t xml:space="preserve">                                        $roleId = (int) $role['id'];</w:t>
        <w:br/>
        <w:br/>
        <w:t xml:space="preserve">                                        $selected = $defaultFacultyRoleId &gt; 0</w:t>
        <w:br/>
        <w:br/>
        <w:t xml:space="preserve">                                            ? $roleId === $defaultFacultyRoleId</w:t>
        <w:br/>
        <w:br/>
        <w:t xml:space="preserve">                                            : false;</w:t>
        <w:br/>
        <w:br/>
        <w:t xml:space="preserve">                                        $needsCollege = isset($collegeScopedSlugs[(string) $role['slug']]);</w:t>
        <w:br/>
        <w:br/>
        <w:t xml:space="preserve">                                        ?&gt;</w:t>
        <w:br/>
        <w:br/>
        <w:t xml:space="preserve">                                        &lt;option value="&lt;?= $roleId ?&gt;" &lt;?= $selected ? 'selected' : '' ?&gt;&gt;</w:t>
        <w:br/>
        <w:br/>
        <w:t xml:space="preserve">                                            &lt;?= htmlspecialchars((string) $role['name']) ?&gt;&lt;?= $needsCollege ? ' (college required)' : '' ?&gt;</w:t>
        <w:br/>
        <w:br/>
        <w:t xml:space="preserve">                                        &lt;/option&gt;</w:t>
        <w:br/>
        <w:br/>
        <w:t xml:space="preserve">                                    &lt;?php endforeach; ?&gt;</w:t>
        <w:br/>
        <w:br/>
        <w:t xml:space="preserve">                                &lt;/select&gt;</w:t>
        <w:br/>
        <w:br/>
        <w:t xml:space="preserve">                            &lt;/div&gt;</w:t>
        <w:br/>
        <w:br/>
        <w:br/>
        <w:br/>
        <w:t xml:space="preserve">                            &lt;div class="accounts-form-field"&gt;</w:t>
        <w:br/>
        <w:br/>
        <w:t xml:space="preserve">                                &lt;label for="pending_college_&lt;?= $pendingId ?&gt;"&gt;College&lt;/label&gt;</w:t>
        <w:br/>
        <w:br/>
        <w:t xml:space="preserve">                                &lt;select id="pending_college_&lt;?= $pendingId ?&gt;" name="college_id"&gt;</w:t>
        <w:br/>
        <w:br/>
        <w:t xml:space="preserve">                                    &lt;option value=""&gt;University-wide / none&lt;/option&gt;</w:t>
        <w:br/>
        <w:br/>
        <w:t xml:space="preserve">                                    &lt;?php foreach ($colleges as $college): ?&gt;</w:t>
        <w:br/>
        <w:br/>
        <w:t xml:space="preserve">                                        &lt;option value="&lt;?= (int) $college['id'] ?&gt;" &lt;?= (int) ($pending['college_id'] ?? 0) === (int) $college['id'] ? 'selected' : '' ?&gt;&gt;</w:t>
        <w:br/>
        <w:br/>
        <w:t xml:space="preserve">                                            &lt;?= htmlspecialchars((string) $college['name']) ?&gt;</w:t>
        <w:br/>
        <w:br/>
        <w:t xml:space="preserve">                                        &lt;/option&gt;</w:t>
        <w:br/>
        <w:br/>
        <w:t xml:space="preserve">                                    &lt;?php endforeach; ?&gt;</w:t>
        <w:br/>
        <w:br/>
        <w:t xml:space="preserve">                                &lt;/select&gt;</w:t>
        <w:br/>
        <w:br/>
        <w:t xml:space="preserve">                            &lt;/div&gt;</w:t>
        <w:br/>
        <w:br/>
        <w:br/>
        <w:br/>
        <w:t xml:space="preserve">                            &lt;div class="accounts-form-field"&gt;</w:t>
        <w:br/>
        <w:br/>
        <w:t xml:space="preserve">                                &lt;label for="pending_program_&lt;?= $pendingId ?&gt;"&gt;Program&lt;/label&gt;</w:t>
        <w:br/>
        <w:br/>
        <w:t xml:space="preserve">                                &lt;input</w:t>
        <w:br/>
        <w:br/>
        <w:t xml:space="preserve">                                    id="pending_program_&lt;?= $pendingId ?&gt;"</w:t>
        <w:br/>
        <w:br/>
        <w:t xml:space="preserve">                                    name="program"</w:t>
        <w:br/>
        <w:br/>
        <w:t xml:space="preserve">                                    maxlength="150"</w:t>
        <w:br/>
        <w:br/>
        <w:t xml:space="preserve">                                    placeholder="Optional"</w:t>
        <w:br/>
        <w:br/>
        <w:t xml:space="preserve">                                    value="&lt;?= htmlspecialchars((string) ($pending['program'] ?? '')) ?&gt;"</w:t>
        <w:br/>
        <w:br/>
        <w:t xml:space="preserve">                                &gt;</w:t>
        <w:br/>
        <w:br/>
        <w:t xml:space="preserve">                            &lt;/div&gt;</w:t>
        <w:br/>
        <w:br/>
        <w:br/>
        <w:br/>
        <w:t xml:space="preserve">                            &lt;div class="accounts-approval-buttons"&gt;</w:t>
        <w:br/>
        <w:br/>
        <w:t xml:space="preserve">                                &lt;button type="submit" class="btn btn-sm btn-accent"&gt;Approve&lt;/button&gt;</w:t>
        <w:br/>
        <w:br/>
        <w:t xml:space="preserve">                                &lt;button</w:t>
        <w:br/>
        <w:br/>
        <w:t xml:space="preserve">                                    type="submit"</w:t>
        <w:br/>
        <w:br/>
        <w:t xml:space="preserve">                                    class="btn btn-sm btn-danger"</w:t>
        <w:br/>
        <w:br/>
        <w:t xml:space="preserve">                                    formaction="&lt;?= base_url('admin/accounts/' . $pendingId . '/reject') ?&gt;"</w:t>
        <w:br/>
        <w:br/>
        <w:t xml:space="preserve">                                    formmethod="post"</w:t>
        <w:br/>
        <w:br/>
        <w:t xml:space="preserve">                                    formnovalidate</w:t>
        <w:br/>
        <w:br/>
        <w:t xml:space="preserve">                                    onclick="return confirm('Reject and remove this registration request?');"</w:t>
        <w:br/>
        <w:br/>
        <w:t xml:space="preserve">                                &gt;Reject&lt;/button&gt;</w:t>
        <w:br/>
        <w:br/>
        <w:t xml:space="preserve">                            &lt;/div&gt;</w:t>
        <w:br/>
        <w:br/>
        <w:t xml:space="preserve">                        &lt;/form&gt;</w:t>
        <w:br/>
        <w:br/>
        <w:t xml:space="preserve">                    &lt;/div&gt;</w:t>
        <w:br/>
        <w:br/>
        <w:t xml:space="preserve">                &lt;/article&gt;</w:t>
        <w:br/>
        <w:br/>
        <w:t xml:space="preserve">            &lt;?php endforeach; ?&gt;</w:t>
        <w:br/>
        <w:br/>
        <w:t xml:space="preserve">        &lt;/div&gt;</w:t>
        <w:br/>
        <w:br/>
        <w:t xml:space="preserve">    &lt;/div&gt;</w:t>
        <w:br/>
        <w:br/>
        <w:t xml:space="preserve">    &lt;?php endif; ?&gt;</w:t>
        <w:br/>
        <w:br/>
        <w:br/>
        <w:br/>
        <w:t xml:space="preserve">    &lt;div class="accounts-management-grid"&gt;</w:t>
        <w:br/>
        <w:br/>
        <w:t xml:space="preserve">        &lt;div class="card accounts-form-card"&gt;</w:t>
        <w:br/>
        <w:br/>
        <w:t xml:space="preserve">            &lt;h2&gt;Add Account&lt;/h2&gt;</w:t>
        <w:br/>
        <w:br/>
        <w:t xml:space="preserve">            &lt;p class="muted"&gt;Accounts added here become active immediately. College is required for coordinators, dean, faculty, and external partner roles. Program is optional.&lt;/p&gt;</w:t>
        <w:br/>
        <w:br/>
        <w:br/>
        <w:br/>
        <w:t xml:space="preserve">            &lt;form method="post" action="&lt;?= base_url('admin/accounts') ?&gt;" class="accounts-form-grid"&gt;</w:t>
        <w:br/>
        <w:br/>
        <w:t xml:space="preserve">                &lt;?= csrf_field() ?&gt;</w:t>
        <w:br/>
        <w:br/>
        <w:br/>
        <w:br/>
        <w:t xml:space="preserve">                &lt;div class="accounts-form-field"&gt;</w:t>
        <w:br/>
        <w:br/>
        <w:t xml:space="preserve">                    &lt;label for="account_first_name"&gt;First Name&lt;/label&gt;</w:t>
        <w:br/>
        <w:br/>
        <w:t xml:space="preserve">                    &lt;input id="account_first_name" name="first_name" value="&lt;?= old('first_name') ?&gt;" required maxlength="80"&gt;</w:t>
        <w:br/>
        <w:br/>
        <w:t xml:space="preserve">                &lt;/div&gt;</w:t>
        <w:br/>
        <w:br/>
        <w:br/>
        <w:br/>
        <w:t xml:space="preserve">                &lt;div class="accounts-form-field"&gt;</w:t>
        <w:br/>
        <w:br/>
        <w:t xml:space="preserve">                    &lt;label for="account_last_name"&gt;Last Name&lt;/label&gt;</w:t>
        <w:br/>
        <w:br/>
        <w:t xml:space="preserve">                    &lt;input id="account_last_name" name="last_name" value="&lt;?= old('last_name') ?&gt;" required maxlength="80"&gt;</w:t>
        <w:br/>
        <w:br/>
        <w:t xml:space="preserve">                &lt;/div&gt;</w:t>
        <w:br/>
        <w:br/>
        <w:br/>
        <w:br/>
        <w:t xml:space="preserve">                &lt;div class="accounts-form-field"&gt;</w:t>
        <w:br/>
        <w:br/>
        <w:t xml:space="preserve">                    &lt;label for="account_email"&gt;Email&lt;/label&gt;</w:t>
        <w:br/>
        <w:br/>
        <w:t xml:space="preserve">                    &lt;input id="account_email" type="email" name="email" value="&lt;?= old('email') ?&gt;" required maxlength="150"&gt;</w:t>
        <w:br/>
        <w:br/>
        <w:t xml:space="preserve">                &lt;/div&gt;</w:t>
        <w:br/>
        <w:br/>
        <w:br/>
        <w:br/>
        <w:t xml:space="preserve">                &lt;div class="accounts-form-field"&gt;</w:t>
        <w:br/>
        <w:br/>
        <w:t xml:space="preserve">                    &lt;label for="account_password"&gt;Password&lt;/label&gt;</w:t>
        <w:br/>
        <w:br/>
        <w:t xml:space="preserve">                    &lt;input id="account_password" type="password" name="password" required minlength="8"&gt;</w:t>
        <w:br/>
        <w:br/>
        <w:t xml:space="preserve">                &lt;/div&gt;</w:t>
        <w:br/>
        <w:br/>
        <w:br/>
        <w:br/>
        <w:t xml:space="preserve">                &lt;div class="accounts-form-field"&gt;</w:t>
        <w:br/>
        <w:br/>
        <w:t xml:space="preserve">                    &lt;label for="account_role_id"&gt;Role&lt;/label&gt;</w:t>
        <w:br/>
        <w:br/>
        <w:t xml:space="preserve">                    &lt;select id="account_role_id" name="role_id" required&gt;</w:t>
        <w:br/>
        <w:br/>
        <w:t xml:space="preserve">                        &lt;option value=""&gt;Select role&lt;/option&gt;</w:t>
        <w:br/>
        <w:br/>
        <w:t xml:space="preserve">                        &lt;?php foreach ($roles as $role): ?&gt;</w:t>
        <w:br/>
        <w:br/>
        <w:t xml:space="preserve">                            &lt;?php</w:t>
        <w:br/>
        <w:br/>
        <w:t xml:space="preserve">                            $selected = old('role_id') === (string) $role['id'];</w:t>
        <w:br/>
        <w:br/>
        <w:t xml:space="preserve">                            $needsCollege = isset($collegeScopedSlugs[(string) $role['slug']]);</w:t>
        <w:br/>
        <w:br/>
        <w:t xml:space="preserve">                            ?&gt;</w:t>
        <w:br/>
        <w:br/>
        <w:t xml:space="preserve">                            &lt;option value="&lt;?= (int) $role['id'] ?&gt;" &lt;?= $selected ? 'selected' : '' ?&gt;&gt;</w:t>
        <w:br/>
        <w:br/>
        <w:t xml:space="preserve">                                &lt;?= htmlspecialchars((string) $role['name']) ?&gt;&lt;?= $needsCollege ? ' (college required)' : '' ?&gt;</w:t>
        <w:br/>
        <w:br/>
        <w:t xml:space="preserve">                            &lt;/option&gt;</w:t>
        <w:br/>
        <w:br/>
        <w:t xml:space="preserve">                        &lt;?php endforeach; ?&gt;</w:t>
        <w:br/>
        <w:br/>
        <w:t xml:space="preserve">                    &lt;/select&gt;</w:t>
        <w:br/>
        <w:br/>
        <w:t xml:space="preserve">                &lt;/div&gt;</w:t>
        <w:br/>
        <w:br/>
        <w:br/>
        <w:br/>
        <w:t xml:space="preserve">                &lt;div class="accounts-form-field"&gt;</w:t>
        <w:br/>
        <w:br/>
        <w:t xml:space="preserve">                    &lt;label for="account_college_id"&gt;College&lt;/label&gt;</w:t>
        <w:br/>
        <w:br/>
        <w:t xml:space="preserve">                    &lt;select id="account_college_id" name="college_id"&gt;</w:t>
        <w:br/>
        <w:br/>
        <w:t xml:space="preserve">                        &lt;option value=""&gt;University-wide / none&lt;/option&gt;</w:t>
        <w:br/>
        <w:br/>
        <w:t xml:space="preserve">                        &lt;?php foreach ($colleges as $college): ?&gt;</w:t>
        <w:br/>
        <w:br/>
        <w:t xml:space="preserve">                            &lt;option value="&lt;?= (int) $college['id'] ?&gt;" &lt;?= old('college_id') === (string) $college['id'] ? 'selected' : '' ?&gt;&gt;</w:t>
        <w:br/>
        <w:br/>
        <w:t xml:space="preserve">                                &lt;?= htmlspecialchars((string) $college['name']) ?&gt;</w:t>
        <w:br/>
        <w:br/>
        <w:t xml:space="preserve">                            &lt;/option&gt;</w:t>
        <w:br/>
        <w:br/>
        <w:t xml:space="preserve">                        &lt;?php endforeach; ?&gt;</w:t>
        <w:br/>
        <w:br/>
        <w:t xml:space="preserve">                    &lt;/select&gt;</w:t>
        <w:br/>
        <w:br/>
        <w:t xml:space="preserve">                &lt;/div&gt;</w:t>
        <w:br/>
        <w:br/>
        <w:br/>
        <w:br/>
        <w:t xml:space="preserve">                &lt;div class="accounts-form-field accounts-form-field-span-2"&gt;</w:t>
        <w:br/>
        <w:br/>
        <w:t xml:space="preserve">                    &lt;label for="account_program"&gt;Program&lt;/label&gt;</w:t>
        <w:br/>
        <w:br/>
        <w:t xml:space="preserve">                    &lt;input id="account_program" name="program" value="&lt;?= old('program') ?&gt;" maxlength="150" placeholder="e.g. BS Computer Engineering"&gt;</w:t>
        <w:br/>
        <w:br/>
        <w:t xml:space="preserve">                &lt;/div&gt;</w:t>
        <w:br/>
        <w:br/>
        <w:br/>
        <w:br/>
        <w:t xml:space="preserve">                &lt;div class="accounts-form-actions accounts-form-field-span-2"&gt;</w:t>
        <w:br/>
        <w:br/>
        <w:t xml:space="preserve">                    &lt;button type="submit" class="btn btn-accent"&gt;Add Account&lt;/button&gt;</w:t>
        <w:br/>
        <w:br/>
        <w:t xml:space="preserve">                &lt;/div&gt;</w:t>
        <w:br/>
        <w:br/>
        <w:t xml:space="preserve">            &lt;/form&gt;</w:t>
        <w:br/>
        <w:br/>
        <w:t xml:space="preserve">        &lt;/div&gt;</w:t>
        <w:br/>
        <w:br/>
        <w:br/>
        <w:br/>
        <w:t xml:space="preserve">        &lt;div class="card accounts-college-card"&gt;</w:t>
        <w:br/>
        <w:br/>
        <w:t xml:space="preserve">            &lt;h2&gt;College Settings&lt;/h2&gt;</w:t>
        <w:br/>
        <w:br/>
        <w:t xml:space="preserve">            &lt;p class="muted"&gt;Add colleges for account assignment and proposal prefill. A college can only be deleted when no accounts or proposals are linked to it.&lt;/p&gt;</w:t>
        <w:br/>
        <w:br/>
        <w:br/>
        <w:br/>
        <w:t xml:space="preserve">            &lt;form method="post" action="&lt;?= base_url('admin/accounts/colleges/default-centers') ?&gt;" class="accounts-inline-action"&gt;</w:t>
        <w:br/>
        <w:br/>
        <w:t xml:space="preserve">                &lt;?= csrf_field() ?&gt;</w:t>
        <w:br/>
        <w:br/>
        <w:t xml:space="preserve">                &lt;button type="submit" class="btn btn-outline btn-sm"&gt;Add Listed Centers&lt;/button&gt;</w:t>
        <w:br/>
        <w:br/>
        <w:t xml:space="preserve">            &lt;/form&gt;</w:t>
        <w:br/>
        <w:br/>
        <w:br/>
        <w:br/>
        <w:t xml:space="preserve">            &lt;form method="post" action="&lt;?= base_url('admin/accounts/colleges') ?&gt;" class="accounts-form-grid accounts-college-add-form"&gt;</w:t>
        <w:br/>
        <w:br/>
        <w:t xml:space="preserve">                &lt;?= csrf_field() ?&gt;</w:t>
        <w:br/>
        <w:br/>
        <w:br/>
        <w:br/>
        <w:t xml:space="preserve">                &lt;div class="accounts-form-field"&gt;</w:t>
        <w:br/>
        <w:br/>
        <w:t xml:space="preserve">                    &lt;label for="college_code"&gt;College Code&lt;/label&gt;</w:t>
        <w:br/>
        <w:br/>
        <w:t xml:space="preserve">                    &lt;input id="college_code" name="college_code" value="&lt;?= old('college_code') ?&gt;" required maxlength="20" placeholder="e.g. CIT" class="no-capitalize"&gt;</w:t>
        <w:br/>
        <w:br/>
        <w:t xml:space="preserve">                &lt;/div&gt;</w:t>
        <w:br/>
        <w:br/>
        <w:br/>
        <w:br/>
        <w:t xml:space="preserve">                &lt;div class="accounts-form-field"&gt;</w:t>
        <w:br/>
        <w:br/>
        <w:t xml:space="preserve">                    &lt;label for="college_name"&gt;College Name&lt;/label&gt;</w:t>
        <w:br/>
        <w:br/>
        <w:t xml:space="preserve">                    &lt;input id="college_name" name="college_name" value="&lt;?= old('college_name') ?&gt;" required maxlength="150" placeholder="e.g. College of Information Technology"&gt;</w:t>
        <w:br/>
        <w:br/>
        <w:t xml:space="preserve">                &lt;/div&gt;</w:t>
        <w:br/>
        <w:br/>
        <w:br/>
        <w:br/>
        <w:t xml:space="preserve">                &lt;div class="accounts-form-actions accounts-form-field-span-2"&gt;</w:t>
        <w:br/>
        <w:br/>
        <w:t xml:space="preserve">                    &lt;button type="submit" class="btn btn-accent"&gt;Add College&lt;/button&gt;</w:t>
        <w:br/>
        <w:br/>
        <w:t xml:space="preserve">                &lt;/div&gt;</w:t>
        <w:br/>
        <w:br/>
        <w:t xml:space="preserve">            &lt;/form&gt;</w:t>
        <w:br/>
        <w:br/>
        <w:br/>
        <w:br/>
        <w:t xml:space="preserve">            &lt;?php if ($collegeCount === 0): ?&gt;</w:t>
        <w:br/>
        <w:br/>
        <w:t xml:space="preserve">                &lt;p class="muted accounts-empty-note"&gt;No colleges added yet.&lt;/p&gt;</w:t>
        <w:br/>
        <w:br/>
        <w:t xml:space="preserve">            &lt;?php else: ?&gt;</w:t>
        <w:br/>
        <w:br/>
        <w:t xml:space="preserve">                &lt;div class="accounts-table-wrap accounts-college-table-wrap"&gt;</w:t>
        <w:br/>
        <w:br/>
        <w:t xml:space="preserve">                    &lt;table class="accounts-table accounts-college-table"&gt;</w:t>
        <w:br/>
        <w:br/>
        <w:t xml:space="preserve">                        &lt;thead&gt;</w:t>
        <w:br/>
        <w:br/>
        <w:t xml:space="preserve">                            &lt;tr&gt;</w:t>
        <w:br/>
        <w:br/>
        <w:t xml:space="preserve">                                &lt;th&gt;Code&lt;/th&gt;</w:t>
        <w:br/>
        <w:br/>
        <w:t xml:space="preserve">                                &lt;th&gt;Name&lt;/th&gt;</w:t>
        <w:br/>
        <w:br/>
        <w:t xml:space="preserve">                                &lt;th class="col-actions"&gt;Actions&lt;/th&gt;</w:t>
        <w:br/>
        <w:br/>
        <w:t xml:space="preserve">                            &lt;/tr&gt;</w:t>
        <w:br/>
        <w:br/>
        <w:t xml:space="preserve">                        &lt;/thead&gt;</w:t>
        <w:br/>
        <w:br/>
        <w:t xml:space="preserve">                        &lt;tbody&gt;</w:t>
        <w:br/>
        <w:br/>
        <w:t xml:space="preserve">                        &lt;?php foreach ($colleges as $college): ?&gt;</w:t>
        <w:br/>
        <w:br/>
        <w:t xml:space="preserve">                            &lt;tr&gt;</w:t>
        <w:br/>
        <w:br/>
        <w:t xml:space="preserve">                                &lt;td&gt;&lt;code&gt;&lt;?= htmlspecialchars((string) $college['code']) ?&gt;&lt;/code&gt;&lt;/td&gt;</w:t>
        <w:br/>
        <w:br/>
        <w:t xml:space="preserve">                                &lt;td&gt;&lt;?= htmlspecialchars((string) $college['name']) ?&gt;&lt;/td&gt;</w:t>
        <w:br/>
        <w:br/>
        <w:t xml:space="preserve">                                &lt;td class="col-actions"&gt;</w:t>
        <w:br/>
        <w:br/>
        <w:t xml:space="preserve">                                    &lt;div class="accounts-row-actions"&gt;</w:t>
        <w:br/>
        <w:br/>
        <w:t xml:space="preserve">                                        &lt;a class="btn btn-sm" href="&lt;?= base_url('admin/accounts/colleges/' . $college['id'] . '/edit') ?&gt;"&gt;Edit&lt;/a&gt;</w:t>
        <w:br/>
        <w:br/>
        <w:t xml:space="preserve">                                        &lt;form</w:t>
        <w:br/>
        <w:br/>
        <w:t xml:space="preserve">                                            method="post"</w:t>
        <w:br/>
        <w:br/>
        <w:t xml:space="preserve">                                            action="&lt;?= base_url('admin/accounts/colleges/' . $college['id'] . '/delete') ?&gt;"</w:t>
        <w:br/>
        <w:br/>
        <w:t xml:space="preserve">                                            onsubmit="return confirm('Delete this college?');"</w:t>
        <w:br/>
        <w:br/>
        <w:t xml:space="preserve">                                        &gt;</w:t>
        <w:br/>
        <w:br/>
        <w:t xml:space="preserve">                                            &lt;?= csrf_field() ?&gt;</w:t>
        <w:br/>
        <w:br/>
        <w:t xml:space="preserve">                                            &lt;button type="submit" class="btn btn-sm btn-danger"&gt;Delete&lt;/button&gt;</w:t>
        <w:br/>
        <w:br/>
        <w:t xml:space="preserve">                                        &lt;/form&gt;</w:t>
        <w:br/>
        <w:br/>
        <w:t xml:space="preserve">                                    &lt;/div&gt;</w:t>
        <w:br/>
        <w:br/>
        <w:t xml:space="preserve">                                &lt;/td&gt;</w:t>
        <w:br/>
        <w:br/>
        <w:t xml:space="preserve">                            &lt;/tr&gt;</w:t>
        <w:br/>
        <w:br/>
        <w:t xml:space="preserve">                        &lt;?php endforeach; ?&gt;</w:t>
        <w:br/>
        <w:br/>
        <w:t xml:space="preserve">                        &lt;/tbody&gt;</w:t>
        <w:br/>
        <w:br/>
        <w:t xml:space="preserve">                    &lt;/table&gt;</w:t>
        <w:br/>
        <w:br/>
        <w:t xml:space="preserve">                &lt;/div&gt;</w:t>
        <w:br/>
        <w:br/>
        <w:t xml:space="preserve">            &lt;?php endif; ?&gt;</w:t>
        <w:br/>
        <w:br/>
        <w:t xml:space="preserve">        &lt;/div&gt;</w:t>
        <w:br/>
        <w:br/>
        <w:t xml:space="preserve">    &lt;/div&gt;</w:t>
        <w:br/>
        <w:br/>
        <w:br/>
        <w:br/>
        <w:t xml:space="preserve">    &lt;div class="card accounts-list-card"&gt;</w:t>
        <w:br/>
        <w:br/>
        <w:t xml:space="preserve">        &lt;div class="accounts-card-header"&gt;</w:t>
        <w:br/>
        <w:br/>
        <w:t xml:space="preserve">            &lt;div&gt;</w:t>
        <w:br/>
        <w:br/>
        <w:t xml:space="preserve">                &lt;h2&gt;Active Accounts&lt;/h2&gt;</w:t>
        <w:br/>
        <w:br/>
        <w:t xml:space="preserve">                &lt;p class="muted"&gt;Only active accounts are shown below. Removing an account deactivates it instead of deleting related records.&lt;/p&gt;</w:t>
        <w:br/>
        <w:br/>
        <w:t xml:space="preserve">            &lt;/div&gt;</w:t>
        <w:br/>
        <w:br/>
        <w:t xml:space="preserve">        &lt;/div&gt;</w:t>
        <w:br/>
        <w:br/>
        <w:br/>
        <w:br/>
        <w:t xml:space="preserve">        &lt;?php if ($activeCount === 0): ?&gt;</w:t>
        <w:br/>
        <w:br/>
        <w:t xml:space="preserve">            &lt;p class="accounts-empty-note"&gt;No active accounts found.&lt;/p&gt;</w:t>
        <w:br/>
        <w:br/>
        <w:t xml:space="preserve">        &lt;?php else: ?&gt;</w:t>
        <w:br/>
        <w:br/>
        <w:t xml:space="preserve">            &lt;div class="accounts-list-toolbar"&gt;</w:t>
        <w:br/>
        <w:br/>
        <w:t xml:space="preserve">                &lt;span class="muted accounts-list-count" id="accounts-list-count"&gt;&lt;?= $activeCount ?&gt; account&lt;?= $activeCount === 1 ? '' : 's' ?&gt;&lt;/span&gt;</w:t>
        <w:br/>
        <w:br/>
        <w:t xml:space="preserve">                &lt;input</w:t>
        <w:br/>
        <w:br/>
        <w:t xml:space="preserve">                    type="search"</w:t>
        <w:br/>
        <w:br/>
        <w:t xml:space="preserve">                    id="accounts-search"</w:t>
        <w:br/>
        <w:br/>
        <w:t xml:space="preserve">                    class="accounts-search no-capitalize"</w:t>
        <w:br/>
        <w:br/>
        <w:t xml:space="preserve">                    placeholder="Search name, email, role, college…"</w:t>
        <w:br/>
        <w:br/>
        <w:t xml:space="preserve">                    aria-label="Search active accounts"</w:t>
        <w:br/>
        <w:br/>
        <w:t xml:space="preserve">                &gt;</w:t>
        <w:br/>
        <w:br/>
        <w:t xml:space="preserve">            &lt;/div&gt;</w:t>
        <w:br/>
        <w:br/>
        <w:br/>
        <w:br/>
        <w:t xml:space="preserve">            &lt;div class="accounts-table-wrap"&gt;</w:t>
        <w:br/>
        <w:br/>
        <w:t xml:space="preserve">                &lt;table class="accounts-table" id="accounts-table"&gt;</w:t>
        <w:br/>
        <w:br/>
        <w:t xml:space="preserve">                    &lt;thead&gt;</w:t>
        <w:br/>
        <w:br/>
        <w:t xml:space="preserve">                        &lt;tr&gt;</w:t>
        <w:br/>
        <w:br/>
        <w:t xml:space="preserve">                            &lt;th&gt;Name&lt;/th&gt;</w:t>
        <w:br/>
        <w:br/>
        <w:t xml:space="preserve">                            &lt;th class="col-email"&gt;Email&lt;/th&gt;</w:t>
        <w:br/>
        <w:br/>
        <w:t xml:space="preserve">                            &lt;th&gt;Role&lt;/th&gt;</w:t>
        <w:br/>
        <w:br/>
        <w:t xml:space="preserve">                            &lt;th&gt;College&lt;/th&gt;</w:t>
        <w:br/>
        <w:br/>
        <w:t xml:space="preserve">                            &lt;th class="col-program"&gt;Program&lt;/th&gt;</w:t>
        <w:br/>
        <w:br/>
        <w:t xml:space="preserve">                            &lt;th class="col-created"&gt;Created&lt;/th&gt;</w:t>
        <w:br/>
        <w:br/>
        <w:t xml:space="preserve">                            &lt;th class="col-actions"&gt;Actions&lt;/th&gt;</w:t>
        <w:br/>
        <w:br/>
        <w:t xml:space="preserve">                        &lt;/tr&gt;</w:t>
        <w:br/>
        <w:br/>
        <w:t xml:space="preserve">                    &lt;/thead&gt;</w:t>
        <w:br/>
        <w:br/>
        <w:t xml:space="preserve">                    &lt;tbody&gt;</w:t>
        <w:br/>
        <w:br/>
        <w:t xml:space="preserve">                    &lt;?php foreach ($accounts as $account): ?&gt;</w:t>
        <w:br/>
        <w:br/>
        <w:t xml:space="preserve">                        &lt;?php</w:t>
        <w:br/>
        <w:br/>
        <w:t xml:space="preserve">                        $isCurrentUser = $currentUserId === (int) $account['id'];</w:t>
        <w:br/>
        <w:br/>
        <w:t xml:space="preserve">                        $accountName = trim((string) (($account['first_name'] ?? '') . ' ' . ($account['last_name'] ?? '')));</w:t>
        <w:br/>
        <w:br/>
        <w:t xml:space="preserve">                        $searchText = strtolower(implode(' ', [</w:t>
        <w:br/>
        <w:br/>
        <w:t xml:space="preserve">                            $accountName,</w:t>
        <w:br/>
        <w:br/>
        <w:t xml:space="preserve">                            (string) ($account['email'] ?? ''),</w:t>
        <w:br/>
        <w:br/>
        <w:t xml:space="preserve">                            (string) ($account['role_names'] ?? ''),</w:t>
        <w:br/>
        <w:br/>
        <w:t xml:space="preserve">                            (string) ($account['college_name'] ?? ''),</w:t>
        <w:br/>
        <w:br/>
        <w:t xml:space="preserve">                            (string) ($account['program'] ?? ''),</w:t>
        <w:br/>
        <w:br/>
        <w:t xml:space="preserve">                        ]));</w:t>
        <w:br/>
        <w:br/>
        <w:t xml:space="preserve">                        ?&gt;</w:t>
        <w:br/>
        <w:br/>
        <w:t xml:space="preserve">                        &lt;tr data-search="&lt;?= htmlspecialchars($searchText) ?&gt;"&gt;</w:t>
        <w:br/>
        <w:br/>
        <w:t xml:space="preserve">                            &lt;td&gt;&lt;?= htmlspecialchars($accountName) ?&gt;&lt;/td&gt;</w:t>
        <w:br/>
        <w:br/>
        <w:t xml:space="preserve">                            &lt;td class="col-email"&gt;&lt;code&gt;&lt;?= htmlspecialchars((string) $account['email']) ?&gt;&lt;/code&gt;&lt;/td&gt;</w:t>
        <w:br/>
        <w:br/>
        <w:t xml:space="preserve">                            &lt;td&gt;&lt;?= htmlspecialchars((string) ($account['role_names'] ?? '—')) ?&gt;&lt;/td&gt;</w:t>
        <w:br/>
        <w:br/>
        <w:t xml:space="preserve">                            &lt;td&gt;&lt;?= htmlspecialchars((string) ($account['college_name'] ?? 'University-wide')) ?&gt;&lt;/td&gt;</w:t>
        <w:br/>
        <w:br/>
        <w:t xml:space="preserve">                            &lt;td class="col-program" title="&lt;?= htmlspecialchars((string) ($account['program'] ?? '')) ?&gt;"&gt;&lt;?= htmlspecialchars((string) ($account['program'] ?? '—')) ?&gt;&lt;/td&gt;</w:t>
        <w:br/>
        <w:br/>
        <w:t xml:space="preserve">                            &lt;td class="col-created"&gt;&lt;?= htmlspecialchars((string) ($account['created_at'] ?? '—')) ?&gt;&lt;/td&gt;</w:t>
        <w:br/>
        <w:br/>
        <w:t xml:space="preserve">                            &lt;td class="col-actions"&gt;</w:t>
        <w:br/>
        <w:br/>
        <w:t xml:space="preserve">                                &lt;div class="accounts-row-actions"&gt;</w:t>
        <w:br/>
        <w:br/>
        <w:t xml:space="preserve">                                    &lt;a class="btn btn-sm" href="&lt;?= base_url('admin/accounts/' . $account['id'] . '/edit') ?&gt;"&gt;Edit&lt;/a&gt;</w:t>
        <w:br/>
        <w:br/>
        <w:t xml:space="preserve">                                    &lt;?php if ($isCurrentUser): ?&gt;</w:t>
        <w:br/>
        <w:br/>
        <w:t xml:space="preserve">                                        &lt;span class="muted accounts-current-tag"&gt;You&lt;/span&gt;</w:t>
        <w:br/>
        <w:br/>
        <w:t xml:space="preserve">                                    &lt;?php else: ?&gt;</w:t>
        <w:br/>
        <w:br/>
        <w:t xml:space="preserve">                                        &lt;form method="post" action="&lt;?= base_url('admin/accounts/' . $account['id'] . '/delete') ?&gt;" onsubmit="return confirm('Remove this account?');"&gt;</w:t>
        <w:br/>
        <w:br/>
        <w:t xml:space="preserve">                                            &lt;?= csrf_field() ?&gt;</w:t>
        <w:br/>
        <w:br/>
        <w:t xml:space="preserve">                                            &lt;button type="submit" class="btn btn-sm btn-danger"&gt;Remove&lt;/button&gt;</w:t>
        <w:br/>
        <w:br/>
        <w:t xml:space="preserve">                                        &lt;/form&gt;</w:t>
        <w:br/>
        <w:br/>
        <w:t xml:space="preserve">                                    &lt;?php endif; ?&gt;</w:t>
        <w:br/>
        <w:br/>
        <w:t xml:space="preserve">                                &lt;/div&gt;</w:t>
        <w:br/>
        <w:br/>
        <w:t xml:space="preserve">                            &lt;/td&gt;</w:t>
        <w:br/>
        <w:br/>
        <w:t xml:space="preserve">                        &lt;/tr&gt;</w:t>
        <w:br/>
        <w:br/>
        <w:t xml:space="preserve">                    &lt;?php endforeach; ?&gt;</w:t>
        <w:br/>
        <w:br/>
        <w:t xml:space="preserve">                    &lt;/tbody&gt;</w:t>
        <w:br/>
        <w:br/>
        <w:t xml:space="preserve">                &lt;/table&gt;</w:t>
        <w:br/>
        <w:br/>
        <w:t xml:space="preserve">            &lt;/div&gt;</w:t>
        <w:br/>
        <w:br/>
        <w:t xml:space="preserve">        &lt;?php endif; ?&gt;</w:t>
        <w:br/>
        <w:br/>
        <w:t xml:space="preserve">    &lt;/div&gt;</w:t>
        <w:br/>
        <w:br/>
        <w:t>&lt;/div&gt;</w:t>
        <w:br/>
        <w:br/>
        <w:br/>
      </w:r>
    </w:p>
    <w:p/>
    <w:p>
      <w:pPr>
        <w:pStyle w:val="Heading2"/>
      </w:pPr>
      <w:r>
        <w:t>app/views/admin/highlights/index.php</w:t>
      </w:r>
    </w:p>
    <w:p>
      <w:r>
        <w:rPr>
          <w:rFonts w:ascii="Consolas" w:hAnsi="Consolas"/>
          <w:sz w:val="16"/>
        </w:rPr>
        <w:t>&lt;?php</w:t>
        <w:br/>
        <w:t>/** @var list&lt;array&lt;string, mixed&gt;&gt; $slides */</w:t>
        <w:br/>
        <w:t>/** @var string $vision */</w:t>
        <w:br/>
        <w:t>/** @var string $mission */</w:t>
        <w:br/>
        <w:br/>
        <w:t>$pageTitle = 'Login Highlights — RIDE IMS';</w:t>
        <w:br/>
        <w:t>$pageHeading = 'Login Highlights';</w:t>
        <w:br/>
        <w:t>$pageSubtitle = 'Manage vision, mission, and picture activities shown on the public login page.';</w:t>
        <w:br/>
        <w:t>?&gt;</w:t>
        <w:br/>
        <w:br/>
        <w:t>&lt;style&gt;</w:t>
        <w:br/>
        <w:t xml:space="preserve">  .highlight-upload-hint { margin: 0.35rem 0 0; font-size: 0.82rem; color: #64748b; }</w:t>
        <w:br/>
        <w:t xml:space="preserve">  .highlight-slide-list { display: flex; flex-direction: column; gap: 0.75rem; }</w:t>
        <w:br/>
        <w:t xml:space="preserve">  .highlight-slide-item {</w:t>
        <w:br/>
        <w:t xml:space="preserve">    display: flex;</w:t>
        <w:br/>
        <w:t xml:space="preserve">    align-items: center;</w:t>
        <w:br/>
        <w:t xml:space="preserve">    gap: 1rem;</w:t>
        <w:br/>
        <w:t xml:space="preserve">    padding: 0.75rem 1rem;</w:t>
        <w:br/>
        <w:t xml:space="preserve">    background: #f8fafc;</w:t>
        <w:br/>
        <w:t xml:space="preserve">    border: 1px solid #e2e8f0;</w:t>
        <w:br/>
        <w:t xml:space="preserve">    border-radius: 10px;</w:t>
        <w:br/>
        <w:t xml:space="preserve">  }</w:t>
        <w:br/>
        <w:t xml:space="preserve">  .highlight-slide-thumb {</w:t>
        <w:br/>
        <w:t xml:space="preserve">    width: 112px;</w:t>
        <w:br/>
        <w:t xml:space="preserve">    height: 64px;</w:t>
        <w:br/>
        <w:t xml:space="preserve">    border-radius: 6px;</w:t>
        <w:br/>
        <w:t xml:space="preserve">    overflow: hidden;</w:t>
        <w:br/>
        <w:t xml:space="preserve">    flex-shrink: 0;</w:t>
        <w:br/>
        <w:t xml:space="preserve">    background: #e2e8f0;</w:t>
        <w:br/>
        <w:t xml:space="preserve">  }</w:t>
        <w:br/>
        <w:t xml:space="preserve">  .highlight-slide-thumb img {</w:t>
        <w:br/>
        <w:t xml:space="preserve">    width: 100%;</w:t>
        <w:br/>
        <w:t xml:space="preserve">    height: 100%;</w:t>
        <w:br/>
        <w:t xml:space="preserve">    object-fit: cover;</w:t>
        <w:br/>
        <w:t xml:space="preserve">    display: block;</w:t>
        <w:br/>
        <w:t xml:space="preserve">  }</w:t>
        <w:br/>
        <w:t xml:space="preserve">  .highlight-slide-meta {</w:t>
        <w:br/>
        <w:t xml:space="preserve">    flex: 1;</w:t>
        <w:br/>
        <w:t xml:space="preserve">    min-width: 0;</w:t>
        <w:br/>
        <w:t xml:space="preserve">    display: flex;</w:t>
        <w:br/>
        <w:t xml:space="preserve">    flex-direction: column;</w:t>
        <w:br/>
        <w:t xml:space="preserve">    gap: 0.2rem;</w:t>
        <w:br/>
        <w:t xml:space="preserve">  }</w:t>
        <w:br/>
        <w:t xml:space="preserve">  .highlight-slide-meta strong {</w:t>
        <w:br/>
        <w:t xml:space="preserve">    font-size: 0.95rem;</w:t>
        <w:br/>
        <w:t xml:space="preserve">    white-space: nowrap;</w:t>
        <w:br/>
        <w:t xml:space="preserve">    overflow: hidden;</w:t>
        <w:br/>
        <w:t xml:space="preserve">    text-overflow: ellipsis;</w:t>
        <w:br/>
        <w:t xml:space="preserve">  }</w:t>
        <w:br/>
        <w:t xml:space="preserve">  .highlight-slide-meta small {</w:t>
        <w:br/>
        <w:t xml:space="preserve">    color: #64748b;</w:t>
        <w:br/>
        <w:t xml:space="preserve">    font-size: 0.8rem;</w:t>
        <w:br/>
        <w:t xml:space="preserve">    white-space: nowrap;</w:t>
        <w:br/>
        <w:t xml:space="preserve">    overflow: hidden;</w:t>
        <w:br/>
        <w:t xml:space="preserve">    text-overflow: ellipsis;</w:t>
        <w:br/>
        <w:t xml:space="preserve">  }</w:t>
        <w:br/>
        <w:t xml:space="preserve">  .highlight-slide-actions {</w:t>
        <w:br/>
        <w:t xml:space="preserve">    display: flex;</w:t>
        <w:br/>
        <w:t xml:space="preserve">    gap: 0.35rem;</w:t>
        <w:br/>
        <w:t xml:space="preserve">    flex-shrink: 0;</w:t>
        <w:br/>
        <w:t xml:space="preserve">    flex-wrap: wrap;</w:t>
        <w:br/>
        <w:t xml:space="preserve">    justify-content: flex-end;</w:t>
        <w:br/>
        <w:t xml:space="preserve">  }</w:t>
        <w:br/>
        <w:t xml:space="preserve">  .highlight-edit-panel {</w:t>
        <w:br/>
        <w:t xml:space="preserve">    margin-top: 0.85rem;</w:t>
        <w:br/>
        <w:t xml:space="preserve">    padding-top: 0.85rem;</w:t>
        <w:br/>
        <w:t xml:space="preserve">    border-top: 1px solid #e2e8f0;</w:t>
        <w:br/>
        <w:t xml:space="preserve">  }</w:t>
        <w:br/>
        <w:t xml:space="preserve">  .badge-active { background: #d1fae5; color: #065f46; }</w:t>
        <w:br/>
        <w:t xml:space="preserve">  .badge-hidden { background: #f1f5f9; color: #475569; }</w:t>
        <w:br/>
        <w:t xml:space="preserve">  @media (max-width: 720px) {</w:t>
        <w:br/>
        <w:t xml:space="preserve">    .highlight-slide-item { flex-wrap: wrap; }</w:t>
        <w:br/>
        <w:t xml:space="preserve">    .highlight-slide-actions { width: 100%; }</w:t>
        <w:br/>
        <w:t xml:space="preserve">  }</w:t>
        <w:br/>
        <w:t>&lt;/style&gt;</w:t>
        <w:br/>
        <w:br/>
        <w:t>&lt;div class="card" style="margin-bottom: 1.5rem;"&gt;</w:t>
        <w:br/>
        <w:t xml:space="preserve">  &lt;h2&gt;Vision &amp;amp; Mission&lt;/h2&gt;</w:t>
        <w:br/>
        <w:t xml:space="preserve">  &lt;p class="muted"&gt;Shown in the left panel of the public login landing page.&lt;/p&gt;</w:t>
        <w:br/>
        <w:t xml:space="preserve">  &lt;form method="post" action="&lt;?= base_url('admin/highlights/settings') ?&gt;"&gt;</w:t>
        <w:br/>
        <w:t xml:space="preserve">    &lt;?= csrf_field() ?&gt;</w:t>
        <w:br/>
        <w:t xml:space="preserve">    &lt;label for="vision"&gt;Vision Statement&lt;/label&gt;</w:t>
        <w:br/>
        <w:t xml:space="preserve">    &lt;textarea id="vision" name="vision" rows="4" required&gt;&lt;?= htmlspecialchars($vision) ?&gt;&lt;/textarea&gt;</w:t>
        <w:br/>
        <w:br/>
        <w:t xml:space="preserve">    &lt;label for="mission"&gt;Mission Statement&lt;/label&gt;</w:t>
        <w:br/>
        <w:t xml:space="preserve">    &lt;textarea id="mission" name="mission" rows="4" required&gt;&lt;?= htmlspecialchars($mission) ?&gt;&lt;/textarea&gt;</w:t>
        <w:br/>
        <w:br/>
        <w:t xml:space="preserve">    &lt;button type="submit" class="btn btn-accent"&gt;Save Vision &amp;amp; Mission&lt;/button&gt;</w:t>
        <w:br/>
        <w:t xml:space="preserve">  &lt;/form&gt;</w:t>
        <w:br/>
        <w:t>&lt;/div&gt;</w:t>
        <w:br/>
        <w:br/>
        <w:t>&lt;div class="card" style="margin-bottom: 1.5rem;"&gt;</w:t>
        <w:br/>
        <w:t xml:space="preserve">  &lt;h2&gt;Upload Highlight Photos&lt;/h2&gt;</w:t>
        <w:br/>
        <w:t xml:space="preserve">  &lt;p class="muted"&gt;Programs, activities, and announcements from the WPU RIDE Office appear in the login carousel. You can select multiple images at once.&lt;/p&gt;</w:t>
        <w:br/>
        <w:t xml:space="preserve">  &lt;form method="post" action="&lt;?= base_url('admin/highlights') ?&gt;" enctype="multipart/form-data"&gt;</w:t>
        <w:br/>
        <w:t xml:space="preserve">    &lt;?= csrf_field() ?&gt;</w:t>
        <w:br/>
        <w:br/>
        <w:t xml:space="preserve">    &lt;label for="images"&gt;Images &lt;span class="required"&gt;*&lt;/span&gt;&lt;/label&gt;</w:t>
        <w:br/>
        <w:t xml:space="preserve">    &lt;input type="file" id="images" name="images[]" accept="image/jpeg,image/png,image/webp,image/gif" multiple required&gt;</w:t>
        <w:br/>
        <w:t xml:space="preserve">    &lt;p class="highlight-upload-hint"&gt;Select one or more images · JPEG, PNG, WebP, or GIF · Max 5 MB each · Recommended landscape (16:7)&lt;/p&gt;</w:t>
        <w:br/>
        <w:t xml:space="preserve">    &lt;p id="highlight-file-count" class="highlight-upload-hint" hidden&gt;&lt;/p&gt;</w:t>
        <w:br/>
        <w:br/>
        <w:t xml:space="preserve">    &lt;label for="title"&gt;Title&lt;/label&gt;</w:t>
        <w:br/>
        <w:t xml:space="preserve">    &lt;input type="text" id="title" name="title" maxlength="200" placeholder="e.g. Research Week 2026"&gt;</w:t>
        <w:br/>
        <w:br/>
        <w:t xml:space="preserve">    &lt;label for="caption"&gt;Caption&lt;/label&gt;</w:t>
        <w:br/>
        <w:t xml:space="preserve">    &lt;textarea id="caption" name="caption" rows="2" placeholder="Brief description of the activity or announcement"&gt;&lt;/textarea&gt;</w:t>
        <w:br/>
        <w:t xml:space="preserve">    &lt;p class="highlight-upload-hint"&gt;Title and caption apply to all selected images. Edit each slide afterward if needed.&lt;/p&gt;</w:t>
        <w:br/>
        <w:br/>
        <w:t xml:space="preserve">    &lt;button type="submit" class="btn btn-accent"&gt;Upload Slides&lt;/button&gt;</w:t>
        <w:br/>
        <w:t xml:space="preserve">  &lt;/form&gt;</w:t>
        <w:br/>
        <w:t xml:space="preserve">  &lt;script&gt;</w:t>
        <w:br/>
        <w:t xml:space="preserve">    (function () {</w:t>
        <w:br/>
        <w:t xml:space="preserve">      var input = document.getElementById('images');</w:t>
        <w:br/>
        <w:t xml:space="preserve">      var countEl = document.getElementById('highlight-file-count');</w:t>
        <w:br/>
        <w:t xml:space="preserve">      if (!input || !countEl) return;</w:t>
        <w:br/>
        <w:t xml:space="preserve">      input.addEventListener('change', function () {</w:t>
        <w:br/>
        <w:t xml:space="preserve">        var n = input.files ? input.files.length : 0;</w:t>
        <w:br/>
        <w:t xml:space="preserve">        if (n === 0) {</w:t>
        <w:br/>
        <w:t xml:space="preserve">          countEl.hidden = true;</w:t>
        <w:br/>
        <w:t xml:space="preserve">          countEl.textContent = '';</w:t>
        <w:br/>
        <w:t xml:space="preserve">          return;</w:t>
        <w:br/>
        <w:t xml:space="preserve">        }</w:t>
        <w:br/>
        <w:t xml:space="preserve">        countEl.hidden = false;</w:t>
        <w:br/>
        <w:t xml:space="preserve">        countEl.textContent = n === 1 ? '1 image selected' : n + ' images selected';</w:t>
        <w:br/>
        <w:t xml:space="preserve">      });</w:t>
        <w:br/>
        <w:t xml:space="preserve">    })();</w:t>
        <w:br/>
        <w:t xml:space="preserve">  &lt;/script&gt;</w:t>
        <w:br/>
        <w:t>&lt;/div&gt;</w:t>
        <w:br/>
        <w:br/>
        <w:t>&lt;div class="card"&gt;</w:t>
        <w:br/>
        <w:t xml:space="preserve">  &lt;h2&gt;Carousel Slides&lt;/h2&gt;</w:t>
        <w:br/>
        <w:t xml:space="preserve">  &lt;?php if (empty($slides)): ?&gt;</w:t>
        <w:br/>
        <w:t xml:space="preserve">    &lt;p class="muted"&gt;No carousel images yet. Upload your first slide above.&lt;/p&gt;</w:t>
        <w:br/>
        <w:t xml:space="preserve">  &lt;?php else: ?&gt;</w:t>
        <w:br/>
        <w:t xml:space="preserve">    &lt;p class="muted" style="margin-bottom: 0.85rem;"&gt;Use the arrows to reorder. Only active slides appear on the login page.&lt;/p&gt;</w:t>
        <w:br/>
        <w:t xml:space="preserve">    &lt;div class="highlight-slide-list"&gt;</w:t>
        <w:br/>
        <w:t xml:space="preserve">      &lt;?php foreach ($slides as $index =&gt; $slide): ?&gt;</w:t>
        <w:br/>
        <w:t xml:space="preserve">        &lt;?php</w:t>
        <w:br/>
        <w:t xml:space="preserve">        $slideId = (int) $slide['id'];</w:t>
        <w:br/>
        <w:t xml:space="preserve">        $isActive = (bool) $slide['is_active'];</w:t>
        <w:br/>
        <w:t xml:space="preserve">        $editOpen = (int) ($_GET['edit'] ?? 0) === $slideId;</w:t>
        <w:br/>
        <w:t xml:space="preserve">        ?&gt;</w:t>
        <w:br/>
        <w:t xml:space="preserve">        &lt;div class="highlight-slide-item"&gt;</w:t>
        <w:br/>
        <w:t xml:space="preserve">          &lt;div class="highlight-slide-thumb"&gt;</w:t>
        <w:br/>
        <w:t xml:space="preserve">            &lt;img src="&lt;?= htmlspecialchars((string) $slide['image_url']) ?&gt;" alt="&lt;?= htmlspecialchars((string) ($slide['title'] ?: 'Highlight slide')) ?&gt;"&gt;</w:t>
        <w:br/>
        <w:t xml:space="preserve">          &lt;/div&gt;</w:t>
        <w:br/>
        <w:t xml:space="preserve">          &lt;div class="highlight-slide-meta"&gt;</w:t>
        <w:br/>
        <w:t xml:space="preserve">            &lt;strong&gt;&lt;?= htmlspecialchars((string) ($slide['title'] ?: 'Untitled slide')) ?&gt;&lt;/strong&gt;</w:t>
        <w:br/>
        <w:t xml:space="preserve">            &lt;small&gt;&lt;?= htmlspecialchars((string) ($slide['caption'] ?: 'No caption')) ?&gt;&lt;/small&gt;</w:t>
        <w:br/>
        <w:t xml:space="preserve">            &lt;span class="badge &lt;?= $isActive ? 'badge-active' : 'badge-hidden' ?&gt;"&gt;</w:t>
        <w:br/>
        <w:t xml:space="preserve">              &lt;?= $isActive ? 'Active' : 'Hidden' ?&gt;</w:t>
        <w:br/>
        <w:t xml:space="preserve">            &lt;/span&gt;</w:t>
        <w:br/>
        <w:t xml:space="preserve">          &lt;/div&gt;</w:t>
        <w:br/>
        <w:t xml:space="preserve">          &lt;div class="highlight-slide-actions"&gt;</w:t>
        <w:br/>
        <w:t xml:space="preserve">            &lt;form method="post" action="&lt;?= base_url('admin/highlights/' . $slideId . '/move') ?&gt;" style="display:inline;"&gt;</w:t>
        <w:br/>
        <w:t xml:space="preserve">              &lt;?= csrf_field() ?&gt;</w:t>
        <w:br/>
        <w:t xml:space="preserve">              &lt;input type="hidden" name="direction" value="-1"&gt;</w:t>
        <w:br/>
        <w:t xml:space="preserve">              &lt;button type="submit" class="btn btn-outline btn-sm" title="Move up" &lt;?= $index === 0 ? 'disabled' : '' ?&gt;&gt;&amp;#9650;&lt;/button&gt;</w:t>
        <w:br/>
        <w:t xml:space="preserve">            &lt;/form&gt;</w:t>
        <w:br/>
        <w:t xml:space="preserve">            &lt;form method="post" action="&lt;?= base_url('admin/highlights/' . $slideId . '/move') ?&gt;" style="display:inline;"&gt;</w:t>
        <w:br/>
        <w:t xml:space="preserve">              &lt;?= csrf_field() ?&gt;</w:t>
        <w:br/>
        <w:t xml:space="preserve">              &lt;input type="hidden" name="direction" value="1"&gt;</w:t>
        <w:br/>
        <w:t xml:space="preserve">              &lt;button type="submit" class="btn btn-outline btn-sm" title="Move down" &lt;?= $index === count($slides) - 1 ? 'disabled' : '' ?&gt;&gt;&amp;#9660;&lt;/button&gt;</w:t>
        <w:br/>
        <w:t xml:space="preserve">            &lt;/form&gt;</w:t>
        <w:br/>
        <w:t xml:space="preserve">            &lt;a href="&lt;?= base_url('admin/highlights?edit=' . $slideId) ?&gt;" class="btn btn-outline btn-sm"&gt;Edit&lt;/a&gt;</w:t>
        <w:br/>
        <w:t xml:space="preserve">            &lt;form method="post" action="&lt;?= base_url('admin/highlights/' . $slideId . '/delete') ?&gt;" style="display:inline;" onsubmit="return confirm('Delete this highlight slide?');"&gt;</w:t>
        <w:br/>
        <w:t xml:space="preserve">              &lt;?= csrf_field() ?&gt;</w:t>
        <w:br/>
        <w:t xml:space="preserve">              &lt;button type="submit" class="btn btn-danger btn-sm"&gt;Delete&lt;/button&gt;</w:t>
        <w:br/>
        <w:t xml:space="preserve">            &lt;/form&gt;</w:t>
        <w:br/>
        <w:t xml:space="preserve">          &lt;/div&gt;</w:t>
        <w:br/>
        <w:br/>
        <w:t xml:space="preserve">          &lt;?php if ($editOpen): ?&gt;</w:t>
        <w:br/>
        <w:t xml:space="preserve">            &lt;div class="highlight-edit-panel" style="flex: 1 1 100%;"&gt;</w:t>
        <w:br/>
        <w:t xml:space="preserve">              &lt;form method="post" action="&lt;?= base_url('admin/highlights/' . $slideId . '/update') ?&gt;"&gt;</w:t>
        <w:br/>
        <w:t xml:space="preserve">                &lt;?= csrf_field() ?&gt;</w:t>
        <w:br/>
        <w:t xml:space="preserve">                &lt;label for="edit_title_&lt;?= $slideId ?&gt;"&gt;Title&lt;/label&gt;</w:t>
        <w:br/>
        <w:t xml:space="preserve">                &lt;input type="text" id="edit_title_&lt;?= $slideId ?&gt;" name="title" maxlength="200" value="&lt;?= htmlspecialchars((string) ($slide['title'] ?? '')) ?&gt;"&gt;</w:t>
        <w:br/>
        <w:br/>
        <w:t xml:space="preserve">                &lt;label for="edit_caption_&lt;?= $slideId ?&gt;"&gt;Caption&lt;/label&gt;</w:t>
        <w:br/>
        <w:t xml:space="preserve">                &lt;textarea id="edit_caption_&lt;?= $slideId ?&gt;" name="caption" rows="2"&gt;&lt;?= htmlspecialchars((string) ($slide['caption'] ?? '')) ?&gt;&lt;/textarea&gt;</w:t>
        <w:br/>
        <w:br/>
        <w:t xml:space="preserve">                &lt;label style="display:flex;align-items:center;gap:0.5rem;margin-top:0.75rem;"&gt;</w:t>
        <w:br/>
        <w:t xml:space="preserve">                  &lt;input type="checkbox" name="is_active" value="1" &lt;?= $isActive ? 'checked' : '' ?&gt;&gt;</w:t>
        <w:br/>
        <w:t xml:space="preserve">                  Show on login page</w:t>
        <w:br/>
        <w:t xml:space="preserve">                &lt;/label&gt;</w:t>
        <w:br/>
        <w:br/>
        <w:t xml:space="preserve">                &lt;div style="display:flex;gap:0.5rem;margin-top:0.85rem;"&gt;</w:t>
        <w:br/>
        <w:t xml:space="preserve">                  &lt;button type="submit" class="btn btn-accent btn-sm"&gt;Save changes&lt;/button&gt;</w:t>
        <w:br/>
        <w:t xml:space="preserve">                  &lt;a href="&lt;?= base_url('admin/highlights') ?&gt;" class="btn btn-outline btn-sm"&gt;Cancel&lt;/a&gt;</w:t>
        <w:br/>
        <w:t xml:space="preserve">                &lt;/div&gt;</w:t>
        <w:br/>
        <w:t xml:space="preserve">              &lt;/form&gt;</w:t>
        <w:br/>
        <w:t xml:space="preserve">            &lt;/div&gt;</w:t>
        <w:br/>
        <w:t xml:space="preserve">          &lt;?php endif; ?&gt;</w:t>
        <w:br/>
        <w:t xml:space="preserve">        &lt;/div&gt;</w:t>
        <w:br/>
        <w:t xml:space="preserve">      &lt;?php endforeach; ?&gt;</w:t>
        <w:br/>
        <w:t xml:space="preserve">    &lt;/div&gt;</w:t>
        <w:br/>
        <w:t xml:space="preserve">  &lt;?php endif; ?&gt;</w:t>
        <w:br/>
        <w:t>&lt;/div&gt;</w:t>
        <w:br/>
      </w:r>
    </w:p>
    <w:p/>
    <w:p>
      <w:pPr>
        <w:pStyle w:val="Heading2"/>
      </w:pPr>
      <w:r>
        <w:t>app/views/admin/scholarly/index.php</w:t>
      </w:r>
    </w:p>
    <w:p>
      <w:r>
        <w:rPr>
          <w:rFonts w:ascii="Consolas" w:hAnsi="Consolas"/>
          <w:sz w:val="16"/>
        </w:rPr>
        <w:t>&lt;?php</w:t>
        <w:br/>
        <w:t>/** @var list&lt;array&lt;string, mixed&gt;&gt; $colleges */</w:t>
        <w:br/>
        <w:t>/** @var int|null $collegeId */</w:t>
        <w:br/>
        <w:t>/** @var list&lt;array&lt;string, mixed&gt;&gt; $faculty */</w:t>
        <w:br/>
        <w:t>/** @var array{total: int, this_year: int, faculty_count: int} $paperStats */</w:t>
        <w:br/>
        <w:t>/** @var array{total: int, this_year: int, international: int, faculty_count: int} $presentationStats */</w:t>
        <w:br/>
        <w:t>/** @var list&lt;array&lt;string, mixed&gt;&gt; $papers */</w:t>
        <w:br/>
        <w:t>/** @var list&lt;array&lt;string, mixed&gt;&gt; $presentations */</w:t>
        <w:br/>
        <w:t>/** @var list&lt;array&lt;string, mixed&gt;&gt; $facultySummary */</w:t>
        <w:br/>
        <w:t>/** @var array&lt;int, list&lt;array&lt;string, mixed&gt;&gt;&gt; $paperAttachments */</w:t>
        <w:br/>
        <w:t>/** @var array&lt;int, list&lt;array&lt;string, mixed&gt;&gt;&gt; $presentationAttachments */</w:t>
        <w:br/>
        <w:br/>
        <w:t>$pageTitle = 'Faculty Scholarly Output — RIDE IMS';</w:t>
        <w:br/>
        <w:t>$pageHeading = 'Published Papers &amp; Presentations';</w:t>
        <w:br/>
        <w:t>$pageSubtitle = 'Monitor published papers and paper presentations submitted by faculty university-wide.';</w:t>
        <w:br/>
        <w:t>?&gt;</w:t>
        <w:br/>
        <w:br/>
        <w:t>&lt;form method="get" action="&lt;?= base_url('admin/scholarly') ?&gt;" class="card" style="margin-bottom: 1.5rem;"&gt;</w:t>
        <w:br/>
        <w:t xml:space="preserve">    &lt;h2&gt;Filter by College&lt;/h2&gt;</w:t>
        <w:br/>
        <w:t xml:space="preserve">    &lt;div class="grid grid-2"&gt;</w:t>
        <w:br/>
        <w:t xml:space="preserve">        &lt;div&gt;</w:t>
        <w:br/>
        <w:t xml:space="preserve">            &lt;label for="college_id"&gt;College&lt;/label&gt;</w:t>
        <w:br/>
        <w:t xml:space="preserve">            &lt;select id="college_id" name="college_id" onchange="this.form.submit()"&gt;</w:t>
        <w:br/>
        <w:t xml:space="preserve">                &lt;option value=""&gt;All colleges&lt;/option&gt;</w:t>
        <w:br/>
        <w:t xml:space="preserve">                &lt;?php foreach ($colleges as $college): ?&gt;</w:t>
        <w:br/>
        <w:t xml:space="preserve">                    &lt;option value="&lt;?= (int) $college['id'] ?&gt;" &lt;?= $collegeId === (int) $college['id'] ? 'selected' : '' ?&gt;&gt;</w:t>
        <w:br/>
        <w:t xml:space="preserve">                        &lt;?= htmlspecialchars((string) $college['name']) ?&gt;</w:t>
        <w:br/>
        <w:t xml:space="preserve">                    &lt;/option&gt;</w:t>
        <w:br/>
        <w:t xml:space="preserve">                &lt;?php endforeach; ?&gt;</w:t>
        <w:br/>
        <w:t xml:space="preserve">            &lt;/select&gt;</w:t>
        <w:br/>
        <w:t xml:space="preserve">        &lt;/div&gt;</w:t>
        <w:br/>
        <w:t xml:space="preserve">    &lt;/div&gt;</w:t>
        <w:br/>
        <w:t>&lt;/form&gt;</w:t>
        <w:br/>
        <w:br/>
        <w:t>&lt;div class="grid grid-4" style="margin-bottom: 1.5rem;"&gt;</w:t>
        <w:br/>
        <w:t xml:space="preserve">    &lt;div class="card stat"&gt;</w:t>
        <w:br/>
        <w:t xml:space="preserve">        &lt;div class="value"&gt;&lt;?= (int) $paperStats['total'] ?&gt;&lt;/div&gt;</w:t>
        <w:br/>
        <w:t xml:space="preserve">        &lt;div class="label"&gt;Published Papers&lt;/div&gt;</w:t>
        <w:br/>
        <w:t xml:space="preserve">    &lt;/div&gt;</w:t>
        <w:br/>
        <w:t xml:space="preserve">    &lt;div class="card stat"&gt;</w:t>
        <w:br/>
        <w:t xml:space="preserve">        &lt;div class="value"&gt;&lt;?= (int) $paperStats['this_year'] ?&gt;&lt;/div&gt;</w:t>
        <w:br/>
        <w:t xml:space="preserve">        &lt;div class="label"&gt;Papers This Year&lt;/div&gt;</w:t>
        <w:br/>
        <w:t xml:space="preserve">    &lt;/div&gt;</w:t>
        <w:br/>
        <w:t xml:space="preserve">    &lt;div class="card stat"&gt;</w:t>
        <w:br/>
        <w:t xml:space="preserve">        &lt;div class="value"&gt;&lt;?= (int) $presentationStats['total'] ?&gt;&lt;/div&gt;</w:t>
        <w:br/>
        <w:t xml:space="preserve">        &lt;div class="label"&gt;Paper Presentations&lt;/div&gt;</w:t>
        <w:br/>
        <w:t xml:space="preserve">    &lt;/div&gt;</w:t>
        <w:br/>
        <w:t xml:space="preserve">    &lt;div class="card stat"&gt;</w:t>
        <w:br/>
        <w:t xml:space="preserve">        &lt;div class="value"&gt;&lt;?= (int) $presentationStats['international'] ?&gt;&lt;/div&gt;</w:t>
        <w:br/>
        <w:t xml:space="preserve">        &lt;div class="label"&gt;International Presentations&lt;/div&gt;</w:t>
        <w:br/>
        <w:t xml:space="preserve">    &lt;/div&gt;</w:t>
        <w:br/>
        <w:t>&lt;/div&gt;</w:t>
        <w:br/>
        <w:br/>
        <w:t>&lt;?php if (!empty($facultySummary)): ?&gt;</w:t>
        <w:br/>
        <w:t>&lt;div class="card" style="margin-bottom: 1.5rem;"&gt;</w:t>
        <w:br/>
        <w:t xml:space="preserve">    &lt;h2&gt;Faculty Summary&lt;/h2&gt;</w:t>
        <w:br/>
        <w:t xml:space="preserve">    &lt;p class="muted"&gt;Faculty with at least one published paper or paper presentation&lt;?= $collegeId ? ' in the selected college' : '' ?&gt;.&lt;/p&gt;</w:t>
        <w:br/>
        <w:t xml:space="preserve">    &lt;div class="proposal-table-wrap"&gt;</w:t>
        <w:br/>
        <w:t xml:space="preserve">        &lt;table class="proposal-table"&gt;</w:t>
        <w:br/>
        <w:t xml:space="preserve">            &lt;thead&gt;</w:t>
        <w:br/>
        <w:t xml:space="preserve">                &lt;tr&gt;</w:t>
        <w:br/>
        <w:t xml:space="preserve">                    &lt;th&gt;Faculty&lt;/th&gt;</w:t>
        <w:br/>
        <w:t xml:space="preserve">                    &lt;th&gt;College&lt;/th&gt;</w:t>
        <w:br/>
        <w:t xml:space="preserve">                    &lt;th&gt;Program&lt;/th&gt;</w:t>
        <w:br/>
        <w:t xml:space="preserve">                    &lt;th&gt;Papers&lt;/th&gt;</w:t>
        <w:br/>
        <w:t xml:space="preserve">                    &lt;th&gt;Presentations&lt;/th&gt;</w:t>
        <w:br/>
        <w:t xml:space="preserve">                    &lt;th&gt;Total&lt;/th&gt;</w:t>
        <w:br/>
        <w:t xml:space="preserve">                &lt;/tr&gt;</w:t>
        <w:br/>
        <w:t xml:space="preserve">            &lt;/thead&gt;</w:t>
        <w:br/>
        <w:t xml:space="preserve">            &lt;tbody&gt;</w:t>
        <w:br/>
        <w:t xml:space="preserve">            &lt;?php foreach ($facultySummary as $row): ?&gt;</w:t>
        <w:br/>
        <w:t xml:space="preserve">                &lt;tr&gt;</w:t>
        <w:br/>
        <w:t xml:space="preserve">                    &lt;td&gt;</w:t>
        <w:br/>
        <w:t xml:space="preserve">                        &lt;strong&gt;&lt;?= htmlspecialchars($row['name']) ?&gt;&lt;/strong&gt;&lt;br&gt;</w:t>
        <w:br/>
        <w:t xml:space="preserve">                        &lt;span class="muted"&gt;&lt;?= htmlspecialchars((string) $row['email']) ?&gt;&lt;/span&gt;</w:t>
        <w:br/>
        <w:t xml:space="preserve">                    &lt;/td&gt;</w:t>
        <w:br/>
        <w:t xml:space="preserve">                    &lt;td&gt;&lt;?= htmlspecialchars((string) $row['college_name']) ?&gt;&lt;/td&gt;</w:t>
        <w:br/>
        <w:t xml:space="preserve">                    &lt;td&gt;&lt;?= htmlspecialchars((string) ($row['program'] ?: '—')) ?&gt;&lt;/td&gt;</w:t>
        <w:br/>
        <w:t xml:space="preserve">                    &lt;td&gt;&lt;?= (int) $row['papers'] ?&gt;&lt;/td&gt;</w:t>
        <w:br/>
        <w:t xml:space="preserve">                    &lt;td&gt;&lt;?= (int) $row['presentations'] ?&gt;&lt;/td&gt;</w:t>
        <w:br/>
        <w:t xml:space="preserve">                    &lt;td&gt;&lt;?= (int) $row['papers'] + (int) $row['presentations'] ?&gt;&lt;/td&gt;</w:t>
        <w:br/>
        <w:t xml:space="preserve">                &lt;/tr&gt;</w:t>
        <w:br/>
        <w:t xml:space="preserve">            &lt;?php endforeach; ?&gt;</w:t>
        <w:br/>
        <w:t xml:space="preserve">            &lt;/tbody&gt;</w:t>
        <w:br/>
        <w:t xml:space="preserve">        &lt;/table&gt;</w:t>
        <w:br/>
        <w:t xml:space="preserve">    &lt;/div&gt;</w:t>
        <w:br/>
        <w:t>&lt;/div&gt;</w:t>
        <w:br/>
        <w:t>&lt;?php endif; ?&gt;</w:t>
        <w:br/>
        <w:br/>
        <w:t>&lt;div class="grid grid-2"&gt;</w:t>
        <w:br/>
        <w:t xml:space="preserve">    &lt;div class="card"&gt;</w:t>
        <w:br/>
        <w:t xml:space="preserve">        &lt;h2&gt;Record Published Paper&lt;/h2&gt;</w:t>
        <w:br/>
        <w:t xml:space="preserve">        &lt;p class="muted"&gt;Add a published paper on behalf of a faculty member.&lt;/p&gt;</w:t>
        <w:br/>
        <w:t xml:space="preserve">        &lt;form method="post" action="&lt;?= base_url('admin/scholarly/papers') ?&gt;" enctype="multipart/form-data"&gt;</w:t>
        <w:br/>
        <w:t xml:space="preserve">            &lt;?= csrf_field() ?&gt;</w:t>
        <w:br/>
        <w:br/>
        <w:t xml:space="preserve">            &lt;label for="paper_user_id"&gt;Faculty&lt;/label&gt;</w:t>
        <w:br/>
        <w:t xml:space="preserve">            &lt;select id="paper_user_id" name="user_id" required&gt;</w:t>
        <w:br/>
        <w:t xml:space="preserve">                &lt;option value=""&gt;Select faculty&lt;/option&gt;</w:t>
        <w:br/>
        <w:t xml:space="preserve">                &lt;?php foreach ($faculty as $member): ?&gt;</w:t>
        <w:br/>
        <w:t xml:space="preserve">                    &lt;option value="&lt;?= (int) $member['id'] ?&gt;"&gt;</w:t>
        <w:br/>
        <w:t xml:space="preserve">                        &lt;?= htmlspecialchars(trim($member['first_name'] . ' ' . $member['last_name'])) ?&gt;</w:t>
        <w:br/>
        <w:t xml:space="preserve">                        — &lt;?= htmlspecialchars((string) ($member['college_name'] ?? 'No college')) ?&gt;</w:t>
        <w:br/>
        <w:t xml:space="preserve">                    &lt;/option&gt;</w:t>
        <w:br/>
        <w:t xml:space="preserve">                &lt;?php endforeach; ?&gt;</w:t>
        <w:br/>
        <w:t xml:space="preserve">            &lt;/select&gt;</w:t>
        <w:br/>
        <w:br/>
        <w:t xml:space="preserve">            &lt;label for="paper_title"&gt;Paper Title&lt;/label&gt;</w:t>
        <w:br/>
        <w:t xml:space="preserve">            &lt;input id="paper_title" name="title" required maxlength="500"&gt;</w:t>
        <w:br/>
        <w:br/>
        <w:t xml:space="preserve">            &lt;label for="paper_authors"&gt;Co-authors&lt;/label&gt;</w:t>
        <w:br/>
        <w:t xml:space="preserve">            &lt;input id="paper_authors" name="authors" maxlength="500" placeholder="Optional co-author list"&gt;</w:t>
        <w:br/>
        <w:br/>
        <w:t xml:space="preserve">            &lt;label for="paper_journal"&gt;Journal Name&lt;/label&gt;</w:t>
        <w:br/>
        <w:t xml:space="preserve">            &lt;input id="paper_journal" name="journal_name" required maxlength="255"&gt;</w:t>
        <w:br/>
        <w:br/>
        <w:t xml:space="preserve">            &lt;label for="paper_date"&gt;Publication Date&lt;/label&gt;</w:t>
        <w:br/>
        <w:t xml:space="preserve">            &lt;input id="paper_date" type="date" name="publication_date"&gt;</w:t>
        <w:br/>
        <w:br/>
        <w:t xml:space="preserve">            &lt;label for="paper_year"&gt;Publication Year&lt;/label&gt;</w:t>
        <w:br/>
        <w:t xml:space="preserve">            &lt;input id="paper_year" type="number" name="publication_year" min="1900" max="2100" value="&lt;?= (int) date('Y') ?&gt;"&gt;</w:t>
        <w:br/>
        <w:br/>
        <w:t xml:space="preserve">            &lt;label for="paper_status"&gt;Status&lt;/label&gt;</w:t>
        <w:br/>
        <w:t xml:space="preserve">            &lt;select id="paper_status" name="status"&gt;</w:t>
        <w:br/>
        <w:t xml:space="preserve">                &lt;option value="published"&gt;Published&lt;/option&gt;</w:t>
        <w:br/>
        <w:t xml:space="preserve">                &lt;option value="accepted"&gt;Accepted&lt;/option&gt;</w:t>
        <w:br/>
        <w:t xml:space="preserve">                &lt;option value="in_press"&gt;In Press&lt;/option&gt;</w:t>
        <w:br/>
        <w:t xml:space="preserve">            &lt;/select&gt;</w:t>
        <w:br/>
        <w:br/>
        <w:t xml:space="preserve">            &lt;label for="paper_indexing"&gt;Indexing&lt;/label&gt;</w:t>
        <w:br/>
        <w:t xml:space="preserve">            &lt;input id="paper_indexing" name="indexing" maxlength="120" placeholder="e.g. Scopus, Web of Science"&gt;</w:t>
        <w:br/>
        <w:br/>
        <w:t xml:space="preserve">            &lt;label for="paper_doi"&gt;DOI&lt;/label&gt;</w:t>
        <w:br/>
        <w:t xml:space="preserve">            &lt;input id="paper_doi" name="doi" maxlength="120"&gt;</w:t>
        <w:br/>
        <w:br/>
        <w:t xml:space="preserve">            &lt;label for="paper_link"&gt;Link&lt;/label&gt;</w:t>
        <w:br/>
        <w:t xml:space="preserve">            &lt;input id="paper_link" type="url" name="link" maxlength="500" placeholder="https://"&gt;</w:t>
        <w:br/>
        <w:br/>
        <w:t xml:space="preserve">            &lt;label for="paper_supporting_documents"&gt;Supporting Documents&lt;/label&gt;</w:t>
        <w:br/>
        <w:t xml:space="preserve">            &lt;input id="paper_supporting_documents" type="file" name="supporting_documents[]" multiple accept=".pdf,.doc,.docx,.xls,.xlsx,.jpg,.jpeg,.png,.zip"&gt;</w:t>
        <w:br/>
        <w:t xml:space="preserve">            &lt;p class="muted" style="margin-top: 0.25rem;"&gt;Optional. PDF, Word, Excel, images, or ZIP; max 10 MB each.&lt;/p&gt;</w:t>
        <w:br/>
        <w:br/>
        <w:t xml:space="preserve">            &lt;div class="actions"&gt;</w:t>
        <w:br/>
        <w:t xml:space="preserve">                &lt;button type="submit" class="btn btn-accent"&gt;Save Paper&lt;/button&gt;</w:t>
        <w:br/>
        <w:t xml:space="preserve">            &lt;/div&gt;</w:t>
        <w:br/>
        <w:t xml:space="preserve">        &lt;/form&gt;</w:t>
        <w:br/>
        <w:t xml:space="preserve">    &lt;/div&gt;</w:t>
        <w:br/>
        <w:br/>
        <w:t xml:space="preserve">    &lt;div class="card"&gt;</w:t>
        <w:br/>
        <w:t xml:space="preserve">        &lt;h2&gt;Record Paper Presentation&lt;/h2&gt;</w:t>
        <w:br/>
        <w:t xml:space="preserve">        &lt;p class="muted"&gt;Add a conference presentation on behalf of a faculty member.&lt;/p&gt;</w:t>
        <w:br/>
        <w:t xml:space="preserve">        &lt;form method="post" action="&lt;?= base_url('admin/scholarly/presentations') ?&gt;" enctype="multipart/form-data"&gt;</w:t>
        <w:br/>
        <w:t xml:space="preserve">            &lt;?= csrf_field() ?&gt;</w:t>
        <w:br/>
        <w:br/>
        <w:t xml:space="preserve">            &lt;label for="presentation_user_id"&gt;Faculty&lt;/label&gt;</w:t>
        <w:br/>
        <w:t xml:space="preserve">            &lt;select id="presentation_user_id" name="user_id" required&gt;</w:t>
        <w:br/>
        <w:t xml:space="preserve">                &lt;option value=""&gt;Select faculty&lt;/option&gt;</w:t>
        <w:br/>
        <w:t xml:space="preserve">                &lt;?php foreach ($faculty as $member): ?&gt;</w:t>
        <w:br/>
        <w:t xml:space="preserve">                    &lt;option value="&lt;?= (int) $member['id'] ?&gt;"&gt;</w:t>
        <w:br/>
        <w:t xml:space="preserve">                        &lt;?= htmlspecialchars(trim($member['first_name'] . ' ' . $member['last_name'])) ?&gt;</w:t>
        <w:br/>
        <w:t xml:space="preserve">                        — &lt;?= htmlspecialchars((string) ($member['college_name'] ?? 'No college')) ?&gt;</w:t>
        <w:br/>
        <w:t xml:space="preserve">                    &lt;/option&gt;</w:t>
        <w:br/>
        <w:t xml:space="preserve">                &lt;?php endforeach; ?&gt;</w:t>
        <w:br/>
        <w:t xml:space="preserve">            &lt;/select&gt;</w:t>
        <w:br/>
        <w:br/>
        <w:t xml:space="preserve">            &lt;label for="presentation_title"&gt;Presentation Title&lt;/label&gt;</w:t>
        <w:br/>
        <w:t xml:space="preserve">            &lt;input id="presentation_title" name="title" required maxlength="500"&gt;</w:t>
        <w:br/>
        <w:br/>
        <w:t xml:space="preserve">            &lt;label for="presentation_conference"&gt;Conference / Event&lt;/label&gt;</w:t>
        <w:br/>
        <w:t xml:space="preserve">            &lt;input id="presentation_conference" name="conference_name" required maxlength="255"&gt;</w:t>
        <w:br/>
        <w:br/>
        <w:t xml:space="preserve">            &lt;label for="presentation_type"&gt;Type&lt;/label&gt;</w:t>
        <w:br/>
        <w:t xml:space="preserve">            &lt;select id="presentation_type" name="presentation_type"&gt;</w:t>
        <w:br/>
        <w:t xml:space="preserve">                &lt;option value="oral"&gt;Oral&lt;/option&gt;</w:t>
        <w:br/>
        <w:t xml:space="preserve">                &lt;option value="poster"&gt;Poster&lt;/option&gt;</w:t>
        <w:br/>
        <w:t xml:space="preserve">                &lt;option value="virtual"&gt;Virtual&lt;/option&gt;</w:t>
        <w:br/>
        <w:t xml:space="preserve">                &lt;option value="other"&gt;Other&lt;/option&gt;</w:t>
        <w:br/>
        <w:t xml:space="preserve">            &lt;/select&gt;</w:t>
        <w:br/>
        <w:br/>
        <w:t xml:space="preserve">            &lt;label for="presentation_date"&gt;Presentation Date&lt;/label&gt;</w:t>
        <w:br/>
        <w:t xml:space="preserve">            &lt;input id="presentation_date" type="date" name="presentation_date"&gt;</w:t>
        <w:br/>
        <w:br/>
        <w:t xml:space="preserve">            &lt;label for="presentation_location"&gt;Location&lt;/label&gt;</w:t>
        <w:br/>
        <w:t xml:space="preserve">            &lt;input id="presentation_location" name="location" maxlength="255" placeholder="City, country, or venue"&gt;</w:t>
        <w:br/>
        <w:br/>
        <w:t xml:space="preserve">            &lt;label class="proposal-checkbox-row"&gt;</w:t>
        <w:br/>
        <w:t xml:space="preserve">                &lt;input type="checkbox" name="is_international" value="1"&gt;</w:t>
        <w:br/>
        <w:t xml:space="preserve">                International presentation</w:t>
        <w:br/>
        <w:t xml:space="preserve">            &lt;/label&gt;</w:t>
        <w:br/>
        <w:br/>
        <w:t xml:space="preserve">            &lt;label for="presentation_supporting_documents"&gt;Supporting Documents&lt;/label&gt;</w:t>
        <w:br/>
        <w:t xml:space="preserve">            &lt;input id="presentation_supporting_documents" type="file" name="supporting_documents[]" multiple accept=".pdf,.doc,.docx,.xls,.xlsx,.jpg,.jpeg,.png,.zip"&gt;</w:t>
        <w:br/>
        <w:t xml:space="preserve">            &lt;p class="muted" style="margin-top: 0.25rem;"&gt;Optional. PDF, Word, Excel, images, or ZIP; max 10 MB each.&lt;/p&gt;</w:t>
        <w:br/>
        <w:br/>
        <w:t xml:space="preserve">            &lt;div class="actions"&gt;</w:t>
        <w:br/>
        <w:t xml:space="preserve">                &lt;button type="submit" class="btn btn-accent"&gt;Save Presentation&lt;/button&gt;</w:t>
        <w:br/>
        <w:t xml:space="preserve">            &lt;/div&gt;</w:t>
        <w:br/>
        <w:t xml:space="preserve">        &lt;/form&gt;</w:t>
        <w:br/>
        <w:t xml:space="preserve">    &lt;/div&gt;</w:t>
        <w:br/>
        <w:t>&lt;/div&gt;</w:t>
        <w:br/>
        <w:br/>
        <w:t>&lt;div class="card" style="margin-top: 1.5rem;"&gt;</w:t>
        <w:br/>
        <w:t xml:space="preserve">    &lt;h2&gt;All Published Papers&lt;/h2&gt;</w:t>
        <w:br/>
        <w:t xml:space="preserve">    &lt;?php if (empty($papers)): ?&gt;</w:t>
        <w:br/>
        <w:t xml:space="preserve">        &lt;p class="muted"&gt;No published papers recorded yet.&lt;/p&gt;</w:t>
        <w:br/>
        <w:t xml:space="preserve">    &lt;?php else: ?&gt;</w:t>
        <w:br/>
        <w:t xml:space="preserve">        &lt;div class="proposal-table-wrap"&gt;</w:t>
        <w:br/>
        <w:t xml:space="preserve">            &lt;table class="proposal-table"&gt;</w:t>
        <w:br/>
        <w:t xml:space="preserve">                &lt;thead&gt;</w:t>
        <w:br/>
        <w:t xml:space="preserve">                    &lt;tr&gt;</w:t>
        <w:br/>
        <w:t xml:space="preserve">                        &lt;th&gt;Title&lt;/th&gt;</w:t>
        <w:br/>
        <w:t xml:space="preserve">                        &lt;th&gt;Faculty&lt;/th&gt;</w:t>
        <w:br/>
        <w:t xml:space="preserve">                        &lt;th&gt;College&lt;/th&gt;</w:t>
        <w:br/>
        <w:t xml:space="preserve">                        &lt;th&gt;Journal&lt;/th&gt;</w:t>
        <w:br/>
        <w:t xml:space="preserve">                        &lt;th&gt;Year&lt;/th&gt;</w:t>
        <w:br/>
        <w:t xml:space="preserve">                        &lt;th&gt;Status&lt;/th&gt;</w:t>
        <w:br/>
        <w:t xml:space="preserve">                        &lt;th&gt;Documents&lt;/th&gt;</w:t>
        <w:br/>
        <w:t xml:space="preserve">                        &lt;th&gt;&lt;/th&gt;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&lt;?php foreach ($papers as $paper): ?&gt;</w:t>
        <w:br/>
        <w:t xml:space="preserve">                    &lt;?php</w:t>
        <w:br/>
        <w:t xml:space="preserve">                    $attachments = $paperAttachments[(int) $paper['id']] ?? [];</w:t>
        <w:br/>
        <w:t xml:space="preserve">                    $downloadBase = 'admin/scholarly/attachments';</w:t>
        <w:br/>
        <w:t xml:space="preserve">                    $canManage = false;</w:t>
        <w:br/>
        <w:t xml:space="preserve">                    $uploadAction = null;</w:t>
        <w:br/>
        <w:t xml:space="preserve">                    ?&gt;</w:t>
        <w:br/>
        <w:t xml:space="preserve">                    &lt;tr&gt;</w:t>
        <w:br/>
        <w:t xml:space="preserve">                        &lt;td&gt;</w:t>
        <w:br/>
        <w:t xml:space="preserve">                            &lt;strong&gt;&lt;?= htmlspecialchars((string) $paper['title']) ?&gt;&lt;/strong&gt;</w:t>
        <w:br/>
        <w:t xml:space="preserve">                            &lt;?php if (!empty($paper['indexing'])): ?&gt;</w:t>
        <w:br/>
        <w:t xml:space="preserve">                                &lt;br&gt;&lt;span class="muted"&gt;&lt;?= htmlspecialchars((string) $paper['indexing']) ?&gt;&lt;/span&gt;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&lt;td&gt;&lt;?= htmlspecialchars(trim($paper['first_name'] . ' ' . $paper['last_name'])) ?&gt;&lt;/td&gt;</w:t>
        <w:br/>
        <w:t xml:space="preserve">                        &lt;td&gt;&lt;?= htmlspecialchars((string) ($paper['college_name'] ?? '—')) ?&gt;&lt;/td&gt;</w:t>
        <w:br/>
        <w:t xml:space="preserve">                        &lt;td&gt;&lt;?= htmlspecialchars((string) $paper['journal_name']) ?&gt;&lt;/td&gt;</w:t>
        <w:br/>
        <w:t xml:space="preserve">                        &lt;td&gt;&lt;?= htmlspecialchars((string) ($paper['publication_year'] ?? ($paper['publication_date'] ? substr((string) $paper['publication_date'], 0, 4) : '—'))) ?&gt;&lt;/td&gt;</w:t>
        <w:br/>
        <w:t xml:space="preserve">                        &lt;td&gt;&lt;?= htmlspecialchars(ucwords(str_replace('_', ' ', (string) $paper['status']))) ?&gt;&lt;/td&gt;</w:t>
        <w:br/>
        <w:t xml:space="preserve">                        &lt;td&gt;</w:t>
        <w:br/>
        <w:t xml:space="preserve">                            &lt;?php if (empty($attachments)): ?&gt;</w:t>
        <w:br/>
        <w:t xml:space="preserve">                                &lt;span class="muted"&gt;None&lt;/span&gt;</w:t>
        <w:br/>
        <w:t xml:space="preserve">                            &lt;?php else: ?&gt;</w:t>
        <w:br/>
        <w:t xml:space="preserve">                                &lt;?php include dirname(__DIR__, 2) . '/scholarly/_attachments.php'; ?&gt;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&lt;form method="post" action="&lt;?= base_url('admin/scholarly/papers/' . (int) $paper['id'] . '/delete') ?&gt;" onsubmit="return confirm('Remove this published paper?');"&gt;</w:t>
        <w:br/>
        <w:t xml:space="preserve">                                &lt;?= csrf_field() ?&gt;</w:t>
        <w:br/>
        <w:t xml:space="preserve">                                &lt;button type="submit" class="btn btn-sm btn-danger"&gt;Remove&lt;/button&gt;</w:t>
        <w:br/>
        <w:t xml:space="preserve">                            &lt;/form&gt;</w:t>
        <w:br/>
        <w:t xml:space="preserve">                        &lt;/td&gt;</w:t>
        <w:br/>
        <w:t xml:space="preserve">                    &lt;/tr&gt;</w:t>
        <w:br/>
        <w:t xml:space="preserve">                &lt;?php endforeach; ?&gt;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&lt;?php endif; ?&gt;</w:t>
        <w:br/>
        <w:t>&lt;/div&gt;</w:t>
        <w:br/>
        <w:br/>
        <w:t>&lt;div class="card" style="margin-top: 1.5rem;"&gt;</w:t>
        <w:br/>
        <w:t xml:space="preserve">    &lt;h2&gt;All Paper Presentations&lt;/h2&gt;</w:t>
        <w:br/>
        <w:t xml:space="preserve">    &lt;?php if (empty($presentations)): ?&gt;</w:t>
        <w:br/>
        <w:t xml:space="preserve">        &lt;p class="muted"&gt;No paper presentations recorded yet.&lt;/p&gt;</w:t>
        <w:br/>
        <w:t xml:space="preserve">    &lt;?php else: ?&gt;</w:t>
        <w:br/>
        <w:t xml:space="preserve">        &lt;div class="proposal-table-wrap"&gt;</w:t>
        <w:br/>
        <w:t xml:space="preserve">            &lt;table class="proposal-table"&gt;</w:t>
        <w:br/>
        <w:t xml:space="preserve">                &lt;thead&gt;</w:t>
        <w:br/>
        <w:t xml:space="preserve">                    &lt;tr&gt;</w:t>
        <w:br/>
        <w:t xml:space="preserve">                        &lt;th&gt;Title&lt;/th&gt;</w:t>
        <w:br/>
        <w:t xml:space="preserve">                        &lt;th&gt;Faculty&lt;/th&gt;</w:t>
        <w:br/>
        <w:t xml:space="preserve">                        &lt;th&gt;College&lt;/th&gt;</w:t>
        <w:br/>
        <w:t xml:space="preserve">                        &lt;th&gt;Conference&lt;/th&gt;</w:t>
        <w:br/>
        <w:t xml:space="preserve">                        &lt;th&gt;Date&lt;/th&gt;</w:t>
        <w:br/>
        <w:t xml:space="preserve">                        &lt;th&gt;Type&lt;/th&gt;</w:t>
        <w:br/>
        <w:t xml:space="preserve">                        &lt;th&gt;Documents&lt;/th&gt;</w:t>
        <w:br/>
        <w:t xml:space="preserve">                        &lt;th&gt;&lt;/th&gt;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&lt;?php foreach ($presentations as $presentation): ?&gt;</w:t>
        <w:br/>
        <w:t xml:space="preserve">                    &lt;?php</w:t>
        <w:br/>
        <w:t xml:space="preserve">                    $attachments = $presentationAttachments[(int) $presentation['id']] ?? [];</w:t>
        <w:br/>
        <w:t xml:space="preserve">                    $downloadBase = 'admin/scholarly/attachments';</w:t>
        <w:br/>
        <w:t xml:space="preserve">                    $canManage = false;</w:t>
        <w:br/>
        <w:t xml:space="preserve">                    $uploadAction = null;</w:t>
        <w:br/>
        <w:t xml:space="preserve">                    ?&gt;</w:t>
        <w:br/>
        <w:t xml:space="preserve">                    &lt;tr&gt;</w:t>
        <w:br/>
        <w:t xml:space="preserve">                        &lt;td&gt;</w:t>
        <w:br/>
        <w:t xml:space="preserve">                            &lt;strong&gt;&lt;?= htmlspecialchars((string) $presentation['title']) ?&gt;&lt;/strong&gt;</w:t>
        <w:br/>
        <w:t xml:space="preserve">                            &lt;?php if ((int) $presentation['is_international'] === 1): ?&gt;</w:t>
        <w:br/>
        <w:t xml:space="preserve">                                &lt;br&gt;&lt;span class="muted"&gt;International&lt;/span&gt;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&lt;td&gt;&lt;?= htmlspecialchars(trim($presentation['first_name'] . ' ' . $presentation['last_name'])) ?&gt;&lt;/td&gt;</w:t>
        <w:br/>
        <w:t xml:space="preserve">                        &lt;td&gt;&lt;?= htmlspecialchars((string) ($presentation['college_name'] ?? '—')) ?&gt;&lt;/td&gt;</w:t>
        <w:br/>
        <w:t xml:space="preserve">                        &lt;td&gt;&lt;?= htmlspecialchars((string) $presentation['conference_name']) ?&gt;&lt;/td&gt;</w:t>
        <w:br/>
        <w:t xml:space="preserve">                        &lt;td&gt;&lt;?= htmlspecialchars((string) ($presentation['presentation_date'] ?? '—')) ?&gt;&lt;/td&gt;</w:t>
        <w:br/>
        <w:t xml:space="preserve">                        &lt;td&gt;&lt;?= htmlspecialchars(ucfirst((string) $presentation['presentation_type'])) ?&gt;&lt;/td&gt;</w:t>
        <w:br/>
        <w:t xml:space="preserve">                        &lt;td&gt;</w:t>
        <w:br/>
        <w:t xml:space="preserve">                            &lt;?php if (empty($attachments)): ?&gt;</w:t>
        <w:br/>
        <w:t xml:space="preserve">                                &lt;span class="muted"&gt;None&lt;/span&gt;</w:t>
        <w:br/>
        <w:t xml:space="preserve">                            &lt;?php else: ?&gt;</w:t>
        <w:br/>
        <w:t xml:space="preserve">                                &lt;?php include dirname(__DIR__, 2) . '/scholarly/_attachments.php'; ?&gt;</w:t>
        <w:br/>
        <w:t xml:space="preserve">                            &lt;?php endif; ?&gt;</w:t>
        <w:br/>
        <w:t xml:space="preserve">                        &lt;/td&gt;</w:t>
        <w:br/>
        <w:t xml:space="preserve">                        &lt;td&gt;</w:t>
        <w:br/>
        <w:t xml:space="preserve">                            &lt;form method="post" action="&lt;?= base_url('admin/scholarly/presentations/' . (int) $presentation['id'] . '/delete') ?&gt;" onsubmit="return confirm('Remove this presentation?');"&gt;</w:t>
        <w:br/>
        <w:t xml:space="preserve">                                &lt;?= csrf_field() ?&gt;</w:t>
        <w:br/>
        <w:t xml:space="preserve">                                &lt;button type="submit" class="btn btn-sm btn-danger"&gt;Remove&lt;/button&gt;</w:t>
        <w:br/>
        <w:t xml:space="preserve">                            &lt;/form&gt;</w:t>
        <w:br/>
        <w:t xml:space="preserve">                        &lt;/td&gt;</w:t>
        <w:br/>
        <w:t xml:space="preserve">                    &lt;/tr&gt;</w:t>
        <w:br/>
        <w:t xml:space="preserve">                &lt;?php endforeach; ?&gt;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&lt;?php endif; ?&gt;</w:t>
        <w:br/>
        <w:t>&lt;/div&gt;</w:t>
        <w:br/>
      </w:r>
    </w:p>
    <w:p/>
    <w:p>
      <w:pPr>
        <w:pStyle w:val="Heading1"/>
      </w:pPr>
      <w:r>
        <w:t>15. Profile Module</w:t>
      </w:r>
    </w:p>
    <w:p>
      <w:r>
        <w:t>User profile, avatar, and signature management.</w:t>
      </w:r>
    </w:p>
    <w:p>
      <w:r>
        <w:rPr>
          <w:b/>
        </w:rPr>
        <w:t>Source Files:</w:t>
      </w:r>
    </w:p>
    <w:p>
      <w:pPr>
        <w:pStyle w:val="ListBullet"/>
      </w:pPr>
      <w:r>
        <w:t>app/views/profile/index.php (176 lines)</w:t>
      </w:r>
    </w:p>
    <w:p/>
    <w:p>
      <w:pPr>
        <w:pStyle w:val="Heading2"/>
      </w:pPr>
      <w:r>
        <w:t>app/views/profile/index.php</w:t>
      </w:r>
    </w:p>
    <w:p>
      <w:r>
        <w:rPr>
          <w:rFonts w:ascii="Consolas" w:hAnsi="Consolas"/>
          <w:sz w:val="16"/>
        </w:rPr>
        <w:t>&lt;?php</w:t>
        <w:br/>
        <w:br/>
        <w:t>/** @var array&lt;string, mixed&gt; $user */</w:t>
        <w:br/>
        <w:br/>
        <w:t>/** @var list&lt;array&lt;string, mixed&gt;&gt; $colleges */</w:t>
        <w:br/>
        <w:br/>
        <w:t>/** @var bool $hasSignature */</w:t>
        <w:br/>
        <w:br/>
        <w:t>/** @var bool $hasAvatar */</w:t>
        <w:br/>
        <w:br/>
        <w:t>/** @var string|null $avatarUrl */</w:t>
        <w:br/>
        <w:br/>
        <w:t>$pageTitle = 'Account Settings — RIDE IMS';</w:t>
        <w:br/>
        <w:br/>
        <w:t>$pageHeading = 'Account Settings';</w:t>
        <w:br/>
        <w:br/>
        <w:t>$pageSubtitle = 'Update your profile details, photo, college/program, signature, and password.';</w:t>
        <w:br/>
        <w:br/>
        <w:t>$userId = (int) ($user['id'] ?? 0);</w:t>
        <w:br/>
        <w:br/>
        <w:t>?&gt;</w:t>
        <w:br/>
        <w:br/>
        <w:t>&lt;div class="grid grid-2"&gt;</w:t>
        <w:br/>
        <w:br/>
        <w:t xml:space="preserve">    &lt;div class="card"&gt;</w:t>
        <w:br/>
        <w:t xml:space="preserve">        &lt;h2&gt;Profile&lt;/h2&gt;</w:t>
        <w:br/>
        <w:t xml:space="preserve">        &lt;p class="muted"&gt;Your name and email appear across the system. College and program pre-fill new proposals.&lt;/p&gt;</w:t>
        <w:br/>
        <w:br/>
        <w:t xml:space="preserve">        &lt;form method="post" action="&lt;?= base_url('profile/update') ?&gt;" enctype="multipart/form-data" class="profile-account-form"&gt;</w:t>
        <w:br/>
        <w:t xml:space="preserve">            &lt;?= csrf_field() ?&gt;</w:t>
        <w:br/>
        <w:br/>
        <w:t xml:space="preserve">            &lt;div class="profile-avatar-block"&gt;</w:t>
        <w:br/>
        <w:t xml:space="preserve">                &lt;?php if ($hasAvatar &amp;&amp; $avatarUrl): ?&gt;</w:t>
        <w:br/>
        <w:t xml:space="preserve">                    &lt;img</w:t>
        <w:br/>
        <w:t xml:space="preserve">                        src="&lt;?= htmlspecialchars($avatarUrl) ?&gt;"</w:t>
        <w:br/>
        <w:t xml:space="preserve">                        alt="Your profile picture"</w:t>
        <w:br/>
        <w:t xml:space="preserve">                        class="profile-avatar-image"</w:t>
        <w:br/>
        <w:t xml:space="preserve">                    &gt;</w:t>
        <w:br/>
        <w:t xml:space="preserve">                &lt;?php else: ?&gt;</w:t>
        <w:br/>
        <w:t xml:space="preserve">                    &lt;div class="profile-avatar-fallback" aria-hidden="true"&gt;&lt;?= htmlspecialchars(user_initials($user)) ?&gt;&lt;/div&gt;</w:t>
        <w:br/>
        <w:t xml:space="preserve">                &lt;?php endif; ?&gt;</w:t>
        <w:br/>
        <w:br/>
        <w:t xml:space="preserve">                &lt;div class="profile-avatar-actions"&gt;</w:t>
        <w:br/>
        <w:t xml:space="preserve">                    &lt;label for="profile_avatar"&gt;Profile picture&lt;/label&gt;</w:t>
        <w:br/>
        <w:t xml:space="preserve">                    &lt;input</w:t>
        <w:br/>
        <w:t xml:space="preserve">                        id="profile_avatar"</w:t>
        <w:br/>
        <w:t xml:space="preserve">                        type="file"</w:t>
        <w:br/>
        <w:t xml:space="preserve">                        name="avatar"</w:t>
        <w:br/>
        <w:t xml:space="preserve">                        accept="image/jpeg,image/png,image/webp,.jpg,.jpeg,.png,.webp"</w:t>
        <w:br/>
        <w:t xml:space="preserve">                    &gt;</w:t>
        <w:br/>
        <w:t xml:space="preserve">                    &lt;p class="muted profile-avatar-hint"&gt;JPG, PNG, or WebP · max 2 MB. Choose a file, then click Save Profile.&lt;/p&gt;</w:t>
        <w:br/>
        <w:t xml:space="preserve">                &lt;/div&gt;</w:t>
        <w:br/>
        <w:t xml:space="preserve">            &lt;/div&gt;</w:t>
        <w:br/>
        <w:br/>
        <w:t xml:space="preserve">            &lt;label for="profile_first_name"&gt;First Name&lt;/label&gt;</w:t>
        <w:br/>
        <w:t xml:space="preserve">            &lt;input</w:t>
        <w:br/>
        <w:t xml:space="preserve">                id="profile_first_name"</w:t>
        <w:br/>
        <w:t xml:space="preserve">                name="first_name"</w:t>
        <w:br/>
        <w:t xml:space="preserve">                value="&lt;?= old('profile_first_name', (string) ($user['first_name'] ?? '')) ?&gt;"</w:t>
        <w:br/>
        <w:t xml:space="preserve">                required</w:t>
        <w:br/>
        <w:t xml:space="preserve">                maxlength="80"</w:t>
        <w:br/>
        <w:t xml:space="preserve">            &gt;</w:t>
        <w:br/>
        <w:br/>
        <w:t xml:space="preserve">            &lt;label for="profile_last_name"&gt;Last Name&lt;/label&gt;</w:t>
        <w:br/>
        <w:t xml:space="preserve">            &lt;input</w:t>
        <w:br/>
        <w:t xml:space="preserve">                id="profile_last_name"</w:t>
        <w:br/>
        <w:t xml:space="preserve">                name="last_name"</w:t>
        <w:br/>
        <w:t xml:space="preserve">                value="&lt;?= old('profile_last_name', (string) ($user['last_name'] ?? '')) ?&gt;"</w:t>
        <w:br/>
        <w:t xml:space="preserve">                required</w:t>
        <w:br/>
        <w:t xml:space="preserve">                maxlength="80"</w:t>
        <w:br/>
        <w:t xml:space="preserve">            &gt;</w:t>
        <w:br/>
        <w:br/>
        <w:t xml:space="preserve">            &lt;label for="profile_email"&gt;Email&lt;/label&gt;</w:t>
        <w:br/>
        <w:t xml:space="preserve">            &lt;input</w:t>
        <w:br/>
        <w:t xml:space="preserve">                id="profile_email"</w:t>
        <w:br/>
        <w:t xml:space="preserve">                type="email"</w:t>
        <w:br/>
        <w:t xml:space="preserve">                name="email"</w:t>
        <w:br/>
        <w:t xml:space="preserve">                value="&lt;?= old('profile_email', (string) ($user['email'] ?? '')) ?&gt;"</w:t>
        <w:br/>
        <w:t xml:space="preserve">                required</w:t>
        <w:br/>
        <w:t xml:space="preserve">                maxlength="150"</w:t>
        <w:br/>
        <w:t xml:space="preserve">            &gt;</w:t>
        <w:br/>
        <w:br/>
        <w:t xml:space="preserve">            &lt;label for="profile_college_id"&gt;College&lt;/label&gt;</w:t>
        <w:br/>
        <w:t xml:space="preserve">            &lt;select id="profile_college_id" name="college_id"&gt;</w:t>
        <w:br/>
        <w:t xml:space="preserve">                &lt;option value=""&gt;Select college&lt;/option&gt;</w:t>
        <w:br/>
        <w:t xml:space="preserve">                &lt;?php</w:t>
        <w:br/>
        <w:t xml:space="preserve">                $selectedCollegeId = old('profile_college_id', (string) ($user['college_id'] ?? ''));</w:t>
        <w:br/>
        <w:t xml:space="preserve">                foreach ($colleges as $college):</w:t>
        <w:br/>
        <w:t xml:space="preserve">                    ?&gt;</w:t>
        <w:br/>
        <w:t xml:space="preserve">                    &lt;option</w:t>
        <w:br/>
        <w:t xml:space="preserve">                        value="&lt;?= (int) $college['id'] ?&gt;"</w:t>
        <w:br/>
        <w:t xml:space="preserve">                        &lt;?= $selectedCollegeId === (string) $college['id'] ? 'selected' : '' ?&gt;</w:t>
        <w:br/>
        <w:t xml:space="preserve">                    &gt;</w:t>
        <w:br/>
        <w:t xml:space="preserve">                        &lt;?= htmlspecialchars((string) $college['name']) ?&gt;</w:t>
        <w:br/>
        <w:t xml:space="preserve">                    &lt;/option&gt;</w:t>
        <w:br/>
        <w:t xml:space="preserve">                &lt;?php endforeach; ?&gt;</w:t>
        <w:br/>
        <w:t xml:space="preserve">            &lt;/select&gt;</w:t>
        <w:br/>
        <w:br/>
        <w:t xml:space="preserve">            &lt;label for="profile_program"&gt;Program&lt;/label&gt;</w:t>
        <w:br/>
        <w:t xml:space="preserve">            &lt;input</w:t>
        <w:br/>
        <w:t xml:space="preserve">                id="profile_program"</w:t>
        <w:br/>
        <w:t xml:space="preserve">                name="program"</w:t>
        <w:br/>
        <w:t xml:space="preserve">                value="&lt;?= old('profile_program', (string) ($user['program'] ?? '')) ?&gt;"</w:t>
        <w:br/>
        <w:t xml:space="preserve">                maxlength="150"</w:t>
        <w:br/>
        <w:t xml:space="preserve">                placeholder="e.g. BS Computer Engineering"</w:t>
        <w:br/>
        <w:t xml:space="preserve">            &gt;</w:t>
        <w:br/>
        <w:br/>
        <w:t xml:space="preserve">            &lt;div class="actions"&gt;</w:t>
        <w:br/>
        <w:t xml:space="preserve">                &lt;button type="submit" class="btn btn-accent"&gt;Save Profile&lt;/button&gt;</w:t>
        <w:br/>
        <w:t xml:space="preserve">            &lt;/div&gt;</w:t>
        <w:br/>
        <w:t xml:space="preserve">        &lt;/form&gt;</w:t>
        <w:br/>
        <w:br/>
        <w:t xml:space="preserve">        &lt;?php if ($hasAvatar): ?&gt;</w:t>
        <w:br/>
        <w:t xml:space="preserve">            &lt;form method="post" action="&lt;?= base_url('profile/avatar/remove') ?&gt;" class="profile-avatar-remove"&gt;</w:t>
        <w:br/>
        <w:t xml:space="preserve">                &lt;?= csrf_field() ?&gt;</w:t>
        <w:br/>
        <w:t xml:space="preserve">                &lt;button type="submit" class="btn btn-outline btn-sm"&gt;Remove Picture&lt;/button&gt;</w:t>
        <w:br/>
        <w:t xml:space="preserve">            &lt;/form&gt;</w:t>
        <w:br/>
        <w:t xml:space="preserve">        &lt;?php endif; ?&gt;</w:t>
        <w:br/>
        <w:t xml:space="preserve">    &lt;/div&gt;</w:t>
        <w:br/>
        <w:br/>
        <w:t xml:space="preserve">    &lt;div class="card"&gt;</w:t>
        <w:br/>
        <w:t xml:space="preserve">        &lt;h2&gt;Signature&lt;/h2&gt;</w:t>
        <w:br/>
        <w:t xml:space="preserve">        &lt;p class="muted"&gt;Upload a clear image of your handwritten signature (JPG or PNG, max 2 MB).&lt;/p&gt;</w:t>
        <w:br/>
        <w:br/>
        <w:t xml:space="preserve">        &lt;?php if ($hasSignature): ?&gt;</w:t>
        <w:br/>
        <w:t xml:space="preserve">            &lt;div class="profile-signature-preview"&gt;</w:t>
        <w:br/>
        <w:t xml:space="preserve">                &lt;img</w:t>
        <w:br/>
        <w:t xml:space="preserve">                    src="&lt;?= base_url('signatures/' . $userId) ?&gt;"</w:t>
        <w:br/>
        <w:t xml:space="preserve">                    alt="Your signature"</w:t>
        <w:br/>
        <w:t xml:space="preserve">                    class="profile-signature-image"</w:t>
        <w:br/>
        <w:t xml:space="preserve">                &gt;</w:t>
        <w:br/>
        <w:t xml:space="preserve">            &lt;/div&gt;</w:t>
        <w:br/>
        <w:t xml:space="preserve">        &lt;?php else: ?&gt;</w:t>
        <w:br/>
        <w:t xml:space="preserve">            &lt;p class="profile-signature-empty"&gt;No signature uploaded yet.&lt;/p&gt;</w:t>
        <w:br/>
        <w:t xml:space="preserve">        &lt;?php endif; ?&gt;</w:t>
        <w:br/>
        <w:br/>
        <w:t xml:space="preserve">        &lt;form method="post" action="&lt;?= base_url('profile/signature') ?&gt;" enctype="multipart/form-data" class="profile-signature-form"&gt;</w:t>
        <w:br/>
        <w:t xml:space="preserve">            &lt;?= csrf_field() ?&gt;</w:t>
        <w:br/>
        <w:t xml:space="preserve">            &lt;label for="profile_signature"&gt;Choose signature image&lt;/label&gt;</w:t>
        <w:br/>
        <w:t xml:space="preserve">            &lt;input id="profile_signature" type="file" name="signature" accept="image/jpeg,image/png,.jpg,.jpeg,.png" required&gt;</w:t>
        <w:br/>
        <w:t xml:space="preserve">            &lt;div class="actions"&gt;</w:t>
        <w:br/>
        <w:t xml:space="preserve">                &lt;button type="submit" class="btn btn-accent"&gt;&lt;?= $hasSignature ? 'Replace Signature' : 'Upload Signature' ?&gt;&lt;/button&gt;</w:t>
        <w:br/>
        <w:t xml:space="preserve">            &lt;/div&gt;</w:t>
        <w:br/>
        <w:t xml:space="preserve">        &lt;/form&gt;</w:t>
        <w:br/>
        <w:br/>
        <w:t xml:space="preserve">        &lt;?php if ($hasSignature): ?&gt;</w:t>
        <w:br/>
        <w:t xml:space="preserve">            &lt;form method="post" action="&lt;?= base_url('profile/signature/remove') ?&gt;" class="profile-signature-remove"&gt;</w:t>
        <w:br/>
        <w:t xml:space="preserve">                &lt;?= csrf_field() ?&gt;</w:t>
        <w:br/>
        <w:t xml:space="preserve">                &lt;button type="submit" class="btn btn-outline btn-sm"&gt;Remove Signature&lt;/button&gt;</w:t>
        <w:br/>
        <w:t xml:space="preserve">            &lt;/form&gt;</w:t>
        <w:br/>
        <w:t xml:space="preserve">        &lt;?php endif; ?&gt;</w:t>
        <w:br/>
        <w:t xml:space="preserve">    &lt;/div&gt;</w:t>
        <w:br/>
        <w:br/>
        <w:t xml:space="preserve">    &lt;div class="card"&gt;</w:t>
        <w:br/>
        <w:t xml:space="preserve">        &lt;h2&gt;Change Password&lt;/h2&gt;</w:t>
        <w:br/>
        <w:t xml:space="preserve">        &lt;p class="muted"&gt;Enter your current password, then choose a new one (at least 8 characters).&lt;/p&gt;</w:t>
        <w:br/>
        <w:br/>
        <w:t xml:space="preserve">        &lt;form method="post" action="&lt;?= base_url('profile/password') ?&gt;" class="profile-password-form"&gt;</w:t>
        <w:br/>
        <w:t xml:space="preserve">            &lt;?= csrf_field() ?&gt;</w:t>
        <w:br/>
        <w:br/>
        <w:t xml:space="preserve">            &lt;label for="profile_current_password"&gt;Current Password&lt;/label&gt;</w:t>
        <w:br/>
        <w:t xml:space="preserve">            &lt;input id="profile_current_password" type="password" name="current_password" required autocomplete="current-password"&gt;</w:t>
        <w:br/>
        <w:br/>
        <w:t xml:space="preserve">            &lt;label for="profile_password"&gt;New Password&lt;/label&gt;</w:t>
        <w:br/>
        <w:t xml:space="preserve">            &lt;input id="profile_password" type="password" name="password" required minlength="8" autocomplete="new-password"&gt;</w:t>
        <w:br/>
        <w:br/>
        <w:t xml:space="preserve">            &lt;label for="profile_password_confirmation"&gt;Confirm New Password&lt;/label&gt;</w:t>
        <w:br/>
        <w:t xml:space="preserve">            &lt;input id="profile_password_confirmation" type="password" name="password_confirmation" required minlength="8" autocomplete="new-password"&gt;</w:t>
        <w:br/>
        <w:br/>
        <w:t xml:space="preserve">            &lt;div class="actions"&gt;</w:t>
        <w:br/>
        <w:t xml:space="preserve">                &lt;button type="submit" class="btn btn-accent"&gt;Update Password&lt;/button&gt;</w:t>
        <w:br/>
        <w:t xml:space="preserve">            &lt;/div&gt;</w:t>
        <w:br/>
        <w:t xml:space="preserve">        &lt;/form&gt;</w:t>
        <w:br/>
        <w:t xml:space="preserve">    &lt;/div&gt;</w:t>
        <w:br/>
        <w:br/>
        <w:t>&lt;/div&gt;</w:t>
        <w:br/>
      </w:r>
    </w:p>
    <w:p/>
    <w:p>
      <w:pPr>
        <w:pStyle w:val="Heading1"/>
      </w:pPr>
      <w:r>
        <w:t>16. Messages Module</w:t>
      </w:r>
    </w:p>
    <w:p>
      <w:r>
        <w:t>Direct messaging between users.</w:t>
      </w:r>
    </w:p>
    <w:p>
      <w:r>
        <w:rPr>
          <w:b/>
        </w:rPr>
        <w:t>Source Files:</w:t>
      </w:r>
    </w:p>
    <w:p>
      <w:pPr>
        <w:pStyle w:val="ListBullet"/>
      </w:pPr>
      <w:r>
        <w:t>app/views/messages/conversation.php (145 lines)</w:t>
      </w:r>
    </w:p>
    <w:p/>
    <w:p>
      <w:pPr>
        <w:pStyle w:val="Heading2"/>
      </w:pPr>
      <w:r>
        <w:t>app/views/messages/conversation.php</w:t>
      </w:r>
    </w:p>
    <w:p>
      <w:r>
        <w:rPr>
          <w:rFonts w:ascii="Consolas" w:hAnsi="Consolas"/>
          <w:sz w:val="16"/>
        </w:rPr>
        <w:t>&lt;?php</w:t>
        <w:br/>
        <w:t>$user = $user ?? [];</w:t>
        <w:br/>
        <w:t>$partner = $partner ?? [];</w:t>
        <w:br/>
        <w:t>$partnerId = (int) ($partnerId ?? 0);</w:t>
        <w:br/>
        <w:t>$partnerName = (string) ($partnerName ?? '');</w:t>
        <w:br/>
        <w:t>$partnerRoleLabel = (string) ($partnerRoleLabel ?? '');</w:t>
        <w:br/>
        <w:t>$messages = isset($messages) &amp;&amp; is_array($messages) ? $messages : [];</w:t>
        <w:br/>
        <w:t>$userId = (int) ($user['id'] ?? 0);</w:t>
        <w:br/>
        <w:t>?&gt;</w:t>
        <w:br/>
        <w:br/>
        <w:t>&lt;style&gt;</w:t>
        <w:br/>
        <w:t xml:space="preserve">  .dm-thread-wrap { max-width: 900px; }</w:t>
        <w:br/>
        <w:t xml:space="preserve">  .dm-thread-back {</w:t>
        <w:br/>
        <w:t xml:space="preserve">    display: inline-flex;</w:t>
        <w:br/>
        <w:t xml:space="preserve">    align-items: center;</w:t>
        <w:br/>
        <w:t xml:space="preserve">    gap: 8px;</w:t>
        <w:br/>
        <w:t xml:space="preserve">    color: #2b5a8c;</w:t>
        <w:br/>
        <w:t xml:space="preserve">    text-decoration: none;</w:t>
        <w:br/>
        <w:t xml:space="preserve">    font-weight: 600;</w:t>
        <w:br/>
        <w:t xml:space="preserve">    margin-bottom: 14px;</w:t>
        <w:br/>
        <w:t xml:space="preserve">  }</w:t>
        <w:br/>
        <w:t xml:space="preserve">  .dm-thread-back:hover { text-decoration: underline; }</w:t>
        <w:br/>
        <w:t xml:space="preserve">  .dm-thread-panel {</w:t>
        <w:br/>
        <w:t xml:space="preserve">    background: #fff;</w:t>
        <w:br/>
        <w:t xml:space="preserve">    border: 1px solid #e6edf5;</w:t>
        <w:br/>
        <w:t xml:space="preserve">    border-radius: 16px;</w:t>
        <w:br/>
        <w:t xml:space="preserve">    box-shadow: 0 10px 24px rgba(0, 32, 64, 0.08);</w:t>
        <w:br/>
        <w:t xml:space="preserve">    overflow: hidden;</w:t>
        <w:br/>
        <w:t xml:space="preserve">  }</w:t>
        <w:br/>
        <w:t xml:space="preserve">  .dm-thread-head {</w:t>
        <w:br/>
        <w:t xml:space="preserve">    padding: 14px 16px;</w:t>
        <w:br/>
        <w:t xml:space="preserve">    border-bottom: 1px solid #e8eef5;</w:t>
        <w:br/>
        <w:t xml:space="preserve">    background: #f8fbff;</w:t>
        <w:br/>
        <w:t xml:space="preserve">  }</w:t>
        <w:br/>
        <w:t xml:space="preserve">  .dm-thread-head h2 {</w:t>
        <w:br/>
        <w:t xml:space="preserve">    margin: 0;</w:t>
        <w:br/>
        <w:t xml:space="preserve">    font-size: 1.05rem;</w:t>
        <w:br/>
        <w:t xml:space="preserve">    color: #1f3854;</w:t>
        <w:br/>
        <w:t xml:space="preserve">  }</w:t>
        <w:br/>
        <w:t xml:space="preserve">  .dm-thread-head .role {</w:t>
        <w:br/>
        <w:t xml:space="preserve">    font-size: 0.82rem;</w:t>
        <w:br/>
        <w:t xml:space="preserve">    color: #5a7088;</w:t>
        <w:br/>
        <w:t xml:space="preserve">    margin-top: 2px;</w:t>
        <w:br/>
        <w:t xml:space="preserve">  }</w:t>
        <w:br/>
        <w:t xml:space="preserve">  .dm-thread-messages {</w:t>
        <w:br/>
        <w:t xml:space="preserve">    min-height: 280px;</w:t>
        <w:br/>
        <w:t xml:space="preserve">    max-height: 480px;</w:t>
        <w:br/>
        <w:t xml:space="preserve">    overflow-y: auto;</w:t>
        <w:br/>
        <w:t xml:space="preserve">    padding: 16px;</w:t>
        <w:br/>
        <w:t xml:space="preserve">    display: flex;</w:t>
        <w:br/>
        <w:t xml:space="preserve">    flex-direction: column;</w:t>
        <w:br/>
        <w:t xml:space="preserve">    gap: 10px;</w:t>
        <w:br/>
        <w:t xml:space="preserve">    background: #fbfdff;</w:t>
        <w:br/>
        <w:t xml:space="preserve">  }</w:t>
        <w:br/>
        <w:t xml:space="preserve">  .dm-bubble {</w:t>
        <w:br/>
        <w:t xml:space="preserve">    max-width: 78%;</w:t>
        <w:br/>
        <w:t xml:space="preserve">    padding: 10px 12px;</w:t>
        <w:br/>
        <w:t xml:space="preserve">    border-radius: 12px;</w:t>
        <w:br/>
        <w:t xml:space="preserve">    line-height: 1.5;</w:t>
        <w:br/>
        <w:t xml:space="preserve">    font-size: 0.92rem;</w:t>
        <w:br/>
        <w:t xml:space="preserve">  }</w:t>
        <w:br/>
        <w:t xml:space="preserve">  .dm-bubble.mine {</w:t>
        <w:br/>
        <w:t xml:space="preserve">    align-self: flex-end;</w:t>
        <w:br/>
        <w:t xml:space="preserve">    background: #2b5a8c;</w:t>
        <w:br/>
        <w:t xml:space="preserve">    color: #fff;</w:t>
        <w:br/>
        <w:t xml:space="preserve">    border-bottom-right-radius: 4px;</w:t>
        <w:br/>
        <w:t xml:space="preserve">  }</w:t>
        <w:br/>
        <w:t xml:space="preserve">  .dm-bubble.theirs {</w:t>
        <w:br/>
        <w:t xml:space="preserve">    align-self: flex-start;</w:t>
        <w:br/>
        <w:t xml:space="preserve">    background: #fff;</w:t>
        <w:br/>
        <w:t xml:space="preserve">    border: 1px solid #e4edf7;</w:t>
        <w:br/>
        <w:t xml:space="preserve">    color: #334e68;</w:t>
        <w:br/>
        <w:t xml:space="preserve">    border-bottom-left-radius: 4px;</w:t>
        <w:br/>
        <w:t xml:space="preserve">  }</w:t>
        <w:br/>
        <w:t xml:space="preserve">  .dm-bubble .meta {</w:t>
        <w:br/>
        <w:t xml:space="preserve">    font-size: 0.72rem;</w:t>
        <w:br/>
        <w:t xml:space="preserve">    opacity: 0.85;</w:t>
        <w:br/>
        <w:t xml:space="preserve">    margin-top: 6px;</w:t>
        <w:br/>
        <w:t xml:space="preserve">  }</w:t>
        <w:br/>
        <w:t xml:space="preserve">  .dm-compose {</w:t>
        <w:br/>
        <w:t xml:space="preserve">    border-top: 1px solid #e8eef5;</w:t>
        <w:br/>
        <w:t xml:space="preserve">    padding: 14px 16px;</w:t>
        <w:br/>
        <w:t xml:space="preserve">    background: #fff;</w:t>
        <w:br/>
        <w:t xml:space="preserve">  }</w:t>
        <w:br/>
        <w:t xml:space="preserve">  .dm-compose textarea {</w:t>
        <w:br/>
        <w:t xml:space="preserve">    width: 100%;</w:t>
        <w:br/>
        <w:t xml:space="preserve">    min-height: 90px;</w:t>
        <w:br/>
        <w:t xml:space="preserve">    border: 1px solid #d3deea;</w:t>
        <w:br/>
        <w:t xml:space="preserve">    border-radius: 10px;</w:t>
        <w:br/>
        <w:t xml:space="preserve">    padding: 10px;</w:t>
        <w:br/>
        <w:t xml:space="preserve">    font-family: inherit;</w:t>
        <w:br/>
        <w:t xml:space="preserve">    resize: vertical;</w:t>
        <w:br/>
        <w:t xml:space="preserve">  }</w:t>
        <w:br/>
        <w:t xml:space="preserve">  .dm-compose-actions {</w:t>
        <w:br/>
        <w:t xml:space="preserve">    margin-top: 10px;</w:t>
        <w:br/>
        <w:t xml:space="preserve">    display: flex;</w:t>
        <w:br/>
        <w:t xml:space="preserve">    justify-content: flex-end;</w:t>
        <w:br/>
        <w:t xml:space="preserve">    gap: 8px;</w:t>
        <w:br/>
        <w:t xml:space="preserve">  }</w:t>
        <w:br/>
        <w:t>&lt;/style&gt;</w:t>
        <w:br/>
        <w:br/>
        <w:t>&lt;div class="dm-thread-wrap"&gt;</w:t>
        <w:br/>
        <w:t xml:space="preserve">  &lt;a href="&lt;?= base_url('messages') ?&gt;" class="dm-thread-back"&gt;</w:t>
        <w:br/>
        <w:t xml:space="preserve">    &lt;i class="fas fa-arrow-left" aria-hidden="true"&gt;&lt;/i&gt; Back to messages</w:t>
        <w:br/>
        <w:t xml:space="preserve">  &lt;/a&gt;</w:t>
        <w:br/>
        <w:br/>
        <w:t xml:space="preserve">  &lt;div class="dm-thread-panel"&gt;</w:t>
        <w:br/>
        <w:t xml:space="preserve">    &lt;div class="dm-thread-head"&gt;</w:t>
        <w:br/>
        <w:t xml:space="preserve">      &lt;h2&gt;&lt;?= htmlspecialchars($partnerName !== '' ? $partnerName : 'Conversation') ?&gt;&lt;/h2&gt;</w:t>
        <w:br/>
        <w:t xml:space="preserve">      &lt;div class="role"&gt;&lt;?= htmlspecialchars($partnerRoleLabel) ?&gt;&lt;/div&gt;</w:t>
        <w:br/>
        <w:t xml:space="preserve">    &lt;/div&gt;</w:t>
        <w:br/>
        <w:br/>
        <w:t xml:space="preserve">    &lt;div class="dm-thread-messages"&gt;</w:t>
        <w:br/>
        <w:t xml:space="preserve">      &lt;?php if ($messages === []): ?&gt;</w:t>
        <w:br/>
        <w:t xml:space="preserve">        &lt;p class="muted" style="margin: auto;"&gt;No messages yet. Send the first message below.&lt;/p&gt;</w:t>
        <w:br/>
        <w:t xml:space="preserve">      &lt;?php else: ?&gt;</w:t>
        <w:br/>
        <w:t xml:space="preserve">        &lt;?php foreach ($messages as $msg): ?&gt;</w:t>
        <w:br/>
        <w:t xml:space="preserve">          &lt;?php</w:t>
        <w:br/>
        <w:t xml:space="preserve">          $isMine = (int) ($msg['sender_id'] ?? 0) === $userId;</w:t>
        <w:br/>
        <w:t xml:space="preserve">          $createdAt = (string) ($msg['created_at'] ?? '');</w:t>
        <w:br/>
        <w:t xml:space="preserve">          $dateLabel = $createdAt !== '' ? date('M j, Y g:i A', strtotime($createdAt)) : '';</w:t>
        <w:br/>
        <w:t xml:space="preserve">          ?&gt;</w:t>
        <w:br/>
        <w:t xml:space="preserve">          &lt;div class="dm-bubble &lt;?= $isMine ? 'mine' : 'theirs' ?&gt;"&gt;</w:t>
        <w:br/>
        <w:t xml:space="preserve">            &lt;?= nl2br(htmlspecialchars((string) ($msg['body'] ?? ''))) ?&gt;</w:t>
        <w:br/>
        <w:t xml:space="preserve">            &lt;?php if ($dateLabel !== ''): ?&gt;</w:t>
        <w:br/>
        <w:t xml:space="preserve">              &lt;div class="meta"&gt;&lt;?= htmlspecialchars($dateLabel) ?&gt;&lt;/div&gt;</w:t>
        <w:br/>
        <w:t xml:space="preserve">            &lt;?php endif; ?&gt;</w:t>
        <w:br/>
        <w:t xml:space="preserve">          &lt;/div&gt;</w:t>
        <w:br/>
        <w:t xml:space="preserve">        &lt;?php endforeach; ?&gt;</w:t>
        <w:br/>
        <w:t xml:space="preserve">      &lt;?php endif; ?&gt;</w:t>
        <w:br/>
        <w:t xml:space="preserve">    &lt;/div&gt;</w:t>
        <w:br/>
        <w:br/>
        <w:t xml:space="preserve">    &lt;div class="dm-compose"&gt;</w:t>
        <w:br/>
        <w:t xml:space="preserve">      &lt;form method="post" action="&lt;?= base_url('messages/send') ?&gt;"&gt;</w:t>
        <w:br/>
        <w:t xml:space="preserve">        &lt;?= csrf_field() ?&gt;</w:t>
        <w:br/>
        <w:t xml:space="preserve">        &lt;input type="hidden" name="recipient_id" value="&lt;?= (int) $partnerId ?&gt;"&gt;</w:t>
        <w:br/>
        <w:t xml:space="preserve">        &lt;label for="dm_body" class="sr-only"&gt;Your message&lt;/label&gt;</w:t>
        <w:br/>
        <w:t xml:space="preserve">        &lt;textarea id="dm_body" name="body" maxlength="2000" required placeholder="Type your message…"&gt;&lt;/textarea&gt;</w:t>
        <w:br/>
        <w:t xml:space="preserve">        &lt;div class="dm-compose-actions"&gt;</w:t>
        <w:br/>
        <w:t xml:space="preserve">          &lt;button type="submit" class="btn btn-accent"&gt;Send&lt;/button&gt;</w:t>
        <w:br/>
        <w:t xml:space="preserve">        &lt;/div&gt;</w:t>
        <w:br/>
        <w:t xml:space="preserve">      &lt;/form&gt;</w:t>
        <w:br/>
        <w:t xml:space="preserve">    &lt;/div&gt;</w:t>
        <w:br/>
        <w:t xml:space="preserve">  &lt;/div&gt;</w:t>
        <w:br/>
        <w:t>&lt;/div&gt;</w:t>
        <w:br/>
      </w:r>
    </w:p>
    <w:p/>
    <w:p>
      <w:pPr>
        <w:pStyle w:val="Heading1"/>
      </w:pPr>
      <w:r>
        <w:t>17. Co-Author Invitations Module</w:t>
      </w:r>
    </w:p>
    <w:p>
      <w:r>
        <w:t>Co-author invitation workflow views.</w:t>
      </w:r>
    </w:p>
    <w:p>
      <w:r>
        <w:rPr>
          <w:b/>
        </w:rPr>
        <w:t>Source Files:</w:t>
      </w:r>
    </w:p>
    <w:p>
      <w:pPr>
        <w:pStyle w:val="ListBullet"/>
      </w:pPr>
      <w:r>
        <w:t>app/views/coauthor-invitations/show.php (42 lines)</w:t>
      </w:r>
    </w:p>
    <w:p/>
    <w:p>
      <w:pPr>
        <w:pStyle w:val="Heading2"/>
      </w:pPr>
      <w:r>
        <w:t>app/views/coauthor-invitations/show.php</w:t>
      </w:r>
    </w:p>
    <w:p>
      <w:r>
        <w:rPr>
          <w:rFonts w:ascii="Consolas" w:hAnsi="Consolas"/>
          <w:sz w:val="16"/>
        </w:rPr>
        <w:t>&lt;?php</w:t>
        <w:br/>
        <w:t>/** @var array&lt;string, mixed&gt; $invitation */</w:t>
        <w:br/>
        <w:t>$invitation = $invitation ?? [];</w:t>
        <w:br/>
        <w:t>$leadName = trim((string) ($invitation['lead_first_name'] ?? '') . ' ' . (string) ($invitation['lead_last_name'] ?? ''));</w:t>
        <w:br/>
        <w:t>$title = (string) ($invitation['proposal_title'] ?? 'Untitled proposal');</w:t>
        <w:br/>
        <w:t>$status = (string) ($invitation['status'] ?? 'pending');</w:t>
        <w:br/>
        <w:t>$invitationId = (int) ($invitation['id'] ?? 0);</w:t>
        <w:br/>
        <w:t>?&gt;</w:t>
        <w:br/>
        <w:br/>
        <w:t>&lt;section class="card" style="max-width: 640px;"&gt;</w:t>
        <w:br/>
        <w:t xml:space="preserve">    &lt;h2 style="margin-top: 0;"&gt;Co-author invitation&lt;/h2&gt;</w:t>
        <w:br/>
        <w:t xml:space="preserve">    &lt;p&gt;</w:t>
        <w:br/>
        <w:t xml:space="preserve">        &lt;strong&gt;&lt;?= htmlspecialchars($leadName !== '' ? $leadName : 'A researcher') ?&gt;&lt;/strong&gt;</w:t>
        <w:br/>
        <w:t xml:space="preserve">        invited you to be a co-author on:</w:t>
        <w:br/>
        <w:t xml:space="preserve">    &lt;/p&gt;</w:t>
        <w:br/>
        <w:t xml:space="preserve">    &lt;p style="font-size: 1.05rem; font-weight: 600; color: #1E3A6F;"&gt;</w:t>
        <w:br/>
        <w:t xml:space="preserve">        &lt;?= htmlspecialchars($title) ?&gt;</w:t>
        <w:br/>
        <w:t xml:space="preserve">    &lt;/p&gt;</w:t>
        <w:br/>
        <w:t xml:space="preserve">    &lt;p class="muted"&gt;</w:t>
        <w:br/>
        <w:t xml:space="preserve">        If you accept, this proposal will appear on your dashboard and proposals list. If you decline,</w:t>
        <w:br/>
        <w:t xml:space="preserve">        the lead author will be notified automatically.</w:t>
        <w:br/>
        <w:t xml:space="preserve">    &lt;/p&gt;</w:t>
        <w:br/>
        <w:br/>
        <w:t xml:space="preserve">    &lt;?php if ($status === 'pending'): ?&gt;</w:t>
        <w:br/>
        <w:t xml:space="preserve">        &lt;div style="display: flex; flex-wrap: wrap; gap: 12px; margin-top: 24px;"&gt;</w:t>
        <w:br/>
        <w:t xml:space="preserve">            &lt;form method="post" action="&lt;?= base_url('coauthor-invitations/' . $invitationId . '/accept') ?&gt;"&gt;</w:t>
        <w:br/>
        <w:t xml:space="preserve">                &lt;?= csrf_field() ?&gt;</w:t>
        <w:br/>
        <w:t xml:space="preserve">                &lt;button type="submit" class="btn btn-primary"&gt;Accept&lt;/button&gt;</w:t>
        <w:br/>
        <w:t xml:space="preserve">            &lt;/form&gt;</w:t>
        <w:br/>
        <w:t xml:space="preserve">            &lt;form method="post" action="&lt;?= base_url('coauthor-invitations/' . $invitationId . '/reject') ?&gt;"&gt;</w:t>
        <w:br/>
        <w:t xml:space="preserve">                &lt;?= csrf_field() ?&gt;</w:t>
        <w:br/>
        <w:t xml:space="preserve">                &lt;button type="submit" class="btn btn-outline"&gt;Decline&lt;/button&gt;</w:t>
        <w:br/>
        <w:t xml:space="preserve">            &lt;/form&gt;</w:t>
        <w:br/>
        <w:t xml:space="preserve">        &lt;/div&gt;</w:t>
        <w:br/>
        <w:t xml:space="preserve">    &lt;?php elseif ($status === 'accepted'): ?&gt;</w:t>
        <w:br/>
        <w:t xml:space="preserve">        &lt;p class="alert alert-success" style="margin-top: 20px;"&gt;You already accepted this invitation.&lt;/p&gt;</w:t>
        <w:br/>
        <w:t xml:space="preserve">        &lt;a href="&lt;?= base_url('proposals/' . (int) ($invitation['proposal_id'] ?? 0)) ?&gt;" class="btn btn-outline"&gt;View proposal&lt;/a&gt;</w:t>
        <w:br/>
        <w:t xml:space="preserve">    &lt;?php else: ?&gt;</w:t>
        <w:br/>
        <w:t xml:space="preserve">        &lt;p class="alert alert-error" style="margin-top: 20px;"&gt;You declined this invitation.&lt;/p&gt;</w:t>
        <w:br/>
        <w:t xml:space="preserve">        &lt;a href="&lt;?= base_url('dashboard') ?&gt;" class="btn btn-outline"&gt;Back to dashboard&lt;/a&gt;</w:t>
        <w:br/>
        <w:t xml:space="preserve">    &lt;?php endif; ?&gt;</w:t>
        <w:br/>
        <w:t>&lt;/section&gt;</w:t>
        <w:br/>
      </w:r>
    </w:p>
    <w:p/>
    <w:p>
      <w:pPr>
        <w:pStyle w:val="Heading1"/>
      </w:pPr>
      <w:r>
        <w:t>18. Reports Module</w:t>
      </w:r>
    </w:p>
    <w:p>
      <w:r>
        <w:t>Accreditation and extension beneficiary reports.</w:t>
      </w:r>
    </w:p>
    <w:p>
      <w:r>
        <w:rPr>
          <w:b/>
        </w:rPr>
        <w:t>Source Files:</w:t>
      </w:r>
    </w:p>
    <w:p>
      <w:pPr>
        <w:pStyle w:val="ListBullet"/>
      </w:pPr>
      <w:r>
        <w:t>app/views/reports/extension-beneficiaries.php (222 lines)</w:t>
      </w:r>
    </w:p>
    <w:p/>
    <w:p>
      <w:pPr>
        <w:pStyle w:val="Heading2"/>
      </w:pPr>
      <w:r>
        <w:t>app/views/reports/extension-beneficiaries.php</w:t>
      </w:r>
    </w:p>
    <w:p>
      <w:r>
        <w:rPr>
          <w:rFonts w:ascii="Consolas" w:hAnsi="Consolas"/>
          <w:sz w:val="16"/>
        </w:rPr>
        <w:t>&lt;?php</w:t>
        <w:br/>
        <w:t>$years = (int) ($years ?? 3);</w:t>
        <w:br/>
        <w:t>$proposalDetails = isset($proposalDetails) &amp;&amp; is_array($proposalDetails) ? $proposalDetails : [];</w:t>
        <w:br/>
        <w:t>$proposalFilters = isset($proposalFilters) &amp;&amp; is_array($proposalFilters) ? $proposalFilters : [];</w:t>
        <w:br/>
        <w:t>$proposalFilterOptions = isset($proposalFilterOptions) &amp;&amp; is_array($proposalFilterOptions) ? $proposalFilterOptions : [];</w:t>
        <w:br/>
        <w:t>$selectedFormType = (string) ($proposalFilters['form_type'] ?? '');</w:t>
        <w:br/>
        <w:t>$selectedProjectType = (string) ($proposalFilters['project_type'] ?? '');</w:t>
        <w:br/>
        <w:t>$selectedStatus = (string) ($proposalFilters['status'] ?? '');</w:t>
        <w:br/>
        <w:t>$selectedCollege = (string) ($proposalFilters['college'] ?? '');</w:t>
        <w:br/>
        <w:t>$searchQuery = (string) ($proposalFilters['q'] ?? '');</w:t>
        <w:br/>
        <w:t>$sortBy = (string) ($proposalFilters['sort_by'] ?? 'updated_at');</w:t>
        <w:br/>
        <w:t>$sortDir = (string) ($proposalFilters['sort_dir'] ?? 'desc');</w:t>
        <w:br/>
        <w:t>$formTypeOptions = is_array($proposalFilterOptions['form_types'] ?? null) ? $proposalFilterOptions['form_types'] : [];</w:t>
        <w:br/>
        <w:t>$projectTypeOptions = is_array($proposalFilterOptions['project_types'] ?? null) ? $proposalFilterOptions['project_types'] : [];</w:t>
        <w:br/>
        <w:t>$statusOptions = is_array($proposalFilterOptions['statuses'] ?? null) ? $proposalFilterOptions['statuses'] : [];</w:t>
        <w:br/>
        <w:t>$collegeOptions = is_array($proposalFilterOptions['colleges'] ?? null) ? $proposalFilterOptions['colleges'] : [];</w:t>
        <w:br/>
        <w:t>$csvExportUrl = base_url('reports/extension-beneficiaries?' . http_build_query([</w:t>
        <w:br/>
        <w:t xml:space="preserve">    'years' =&gt; $years,</w:t>
        <w:br/>
        <w:t xml:space="preserve">    'form_type' =&gt; $selectedFormType,</w:t>
        <w:br/>
        <w:t xml:space="preserve">    'project_type' =&gt; $selectedProjectType,</w:t>
        <w:br/>
        <w:t xml:space="preserve">    'status' =&gt; $selectedStatus,</w:t>
        <w:br/>
        <w:t xml:space="preserve">    'college' =&gt; $selectedCollege,</w:t>
        <w:br/>
        <w:t xml:space="preserve">    'q' =&gt; $searchQuery,</w:t>
        <w:br/>
        <w:t xml:space="preserve">    'sort_by' =&gt; $sortBy,</w:t>
        <w:br/>
        <w:t xml:space="preserve">    'sort_dir' =&gt; $sortDir,</w:t>
        <w:br/>
        <w:t xml:space="preserve">    'export' =&gt; 'csv',</w:t>
        <w:br/>
        <w:t>]));</w:t>
        <w:br/>
        <w:t>$sortLink = static function (string $column) use ($years, $selectedFormType, $selectedProjectType, $selectedStatus, $selectedCollege, $searchQuery, $sortBy, $sortDir): string {</w:t>
        <w:br/>
        <w:t xml:space="preserve">    $nextDir = ($sortBy === $column &amp;&amp; $sortDir === 'asc') ? 'desc' : 'asc';</w:t>
        <w:br/>
        <w:t xml:space="preserve">    return base_url('reports/extension-beneficiaries?' . http_build_query([</w:t>
        <w:br/>
        <w:t xml:space="preserve">        'years' =&gt; $years,</w:t>
        <w:br/>
        <w:t xml:space="preserve">        'form_type' =&gt; $selectedFormType,</w:t>
        <w:br/>
        <w:t xml:space="preserve">        'project_type' =&gt; $selectedProjectType,</w:t>
        <w:br/>
        <w:t xml:space="preserve">        'status' =&gt; $selectedStatus,</w:t>
        <w:br/>
        <w:t xml:space="preserve">        'college' =&gt; $selectedCollege,</w:t>
        <w:br/>
        <w:t xml:space="preserve">        'q' =&gt; $searchQuery,</w:t>
        <w:br/>
        <w:t xml:space="preserve">        'sort_by' =&gt; $column,</w:t>
        <w:br/>
        <w:t xml:space="preserve">        'sort_dir' =&gt; $nextDir,</w:t>
        <w:br/>
        <w:t xml:space="preserve">    ]));</w:t>
        <w:br/>
        <w:t>};</w:t>
        <w:br/>
        <w:t>$sortIndicator = static function (string $column) use ($sortBy, $sortDir): string {</w:t>
        <w:br/>
        <w:t xml:space="preserve">    if ($sortBy !== $column) {</w:t>
        <w:br/>
        <w:t xml:space="preserve">        return '';</w:t>
        <w:br/>
        <w:t xml:space="preserve">    }</w:t>
        <w:br/>
        <w:br/>
        <w:t xml:space="preserve">    return $sortDir === 'asc' ? ' ▲' : ' ▼';</w:t>
        <w:br/>
        <w:t>};</w:t>
        <w:br/>
        <w:br/>
        <w:t>$pageTitle = 'Extension Beneficiaries Report — RIDE IMS';</w:t>
        <w:br/>
        <w:t>$pageHeading = 'Extension Beneficiaries Report';</w:t>
        <w:br/>
        <w:t>$pageSubtitle = 'Accreditation report: extension projects with beneficiary counts (past ' . $years . ' years).';</w:t>
        <w:br/>
        <w:t>$formLabels = [</w:t>
        <w:br/>
        <w:t xml:space="preserve">    'manuscript' =&gt; 'Manuscript Writing',</w:t>
        <w:br/>
        <w:t xml:space="preserve">    'completed_researches' =&gt; 'Completed Researches',</w:t>
        <w:br/>
        <w:t xml:space="preserve">    'ongoing_researches' =&gt; 'Ongoing Researches',</w:t>
        <w:br/>
        <w:t xml:space="preserve">    'research_output_published' =&gt; 'Research Output Published',</w:t>
        <w:br/>
        <w:t xml:space="preserve">    'research_output_presented' =&gt; 'Research Output Presented',</w:t>
        <w:br/>
        <w:t xml:space="preserve">    'commercialized' =&gt; 'Commercialized',</w:t>
        <w:br/>
        <w:t xml:space="preserve">    'resulted_in_extension' =&gt; 'Resulted in Extension',</w:t>
        <w:br/>
        <w:t xml:space="preserve">    'journal_citation' =&gt; 'Journal Citation',</w:t>
        <w:br/>
        <w:t xml:space="preserve">    'book_citation' =&gt; 'Book Citation',</w:t>
        <w:br/>
        <w:t xml:space="preserve">    'inventions_um_copyrights' =&gt; 'Inventions / UM / Copyrights',</w:t>
        <w:br/>
        <w:t xml:space="preserve">    'linkages' =&gt; 'Linkages',</w:t>
        <w:br/>
        <w:t xml:space="preserve">    'consolidated_linkages' =&gt; 'Consolidated Linkages',</w:t>
        <w:br/>
        <w:t xml:space="preserve">    'consolidated_completed_researches' =&gt; 'Consolidated Completed Researches',</w:t>
        <w:br/>
        <w:t xml:space="preserve">    'consolidated_ongoing_researches' =&gt; 'Consolidated Ongoing Researches',</w:t>
        <w:br/>
        <w:t xml:space="preserve">    'consolidated_research_output_published' =&gt; 'Consolidated Research Output Published',</w:t>
        <w:br/>
        <w:t xml:space="preserve">    'consolidated_research_output_presented' =&gt; 'Consolidated Research Output Presented',</w:t>
        <w:br/>
        <w:t xml:space="preserve">    'consolidated_commercialized' =&gt; 'Consolidated Commercialized',</w:t>
        <w:br/>
        <w:t xml:space="preserve">    'consolidated_resulted_in_extension' =&gt; 'Consolidated Resulted in Extension',</w:t>
        <w:br/>
        <w:t xml:space="preserve">    'consolidated_journal_citation' =&gt; 'Consolidated Journal Citation',</w:t>
        <w:br/>
        <w:t xml:space="preserve">    'consolidated_book_citation' =&gt; 'Consolidated Book Citation',</w:t>
        <w:br/>
        <w:t xml:space="preserve">    'consolidated_inventions_um_copyrights' =&gt; 'Consolidated Inventions, UM, Copyrights',</w:t>
        <w:br/>
        <w:t xml:space="preserve">    'progress_report' =&gt; 'Progress Report',</w:t>
        <w:br/>
        <w:t xml:space="preserve">    'terminal_report' =&gt; 'Terminal Report',</w:t>
        <w:br/>
        <w:t xml:space="preserve">    'terminal_report_assessment_form' =&gt; 'Terminal Report Assessment Form',</w:t>
        <w:br/>
        <w:t xml:space="preserve">    'obr_matrix' =&gt; 'OBR Matrix',</w:t>
        <w:br/>
        <w:t xml:space="preserve">    'trainings_conducted' =&gt; 'Trainings Conducted',</w:t>
        <w:br/>
        <w:t xml:space="preserve">    'technical_advisory' =&gt; 'Technical Advisory',</w:t>
        <w:br/>
        <w:t xml:space="preserve">    'extension_linkages' =&gt; 'Extension Linkages',</w:t>
        <w:br/>
        <w:t>];</w:t>
        <w:br/>
        <w:t>?&gt;</w:t>
        <w:br/>
        <w:br/>
        <w:t>&lt;form method="get" class="inline-form" style="margin-bottom:1rem;"&gt;    &lt;label&gt;Years&lt;/label&gt;</w:t>
        <w:br/>
        <w:t xml:space="preserve">    &lt;select name="years" onchange="this.form.submit()"&gt;</w:t>
        <w:br/>
        <w:t xml:space="preserve">        &lt;?php foreach ([1, 2, 3, 5] as $y): ?&gt;</w:t>
        <w:br/>
        <w:t xml:space="preserve">            &lt;option value="&lt;?= $y ?&gt;" &lt;?= $years === $y ? 'selected' : '' ?&gt;&gt;&lt;?= $y ?&gt; year&lt;?= $y &gt; 1 ? 's' : '' ?&gt;&lt;/option&gt;</w:t>
        <w:br/>
        <w:t xml:space="preserve">        &lt;?php endforeach; ?&gt;</w:t>
        <w:br/>
        <w:t xml:space="preserve">    &lt;/select&gt;</w:t>
        <w:br/>
        <w:t>&lt;/form&gt;</w:t>
        <w:br/>
        <w:br/>
        <w:t>&lt;div class="card"&gt;</w:t>
        <w:br/>
        <w:t xml:space="preserve">    &lt;?php if (empty($rows)): ?&gt;</w:t>
        <w:br/>
        <w:t xml:space="preserve">        &lt;p&gt;No extension beneficiary data for this period.&lt;/p&gt;</w:t>
        <w:br/>
        <w:t xml:space="preserve">    &lt;?php else: ?&gt;</w:t>
        <w:br/>
        <w:t xml:space="preserve">    &lt;table&gt;</w:t>
        <w:br/>
        <w:t xml:space="preserve">        &lt;thead&gt;</w:t>
        <w:br/>
        <w:t xml:space="preserve">            &lt;tr&gt;</w:t>
        <w:br/>
        <w:t xml:space="preserve">                &lt;th&gt;Project Code&lt;/th&gt;</w:t>
        <w:br/>
        <w:t xml:space="preserve">                &lt;th&gt;Title&lt;/th&gt;</w:t>
        <w:br/>
        <w:t xml:space="preserve">                &lt;th&gt;College&lt;/th&gt;</w:t>
        <w:br/>
        <w:t xml:space="preserve">                &lt;th&gt;Year&lt;/th&gt;</w:t>
        <w:br/>
        <w:t xml:space="preserve">                &lt;th&gt;Beneficiaries&lt;/th&gt;</w:t>
        <w:br/>
        <w:t xml:space="preserve">            &lt;/tr&gt;</w:t>
        <w:br/>
        <w:t xml:space="preserve">        &lt;/thead&gt;</w:t>
        <w:br/>
        <w:t xml:space="preserve">        &lt;tbody&gt;</w:t>
        <w:br/>
        <w:t xml:space="preserve">        &lt;?php foreach ($rows as $r): ?&gt;</w:t>
        <w:br/>
        <w:t xml:space="preserve">            &lt;tr&gt;</w:t>
        <w:br/>
        <w:t xml:space="preserve">                &lt;td&gt;&lt;?= htmlspecialchars($r['project_code'] ?? '—') ?&gt;&lt;/td&gt;</w:t>
        <w:br/>
        <w:t xml:space="preserve">                &lt;td&gt;&lt;?= htmlspecialchars($r['title']) ?&gt;&lt;/td&gt;</w:t>
        <w:br/>
        <w:t xml:space="preserve">                &lt;td&gt;&lt;?= htmlspecialchars($r['college_name']) ?&gt;&lt;/td&gt;</w:t>
        <w:br/>
        <w:t xml:space="preserve">                &lt;td&gt;&lt;?= (int) $r['period_year'] ?&gt;&lt;/td&gt;</w:t>
        <w:br/>
        <w:t xml:space="preserve">                &lt;td&gt;&lt;?= (int) $r['total_beneficiaries'] ?&gt;&lt;/td&gt;</w:t>
        <w:br/>
        <w:t xml:space="preserve">            &lt;/tr&gt;</w:t>
        <w:br/>
        <w:t xml:space="preserve">        &lt;?php endforeach; ?&gt;</w:t>
        <w:br/>
        <w:t xml:space="preserve">        &lt;/tbody&gt;</w:t>
        <w:br/>
        <w:t xml:space="preserve">    &lt;/table&gt;</w:t>
        <w:br/>
        <w:t xml:space="preserve">    &lt;p style="margin-top:1rem;font-size:0.85rem;color:var(--muted);"&gt;Export to PDF/Excel planned for Phase 3.&lt;/p&gt;</w:t>
        <w:br/>
        <w:t xml:space="preserve">    &lt;?php endif; ?&gt;</w:t>
        <w:br/>
        <w:t>&lt;/div&gt;</w:t>
        <w:br/>
        <w:br/>
        <w:t>&lt;div class="card" style="margin-top:1rem;"&gt;</w:t>
        <w:br/>
        <w:t xml:space="preserve">    &lt;h3 style="margin-top:0;"&gt;All Proposal Form Details&lt;/h3&gt;</w:t>
        <w:br/>
        <w:t xml:space="preserve">    &lt;p style="margin-top:0.25rem;color:var(--muted);"&gt;</w:t>
        <w:br/>
        <w:t xml:space="preserve">        Includes ongoing proposals from research, extension, and other proposal forms, with direct links to full records.</w:t>
        <w:br/>
        <w:t xml:space="preserve">    &lt;/p&gt;</w:t>
        <w:br/>
        <w:t xml:space="preserve">    &lt;form method="get" class="inline-form" style="margin-bottom:1rem;"&gt;</w:t>
        <w:br/>
        <w:t xml:space="preserve">        &lt;input type="hidden" name="years" value="&lt;?= $years ?&gt;"&gt;</w:t>
        <w:br/>
        <w:t xml:space="preserve">        &lt;div&gt;</w:t>
        <w:br/>
        <w:t xml:space="preserve">            &lt;label&gt;Form Type&lt;/label&gt;</w:t>
        <w:br/>
        <w:t xml:space="preserve">            &lt;select name="form_type"&gt;</w:t>
        <w:br/>
        <w:t xml:space="preserve">                &lt;option value=""&gt;All&lt;/option&gt;</w:t>
        <w:br/>
        <w:t xml:space="preserve">                &lt;?php foreach ($formTypeOptions as $option): ?&gt;</w:t>
        <w:br/>
        <w:t xml:space="preserve">                    &lt;?php $label = $formLabels[$option] ?? ucwords(str_replace('_', ' ', (string) $option)); ?&gt;</w:t>
        <w:br/>
        <w:t xml:space="preserve">                    &lt;option value="&lt;?= htmlspecialchars((string) $option) ?&gt;" &lt;?= $selectedFormType === (string) $option ? 'selected' : '' ?&gt;&gt;&lt;?= htmlspecialchars($label) ?&gt;&lt;/option&gt;</w:t>
        <w:br/>
        <w:t xml:space="preserve">                &lt;?php endforeach; ?&gt;</w:t>
        <w:br/>
        <w:t xml:space="preserve">            &lt;/select&gt;</w:t>
        <w:br/>
        <w:t xml:space="preserve">        &lt;/div&gt;</w:t>
        <w:br/>
        <w:t xml:space="preserve">        &lt;div&gt;</w:t>
        <w:br/>
        <w:t xml:space="preserve">            &lt;label&gt;Project Type&lt;/label&gt;</w:t>
        <w:br/>
        <w:t xml:space="preserve">            &lt;select name="project_type"&gt;</w:t>
        <w:br/>
        <w:t xml:space="preserve">                &lt;option value=""&gt;All&lt;/option&gt;</w:t>
        <w:br/>
        <w:t xml:space="preserve">                &lt;?php foreach ($projectTypeOptions as $option): ?&gt;</w:t>
        <w:br/>
        <w:t xml:space="preserve">                    &lt;option value="&lt;?= htmlspecialchars((string) $option) ?&gt;" &lt;?= $selectedProjectType === (string) $option ? 'selected' : '' ?&gt;&gt;&lt;?= htmlspecialchars(ucfirst((string) $option)) ?&gt;&lt;/option&gt;</w:t>
        <w:br/>
        <w:t xml:space="preserve">                &lt;?php endforeach; ?&gt;</w:t>
        <w:br/>
        <w:t xml:space="preserve">            &lt;/select&gt;</w:t>
        <w:br/>
        <w:t xml:space="preserve">        &lt;/div&gt;</w:t>
        <w:br/>
        <w:t xml:space="preserve">        &lt;div&gt;</w:t>
        <w:br/>
        <w:t xml:space="preserve">            &lt;label&gt;Status&lt;/label&gt;</w:t>
        <w:br/>
        <w:t xml:space="preserve">            &lt;select name="status"&gt;</w:t>
        <w:br/>
        <w:t xml:space="preserve">                &lt;option value=""&gt;All&lt;/option&gt;</w:t>
        <w:br/>
        <w:t xml:space="preserve">                &lt;?php foreach ($statusOptions as $option): ?&gt;</w:t>
        <w:br/>
        <w:t xml:space="preserve">                    &lt;option value="&lt;?= htmlspecialchars((string) $option) ?&gt;" &lt;?= $selectedStatus === (string) $option ? 'selected' : '' ?&gt;&gt;&lt;?= htmlspecialchars(ucwords(str_replace('_', ' ', (string) $option))) ?&gt;&lt;/option&gt;</w:t>
        <w:br/>
        <w:t xml:space="preserve">                &lt;?php endforeach; ?&gt;</w:t>
        <w:br/>
        <w:t xml:space="preserve">            &lt;/select&gt;</w:t>
        <w:br/>
        <w:t xml:space="preserve">        &lt;/div&gt;</w:t>
        <w:br/>
        <w:t xml:space="preserve">        &lt;div&gt;</w:t>
        <w:br/>
        <w:t xml:space="preserve">            &lt;label&gt;College&lt;/label&gt;</w:t>
        <w:br/>
        <w:t xml:space="preserve">            &lt;select name="college"&gt;</w:t>
        <w:br/>
        <w:t xml:space="preserve">                &lt;option value=""&gt;All&lt;/option&gt;</w:t>
        <w:br/>
        <w:t xml:space="preserve">                &lt;?php foreach ($collegeOptions as $option): ?&gt;</w:t>
        <w:br/>
        <w:t xml:space="preserve">                    &lt;option value="&lt;?= htmlspecialchars((string) $option) ?&gt;" &lt;?= $selectedCollege === (string) $option ? 'selected' : '' ?&gt;&gt;&lt;?= htmlspecialchars((string) $option) ?&gt;&lt;/option&gt;</w:t>
        <w:br/>
        <w:t xml:space="preserve">                &lt;?php endforeach; ?&gt;</w:t>
        <w:br/>
        <w:t xml:space="preserve">            &lt;/select&gt;</w:t>
        <w:br/>
        <w:t xml:space="preserve">        &lt;/div&gt;</w:t>
        <w:br/>
        <w:t xml:space="preserve">        &lt;div&gt;</w:t>
        <w:br/>
        <w:t xml:space="preserve">            &lt;label&gt;Search&lt;/label&gt;</w:t>
        <w:br/>
        <w:t xml:space="preserve">            &lt;input type="text" name="q" value="&lt;?= htmlspecialchars($searchQuery) ?&gt;" placeholder="Code, title, lead"&gt;</w:t>
        <w:br/>
        <w:t xml:space="preserve">        &lt;/div&gt;</w:t>
        <w:br/>
        <w:t xml:space="preserve">        &lt;button type="submit" class="btn btn-sm"&gt;Apply Filters&lt;/button&gt;</w:t>
        <w:br/>
        <w:t xml:space="preserve">        &lt;a href="&lt;?= htmlspecialchars($csvExportUrl) ?&gt;" class="btn btn-sm"&gt;Export CSV&lt;/a&gt;</w:t>
        <w:br/>
        <w:t xml:space="preserve">        &lt;a href="&lt;?= base_url('reports/extension-beneficiaries?years=' . $years) ?&gt;" class="btn btn-sm btn-outline"&gt;Reset&lt;/a&gt;</w:t>
        <w:br/>
        <w:t xml:space="preserve">    &lt;/form&gt;</w:t>
        <w:br/>
        <w:t xml:space="preserve">    &lt;?php if (empty($proposalDetails)): ?&gt;</w:t>
        <w:br/>
        <w:t xml:space="preserve">        &lt;p&gt;No proposal records match the selected filters.&lt;/p&gt;</w:t>
        <w:br/>
        <w:t xml:space="preserve">    &lt;?php else: ?&gt;</w:t>
        <w:br/>
        <w:t xml:space="preserve">    &lt;div style="overflow-x:auto;"&gt;</w:t>
        <w:br/>
        <w:t xml:space="preserve">        &lt;table&gt;</w:t>
        <w:br/>
        <w:t xml:space="preserve">            &lt;thead&gt;</w:t>
        <w:br/>
        <w:t xml:space="preserve">                &lt;tr&gt;</w:t>
        <w:br/>
        <w:t xml:space="preserve">                    &lt;th&gt;Project Code&lt;/th&gt;</w:t>
        <w:br/>
        <w:t xml:space="preserve">                    &lt;th&gt;&lt;a href="&lt;?= htmlspecialchars($sortLink('form_type')) ?&gt;"&gt;Form&lt;?= htmlspecialchars($sortIndicator('form_type')) ?&gt;&lt;/a&gt;&lt;/th&gt;</w:t>
        <w:br/>
        <w:t xml:space="preserve">                    &lt;th&gt;Type&lt;/th&gt;</w:t>
        <w:br/>
        <w:t xml:space="preserve">                    &lt;th&gt;Title&lt;/th&gt;</w:t>
        <w:br/>
        <w:t xml:space="preserve">                    &lt;th&gt;&lt;a href="&lt;?= htmlspecialchars($sortLink('college_name')) ?&gt;"&gt;College&lt;?= htmlspecialchars($sortIndicator('college_name')) ?&gt;&lt;/a&gt;&lt;/th&gt;</w:t>
        <w:br/>
        <w:t xml:space="preserve">                    &lt;th&gt;Lead&lt;/th&gt;</w:t>
        <w:br/>
        <w:t xml:space="preserve">                    &lt;th&gt;&lt;a href="&lt;?= htmlspecialchars($sortLink('status')) ?&gt;"&gt;Status&lt;?= htmlspecialchars($sortIndicator('status')) ?&gt;&lt;/a&gt;&lt;/th&gt;</w:t>
        <w:br/>
        <w:t xml:space="preserve">                    &lt;th&gt;Current Step&lt;/th&gt;</w:t>
        <w:br/>
        <w:t xml:space="preserve">                    &lt;th&gt;As Of&lt;/th&gt;</w:t>
        <w:br/>
        <w:t xml:space="preserve">                    &lt;th&gt;&lt;a href="&lt;?= htmlspecialchars($sortLink('updated_at')) ?&gt;"&gt;Updated&lt;?= htmlspecialchars($sortIndicator('updated_at')) ?&gt;&lt;/a&gt;&lt;/th&gt;</w:t>
        <w:br/>
        <w:t xml:space="preserve">                    &lt;th&gt;Details&lt;/th&gt;</w:t>
        <w:br/>
        <w:t xml:space="preserve">                &lt;/tr&gt;</w:t>
        <w:br/>
        <w:t xml:space="preserve">            &lt;/thead&gt;</w:t>
        <w:br/>
        <w:t xml:space="preserve">            &lt;tbody&gt;</w:t>
        <w:br/>
        <w:t xml:space="preserve">            &lt;?php foreach ($proposalDetails as $item): ?&gt;</w:t>
        <w:br/>
        <w:t xml:space="preserve">                &lt;?php</w:t>
        <w:br/>
        <w:t xml:space="preserve">                $rawFormType = (string) ($item['form_type'] ?? '');</w:t>
        <w:br/>
        <w:t xml:space="preserve">                $formLabel = $formLabels[$rawFormType] ?? ($rawFormType !== '' ? ucwords(str_replace('_', ' ', $rawFormType)) : 'General Proposal');</w:t>
        <w:br/>
        <w:t xml:space="preserve">                $typeLabel = ucfirst((string) ($item['project_type'] ?? ''));</w:t>
        <w:br/>
        <w:t xml:space="preserve">                $statusLabel = ucwords(str_replace('_', ' ', (string) ($item['status'] ?? '')));</w:t>
        <w:br/>
        <w:t xml:space="preserve">                $stepValue = (string) ($item['current_step'] ?? '');</w:t>
        <w:br/>
        <w:t xml:space="preserve">                $stepLabel = $stepValue !== '' ? ucwords(str_replace('_', ' ', $stepValue)) : '—';</w:t>
        <w:br/>
        <w:t xml:space="preserve">                ?&gt;</w:t>
        <w:br/>
        <w:t xml:space="preserve">                &lt;tr&gt;</w:t>
        <w:br/>
        <w:t xml:space="preserve">                    &lt;td&gt;&lt;?= htmlspecialchars((string) (($item['project_code'] ?? '') !== '' ? $item['project_code'] : '—')) ?&gt;&lt;/td&gt;</w:t>
        <w:br/>
        <w:t xml:space="preserve">                    &lt;td&gt;&lt;?= htmlspecialchars($formLabel) ?&gt;&lt;/td&gt;</w:t>
        <w:br/>
        <w:t xml:space="preserve">                    &lt;td&gt;&lt;?= htmlspecialchars($typeLabel !== '' ? $typeLabel : '—') ?&gt;&lt;/td&gt;</w:t>
        <w:br/>
        <w:t xml:space="preserve">                    &lt;td&gt;&lt;?= htmlspecialchars((string) ($item['title'] ?? '—')) ?&gt;&lt;/td&gt;</w:t>
        <w:br/>
        <w:t xml:space="preserve">                    &lt;td&gt;&lt;?= htmlspecialchars((string) (($item['college_name'] ?? '') !== '' ? $item['college_name'] : '—')) ?&gt;&lt;/td&gt;</w:t>
        <w:br/>
        <w:t xml:space="preserve">                    &lt;td&gt;&lt;?= htmlspecialchars((string) (($item['leader_name'] ?? '') !== '' ? $item['leader_name'] : '—')) ?&gt;&lt;/td&gt;</w:t>
        <w:br/>
        <w:t xml:space="preserve">                    &lt;td&gt;&lt;?= htmlspecialchars($statusLabel !== '' ? $statusLabel : '—') ?&gt;&lt;/td&gt;</w:t>
        <w:br/>
        <w:t xml:space="preserve">                    &lt;td&gt;&lt;?= htmlspecialchars($stepLabel) ?&gt;&lt;/td&gt;</w:t>
        <w:br/>
        <w:t xml:space="preserve">                    &lt;td&gt;&lt;?= htmlspecialchars((string) (($item['report_as_of'] ?? '') !== '' ? $item['report_as_of'] : '—')) ?&gt;&lt;/td&gt;</w:t>
        <w:br/>
        <w:t xml:space="preserve">                    &lt;td&gt;&lt;?= htmlspecialchars((string) (($item['updated_at'] ?? '') !== '' ? $item['updated_at'] : '—')) ?&gt;&lt;/td&gt;</w:t>
        <w:br/>
        <w:t xml:space="preserve">                    &lt;td&gt;&lt;a href="&lt;?= base_url('proposals/' . (int) ($item['id'] ?? 0)) ?&gt;"&gt;Open&lt;/a&gt;&lt;/td&gt;</w:t>
        <w:br/>
        <w:t xml:space="preserve">                &lt;/tr&gt;</w:t>
        <w:br/>
        <w:t xml:space="preserve">            &lt;?php endforeach; ?&gt;</w:t>
        <w:br/>
        <w:t xml:space="preserve">            &lt;/tbody&gt;</w:t>
        <w:br/>
        <w:t xml:space="preserve">        &lt;/table&gt;</w:t>
        <w:br/>
        <w:t xml:space="preserve">    &lt;/div&gt;</w:t>
        <w:br/>
        <w:t xml:space="preserve">    &lt;?php endif; ?&gt;</w:t>
        <w:br/>
        <w:t>&lt;/div&gt;</w:t>
        <w:br/>
      </w:r>
    </w:p>
    <w:p/>
    <w:p>
      <w:pPr>
        <w:pStyle w:val="Heading1"/>
      </w:pPr>
      <w:r>
        <w:t>19. Settings Module</w:t>
      </w:r>
    </w:p>
    <w:p>
      <w:r>
        <w:t>Faculty deadline and system settings.</w:t>
      </w:r>
    </w:p>
    <w:p>
      <w:r>
        <w:rPr>
          <w:b/>
        </w:rPr>
        <w:t>Source Files:</w:t>
      </w:r>
    </w:p>
    <w:p>
      <w:pPr>
        <w:pStyle w:val="ListBullet"/>
      </w:pPr>
      <w:r>
        <w:t>app/views/settings/faculty-deadlines.php (88 lines)</w:t>
      </w:r>
    </w:p>
    <w:p/>
    <w:p>
      <w:pPr>
        <w:pStyle w:val="Heading2"/>
      </w:pPr>
      <w:r>
        <w:t>app/views/settings/faculty-deadlines.php</w:t>
      </w:r>
    </w:p>
    <w:p>
      <w:r>
        <w:rPr>
          <w:rFonts w:ascii="Consolas" w:hAnsi="Consolas"/>
          <w:sz w:val="16"/>
        </w:rPr>
        <w:t>&lt;?php</w:t>
        <w:br/>
        <w:br/>
        <w:t>/** @var array{deadline_enabled: bool, months: list&lt;int&gt;, open_date: string, activated_groups: list&lt;string&gt;} $config */</w:t>
        <w:br/>
        <w:t>/** @var list&lt;int&gt; $deadlineMonths */</w:t>
        <w:br/>
        <w:t>/** @var list&lt;string&gt; $activatedGroups */</w:t>
        <w:br/>
        <w:t>/** @var bool $deadlineEnabled */</w:t>
        <w:br/>
        <w:t>/** @var string $submissionOpenDate */</w:t>
        <w:br/>
        <w:t>/** @var array&lt;string, string&gt; $monthOptions */</w:t>
        <w:br/>
        <w:t>/** @var array&lt;string, string&gt; $formGroupOptions */</w:t>
        <w:br/>
        <w:t>/** @var string $deadlineSummary */</w:t>
        <w:br/>
        <w:br/>
        <w:t>$selectedMonths = array_flip($deadlineMonths);</w:t>
        <w:br/>
        <w:t>$selectedGroups = array_flip($activatedGroups);</w:t>
        <w:br/>
        <w:br/>
        <w:t>?&gt;</w:t>
        <w:br/>
        <w:br/>
        <w:t>&lt;div class="card"&gt;</w:t>
        <w:br/>
        <w:t xml:space="preserve">    &lt;p class="muted"&gt;</w:t>
        <w:br/>
        <w:t xml:space="preserve">        VPRIDE and the Director of Research choose which form groups use closing deadlines and which quarter-end months apply.</w:t>
        <w:br/>
        <w:t xml:space="preserve">        Forms without an activated deadline show &lt;strong&gt;No Deadline&lt;/strong&gt; and stay open for submission.</w:t>
        <w:br/>
        <w:t xml:space="preserve">    &lt;/p&gt;</w:t>
        <w:br/>
        <w:t xml:space="preserve">    &lt;p class="muted"&gt;Current schedule: &lt;strong&gt;&lt;?= htmlspecialchars($deadlineSummary) ?&gt;&lt;/strong&gt;&lt;/p&gt;</w:t>
        <w:br/>
        <w:t>&lt;/div&gt;</w:t>
        <w:br/>
        <w:br/>
        <w:t>&lt;div class="card"&gt;</w:t>
        <w:br/>
        <w:t xml:space="preserve">    &lt;form method="post" action="&lt;?= base_url('settings/faculty-deadlines') ?&gt;"&gt;</w:t>
        <w:br/>
        <w:t xml:space="preserve">        &lt;?= csrf_field() ?&gt;</w:t>
        <w:br/>
        <w:br/>
        <w:t xml:space="preserve">        &lt;h2&gt;Submission open date&lt;/h2&gt;</w:t>
        <w:br/>
        <w:t xml:space="preserve">        &lt;p class="muted"&gt;Optional. Faculty cannot submit until this date. Leave blank to allow submission anytime.&lt;/p&gt;</w:t>
        <w:br/>
        <w:t xml:space="preserve">        &lt;div style="margin: 0.75rem 0 1.25rem;"&gt;</w:t>
        <w:br/>
        <w:t xml:space="preserve">            &lt;input</w:t>
        <w:br/>
        <w:t xml:space="preserve">                type="date"</w:t>
        <w:br/>
        <w:t xml:space="preserve">                name="submission_open_date"</w:t>
        <w:br/>
        <w:t xml:space="preserve">                id="submission-open-date"</w:t>
        <w:br/>
        <w:t xml:space="preserve">                value="&lt;?= htmlspecialchars($submissionOpenDate) ?&gt;"</w:t>
        <w:br/>
        <w:t xml:space="preserve">                style="max-width: 14rem;"</w:t>
        <w:br/>
        <w:t xml:space="preserve">            &gt;</w:t>
        <w:br/>
        <w:t xml:space="preserve">        &lt;/div&gt;</w:t>
        <w:br/>
        <w:br/>
        <w:t xml:space="preserve">        &lt;h2&gt;Activate deadlines for&lt;/h2&gt;</w:t>
        <w:br/>
        <w:t xml:space="preserve">        &lt;p class="muted"&gt;Select which form groups use closing due dates. Unselected groups always show &lt;strong&gt;No Deadline&lt;/strong&gt; on their forms.&lt;/p&gt;</w:t>
        <w:br/>
        <w:t xml:space="preserve">        &lt;div class="settings-option-list" style="margin: 0.75rem 0 1.25rem;"&gt;</w:t>
        <w:br/>
        <w:t xml:space="preserve">            &lt;?php foreach ($formGroupOptions as $groupKey =&gt; $groupLabel): ?&gt;</w:t>
        <w:br/>
        <w:t xml:space="preserve">                &lt;label class="proposal-check-item settings-option-item"&gt;</w:t>
        <w:br/>
        <w:t xml:space="preserve">                    &lt;input</w:t>
        <w:br/>
        <w:t xml:space="preserve">                        type="checkbox"</w:t>
        <w:br/>
        <w:t xml:space="preserve">                        name="activated_form_groups[]"</w:t>
        <w:br/>
        <w:t xml:space="preserve">                        value="&lt;?= htmlspecialchars($groupKey) ?&gt;"</w:t>
        <w:br/>
        <w:t xml:space="preserve">                        &lt;?= isset($selectedGroups[$groupKey]) ? 'checked' : '' ?&gt;</w:t>
        <w:br/>
        <w:t xml:space="preserve">                    &gt;</w:t>
        <w:br/>
        <w:t xml:space="preserve">                    &lt;span&gt;&lt;?= htmlspecialchars($groupLabel) ?&gt;&lt;/span&gt;</w:t>
        <w:br/>
        <w:t xml:space="preserve">                &lt;/label&gt;</w:t>
        <w:br/>
        <w:t xml:space="preserve">            &lt;?php endforeach; ?&gt;</w:t>
        <w:br/>
        <w:t xml:space="preserve">        &lt;/div&gt;</w:t>
        <w:br/>
        <w:br/>
        <w:t xml:space="preserve">        &lt;h2&gt;Quarter-end closing dates&lt;/h2&gt;</w:t>
        <w:br/>
        <w:t xml:space="preserve">        &lt;p class="muted"&gt;Select one or more months when submissions are due (last day of each month). Leave all unchecked for open submission on activated groups.&lt;/p&gt;</w:t>
        <w:br/>
        <w:t xml:space="preserve">        &lt;div class="deadline-month-grid" style="display: grid; grid-template-columns: repeat(auto-fill, minmax(10rem, 1fr)); gap: 0.5rem 1rem; margin: 1rem 0;"&gt;</w:t>
        <w:br/>
        <w:t xml:space="preserve">            &lt;?php foreach ($monthOptions as $value =&gt; $label): ?&gt;</w:t>
        <w:br/>
        <w:t xml:space="preserve">                &lt;label class="proposal-check-item"&gt;</w:t>
        <w:br/>
        <w:t xml:space="preserve">                    &lt;input</w:t>
        <w:br/>
        <w:t xml:space="preserve">                        type="checkbox"</w:t>
        <w:br/>
        <w:t xml:space="preserve">                        name="deadline_months[]"</w:t>
        <w:br/>
        <w:t xml:space="preserve">                        value="&lt;?= (int) $value ?&gt;"</w:t>
        <w:br/>
        <w:t xml:space="preserve">                        &lt;?= isset($selectedMonths[(int) $value]) ? 'checked' : '' ?&gt;</w:t>
        <w:br/>
        <w:t xml:space="preserve">                    &gt;</w:t>
        <w:br/>
        <w:t xml:space="preserve">                    &lt;?= htmlspecialchars($label) ?&gt;</w:t>
        <w:br/>
        <w:t xml:space="preserve">                &lt;/label&gt;</w:t>
        <w:br/>
        <w:t xml:space="preserve">            &lt;?php endforeach; ?&gt;</w:t>
        <w:br/>
        <w:t xml:space="preserve">        &lt;/div&gt;</w:t>
        <w:br/>
        <w:t xml:space="preserve">        &lt;p class="muted"&gt;When a form group is checked but no months are selected, faculty forms in that group display &lt;strong&gt;No Deadline&lt;/strong&gt;.&lt;/p&gt;</w:t>
        <w:br/>
        <w:br/>
        <w:t xml:space="preserve">        &lt;div class="form-actions" style="margin-top: 1.25rem;"&gt;</w:t>
        <w:br/>
        <w:t xml:space="preserve">            &lt;button type="submit" class="btn btn-accent"&gt;Save settings&lt;/button&gt;</w:t>
        <w:br/>
        <w:t xml:space="preserve">        &lt;/div&gt;</w:t>
        <w:br/>
        <w:t xml:space="preserve">    &lt;/form&gt;</w:t>
        <w:br/>
        <w:t>&lt;/div&gt;</w:t>
        <w:br/>
        <w:br/>
        <w:t>&lt;div class="card"&gt;</w:t>
        <w:br/>
        <w:t xml:space="preserve">    &lt;h2&gt;Forms using these deadlines&lt;/h2&gt;</w:t>
        <w:br/>
        <w:t xml:space="preserve">    &lt;ul class="muted" style="margin: 0.5rem 0 0 1.25rem; line-height: 1.6;"&gt;</w:t>
        <w:br/>
        <w:t xml:space="preserve">        &lt;li&gt;&lt;strong&gt;Research&lt;/strong&gt; — completed / ongoing researches, outputs published &amp;amp; presented, commercialized, resulted in extension, journal &amp;amp; book citations, inventions, linkages&lt;/li&gt;</w:t>
        <w:br/>
        <w:t xml:space="preserve">        &lt;li&gt;&lt;strong&gt;Extension&lt;/strong&gt; — trainings conducted, technical advisory, extension linkages, outreach activities, technology adoption&lt;/li&gt;</w:t>
        <w:br/>
        <w:t xml:space="preserve">        &lt;li&gt;&lt;strong&gt;Project monitoring&lt;/strong&gt; — progress report, terminal report, terminal report assessment, OBR matrix&lt;/li&gt;</w:t>
        <w:br/>
        <w:t xml:space="preserve">        &lt;li&gt;&lt;strong&gt;College consolidated&lt;/strong&gt; — coordinator quarterly reports&lt;/li&gt;</w:t>
        <w:br/>
        <w:t xml:space="preserve">    &lt;/ul&gt;</w:t>
        <w:br/>
        <w:t>&lt;/div&gt;</w:t>
        <w:br/>
      </w:r>
    </w:p>
    <w:p/>
    <w:p>
      <w:pPr>
        <w:pStyle w:val="Heading1"/>
      </w:pPr>
      <w:r>
        <w:t>20. Layouts &amp; Partials</w:t>
      </w:r>
    </w:p>
    <w:p>
      <w:r>
        <w:t>Shared layout templates and reusable partials.</w:t>
      </w:r>
    </w:p>
    <w:p>
      <w:r>
        <w:rPr>
          <w:b/>
        </w:rPr>
        <w:t>Source Files:</w:t>
      </w:r>
    </w:p>
    <w:p>
      <w:pPr>
        <w:pStyle w:val="ListBullet"/>
      </w:pPr>
      <w:r>
        <w:t>app/views/errors/403.php (8 lines)</w:t>
      </w:r>
    </w:p>
    <w:p>
      <w:pPr>
        <w:pStyle w:val="ListBullet"/>
      </w:pPr>
      <w:r>
        <w:t>app/views/errors/404.php (8 lines)</w:t>
      </w:r>
    </w:p>
    <w:p>
      <w:pPr>
        <w:pStyle w:val="ListBullet"/>
      </w:pPr>
      <w:r>
        <w:t>app/views/layouts/_consolidated-reports-nav-submenu.php (131 lines)</w:t>
      </w:r>
    </w:p>
    <w:p>
      <w:pPr>
        <w:pStyle w:val="ListBullet"/>
      </w:pPr>
      <w:r>
        <w:t>app/views/layouts/_proposal-nav-submenu.php (302 lines)</w:t>
      </w:r>
    </w:p>
    <w:p>
      <w:pPr>
        <w:pStyle w:val="ListBullet"/>
      </w:pPr>
      <w:r>
        <w:t>app/views/layouts/_terminal-report-nav-submenu.php (44 lines)</w:t>
      </w:r>
    </w:p>
    <w:p>
      <w:pPr>
        <w:pStyle w:val="ListBullet"/>
      </w:pPr>
      <w:r>
        <w:t>app/views/layouts/main.php (417 lines)</w:t>
      </w:r>
    </w:p>
    <w:p>
      <w:pPr>
        <w:pStyle w:val="ListBullet"/>
      </w:pPr>
      <w:r>
        <w:t>app/views/partials/quarterly-reporting-period.php (90 lines)</w:t>
      </w:r>
    </w:p>
    <w:p/>
    <w:p>
      <w:pPr>
        <w:pStyle w:val="Heading2"/>
      </w:pPr>
      <w:r>
        <w:t>app/views/errors/403.php</w:t>
      </w:r>
    </w:p>
    <w:p>
      <w:r>
        <w:rPr>
          <w:rFonts w:ascii="Consolas" w:hAnsi="Consolas"/>
          <w:sz w:val="16"/>
        </w:rPr>
        <w:t>&lt;?php</w:t>
        <w:br/>
        <w:t>$pageTitle = 'Access Denied — RIDE IMS';</w:t>
        <w:br/>
        <w:t>$pageHeading = 'Access Denied';</w:t>
        <w:br/>
        <w:t>$pageSubtitle = 'You do not have permission to view this resource.';</w:t>
        <w:br/>
        <w:t>?&gt;</w:t>
        <w:br/>
        <w:t>&lt;div class="card"&gt;</w:t>
        <w:br/>
        <w:t xml:space="preserve">    &lt;p&gt;&lt;a href="&lt;?= base_url('dashboard') ?&gt;"&gt;Return to dashboard&lt;/a&gt;&lt;/p&gt;</w:t>
        <w:br/>
        <w:t>&lt;/div&gt;</w:t>
        <w:br/>
      </w:r>
    </w:p>
    <w:p/>
    <w:p>
      <w:pPr>
        <w:pStyle w:val="Heading2"/>
      </w:pPr>
      <w:r>
        <w:t>app/views/errors/404.php</w:t>
      </w:r>
    </w:p>
    <w:p>
      <w:r>
        <w:rPr>
          <w:rFonts w:ascii="Consolas" w:hAnsi="Consolas"/>
          <w:sz w:val="16"/>
        </w:rPr>
        <w:t>&lt;?php</w:t>
        <w:br/>
        <w:t>$pageTitle = 'Not Found — RIDE IMS';</w:t>
        <w:br/>
        <w:t>$pageHeading = 'Not Found';</w:t>
        <w:br/>
        <w:t>$pageSubtitle = 'The page you requested could not be found.';</w:t>
        <w:br/>
        <w:t>?&gt;</w:t>
        <w:br/>
        <w:t>&lt;div class="card"&gt;</w:t>
        <w:br/>
        <w:t xml:space="preserve">    &lt;p&gt;&lt;a href="&lt;?= base_url('dashboard') ?&gt;"&gt;Return to dashboard&lt;/a&gt;&lt;/p&gt;</w:t>
        <w:br/>
        <w:t>&lt;/div&gt;</w:t>
        <w:br/>
      </w:r>
    </w:p>
    <w:p/>
    <w:p>
      <w:pPr>
        <w:pStyle w:val="Heading2"/>
      </w:pPr>
      <w:r>
        <w:t>app/views/layouts/_consolidated-reports-nav-submenu.php</w:t>
      </w:r>
    </w:p>
    <w:p>
      <w:r>
        <w:rPr>
          <w:rFonts w:ascii="Consolas" w:hAnsi="Consolas"/>
          <w:sz w:val="16"/>
        </w:rPr>
        <w:t>&lt;?php</w:t>
        <w:br/>
        <w:br/>
        <w:t>/** @var string $menuScope 'research'|'extension' */</w:t>
        <w:br/>
        <w:br/>
        <w:t>$scopeQuery = proposal_nav_scope_query($menuScope);</w:t>
        <w:br/>
        <w:br/>
        <w:t>$navActive = static fn (bool $active): bool =&gt; proposal_nav_scoped_active($active, $menuScope);</w:t>
        <w:br/>
        <w:br/>
        <w:t>$navLabel = static fn (string $label): string =&gt; htmlspecialchars(proposal_nav_submenu_label($label));</w:t>
        <w:br/>
        <w:br/>
        <w:t>?&gt;</w:t>
        <w:br/>
        <w:br/>
        <w:t>&lt;?php if ($showConsolidatedOngoingResearchesNav): ?&gt;</w:t>
        <w:br/>
        <w:br/>
        <w:t xml:space="preserve">    &lt;a href="&lt;?= base_url('proposals/create/consolidated-ongoing-researches' . $scopeQuery) ?&gt;" class="nav-subitem&lt;?= $navActive($consolidatedOngoingResearchesNavActive) ? ' active' : '' ?&gt;"&gt;</w:t>
        <w:br/>
        <w:br/>
        <w:t xml:space="preserve">        &lt;span&gt;Consolidated Ongoing Researches&lt;/span&gt;</w:t>
        <w:br/>
        <w:br/>
        <w:t xml:space="preserve">    &lt;/a&gt;</w:t>
        <w:br/>
        <w:br/>
        <w:t>&lt;?php endif; ?&gt;</w:t>
        <w:br/>
        <w:br/>
        <w:t>&lt;?php if ($showConsolidatedResearchOutputPublishedNav): ?&gt;</w:t>
        <w:br/>
        <w:br/>
        <w:t xml:space="preserve">    &lt;a href="&lt;?= base_url('proposals/create/consolidated-research-output-published' . $scopeQuery) ?&gt;" class="nav-subitem&lt;?= $navActive($consolidatedResearchOutputPublishedNavActive) ? ' active' : '' ?&gt;"&gt;</w:t>
        <w:br/>
        <w:br/>
        <w:t xml:space="preserve">        &lt;span&gt;&lt;?= $navLabel('Consolidated Research Output Published') ?&gt;&lt;/span&gt;</w:t>
        <w:br/>
        <w:br/>
        <w:t xml:space="preserve">    &lt;/a&gt;</w:t>
        <w:br/>
        <w:br/>
        <w:t>&lt;?php endif; ?&gt;</w:t>
        <w:br/>
        <w:br/>
        <w:t>&lt;?php if ($showConsolidatedResearchOutputPresentedNav): ?&gt;</w:t>
        <w:br/>
        <w:br/>
        <w:t xml:space="preserve">    &lt;a href="&lt;?= base_url('proposals/create/consolidated-research-output-presented' . $scopeQuery) ?&gt;" class="nav-subitem&lt;?= $navActive($consolidatedResearchOutputPresentedNavActive) ? ' active' : '' ?&gt;"&gt;</w:t>
        <w:br/>
        <w:br/>
        <w:t xml:space="preserve">        &lt;span&gt;Consolidated Research Output Presented&lt;/span&gt;</w:t>
        <w:br/>
        <w:br/>
        <w:t xml:space="preserve">    &lt;/a&gt;</w:t>
        <w:br/>
        <w:br/>
        <w:t>&lt;?php endif; ?&gt;</w:t>
        <w:br/>
        <w:br/>
        <w:t>&lt;?php if ($showConsolidatedCommercializedNav): ?&gt;</w:t>
        <w:br/>
        <w:br/>
        <w:t xml:space="preserve">    &lt;a href="&lt;?= base_url('proposals/create/consolidated-commercialized' . $scopeQuery) ?&gt;" class="nav-subitem&lt;?= $navActive($consolidatedCommercializedNavActive) ? ' active' : '' ?&gt;"&gt;</w:t>
        <w:br/>
        <w:br/>
        <w:t xml:space="preserve">        &lt;span&gt;Consolidated Commercialized&lt;/span&gt;</w:t>
        <w:br/>
        <w:br/>
        <w:t xml:space="preserve">    &lt;/a&gt;</w:t>
        <w:br/>
        <w:br/>
        <w:t>&lt;?php endif; ?&gt;</w:t>
        <w:br/>
        <w:br/>
        <w:t>&lt;?php if ($showConsolidatedResultedInExtensionNav): ?&gt;</w:t>
        <w:br/>
        <w:br/>
        <w:t xml:space="preserve">    &lt;a href="&lt;?= base_url('proposals/create/consolidated-resulted-in-extension' . $scopeQuery) ?&gt;" class="nav-subitem&lt;?= $navActive($consolidatedResultedInExtensionNavActive) ? ' active' : '' ?&gt;"&gt;</w:t>
        <w:br/>
        <w:br/>
        <w:t xml:space="preserve">        &lt;span&gt;Consolidated Resulted in Extension&lt;/span&gt;</w:t>
        <w:br/>
        <w:br/>
        <w:t xml:space="preserve">    &lt;/a&gt;</w:t>
        <w:br/>
        <w:br/>
        <w:t>&lt;?php endif; ?&gt;</w:t>
        <w:br/>
        <w:br/>
        <w:t>&lt;?php if ($showConsolidatedJournalCitationNav): ?&gt;</w:t>
        <w:br/>
        <w:br/>
        <w:t xml:space="preserve">    &lt;a href="&lt;?= base_url('proposals/create/consolidated-journal-citation' . $scopeQuery) ?&gt;" class="nav-subitem&lt;?= $navActive($consolidatedJournalCitationNavActive) ? ' active' : '' ?&gt;"&gt;</w:t>
        <w:br/>
        <w:br/>
        <w:t xml:space="preserve">        &lt;span&gt;Consolidated Journal Citation&lt;/span&gt;</w:t>
        <w:br/>
        <w:br/>
        <w:t xml:space="preserve">    &lt;/a&gt;</w:t>
        <w:br/>
        <w:br/>
        <w:t>&lt;?php endif; ?&gt;</w:t>
        <w:br/>
        <w:br/>
        <w:t>&lt;?php if ($showConsolidatedBookCitationNav): ?&gt;</w:t>
        <w:br/>
        <w:br/>
        <w:t xml:space="preserve">    &lt;a href="&lt;?= base_url('proposals/create/consolidated-book-citation' . $scopeQuery) ?&gt;" class="nav-subitem&lt;?= $navActive($consolidatedBookCitationNavActive) ? ' active' : '' ?&gt;"&gt;</w:t>
        <w:br/>
        <w:br/>
        <w:t xml:space="preserve">        &lt;span&gt;Consolidated Book Citation&lt;/span&gt;</w:t>
        <w:br/>
        <w:br/>
        <w:t xml:space="preserve">    &lt;/a&gt;</w:t>
        <w:br/>
        <w:br/>
        <w:t>&lt;?php endif; ?&gt;</w:t>
        <w:br/>
        <w:br/>
        <w:t>&lt;?php if ($showConsolidatedInventionsUmCopyrightsNav): ?&gt;</w:t>
        <w:br/>
        <w:br/>
        <w:t xml:space="preserve">    &lt;a href="&lt;?= base_url('proposals/create/consolidated-inventions-um-copyrights' . $scopeQuery) ?&gt;" class="nav-subitem&lt;?= $navActive($consolidatedInventionsUmCopyrightsNavActive) ? ' active' : '' ?&gt;"&gt;</w:t>
        <w:br/>
        <w:br/>
        <w:t xml:space="preserve">        &lt;span&gt;Consolidated Inventions, UM, Copyrights&lt;/span&gt;</w:t>
        <w:br/>
        <w:br/>
        <w:t xml:space="preserve">    &lt;/a&gt;</w:t>
        <w:br/>
        <w:br/>
        <w:t>&lt;?php endif; ?&gt;</w:t>
        <w:br/>
        <w:br/>
        <w:t>&lt;?php if ($showConsolidatedLinkagesNav): ?&gt;</w:t>
        <w:br/>
        <w:br/>
        <w:t xml:space="preserve">    &lt;a href="&lt;?= base_url('proposals/create/consolidated-linkages' . $scopeQuery) ?&gt;" class="nav-subitem&lt;?= $navActive($consolidatedLinkagesNavActive) ? ' active' : '' ?&gt;"&gt;</w:t>
        <w:br/>
        <w:br/>
        <w:t xml:space="preserve">        &lt;span&gt;Consolidated Linkages&lt;/span&gt;</w:t>
        <w:br/>
        <w:br/>
        <w:t xml:space="preserve">    &lt;/a&gt;</w:t>
        <w:br/>
        <w:br/>
        <w:t>&lt;?php endif; ?&gt;</w:t>
        <w:br/>
        <w:br/>
        <w:t>&lt;?php if ($showConsolidatedCompletedResearchesNav): ?&gt;</w:t>
        <w:br/>
        <w:br/>
        <w:t xml:space="preserve">    &lt;a href="&lt;?= base_url('proposals/create/consolidated-completed-researches' . $scopeQuery) ?&gt;" class="nav-subitem&lt;?= $navActive($consolidatedCompletedResearchesNavActive) ? ' active' : '' ?&gt;"&gt;</w:t>
        <w:br/>
        <w:br/>
        <w:t xml:space="preserve">        &lt;span&gt;&lt;?= $navLabel('Consolidated Completed Researches') ?&gt;&lt;/span&gt;</w:t>
        <w:br/>
        <w:br/>
        <w:t xml:space="preserve">    &lt;/a&gt;</w:t>
        <w:br/>
        <w:br/>
        <w:t>&lt;?php endif; ?&gt;</w:t>
        <w:br/>
        <w:br/>
        <w:t>&lt;?php if ($showProgressReportNav): ?&gt;</w:t>
        <w:br/>
        <w:br/>
        <w:t xml:space="preserve">    &lt;a href="&lt;?= base_url(\App\Support\MonitoringRoles::isCoordinatorResearch() ? 'proposals/terminal-report-registry?form_type=progress_report' : 'proposals/create/progress-report' . $scopeQuery) ?&gt;" class="nav-subitem&lt;?= $navActive($progressReportNavActive) ? ' active' : '' ?&gt;"&gt;</w:t>
        <w:br/>
        <w:br/>
        <w:t xml:space="preserve">        &lt;span&gt;&lt;?= $navLabel('Progress Report') ?&gt;&lt;/span&gt;</w:t>
        <w:br/>
        <w:br/>
        <w:t xml:space="preserve">    &lt;/a&gt;</w:t>
        <w:br/>
        <w:br/>
        <w:t>&lt;?php endif; ?&gt;</w:t>
        <w:br/>
        <w:br/>
        <w:t>&lt;?php if ($showObrMatrixNav): ?&gt;</w:t>
        <w:br/>
        <w:br/>
        <w:t xml:space="preserve">    &lt;a href="&lt;?= base_url('proposals/create/obr-matrix' . $scopeQuery) ?&gt;" class="nav-subitem&lt;?= $navActive($obrMatrixNavActive) ? ' active' : '' ?&gt;"&gt;</w:t>
        <w:br/>
        <w:br/>
        <w:t xml:space="preserve">        &lt;span&gt;&lt;?= $navLabel('OBR Matrix') ?&gt;&lt;/span&gt;</w:t>
        <w:br/>
        <w:br/>
        <w:t xml:space="preserve">    &lt;/a&gt;</w:t>
        <w:br/>
        <w:br/>
        <w:t>&lt;?php endif; ?&gt;</w:t>
        <w:br/>
      </w:r>
    </w:p>
    <w:p/>
    <w:p>
      <w:pPr>
        <w:pStyle w:val="Heading2"/>
      </w:pPr>
      <w:r>
        <w:t>app/views/layouts/_proposal-nav-submenu.php</w:t>
      </w:r>
    </w:p>
    <w:p>
      <w:r>
        <w:rPr>
          <w:rFonts w:ascii="Consolas" w:hAnsi="Consolas"/>
          <w:sz w:val="16"/>
        </w:rPr>
        <w:t>&lt;?php</w:t>
        <w:br/>
        <w:br/>
        <w:t>/** @var string $menuScope 'research'|'extension' */</w:t>
        <w:br/>
        <w:br/>
        <w:t>$scopeQuery = proposal_nav_scope_query($menuScope);</w:t>
        <w:br/>
        <w:br/>
        <w:t>$navActive = static fn (bool $active): bool =&gt; proposal_nav_scoped_active($active, $menuScope);</w:t>
        <w:br/>
        <w:br/>
        <w:t>$navLabel = static fn (string $label): string =&gt; htmlspecialchars(proposal_nav_submenu_label($label));</w:t>
        <w:br/>
        <w:br/>
        <w:t>?&gt;</w:t>
        <w:br/>
        <w:br/>
        <w:t>&lt;?php if (!$hideCoordinatorProposalIntroNav): ?&gt;</w:t>
        <w:br/>
        <w:br/>
        <w:t xml:space="preserve">    &lt;a href="&lt;?= base_url('proposals/create' . $scopeQuery) ?&gt;" class="nav-subitem&lt;?= $navActive($applicantNavActive) ? ' active' : '' ?&gt;"&gt;</w:t>
        <w:br/>
        <w:br/>
        <w:t xml:space="preserve">        &lt;span&gt;Applicant&amp;apos;s Information&lt;/span&gt;</w:t>
        <w:br/>
        <w:br/>
        <w:t xml:space="preserve">    &lt;/a&gt;</w:t>
        <w:br/>
        <w:br/>
        <w:t>&lt;?php endif; ?&gt;</w:t>
        <w:br/>
        <w:br/>
        <w:t>&lt;?php if ($showManuscriptNav &amp;&amp; !$hideCoordinatorProposalIntroNav): ?&gt;</w:t>
        <w:br/>
        <w:br/>
        <w:t xml:space="preserve">    &lt;a href="&lt;?= base_url('proposals/create/manuscript' . $scopeQuery) ?&gt;" class="nav-subitem&lt;?= ($navActive($manuscriptNavActive) &amp;&amp; !$disableManuscriptHighlight) ? ' active' : '' ?&gt;"&gt;</w:t>
        <w:br/>
        <w:br/>
        <w:t xml:space="preserve">        &lt;span&gt;Manuscript Writing for Publication&lt;/span&gt;</w:t>
        <w:br/>
        <w:br/>
        <w:t xml:space="preserve">    &lt;/a&gt;</w:t>
        <w:br/>
        <w:br/>
        <w:t>&lt;?php endif; ?&gt;</w:t>
        <w:br/>
        <w:br/>
        <w:t>&lt;?php if ($showCompletedResearchesNav): ?&gt;</w:t>
        <w:br/>
        <w:br/>
        <w:t xml:space="preserve">    &lt;a href="&lt;?= base_url('proposals/create/completed-researches' . $scopeQuery) ?&gt;" class="nav-subitem&lt;?= $navActive($completedResearchesNavActive) ? ' active' : '' ?&gt;"&gt;</w:t>
        <w:br/>
        <w:br/>
        <w:t xml:space="preserve">        &lt;span&gt;Completed Researches&lt;/span&gt;</w:t>
        <w:br/>
        <w:br/>
        <w:t xml:space="preserve">    &lt;/a&gt;</w:t>
        <w:br/>
        <w:br/>
        <w:t>&lt;?php endif; ?&gt;</w:t>
        <w:br/>
        <w:br/>
        <w:t>&lt;?php if ($showOngoingResearchesNav): ?&gt;</w:t>
        <w:br/>
        <w:br/>
        <w:t xml:space="preserve">    &lt;a href="&lt;?= base_url('proposals/create/ongoing-researches' . $scopeQuery) ?&gt;" class="nav-subitem&lt;?= $navActive($ongoingResearchesNavActive) ? ' active' : '' ?&gt;"&gt;</w:t>
        <w:br/>
        <w:br/>
        <w:t xml:space="preserve">        &lt;span&gt;Ongoing Researches&lt;/span&gt;</w:t>
        <w:br/>
        <w:br/>
        <w:t xml:space="preserve">    &lt;/a&gt;</w:t>
        <w:br/>
        <w:br/>
        <w:t>&lt;?php endif; ?&gt;</w:t>
        <w:br/>
        <w:br/>
        <w:t>&lt;?php if ($showConsolidatedOngoingResearchesNav): ?&gt;</w:t>
        <w:br/>
        <w:br/>
        <w:t xml:space="preserve">    &lt;a href="&lt;?= base_url('proposals/create/consolidated-ongoing-researches' . $scopeQuery) ?&gt;" class="nav-subitem&lt;?= $navActive($consolidatedOngoingResearchesNavActive) ? ' active' : '' ?&gt;"&gt;</w:t>
        <w:br/>
        <w:br/>
        <w:t xml:space="preserve">        &lt;span&gt;Consolidated Ongoing Researches&lt;/span&gt;</w:t>
        <w:br/>
        <w:br/>
        <w:t xml:space="preserve">    &lt;/a&gt;</w:t>
        <w:br/>
        <w:br/>
        <w:t>&lt;?php endif; ?&gt;</w:t>
        <w:br/>
        <w:br/>
        <w:t>&lt;?php if ($showResearchOutputPublishedNav): ?&gt;</w:t>
        <w:br/>
        <w:br/>
        <w:t xml:space="preserve">    &lt;a href="&lt;?= base_url('proposals/create/research-output-published' . $scopeQuery) ?&gt;" class="nav-subitem&lt;?= $navActive($researchOutputPublishedNavActive) ? ' active' : '' ?&gt;"&gt;</w:t>
        <w:br/>
        <w:br/>
        <w:t xml:space="preserve">        &lt;span&gt;Research Output Published&lt;/span&gt;</w:t>
        <w:br/>
        <w:br/>
        <w:t xml:space="preserve">    &lt;/a&gt;</w:t>
        <w:br/>
        <w:br/>
        <w:t>&lt;?php endif; ?&gt;</w:t>
        <w:br/>
        <w:br/>
        <w:t>&lt;?php if ($showConsolidatedResearchOutputPublishedNav): ?&gt;</w:t>
        <w:br/>
        <w:br/>
        <w:t xml:space="preserve">    &lt;a href="&lt;?= base_url('proposals/create/consolidated-research-output-published' . $scopeQuery) ?&gt;" class="nav-subitem&lt;?= $navActive($consolidatedResearchOutputPublishedNavActive) ? ' active' : '' ?&gt;"&gt;</w:t>
        <w:br/>
        <w:br/>
        <w:t xml:space="preserve">        &lt;span&gt;&lt;?= $navLabel('Consolidated Research Output Published') ?&gt;&lt;/span&gt;</w:t>
        <w:br/>
        <w:br/>
        <w:t xml:space="preserve">    &lt;/a&gt;</w:t>
        <w:br/>
        <w:br/>
        <w:t>&lt;?php endif; ?&gt;</w:t>
        <w:br/>
        <w:br/>
        <w:t>&lt;?php if ($showResearchOutputPresentedNav): ?&gt;</w:t>
        <w:br/>
        <w:br/>
        <w:t xml:space="preserve">    &lt;a href="&lt;?= base_url('proposals/create/research-output-presented' . $scopeQuery) ?&gt;" class="nav-subitem&lt;?= $navActive($researchOutputPresentedNavActive) ? ' active' : '' ?&gt;"&gt;</w:t>
        <w:br/>
        <w:br/>
        <w:t xml:space="preserve">        &lt;span&gt;Research Output Presented&lt;/span&gt;</w:t>
        <w:br/>
        <w:br/>
        <w:t xml:space="preserve">    &lt;/a&gt;</w:t>
        <w:br/>
        <w:br/>
        <w:t>&lt;?php endif; ?&gt;</w:t>
        <w:br/>
        <w:br/>
        <w:t>&lt;?php if ($showConsolidatedResearchOutputPresentedNav): ?&gt;</w:t>
        <w:br/>
        <w:br/>
        <w:t xml:space="preserve">    &lt;a href="&lt;?= base_url('proposals/create/consolidated-research-output-presented' . $scopeQuery) ?&gt;" class="nav-subitem&lt;?= $navActive($consolidatedResearchOutputPresentedNavActive) ? ' active' : '' ?&gt;"&gt;</w:t>
        <w:br/>
        <w:br/>
        <w:t xml:space="preserve">        &lt;span&gt;Consolidated Research Output Presented&lt;/span&gt;</w:t>
        <w:br/>
        <w:br/>
        <w:t xml:space="preserve">    &lt;/a&gt;</w:t>
        <w:br/>
        <w:br/>
        <w:t>&lt;?php endif; ?&gt;</w:t>
        <w:br/>
        <w:br/>
        <w:t>&lt;?php if ($showCommercializedNav): ?&gt;</w:t>
        <w:br/>
        <w:br/>
        <w:t xml:space="preserve">    &lt;a href="&lt;?= base_url('proposals/create/commercialized' . $scopeQuery) ?&gt;" class="nav-subitem&lt;?= $navActive($commercializedNavActive) ? ' active' : '' ?&gt;"&gt;</w:t>
        <w:br/>
        <w:br/>
        <w:t xml:space="preserve">        &lt;span&gt;Commercialized&lt;/span&gt;</w:t>
        <w:br/>
        <w:br/>
        <w:t xml:space="preserve">    &lt;/a&gt;</w:t>
        <w:br/>
        <w:br/>
        <w:t>&lt;?php endif; ?&gt;</w:t>
        <w:br/>
        <w:br/>
        <w:t>&lt;?php if ($showConsolidatedCommercializedNav): ?&gt;</w:t>
        <w:br/>
        <w:br/>
        <w:t xml:space="preserve">    &lt;a href="&lt;?= base_url('proposals/create/consolidated-commercialized' . $scopeQuery) ?&gt;" class="nav-subitem&lt;?= $navActive($consolidatedCommercializedNavActive) ? ' active' : '' ?&gt;"&gt;</w:t>
        <w:br/>
        <w:br/>
        <w:t xml:space="preserve">        &lt;span&gt;Consolidated Commercialized&lt;/span&gt;</w:t>
        <w:br/>
        <w:br/>
        <w:t xml:space="preserve">    &lt;/a&gt;</w:t>
        <w:br/>
        <w:br/>
        <w:t>&lt;?php endif; ?&gt;</w:t>
        <w:br/>
        <w:br/>
        <w:t>&lt;?php if ($showResultedInExtensionNav): ?&gt;</w:t>
        <w:br/>
        <w:br/>
        <w:t xml:space="preserve">    &lt;a href="&lt;?= base_url('proposals/create/resulted-in-extension' . $scopeQuery) ?&gt;" class="nav-subitem&lt;?= $navActive($resultedInExtensionNavActive) ? ' active' : '' ?&gt;"&gt;</w:t>
        <w:br/>
        <w:br/>
        <w:t xml:space="preserve">        &lt;span&gt;Resulted in Extension&lt;/span&gt;</w:t>
        <w:br/>
        <w:br/>
        <w:t xml:space="preserve">    &lt;/a&gt;</w:t>
        <w:br/>
        <w:br/>
        <w:t>&lt;?php endif; ?&gt;</w:t>
        <w:br/>
        <w:br/>
        <w:t>&lt;?php if ($showConsolidatedResultedInExtensionNav): ?&gt;</w:t>
        <w:br/>
        <w:br/>
        <w:t xml:space="preserve">    &lt;a href="&lt;?= base_url('proposals/create/consolidated-resulted-in-extension' . $scopeQuery) ?&gt;" class="nav-subitem&lt;?= $navActive($consolidatedResultedInExtensionNavActive) ? ' active' : '' ?&gt;"&gt;</w:t>
        <w:br/>
        <w:br/>
        <w:t xml:space="preserve">        &lt;span&gt;Consolidated Resulted in Extension&lt;/span&gt;</w:t>
        <w:br/>
        <w:br/>
        <w:t xml:space="preserve">    &lt;/a&gt;</w:t>
        <w:br/>
        <w:br/>
        <w:t>&lt;?php endif; ?&gt;</w:t>
        <w:br/>
        <w:br/>
        <w:t>&lt;?php if ($showJournalCitationNav): ?&gt;</w:t>
        <w:br/>
        <w:br/>
        <w:t xml:space="preserve">    &lt;a href="&lt;?= base_url('proposals/create/journal-citation' . $scopeQuery) ?&gt;" class="nav-subitem&lt;?= $navActive($journalCitationNavActive) ? ' active' : '' ?&gt;"&gt;</w:t>
        <w:br/>
        <w:br/>
        <w:t xml:space="preserve">        &lt;span&gt;Journal Citation&lt;/span&gt;</w:t>
        <w:br/>
        <w:br/>
        <w:t xml:space="preserve">    &lt;/a&gt;</w:t>
        <w:br/>
        <w:br/>
        <w:t>&lt;?php endif; ?&gt;</w:t>
        <w:br/>
        <w:br/>
        <w:t>&lt;?php if ($showConsolidatedJournalCitationNav): ?&gt;</w:t>
        <w:br/>
        <w:br/>
        <w:t xml:space="preserve">    &lt;a href="&lt;?= base_url('proposals/create/consolidated-journal-citation' . $scopeQuery) ?&gt;" class="nav-subitem&lt;?= $navActive($consolidatedJournalCitationNavActive) ? ' active' : '' ?&gt;"&gt;</w:t>
        <w:br/>
        <w:br/>
        <w:t xml:space="preserve">        &lt;span&gt;Consolidated Journal Citation&lt;/span&gt;</w:t>
        <w:br/>
        <w:br/>
        <w:t xml:space="preserve">    &lt;/a&gt;</w:t>
        <w:br/>
        <w:br/>
        <w:t>&lt;?php endif; ?&gt;</w:t>
        <w:br/>
        <w:br/>
        <w:t>&lt;?php if ($showBookCitationNav): ?&gt;</w:t>
        <w:br/>
        <w:br/>
        <w:t xml:space="preserve">    &lt;a href="&lt;?= base_url('proposals/create/book-citation' . $scopeQuery) ?&gt;" class="nav-subitem&lt;?= $navActive($bookCitationNavActive) ? ' active' : '' ?&gt;"&gt;</w:t>
        <w:br/>
        <w:br/>
        <w:t xml:space="preserve">        &lt;span&gt;Book Citation&lt;/span&gt;</w:t>
        <w:br/>
        <w:br/>
        <w:t xml:space="preserve">    &lt;/a&gt;</w:t>
        <w:br/>
        <w:br/>
        <w:t>&lt;?php endif; ?&gt;</w:t>
        <w:br/>
        <w:br/>
        <w:t>&lt;?php if ($showConsolidatedBookCitationNav): ?&gt;</w:t>
        <w:br/>
        <w:br/>
        <w:t xml:space="preserve">    &lt;a href="&lt;?= base_url('proposals/create/consolidated-book-citation' . $scopeQuery) ?&gt;" class="nav-subitem&lt;?= $navActive($consolidatedBookCitationNavActive) ? ' active' : '' ?&gt;"&gt;</w:t>
        <w:br/>
        <w:br/>
        <w:t xml:space="preserve">        &lt;span&gt;Consolidated Book Citation&lt;/span&gt;</w:t>
        <w:br/>
        <w:br/>
        <w:t xml:space="preserve">    &lt;/a&gt;</w:t>
        <w:br/>
        <w:br/>
        <w:t>&lt;?php endif; ?&gt;</w:t>
        <w:br/>
        <w:br/>
        <w:t>&lt;?php if ($showInventionsUmCopyrightsNav): ?&gt;</w:t>
        <w:br/>
        <w:br/>
        <w:t xml:space="preserve">    &lt;a href="&lt;?= base_url('proposals/create/inventions-um-copyrights' . $scopeQuery) ?&gt;" class="nav-subitem&lt;?= $navActive($inventionsUmCopyrightsNavActive) ? ' active' : '' ?&gt;"&gt;</w:t>
        <w:br/>
        <w:br/>
        <w:t xml:space="preserve">        &lt;span&gt;Inventions, UM, Copyrights&lt;/span&gt;</w:t>
        <w:br/>
        <w:br/>
        <w:t xml:space="preserve">    &lt;/a&gt;</w:t>
        <w:br/>
        <w:br/>
        <w:t>&lt;?php endif; ?&gt;</w:t>
        <w:br/>
        <w:br/>
        <w:t>&lt;?php if ($showConsolidatedInventionsUmCopyrightsNav): ?&gt;</w:t>
        <w:br/>
        <w:br/>
        <w:t xml:space="preserve">    &lt;a href="&lt;?= base_url('proposals/create/consolidated-inventions-um-copyrights' . $scopeQuery) ?&gt;" class="nav-subitem&lt;?= $navActive($consolidatedInventionsUmCopyrightsNavActive) ? ' active' : '' ?&gt;"&gt;</w:t>
        <w:br/>
        <w:br/>
        <w:t xml:space="preserve">        &lt;span&gt;Consolidated Inventions, UM, Copyrights&lt;/span&gt;</w:t>
        <w:br/>
        <w:br/>
        <w:t xml:space="preserve">    &lt;/a&gt;</w:t>
        <w:br/>
        <w:br/>
        <w:t>&lt;?php endif; ?&gt;</w:t>
        <w:br/>
        <w:br/>
        <w:t>&lt;?php if ($showLinkagesNav): ?&gt;</w:t>
        <w:br/>
        <w:br/>
        <w:t xml:space="preserve">    &lt;a href="&lt;?= base_url('proposals/create/linkages' . $scopeQuery) ?&gt;" class="nav-subitem&lt;?= $navActive($linkagesNavActive) ? ' active' : '' ?&gt;"&gt;</w:t>
        <w:br/>
        <w:br/>
        <w:t xml:space="preserve">        &lt;span&gt;Linkages&lt;/span&gt;</w:t>
        <w:br/>
        <w:br/>
        <w:t xml:space="preserve">    &lt;/a&gt;</w:t>
        <w:br/>
        <w:br/>
        <w:t>&lt;?php endif; ?&gt;</w:t>
        <w:br/>
        <w:br/>
        <w:t>&lt;?php if ($showConsolidatedLinkagesNav): ?&gt;</w:t>
        <w:br/>
        <w:br/>
        <w:t xml:space="preserve">    &lt;a href="&lt;?= base_url('proposals/create/consolidated-linkages' . $scopeQuery) ?&gt;" class="nav-subitem&lt;?= $navActive($consolidatedLinkagesNavActive) ? ' active' : '' ?&gt;"&gt;</w:t>
        <w:br/>
        <w:br/>
        <w:t xml:space="preserve">        &lt;span&gt;Consolidated Linkages&lt;/span&gt;</w:t>
        <w:br/>
        <w:br/>
        <w:t xml:space="preserve">    &lt;/a&gt;</w:t>
        <w:br/>
        <w:br/>
        <w:t>&lt;?php endif; ?&gt;</w:t>
        <w:br/>
        <w:br/>
        <w:t>&lt;?php if ($showConsolidatedCompletedResearchesNav): ?&gt;</w:t>
        <w:br/>
        <w:br/>
        <w:t xml:space="preserve">    &lt;a href="&lt;?= base_url('proposals/create/consolidated-completed-researches' . $scopeQuery) ?&gt;" class="nav-subitem&lt;?= $navActive($consolidatedCompletedResearchesNavActive) ? ' active' : '' ?&gt;"&gt;</w:t>
        <w:br/>
        <w:br/>
        <w:t xml:space="preserve">        &lt;span&gt;&lt;?= $navLabel('Consolidated Completed Researches') ?&gt;&lt;/span&gt;</w:t>
        <w:br/>
        <w:br/>
        <w:t xml:space="preserve">    &lt;/a&gt;</w:t>
        <w:br/>
        <w:br/>
        <w:t>&lt;?php endif; ?&gt;</w:t>
        <w:br/>
        <w:br/>
        <w:t>&lt;?php if ($showProgressReportNav &amp;&amp; !$isFacultyAccount): ?&gt;</w:t>
        <w:br/>
        <w:br/>
        <w:t xml:space="preserve">    &lt;a href="&lt;?= base_url('proposals/create/progress-report' . $scopeQuery) ?&gt;" class="nav-subitem&lt;?= $navActive($progressReportNavActive) ? ' active' : '' ?&gt;"&gt;</w:t>
        <w:br/>
        <w:br/>
        <w:t xml:space="preserve">        &lt;span&gt;&lt;?= $navLabel('Progress Report') ?&gt;&lt;/span&gt;</w:t>
        <w:br/>
        <w:br/>
        <w:t xml:space="preserve">    &lt;/a&gt;</w:t>
        <w:br/>
        <w:br/>
        <w:t>&lt;?php endif; ?&gt;</w:t>
        <w:br/>
        <w:br/>
        <w:t>&lt;?php if ($showObrMatrixNav): ?&gt;</w:t>
        <w:br/>
        <w:br/>
        <w:t xml:space="preserve">    &lt;a href="&lt;?= base_url('proposals/create/obr-matrix' . $scopeQuery) ?&gt;" class="nav-subitem&lt;?= $navActive($obrMatrixNavActive) ? ' active' : '' ?&gt;"&gt;</w:t>
        <w:br/>
        <w:br/>
        <w:t xml:space="preserve">        &lt;span&gt;&lt;?= $navLabel('OBR Matrix') ?&gt;&lt;/span&gt;</w:t>
        <w:br/>
        <w:br/>
        <w:t xml:space="preserve">    &lt;/a&gt;</w:t>
        <w:br/>
        <w:br/>
        <w:t>&lt;?php endif; ?&gt;</w:t>
        <w:br/>
        <w:br/>
        <w:t>&lt;?php if ($showTrainingsConductedNav): ?&gt;</w:t>
        <w:br/>
        <w:br/>
        <w:t xml:space="preserve">    &lt;a href="&lt;?= base_url('proposals/create/trainings-conducted' . $scopeQuery) ?&gt;" class="nav-subitem&lt;?= $navActive($trainingsConductedNavActive) ? ' active' : '' ?&gt;"&gt;</w:t>
        <w:br/>
        <w:br/>
        <w:t xml:space="preserve">        &lt;span&gt;Trainings Conducted&lt;/span&gt;</w:t>
        <w:br/>
        <w:br/>
        <w:t xml:space="preserve">    &lt;/a&gt;</w:t>
        <w:br/>
        <w:br/>
        <w:t>&lt;?php endif; ?&gt;</w:t>
        <w:br/>
        <w:br/>
        <w:t>&lt;?php if ($showTechnicalAdvisoryNav): ?&gt;</w:t>
        <w:br/>
        <w:br/>
        <w:t xml:space="preserve">    &lt;a href="&lt;?= base_url('proposals/create/technical-advisory' . $scopeQuery) ?&gt;" class="nav-subitem&lt;?= $navActive($technicalAdvisoryNavActive) ? ' active' : '' ?&gt;"&gt;</w:t>
        <w:br/>
        <w:br/>
        <w:t xml:space="preserve">        &lt;span&gt;Technical Advisory&lt;/span&gt;</w:t>
        <w:br/>
        <w:br/>
        <w:t xml:space="preserve">    &lt;/a&gt;</w:t>
        <w:br/>
        <w:br/>
        <w:t>&lt;?php endif; ?&gt;</w:t>
        <w:br/>
        <w:br/>
        <w:t>&lt;?php if ($showExtensionLinkagesNav): ?&gt;</w:t>
        <w:br/>
        <w:br/>
        <w:t xml:space="preserve">    &lt;a href="&lt;?= base_url('proposals/create/extension-linkages' . $scopeQuery) ?&gt;" class="nav-subitem&lt;?= $navActive($extensionLinkagesNavActive) ? ' active' : '' ?&gt;"&gt;</w:t>
        <w:br/>
        <w:br/>
        <w:t xml:space="preserve">        &lt;span&gt;Extension Linkages&lt;/span&gt;</w:t>
        <w:br/>
        <w:br/>
        <w:t xml:space="preserve">    &lt;/a&gt;</w:t>
        <w:br/>
        <w:br/>
        <w:t>&lt;?php endif; ?&gt;</w:t>
        <w:br/>
        <w:br/>
        <w:t>&lt;?php if ($showOutreachActivitiesNav): ?&gt;</w:t>
        <w:br/>
        <w:br/>
        <w:t xml:space="preserve">    &lt;a href="&lt;?= base_url('proposals/create/outreach-activities' . $scopeQuery) ?&gt;" class="nav-subitem&lt;?= $navActive($outreachActivitiesNavActive) ? ' active' : '' ?&gt;"&gt;</w:t>
        <w:br/>
        <w:br/>
        <w:t xml:space="preserve">        &lt;span&gt;Outreach Activities&lt;/span&gt;</w:t>
        <w:br/>
        <w:br/>
        <w:t xml:space="preserve">    &lt;/a&gt;</w:t>
        <w:br/>
        <w:br/>
        <w:t>&lt;?php endif; ?&gt;</w:t>
        <w:br/>
        <w:br/>
        <w:t>&lt;?php if ($showTechnologyAdoptionNav): ?&gt;</w:t>
        <w:br/>
        <w:br/>
        <w:t xml:space="preserve">    &lt;a href="&lt;?= base_url('proposals/create/technology-adoption' . $scopeQuery) ?&gt;" class="nav-subitem&lt;?= $navActive($technologyAdoptionNavActive) ? ' active' : '' ?&gt;"&gt;</w:t>
        <w:br/>
        <w:br/>
        <w:t xml:space="preserve">        &lt;span&gt;Technology Adoption&lt;/span&gt;</w:t>
        <w:br/>
        <w:br/>
        <w:t xml:space="preserve">    &lt;/a&gt;</w:t>
        <w:br/>
        <w:br/>
        <w:t>&lt;?php endif; ?&gt;</w:t>
        <w:br/>
        <w:br/>
      </w:r>
    </w:p>
    <w:p/>
    <w:p>
      <w:pPr>
        <w:pStyle w:val="Heading2"/>
      </w:pPr>
      <w:r>
        <w:t>app/views/layouts/_terminal-report-nav-submenu.php</w:t>
      </w:r>
    </w:p>
    <w:p>
      <w:r>
        <w:rPr>
          <w:rFonts w:ascii="Consolas" w:hAnsi="Consolas"/>
          <w:sz w:val="16"/>
        </w:rPr>
        <w:t>&lt;?php</w:t>
        <w:br/>
        <w:br/>
        <w:t>/** @var string $menuScope 'research'|'extension' */</w:t>
        <w:br/>
        <w:br/>
        <w:t>$scopeQuery = proposal_nav_scope_query($menuScope);</w:t>
        <w:br/>
        <w:t>$terminalAssessmentHref = \App\Support\MonitoringRoles::isCoordinatorResearch()</w:t>
        <w:br/>
        <w:t xml:space="preserve">    ? base_url('proposals/terminal-report-registry?form_type=terminal_report_assessment_form')</w:t>
        <w:br/>
        <w:t xml:space="preserve">    : base_url('proposals/create/terminal-report-assessment-form' . $scopeQuery);</w:t>
        <w:br/>
        <w:br/>
        <w:t>$navActive = static fn (bool $active): bool =&gt; proposal_nav_scoped_active($active, $menuScope);</w:t>
        <w:br/>
        <w:br/>
        <w:t>$navLabel = static fn (string $label): string =&gt; htmlspecialchars(proposal_nav_submenu_label($label));</w:t>
        <w:br/>
        <w:br/>
        <w:t>?&gt;</w:t>
        <w:br/>
        <w:br/>
        <w:t>&lt;?php if ($showTerminalReportNav): ?&gt;</w:t>
        <w:br/>
        <w:br/>
        <w:t xml:space="preserve">    &lt;a href="&lt;?= base_url(\App\Support\MonitoringRoles::isCoordinatorResearch() ? 'proposals/terminal-report-registry' : 'proposals/create/terminal-report' . $scopeQuery) ?&gt;" class="nav-subitem&lt;?= $navActive($terminalReportNavActive) ? ' active' : '' ?&gt;"&gt;</w:t>
        <w:br/>
        <w:br/>
        <w:t xml:space="preserve">        &lt;span&gt;&lt;?= $navLabel('Terminal Report') ?&gt;&lt;/span&gt;</w:t>
        <w:br/>
        <w:br/>
        <w:t xml:space="preserve">    &lt;/a&gt;</w:t>
        <w:br/>
        <w:br/>
        <w:t>&lt;?php endif; ?&gt;</w:t>
        <w:br/>
        <w:br/>
        <w:t>&lt;?php if ($showProgressReportNav): ?&gt;</w:t>
        <w:br/>
        <w:br/>
        <w:t xml:space="preserve">    &lt;a href="&lt;?= base_url('proposals/create/progress-report' . $scopeQuery) ?&gt;" class="nav-subitem&lt;?= $navActive($progressReportNavActive) ? ' active' : '' ?&gt;"&gt;</w:t>
        <w:br/>
        <w:br/>
        <w:t xml:space="preserve">        &lt;span&gt;&lt;?= $navLabel('Progress Report') ?&gt;&lt;/span&gt;</w:t>
        <w:br/>
        <w:br/>
        <w:t xml:space="preserve">    &lt;/a&gt;</w:t>
        <w:br/>
        <w:br/>
        <w:t>&lt;?php endif; ?&gt;</w:t>
        <w:br/>
        <w:br/>
        <w:t>&lt;?php if ($showTerminalReportAssessmentFormNav): ?&gt;</w:t>
        <w:br/>
        <w:br/>
        <w:t xml:space="preserve">    &lt;a href="&lt;?= $terminalAssessmentHref ?&gt;" class="nav-subitem&lt;?= $navActive($terminalReportAssessmentFormNavActive) ? ' active' : '' ?&gt;"&gt;</w:t>
        <w:br/>
        <w:br/>
        <w:t xml:space="preserve">        &lt;span&gt;&lt;?= $navLabel('Terminal Report Assessment Form') ?&gt;&lt;/span&gt;</w:t>
        <w:br/>
        <w:br/>
        <w:t xml:space="preserve">    &lt;/a&gt;</w:t>
        <w:br/>
        <w:br/>
        <w:t>&lt;?php endif; ?&gt;</w:t>
        <w:br/>
      </w:r>
    </w:p>
    <w:p/>
    <w:p>
      <w:pPr>
        <w:pStyle w:val="Heading2"/>
      </w:pPr>
      <w:r>
        <w:t>app/views/layouts/main.php</w:t>
      </w:r>
    </w:p>
    <w:p>
      <w:r>
        <w:rPr>
          <w:rFonts w:ascii="Consolas" w:hAnsi="Consolas"/>
          <w:sz w:val="16"/>
        </w:rPr>
        <w:t>&lt;?php</w:t>
        <w:br/>
        <w:t>$isAuthStandalone = !\App\Core\Auth::check() &amp;&amp; str_ends_with($contentView ?? '', 'auth/login.php');</w:t>
        <w:br/>
        <w:t>?&gt;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initial-scale=1.0, user-scalable=yes"&gt;</w:t>
        <w:br/>
        <w:t xml:space="preserve">    &lt;title&gt;&lt;?= htmlspecialchars((string) $pageTitle) ?&gt;&lt;/title&gt;</w:t>
        <w:br/>
        <w:t xml:space="preserve">    &lt;link rel="icon" type="image/png" href="&lt;?= base_url('assets/images/ride-logo.png') ?&gt;" sizes="32x32"&gt;</w:t>
        <w:br/>
        <w:t xml:space="preserve">    &lt;link rel="apple-touch-icon" href="&lt;?= base_url('assets/images/ride-logo.png') ?&gt;"&gt;</w:t>
        <w:br/>
        <w:t xml:space="preserve">    &lt;link href="https://fonts.googleapis.com/css2?family=Inter:opsz,wght@14..32,300;14..32,400;14..32,500;14..32,600;14..32,700&amp;display=swap" rel="stylesheet"&gt;</w:t>
        <w:br/>
        <w:t xml:space="preserve">    &lt;link rel="stylesheet" href="https://cdnjs.cloudflare.com/ajax/libs/font-awesome/6.0.0-beta3/css/all.min.css"&gt;</w:t>
        <w:br/>
        <w:t xml:space="preserve">    &lt;?php if (!$isAuthStandalone): ?&gt;</w:t>
        <w:br/>
        <w:t xml:space="preserve">    &lt;?php</w:t>
        <w:br/>
        <w:t xml:space="preserve">    $appCssPath = BASE_PATH . '/public/assets/css/app.css';</w:t>
        <w:br/>
        <w:t xml:space="preserve">    $appCssVersion = is_file($appCssPath) ? (string) filemtime($appCssPath) : '1';</w:t>
        <w:br/>
        <w:t xml:space="preserve">    ?&gt;</w:t>
        <w:br/>
        <w:t xml:space="preserve">    &lt;link rel="stylesheet" href="&lt;?= base_url('assets/css/app.css') ?&gt;?v=&lt;?= htmlspecialchars($appCssVersion) ?&gt;"&gt;</w:t>
        <w:br/>
        <w:t xml:space="preserve">    &lt;?php endif; ?&gt;</w:t>
        <w:br/>
        <w:t>&lt;/head&gt;</w:t>
        <w:br/>
        <w:t>&lt;body class="&lt;?= \App\Core\Auth::check() ? 'app-body' : ($isAuthStandalone ? 'auth-body auth-standalone' : 'auth-body') ?&gt;"&gt;</w:t>
        <w:br/>
        <w:t>&lt;?php if (\App\Core\Auth::check()): ?&gt;</w:t>
        <w:br/>
        <w:t xml:space="preserve">    &lt;?php</w:t>
        <w:br/>
        <w:t xml:space="preserve">    $u = \App\Core\Auth::user();</w:t>
        <w:br/>
        <w:t xml:space="preserve">    $heading = $pageHeading ?? explode(' — ', (string) $pageTitle)[0];</w:t>
        <w:br/>
        <w:t xml:space="preserve">    $subtitle = $pageSubtitle ?? '';</w:t>
        <w:br/>
        <w:t xml:space="preserve">    $initials = user_initials($u);</w:t>
        <w:br/>
        <w:t xml:space="preserve">    $roleLabel = user_role_label();</w:t>
        <w:br/>
        <w:t xml:space="preserve">    $displayName = trim($u['first_name'] . ' ' . $u['last_name']);</w:t>
        <w:br/>
        <w:t xml:space="preserve">    $headerUnread = (int) ($unreadNotifications ?? \App\Models\Notification::unreadCount());</w:t>
        <w:br/>
        <w:t xml:space="preserve">        $unreadAdminMessageCount = \App\Models\AdminMessage::unreadCountForUser((int) ($u['id'] ?? 0));</w:t>
        <w:br/>
        <w:t xml:space="preserve">        $unreadDirectMessageCount = \App\Support\DirectMessaging::isEnabledForCurrentUser()</w:t>
        <w:br/>
        <w:t xml:space="preserve">            ? \App\Models\DirectMessage::unreadCountForUser((int) ($u['id'] ?? 0))</w:t>
        <w:br/>
        <w:t xml:space="preserve">            : 0;</w:t>
        <w:br/>
        <w:t xml:space="preserve">        $unreadMessageNavCount = $unreadAdminMessageCount + $unreadDirectMessageCount;</w:t>
        <w:br/>
        <w:t xml:space="preserve">    ?&gt;</w:t>
        <w:br/>
        <w:t xml:space="preserve">    &lt;div class="app-wrapper"&gt;</w:t>
        <w:br/>
        <w:t xml:space="preserve">        &lt;aside class="sidebar"&gt;</w:t>
        <w:br/>
        <w:t xml:space="preserve">            &lt;div class="sidebar-header"&gt;</w:t>
        <w:br/>
        <w:t xml:space="preserve">                &lt;div class="logo-area"&gt;</w:t>
        <w:br/>
        <w:t xml:space="preserve">                    &lt;div class="logo-icon"&gt;</w:t>
        <w:br/>
        <w:t xml:space="preserve">                        &lt;img src="&lt;?= base_url('assets/images/ride-logo.png') ?&gt;" alt="RIDE — Research, Innovation, Development and Extension" width="40" height="40"&gt;</w:t>
        <w:br/>
        <w:t xml:space="preserve">                    &lt;/div&gt;</w:t>
        <w:br/>
        <w:t xml:space="preserve">                    &lt;div class="logo-text"&gt;</w:t>
        <w:br/>
        <w:t xml:space="preserve">                        &lt;h2&gt;RIDE&lt;/h2&gt;</w:t>
        <w:br/>
        <w:t xml:space="preserve">                        &lt;span&gt;Research &amp;amp; Extension&lt;/span&gt;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&lt;nav class="nav-menu"&gt;</w:t>
        <w:br/>
        <w:t xml:space="preserve">                &lt;?php $isVprideAccount = \App\Support\MonitoringRoles::isVpride(); ?&gt;</w:t>
        <w:br/>
        <w:t xml:space="preserve">                &lt;a href="&lt;?= base_url('dashboard') ?&gt;" class="nav-item&lt;?= nav_active('dashboard') ? ' active' : '' ?&gt;"&gt;</w:t>
        <w:br/>
        <w:t xml:space="preserve">                    &lt;i class="fas fa-tachometer-alt"&gt;&lt;/i&gt; &lt;span&gt;Dashboard&lt;/span&gt;</w:t>
        <w:br/>
        <w:t xml:space="preserve">                &lt;/a&gt;</w:t>
        <w:br/>
        <w:t xml:space="preserve">                &lt;a href="&lt;?= base_url('messages') ?&gt;" class="nav-item&lt;?= nav_active('messages') ? ' active' : '' ?&gt;"&gt;</w:t>
        <w:br/>
        <w:t xml:space="preserve">                    &lt;i class="fas fa-envelope-open-text"&gt;&lt;/i&gt;</w:t>
        <w:br/>
        <w:t xml:space="preserve">                    &lt;span&gt;Message&lt;/span&gt;</w:t>
        <w:br/>
        <w:t xml:space="preserve">                    &lt;?php if ($unreadMessageNavCount &gt; 0): ?&gt;</w:t>
        <w:br/>
        <w:t xml:space="preserve">                        &lt;span class="nav-mark-count"&gt;&lt;?= $unreadMessageNavCount &gt; 99 ? '99+' : $unreadMessageNavCount ?&gt;&lt;/span&gt;</w:t>
        <w:br/>
        <w:t xml:space="preserve">                    &lt;?php endif; ?&gt;</w:t>
        <w:br/>
        <w:t xml:space="preserve">                &lt;/a&gt;</w:t>
        <w:br/>
        <w:t xml:space="preserve">                &lt;?php if ($isVprideAccount): ?&gt;</w:t>
        <w:br/>
        <w:t xml:space="preserve">                &lt;div class="nav-section"&gt;</w:t>
        <w:br/>
        <w:t xml:space="preserve">                    &lt;div class="nav-section-label"&gt;Research &amp;amp; Extension&lt;/div&gt;</w:t>
        <w:br/>
        <w:t xml:space="preserve">                    &lt;a href="&lt;?= base_url('proposals') ?&gt;" class="nav-item&lt;?= nav_active('proposals') &amp;&amp; !nav_active('proposals/create') ? ' active' : '' ?&gt;"&gt;</w:t>
        <w:br/>
        <w:t xml:space="preserve">                        &lt;i class="fas fa-file-alt"&gt;&lt;/i&gt; &lt;span&gt;Proposals&lt;/span&gt;</w:t>
        <w:br/>
        <w:t xml:space="preserve">                    &lt;/a&gt;</w:t>
        <w:br/>
        <w:t xml:space="preserve">                    &lt;a href="&lt;?= base_url('projects') ?&gt;" class="nav-item&lt;?= nav_active('projects') ? ' active' : '' ?&gt;"&gt;</w:t>
        <w:br/>
        <w:t xml:space="preserve">                        &lt;i class="fas fa-project-diagram"&gt;&lt;/i&gt; &lt;span&gt;Projects&lt;/span&gt;</w:t>
        <w:br/>
        <w:t xml:space="preserve">                    &lt;/a&gt;</w:t>
        <w:br/>
        <w:t xml:space="preserve">                    &lt;a href="&lt;?= base_url('reports/extension-beneficiaries') ?&gt;" class="nav-item&lt;?= nav_active('reports') ? ' active' : '' ?&gt;"&gt;</w:t>
        <w:br/>
        <w:t xml:space="preserve">                        &lt;i class="fas fa-chart-pie"&gt;&lt;/i&gt; &lt;span&gt;Reports&lt;/span&gt;</w:t>
        <w:br/>
        <w:t xml:space="preserve">                    &lt;/a&gt;</w:t>
        <w:br/>
        <w:t xml:space="preserve">                &lt;/div&gt;</w:t>
        <w:br/>
        <w:t xml:space="preserve">                &lt;div class="nav-section"&gt;</w:t>
        <w:br/>
        <w:t xml:space="preserve">                    &lt;div class="nav-section-label"&gt;Monitoring&lt;/div&gt;</w:t>
        <w:br/>
        <w:t xml:space="preserve">                    &lt;a href="&lt;?= base_url('monitoring?scope=research') ?&gt;" class="nav-item&lt;?= monitoring_nav_active('research') ? ' active' : '' ?&gt;"&gt;</w:t>
        <w:br/>
        <w:t xml:space="preserve">                        &lt;i class="fas fa-flask"&gt;&lt;/i&gt; &lt;span&gt;Research Monitoring&lt;/span&gt;</w:t>
        <w:br/>
        <w:t xml:space="preserve">                    &lt;/a&gt;</w:t>
        <w:br/>
        <w:t xml:space="preserve">                    &lt;a href="&lt;?= base_url('monitoring?scope=extension') ?&gt;" class="nav-item&lt;?= monitoring_nav_active('extension') ? ' active' : '' ?&gt;"&gt;</w:t>
        <w:br/>
        <w:t xml:space="preserve">                        &lt;i class="fas fa-hands-helping"&gt;&lt;/i&gt; &lt;span&gt;Extension Monitoring&lt;/span&gt;</w:t>
        <w:br/>
        <w:t xml:space="preserve">                    &lt;/a&gt;</w:t>
        <w:br/>
        <w:t xml:space="preserve">                    &lt;?php if (\App\Support\FacultyFormDeadlines::canManage()): ?&gt;</w:t>
        <w:br/>
        <w:t xml:space="preserve">                    &lt;a href="&lt;?= base_url('settings/faculty-deadlines') ?&gt;" class="nav-item&lt;?= nav_active('settings/faculty-deadlines') ? ' active' : '' ?&gt;"&gt;</w:t>
        <w:br/>
        <w:t xml:space="preserve">                        &lt;i class="fas fa-calendar-check"&gt;&lt;/i&gt; &lt;span&gt;Form Deadlines&lt;/span&gt;</w:t>
        <w:br/>
        <w:t xml:space="preserve">                    &lt;/a&gt;</w:t>
        <w:br/>
        <w:t xml:space="preserve">                    &lt;?php endif; ?&gt;</w:t>
        <w:br/>
        <w:t xml:space="preserve">                &lt;/div&gt;</w:t>
        <w:br/>
        <w:t xml:space="preserve">                &lt;?php else: ?&gt;</w:t>
        <w:br/>
        <w:t xml:space="preserve">                &lt;?php if (\App\Support\MonitoringRoles::isStaff()): ?&gt;</w:t>
        <w:br/>
        <w:t xml:space="preserve">                    &lt;a href="&lt;?= base_url('monitoring') ?&gt;" class="nav-item&lt;?= nav_active('monitoring') ? ' active' : '' ?&gt;"&gt;</w:t>
        <w:br/>
        <w:t xml:space="preserve">                        &lt;i class="fas fa-chart-line"&gt;&lt;/i&gt; &lt;span&gt;Monitoring&lt;/span&gt;</w:t>
        <w:br/>
        <w:t xml:space="preserve">                    &lt;/a&gt;</w:t>
        <w:br/>
        <w:t xml:space="preserve">                &lt;?php endif; ?&gt;</w:t>
        <w:br/>
        <w:t xml:space="preserve">                &lt;?php if (\App\Support\FacultyFormDeadlines::canManage()): ?&gt;</w:t>
        <w:br/>
        <w:t xml:space="preserve">                &lt;a href="&lt;?= base_url('settings/faculty-deadlines') ?&gt;" class="nav-item&lt;?= nav_active('settings/faculty-deadlines') ? ' active' : '' ?&gt;"&gt;</w:t>
        <w:br/>
        <w:t xml:space="preserve">                    &lt;i class="fas fa-calendar-check"&gt;&lt;/i&gt; &lt;span&gt;Form Deadlines&lt;/span&gt;</w:t>
        <w:br/>
        <w:t xml:space="preserve">                &lt;/a&gt;</w:t>
        <w:br/>
        <w:t xml:space="preserve">                &lt;?php endif; ?&gt;</w:t>
        <w:br/>
        <w:t xml:space="preserve">                &lt;a href="&lt;?= base_url('proposals') ?&gt;" class="nav-item&lt;?= nav_active('proposals') &amp;&amp; !nav_active('proposals/create') ? ' active' : '' ?&gt;"&gt;</w:t>
        <w:br/>
        <w:t xml:space="preserve">                    &lt;i class="fas fa-file-alt"&gt;&lt;/i&gt; &lt;span&gt;Proposals&lt;/span&gt;</w:t>
        <w:br/>
        <w:t xml:space="preserve">                &lt;/a&gt;</w:t>
        <w:br/>
        <w:t xml:space="preserve">                &lt;a href="&lt;?= base_url('projects') ?&gt;" class="nav-item&lt;?= nav_active('projects') ? ' active' : '' ?&gt;"&gt;</w:t>
        <w:br/>
        <w:t xml:space="preserve">                    &lt;i class="fas fa-project-diagram"&gt;&lt;/i&gt; &lt;span&gt;Projects&lt;/span&gt;</w:t>
        <w:br/>
        <w:t xml:space="preserve">                &lt;/a&gt;</w:t>
        <w:br/>
        <w:t xml:space="preserve">                &lt;?php</w:t>
        <w:br/>
        <w:t xml:space="preserve">                $newProposalActive = nav_active('proposals/create');</w:t>
        <w:br/>
        <w:t xml:space="preserve">                $manuscriptNavActive = nav_active('proposals/create/manuscript');</w:t>
        <w:br/>
        <w:t xml:space="preserve">                $completedResearchesNavActive = nav_active('proposals/create/completed-researches');</w:t>
        <w:br/>
        <w:t xml:space="preserve">                $ongoingResearchesNavActive = nav_active('proposals/create/ongoing-researches');</w:t>
        <w:br/>
        <w:t xml:space="preserve">                $researchOutputPublishedNavActive = nav_active('proposals/create/research-output-published');</w:t>
        <w:br/>
        <w:t xml:space="preserve">                $researchOutputPresentedNavActive = nav_active('proposals/create/research-output-presented');</w:t>
        <w:br/>
        <w:t xml:space="preserve">                $commercializedNavActive = nav_active('proposals/create/commercialized');</w:t>
        <w:br/>
        <w:t xml:space="preserve">                $resultedInExtensionNavActive = nav_active('proposals/create/resulted-in-extension');</w:t>
        <w:br/>
        <w:t xml:space="preserve">                $journalCitationNavActive = nav_active('proposals/create/journal-citation');</w:t>
        <w:br/>
        <w:t xml:space="preserve">                $bookCitationNavActive = nav_active('proposals/create/book-citation');</w:t>
        <w:br/>
        <w:t xml:space="preserve">                $inventionsUmCopyrightsNavActive = nav_active('proposals/create/inventions-um-copyrights');</w:t>
        <w:br/>
        <w:t xml:space="preserve">                $linkagesNavActive = nav_active('proposals/create/linkages');</w:t>
        <w:br/>
        <w:t xml:space="preserve">                $consolidatedCompletedResearchesNavActive = nav_active('proposals/create/consolidated-completed-researches');</w:t>
        <w:br/>
        <w:t xml:space="preserve">                $consolidatedOngoingResearchesNavActive = nav_active('proposals/create/consolidated-ongoing-researches');</w:t>
        <w:br/>
        <w:t xml:space="preserve">                $consolidatedResearchOutputPublishedNavActive = nav_active('proposals/create/consolidated-research-output-published');</w:t>
        <w:br/>
        <w:t xml:space="preserve">                $consolidatedResearchOutputPresentedNavActive = nav_active('proposals/create/consolidated-research-output-presented');</w:t>
        <w:br/>
        <w:t xml:space="preserve">                $consolidatedCommercializedNavActive = nav_active('proposals/create/consolidated-commercialized');</w:t>
        <w:br/>
        <w:t xml:space="preserve">                $consolidatedResultedInExtensionNavActive = nav_active('proposals/create/consolidated-resulted-in-extension');</w:t>
        <w:br/>
        <w:t xml:space="preserve">                $consolidatedJournalCitationNavActive = nav_active('proposals/create/consolidated-journal-citation');</w:t>
        <w:br/>
        <w:t xml:space="preserve">                $consolidatedBookCitationNavActive = nav_active('proposals/create/consolidated-book-citation');</w:t>
        <w:br/>
        <w:t xml:space="preserve">                $consolidatedInventionsUmCopyrightsNavActive = nav_active('proposals/create/consolidated-inventions-um-copyrights');</w:t>
        <w:br/>
        <w:t xml:space="preserve">                $consolidatedLinkagesNavActive = nav_active('proposals/create/consolidated-linkages');</w:t>
        <w:br/>
        <w:t xml:space="preserve">                $registryFormType = trim((string) ($_GET['form_type'] ?? ''));</w:t>
        <w:br/>
        <w:t xml:space="preserve">                $progressReportNavActive = nav_active('proposals/create/progress-report')</w:t>
        <w:br/>
        <w:t xml:space="preserve">                    || (nav_active('proposals/terminal-report-registry') &amp;&amp; $registryFormType === 'progress_report');</w:t>
        <w:br/>
        <w:t xml:space="preserve">                $terminalReportNavActive = nav_active('proposals/create/terminal-report')</w:t>
        <w:br/>
        <w:t xml:space="preserve">                    || (</w:t>
        <w:br/>
        <w:t xml:space="preserve">                        nav_active('proposals/terminal-report-registry')</w:t>
        <w:br/>
        <w:t xml:space="preserve">                        &amp;&amp; in_array($registryFormType, ['', 'terminal_report'], true)</w:t>
        <w:br/>
        <w:t xml:space="preserve">                    );</w:t>
        <w:br/>
        <w:t xml:space="preserve">                $terminalReportAssessmentFormNavActive = nav_active('proposals/create/terminal-report-assessment-form')</w:t>
        <w:br/>
        <w:t xml:space="preserve">                    || (nav_active('proposals/terminal-report-registry') &amp;&amp; $registryFormType === 'terminal_report_assessment_form');</w:t>
        <w:br/>
        <w:t xml:space="preserve">                $obrMatrixNavActive = nav_active('proposals/create/obr-matrix');</w:t>
        <w:br/>
        <w:t xml:space="preserve">                $trainingsConductedNavActive = nav_active('proposals/create/trainings-conducted');</w:t>
        <w:br/>
        <w:t xml:space="preserve">                $technicalAdvisoryNavActive = nav_active('proposals/create/technical-advisory');</w:t>
        <w:br/>
        <w:t xml:space="preserve">                $extensionLinkagesNavActive = nav_active('proposals/create/extension-linkages');</w:t>
        <w:br/>
        <w:t xml:space="preserve">                $outreachActivitiesNavActive = nav_active('proposals/create/outreach-activities');</w:t>
        <w:br/>
        <w:t xml:space="preserve">                $technologyAdoptionNavActive = nav_active('proposals/create/technology-adoption');</w:t>
        <w:br/>
        <w:t xml:space="preserve">                $requiredFilesNavActive = nav_active('proposals/create/required-files')</w:t>
        <w:br/>
        <w:t xml:space="preserve">                    || preg_match('#^proposals/\d+/edit/required-files$#', request_path()) === 1;</w:t>
        <w:br/>
        <w:t xml:space="preserve">                $applicantNavActive = nav_active('proposals/create')</w:t>
        <w:br/>
        <w:t xml:space="preserve">                    &amp;&amp; !$manuscriptNavActive</w:t>
        <w:br/>
        <w:t xml:space="preserve">                    &amp;&amp; !$completedResearchesNavActive</w:t>
        <w:br/>
        <w:t xml:space="preserve">                    &amp;&amp; !$ongoingResearchesNavActive</w:t>
        <w:br/>
        <w:t xml:space="preserve">                    &amp;&amp; !$researchOutputPublishedNavActive</w:t>
        <w:br/>
        <w:t xml:space="preserve">                    &amp;&amp; !$commercializedNavActive</w:t>
        <w:br/>
        <w:t xml:space="preserve">                    &amp;&amp; !$resultedInExtensionNavActive</w:t>
        <w:br/>
        <w:t xml:space="preserve">                    &amp;&amp; !$researchOutputPresentedNavActive</w:t>
        <w:br/>
        <w:t xml:space="preserve">                    &amp;&amp; !$journalCitationNavActive</w:t>
        <w:br/>
        <w:t xml:space="preserve">                    &amp;&amp; !$bookCitationNavActive</w:t>
        <w:br/>
        <w:t xml:space="preserve">                    &amp;&amp; !$inventionsUmCopyrightsNavActive</w:t>
        <w:br/>
        <w:t xml:space="preserve">                    &amp;&amp; !$consolidatedCompletedResearchesNavActive</w:t>
        <w:br/>
        <w:t xml:space="preserve">                    &amp;&amp; !$consolidatedOngoingResearchesNavActive</w:t>
        <w:br/>
        <w:t xml:space="preserve">                    &amp;&amp; !$consolidatedResearchOutputPublishedNavActive</w:t>
        <w:br/>
        <w:t xml:space="preserve">                    &amp;&amp; !$linkagesNavActive</w:t>
        <w:br/>
        <w:t xml:space="preserve">                    &amp;&amp; !$consolidatedLinkagesNavActive</w:t>
        <w:br/>
        <w:t xml:space="preserve">                    &amp;&amp; !$progressReportNavActive</w:t>
        <w:br/>
        <w:t xml:space="preserve">                    &amp;&amp; !$terminalReportNavActive</w:t>
        <w:br/>
        <w:t xml:space="preserve">                    &amp;&amp; !$terminalReportAssessmentFormNavActive</w:t>
        <w:br/>
        <w:t xml:space="preserve">                    &amp;&amp; !$obrMatrixNavActive</w:t>
        <w:br/>
        <w:t xml:space="preserve">                    &amp;&amp; !$trainingsConductedNavActive</w:t>
        <w:br/>
        <w:t xml:space="preserve">                    &amp;&amp; !$technicalAdvisoryNavActive</w:t>
        <w:br/>
        <w:t xml:space="preserve">                    &amp;&amp; !$extensionLinkagesNavActive</w:t>
        <w:br/>
        <w:t xml:space="preserve">                    &amp;&amp; !$outreachActivitiesNavActive</w:t>
        <w:br/>
        <w:t xml:space="preserve">                    &amp;&amp; !$technologyAdoptionNavActive</w:t>
        <w:br/>
        <w:t xml:space="preserve">                    &amp;&amp; !$requiredFilesNavActive;</w:t>
        <w:br/>
        <w:t xml:space="preserve">                $proposalNavItemsActive = $newProposalActive || $requiredFilesNavActive</w:t>
        <w:br/>
        <w:t xml:space="preserve">                    || $manuscriptNavActive || $completedResearchesNavActive || $ongoingResearchesNavActive</w:t>
        <w:br/>
        <w:t xml:space="preserve">                    || $researchOutputPublishedNavActive || $researchOutputPresentedNavActive || $commercializedNavActive</w:t>
        <w:br/>
        <w:t xml:space="preserve">                    || $resultedInExtensionNavActive || $journalCitationNavActive || $bookCitationNavActive</w:t>
        <w:br/>
        <w:t xml:space="preserve">                    || $inventionsUmCopyrightsNavActive || $linkagesNavActive || $consolidatedCompletedResearchesNavActive</w:t>
        <w:br/>
        <w:t xml:space="preserve">                    || $consolidatedOngoingResearchesNavActive || $consolidatedResearchOutputPublishedNavActive</w:t>
        <w:br/>
        <w:t xml:space="preserve">                    || $consolidatedResearchOutputPresentedNavActive || $consolidatedCommercializedNavActive</w:t>
        <w:br/>
        <w:t xml:space="preserve">                    || $consolidatedResultedInExtensionNavActive || $consolidatedJournalCitationNavActive</w:t>
        <w:br/>
        <w:t xml:space="preserve">                    || $consolidatedBookCitationNavActive || $consolidatedInventionsUmCopyrightsNavActive</w:t>
        <w:br/>
        <w:t xml:space="preserve">                    || $consolidatedLinkagesNavActive</w:t>
        <w:br/>
        <w:t xml:space="preserve">                    || $progressReportNavActive</w:t>
        <w:br/>
        <w:t xml:space="preserve">                    || $obrMatrixNavActive</w:t>
        <w:br/>
        <w:t xml:space="preserve">                    || $trainingsConductedNavActive || $technicalAdvisoryNavActive || $extensionLinkagesNavActive</w:t>
        <w:br/>
        <w:t xml:space="preserve">                    || $outreachActivitiesNavActive || $technologyAdoptionNavActive;</w:t>
        <w:br/>
        <w:t xml:space="preserve">                $isFacultyAccount = \App\Core\Auth::hasRole('faculty');</w:t>
        <w:br/>
        <w:t xml:space="preserve">                $showManuscriptNav = \App\Support\MonitoringRoles::canAccessManuscript();</w:t>
        <w:br/>
        <w:t xml:space="preserve">                $showCompletedResearchesNav = \App\Support\MonitoringRoles::canAccessCompletedResearches();</w:t>
        <w:br/>
        <w:t xml:space="preserve">                $showOngoingResearchesNav = \App\Support\MonitoringRoles::canAccessOngoingResearches();</w:t>
        <w:br/>
        <w:t xml:space="preserve">                $showResearchOutputPublishedNav = \App\Support\MonitoringRoles::canAccessResearchOutputPublished();</w:t>
        <w:br/>
        <w:t xml:space="preserve">                $showResearchOutputPresentedNav = \App\Support\MonitoringRoles::canAccessResearchOutputPresented();</w:t>
        <w:br/>
        <w:t xml:space="preserve">                $showCommercializedNav = \App\Support\MonitoringRoles::canAccessCommercialized();</w:t>
        <w:br/>
        <w:t xml:space="preserve">                $showResultedInExtensionNav = \App\Support\MonitoringRoles::canAccessResultedInExtension();</w:t>
        <w:br/>
        <w:t xml:space="preserve">                $showJournalCitationNav = \App\Support\MonitoringRoles::canAccessJournalCitation();</w:t>
        <w:br/>
        <w:t xml:space="preserve">                $showBookCitationNav = \App\Support\MonitoringRoles::canAccessBookCitation();</w:t>
        <w:br/>
        <w:t xml:space="preserve">                $showInventionsUmCopyrightsNav = \App\Support\MonitoringRoles::canAccessInventionsUmCopyrights();</w:t>
        <w:br/>
        <w:t xml:space="preserve">                $showLinkagesNav = \App\Support\MonitoringRoles::canAccessLinkages();</w:t>
        <w:br/>
        <w:t xml:space="preserve">                $showConsolidatedCompletedResearchesNav = \App\Support\MonitoringRoles::canAccessConsolidatedCompletedResearches();</w:t>
        <w:br/>
        <w:t xml:space="preserve">                $showConsolidatedOngoingResearchesNav = \App\Support\MonitoringRoles::canAccessConsolidatedOngoingResearches();</w:t>
        <w:br/>
        <w:t xml:space="preserve">                $showConsolidatedResearchOutputPublishedNav = \App\Support\MonitoringRoles::canAccessConsolidatedResearchOutputPublished();</w:t>
        <w:br/>
        <w:t xml:space="preserve">                $showConsolidatedResearchOutputPresentedNav = \App\Support\MonitoringRoles::canAccessConsolidatedResearchOutputPresented();</w:t>
        <w:br/>
        <w:t xml:space="preserve">                $showConsolidatedCommercializedNav = \App\Support\MonitoringRoles::canAccessConsolidatedResearchForm('commercialized');</w:t>
        <w:br/>
        <w:t xml:space="preserve">                $showConsolidatedResultedInExtensionNav = \App\Support\MonitoringRoles::canAccessConsolidatedResearchForm('resulted_in_extension');</w:t>
        <w:br/>
        <w:t xml:space="preserve">                $showConsolidatedJournalCitationNav = \App\Support\MonitoringRoles::canAccessConsolidatedResearchForm('journal_citation');</w:t>
        <w:br/>
        <w:t xml:space="preserve">                $showConsolidatedBookCitationNav = \App\Support\MonitoringRoles::canAccessConsolidatedResearchForm('book_citation');</w:t>
        <w:br/>
        <w:t xml:space="preserve">                $showConsolidatedInventionsUmCopyrightsNav = \App\Support\MonitoringRoles::canAccessConsolidatedResearchForm('inventions_um_copyrights');</w:t>
        <w:br/>
        <w:t xml:space="preserve">                $showConsolidatedLinkagesNav = \App\Support\MonitoringRoles::canAccessConsolidatedResearchForm('linkages');</w:t>
        <w:br/>
        <w:t xml:space="preserve">                $hideDirectorResearchFormNav = \App\Support\MonitoringRoles::isDirectorResearch();</w:t>
        <w:br/>
        <w:t xml:space="preserve">                $showProgressReportNav = \App\Support\MonitoringRoles::canAccessProgressReport() &amp;&amp; !$hideDirectorResearchFormNav;</w:t>
        <w:br/>
        <w:t xml:space="preserve">                $showTerminalReportNav = \App\Support\MonitoringRoles::canAccessTerminalReport() &amp;&amp; !$hideDirectorResearchFormNav;</w:t>
        <w:br/>
        <w:t xml:space="preserve">                $showTerminalReportAssessmentFormNav = \App\Support\MonitoringRoles::canAccessTerminalReport() &amp;&amp; !$hideDirectorResearchFormNav;</w:t>
        <w:br/>
        <w:t xml:space="preserve">                $showObrMatrixNav = \App\Support\MonitoringRoles::canAccessObrMatrix();</w:t>
        <w:br/>
        <w:t xml:space="preserve">                $showTrainingsConductedNav = \App\Support\MonitoringRoles::canAccessTrainingsConducted();</w:t>
        <w:br/>
        <w:t xml:space="preserve">                $showTechnicalAdvisoryNav = \App\Support\MonitoringRoles::canAccessTechnicalAdvisory();</w:t>
        <w:br/>
        <w:t xml:space="preserve">                $showExtensionLinkagesNav = \App\Support\MonitoringRoles::canAccessExtensionLinkages();</w:t>
        <w:br/>
        <w:t xml:space="preserve">                $showOutreachActivitiesNav = \App\Support\MonitoringRoles::canAccessOutreachActivities();</w:t>
        <w:br/>
        <w:t xml:space="preserve">                $showTechnologyAdoptionNav = \App\Support\MonitoringRoles::canAccessTechnologyAdoption();</w:t>
        <w:br/>
        <w:t xml:space="preserve">                $showConsolidatedReportsNav = \App\Support\MonitoringRoles::isCoordinatorResearch();</w:t>
        <w:br/>
        <w:t xml:space="preserve">                $showResearchProposalNav = !\App\Support\MonitoringRoles::isVpride()</w:t>
        <w:br/>
        <w:t xml:space="preserve">                    &amp;&amp; !$showConsolidatedReportsNav</w:t>
        <w:br/>
        <w:t xml:space="preserve">                    &amp;&amp; !$hideDirectorResearchFormNav;</w:t>
        <w:br/>
        <w:t xml:space="preserve">                $disableManuscriptHighlight = \App\Support\MonitoringRoles::isCoordinator();</w:t>
        <w:br/>
        <w:t xml:space="preserve">                $hideCoordinatorProposalIntroNav = \App\Support\MonitoringRoles::isCoordinator();</w:t>
        <w:br/>
        <w:t xml:space="preserve">                $consolidatedReportsNavActive = $consolidatedOngoingResearchesNavActive</w:t>
        <w:br/>
        <w:t xml:space="preserve">                    || $consolidatedResearchOutputPublishedNavActive</w:t>
        <w:br/>
        <w:t xml:space="preserve">                    || $consolidatedResearchOutputPresentedNavActive</w:t>
        <w:br/>
        <w:t xml:space="preserve">                    || $consolidatedCommercializedNavActive</w:t>
        <w:br/>
        <w:t xml:space="preserve">                    || $consolidatedResultedInExtensionNavActive</w:t>
        <w:br/>
        <w:t xml:space="preserve">                    || $consolidatedJournalCitationNavActive</w:t>
        <w:br/>
        <w:t xml:space="preserve">                    || $consolidatedBookCitationNavActive</w:t>
        <w:br/>
        <w:t xml:space="preserve">                    || $consolidatedInventionsUmCopyrightsNavActive</w:t>
        <w:br/>
        <w:t xml:space="preserve">                    || $consolidatedLinkagesNavActive</w:t>
        <w:br/>
        <w:t xml:space="preserve">                    || $consolidatedCompletedResearchesNavActive</w:t>
        <w:br/>
        <w:t xml:space="preserve">                    || $obrMatrixNavActive;</w:t>
        <w:br/>
        <w:t xml:space="preserve">                $terminalReportNavGroupActive = $isFacultyAccount</w:t>
        <w:br/>
        <w:t xml:space="preserve">                    ? proposal_nav_scoped_active(</w:t>
        <w:br/>
        <w:t xml:space="preserve">                        $progressReportNavActive || $terminalReportNavActive || $terminalReportAssessmentFormNavActive,</w:t>
        <w:br/>
        <w:t xml:space="preserve">                        'research'</w:t>
        <w:br/>
        <w:t xml:space="preserve">                    )</w:t>
        <w:br/>
        <w:t xml:space="preserve">                    : ($terminalReportNavActive || $terminalReportAssessmentFormNavActive);</w:t>
        <w:br/>
        <w:t xml:space="preserve">                $researchProposalNavActive = $isFacultyAccount</w:t>
        <w:br/>
        <w:t xml:space="preserve">                    ? proposal_nav_scoped_active($proposalNavItemsActive, 'research')</w:t>
        <w:br/>
        <w:t xml:space="preserve">                    : $proposalNavItemsActive;</w:t>
        <w:br/>
        <w:t xml:space="preserve">                $researchExtensionNavActive = $isFacultyAccount</w:t>
        <w:br/>
        <w:t xml:space="preserve">                    &amp;&amp; proposal_nav_scoped_active($proposalNavItemsActive, 'extension');</w:t>
        <w:br/>
        <w:t xml:space="preserve">                ?&gt;</w:t>
        <w:br/>
        <w:t xml:space="preserve">                &lt;?php if ($showResearchProposalNav): ?&gt;</w:t>
        <w:br/>
        <w:t xml:space="preserve">                &lt;div class="nav-group nav-group-collapsible" id="research-proposal-nav" data-nav-collapsible&gt;</w:t>
        <w:br/>
        <w:t xml:space="preserve">                    &lt;button type="button" class="nav-item nav-item-toggle&lt;?= $researchProposalNavActive ? ' active' : '' ?&gt;" id="research-proposal-nav-toggle" aria-expanded="true" aria-controls="research-proposal-submenu"&gt;</w:t>
        <w:br/>
        <w:t xml:space="preserve">                        &lt;i class="fas fa-plus-circle" aria-hidden="true"&gt;&lt;/i&gt;</w:t>
        <w:br/>
        <w:t xml:space="preserve">                        &lt;span&gt;&lt;?= htmlspecialchars(proposal_nav_group_label()) ?&gt;&lt;/span&gt;</w:t>
        <w:br/>
        <w:t xml:space="preserve">                        &lt;i class="fas fa-chevron-down nav-chevron" aria-hidden="true"&gt;&lt;/i&gt;</w:t>
        <w:br/>
        <w:t xml:space="preserve">                    &lt;/button&gt;</w:t>
        <w:br/>
        <w:t xml:space="preserve">                    &lt;div class="nav-submenu" id="research-proposal-submenu"&gt;</w:t>
        <w:br/>
        <w:t xml:space="preserve">                    &lt;?php</w:t>
        <w:br/>
        <w:t xml:space="preserve">                    $menuScope = 'research';</w:t>
        <w:br/>
        <w:t xml:space="preserve">                    require APP_PATH . '/views/layouts/_proposal-nav-submenu.php';</w:t>
        <w:br/>
        <w:t xml:space="preserve">                    ?&gt;</w:t>
        <w:br/>
        <w:t xml:space="preserve">                    &lt;/div&gt;</w:t>
        <w:br/>
        <w:t xml:space="preserve">                &lt;/div&gt;</w:t>
        <w:br/>
        <w:t xml:space="preserve">                &lt;?php endif; ?&gt;</w:t>
        <w:br/>
        <w:t xml:space="preserve">                &lt;?php if ($showConsolidatedReportsNav): ?&gt;</w:t>
        <w:br/>
        <w:t xml:space="preserve">                &lt;div class="nav-group nav-group-collapsible" id="consolidated-reports-nav" data-nav-collapsible&gt;</w:t>
        <w:br/>
        <w:t xml:space="preserve">                    &lt;button type="button" class="nav-item nav-item-toggle&lt;?= $consolidatedReportsNavActive ? ' active' : '' ?&gt;" id="consolidated-reports-nav-toggle" aria-expanded="true" aria-controls="consolidated-reports-submenu"&gt;</w:t>
        <w:br/>
        <w:t xml:space="preserve">                        &lt;i class="fas fa-layer-group" aria-hidden="true"&gt;&lt;/i&gt;</w:t>
        <w:br/>
        <w:t xml:space="preserve">                        &lt;span&gt;Consolidated Reports&lt;/span&gt;</w:t>
        <w:br/>
        <w:t xml:space="preserve">                        &lt;i class="fas fa-chevron-down nav-chevron" aria-hidden="true"&gt;&lt;/i&gt;</w:t>
        <w:br/>
        <w:t xml:space="preserve">                    &lt;/button&gt;</w:t>
        <w:br/>
        <w:t xml:space="preserve">                    &lt;div class="nav-submenu" id="consolidated-reports-submenu"&gt;</w:t>
        <w:br/>
        <w:t xml:space="preserve">                    &lt;?php</w:t>
        <w:br/>
        <w:t xml:space="preserve">                    $menuScope = 'research';</w:t>
        <w:br/>
        <w:t xml:space="preserve">                    require APP_PATH . '/views/layouts/_consolidated-reports-nav-submenu.php';</w:t>
        <w:br/>
        <w:t xml:space="preserve">                    ?&gt;</w:t>
        <w:br/>
        <w:t xml:space="preserve">                    &lt;/div&gt;</w:t>
        <w:br/>
        <w:t xml:space="preserve">                &lt;/div&gt;</w:t>
        <w:br/>
        <w:t xml:space="preserve">                &lt;?php endif; ?&gt;</w:t>
        <w:br/>
        <w:t xml:space="preserve">                &lt;?php if ($showTerminalReportNav): ?&gt;</w:t>
        <w:br/>
        <w:t xml:space="preserve">                &lt;div class="nav-group nav-group-collapsible" id="terminal-report-nav" data-nav-collapsible&gt;</w:t>
        <w:br/>
        <w:t xml:space="preserve">                    &lt;button type="button" class="nav-item nav-item-toggle&lt;?= $terminalReportNavGroupActive ? ' active' : '' ?&gt;" id="terminal-report-nav-toggle" aria-expanded="true" aria-controls="terminal-report-submenu"&gt;</w:t>
        <w:br/>
        <w:t xml:space="preserve">                        &lt;i class="fas fa-clipboard-check" aria-hidden="true"&gt;&lt;/i&gt;</w:t>
        <w:br/>
        <w:t xml:space="preserve">                        &lt;span&gt;Terminal Report&lt;/span&gt;</w:t>
        <w:br/>
        <w:t xml:space="preserve">                        &lt;i class="fas fa-chevron-down nav-chevron" aria-hidden="true"&gt;&lt;/i&gt;</w:t>
        <w:br/>
        <w:t xml:space="preserve">                    &lt;/button&gt;</w:t>
        <w:br/>
        <w:t xml:space="preserve">                    &lt;div class="nav-submenu" id="terminal-report-submenu"&gt;</w:t>
        <w:br/>
        <w:t xml:space="preserve">                    &lt;?php</w:t>
        <w:br/>
        <w:t xml:space="preserve">                    $menuScope = 'research';</w:t>
        <w:br/>
        <w:t xml:space="preserve">                    require APP_PATH . '/views/layouts/_terminal-report-nav-submenu.php';</w:t>
        <w:br/>
        <w:t xml:space="preserve">                    ?&gt;</w:t>
        <w:br/>
        <w:t xml:space="preserve">                    &lt;/div&gt;</w:t>
        <w:br/>
        <w:t xml:space="preserve">                &lt;/div&gt;</w:t>
        <w:br/>
        <w:t xml:space="preserve">                &lt;?php endif; ?&gt;</w:t>
        <w:br/>
        <w:t xml:space="preserve">                &lt;?php if ($isFacultyAccount &amp;&amp; $showResearchProposalNav): ?&gt;</w:t>
        <w:br/>
        <w:t xml:space="preserve">                &lt;a href="&lt;?= base_url('proposals/create' . proposal_nav_scope_query('extension')) ?&gt;" class="nav-item&lt;?= $researchExtensionNavActive ? ' active' : '' ?&gt;"&gt;</w:t>
        <w:br/>
        <w:t xml:space="preserve">                    &lt;i class="fas fa-hands-helping" aria-hidden="true"&gt;&lt;/i&gt;</w:t>
        <w:br/>
        <w:t xml:space="preserve">                    &lt;span&gt;Research Extension&lt;/span&gt;</w:t>
        <w:br/>
        <w:t xml:space="preserve">                &lt;/a&gt;</w:t>
        <w:br/>
        <w:t xml:space="preserve">                &lt;?php endif; ?&gt;</w:t>
        <w:br/>
        <w:t xml:space="preserve">                &lt;?php if (\App\Core\Auth::hasRole('ride_reporter') &amp;&amp; !$isVprideAccount): ?&gt;</w:t>
        <w:br/>
        <w:t xml:space="preserve">                    &lt;a href="&lt;?= base_url('reports/extension-beneficiaries') ?&gt;" class="nav-item&lt;?= nav_active('reports') ? ' active' : '' ?&gt;"&gt;</w:t>
        <w:br/>
        <w:t xml:space="preserve">                        &lt;i class="fas fa-chart-pie"&gt;&lt;/i&gt; &lt;span&gt;Reports&lt;/span&gt;</w:t>
        <w:br/>
        <w:t xml:space="preserve">                    &lt;/a&gt;</w:t>
        <w:br/>
        <w:t xml:space="preserve">                &lt;?php endif; ?&gt;</w:t>
        <w:br/>
        <w:t xml:space="preserve">                &lt;?php endif; ?&gt;</w:t>
        <w:br/>
        <w:t xml:space="preserve">                &lt;?php if (\App\Core\Auth::hasRole('ride_admin')): ?&gt;</w:t>
        <w:br/>
        <w:t xml:space="preserve">                    &lt;a href="&lt;?= base_url('admin/accounts') ?&gt;" class="nav-item&lt;?= nav_active('admin/accounts') ? ' active' : '' ?&gt;"&gt;</w:t>
        <w:br/>
        <w:t xml:space="preserve">                        &lt;i class="fas fa-users"&gt;&lt;/i&gt; &lt;span&gt;Accounts&lt;/span&gt;</w:t>
        <w:br/>
        <w:t xml:space="preserve">                    &lt;/a&gt;</w:t>
        <w:br/>
        <w:t xml:space="preserve">                    &lt;a href="&lt;?= base_url('admin/scholarly') ?&gt;" class="nav-item&lt;?= nav_active('admin/scholarly') ? ' active' : '' ?&gt;"&gt;</w:t>
        <w:br/>
        <w:t xml:space="preserve">                        &lt;i class="fas fa-book-open"&gt;&lt;/i&gt; &lt;span&gt;Faculty Papers&lt;/span&gt;</w:t>
        <w:br/>
        <w:t xml:space="preserve">                    &lt;/a&gt;</w:t>
        <w:br/>
        <w:t xml:space="preserve">                    &lt;a href="&lt;?= base_url('admin/highlights') ?&gt;" class="nav-item&lt;?= nav_active('admin/highlights') ? ' active' : '' ?&gt;"&gt;</w:t>
        <w:br/>
        <w:t xml:space="preserve">                        &lt;i class="fas fa-images"&gt;&lt;/i&gt; &lt;span&gt;Login Highlights&lt;/span&gt;</w:t>
        <w:br/>
        <w:t xml:space="preserve">                    &lt;/a&gt;</w:t>
        <w:br/>
        <w:t xml:space="preserve">                &lt;?php endif; ?&gt;</w:t>
        <w:br/>
        <w:t xml:space="preserve">                &lt;?php if (\App\Core\Auth::hasRole('faculty')): ?&gt;</w:t>
        <w:br/>
        <w:t xml:space="preserve">                    &lt;a href="&lt;?= base_url('scholarly') ?&gt;" class="nav-item&lt;?= nav_active('scholarly') ? ' active' : '' ?&gt;"&gt;</w:t>
        <w:br/>
        <w:t xml:space="preserve">                        &lt;i class="fas fa-graduation-cap"&gt;&lt;/i&gt; &lt;span&gt;My Scholarly Output&lt;/span&gt;</w:t>
        <w:br/>
        <w:t xml:space="preserve">                    &lt;/a&gt;</w:t>
        <w:br/>
        <w:t xml:space="preserve">                &lt;?php endif; ?&gt;</w:t>
        <w:br/>
        <w:t xml:space="preserve">                &lt;?php if (\App\Core\Auth::hasRole('ride_admin')): ?&gt;</w:t>
        <w:br/>
        <w:t xml:space="preserve">                    &lt;a href="&lt;?= base_url('admin/accounts') ?&gt;" class="nav-item"&gt;</w:t>
        <w:br/>
        <w:t xml:space="preserve">                        &lt;i class="fas fa-user-shield"&gt;&lt;/i&gt; &lt;span&gt;RIDE Administrator&lt;/span&gt;</w:t>
        <w:br/>
        <w:t xml:space="preserve">                    &lt;/a&gt;</w:t>
        <w:br/>
        <w:t xml:space="preserve">                &lt;?php endif; ?&gt;</w:t>
        <w:br/>
        <w:t xml:space="preserve">            &lt;/nav&gt;</w:t>
        <w:br/>
        <w:t xml:space="preserve">            &lt;div class="sidebar-footer"&gt;</w:t>
        <w:br/>
        <w:t xml:space="preserve">                &lt;div class="profile-mini"&gt;</w:t>
        <w:br/>
        <w:t xml:space="preserve">                    &lt;?php $sidebarAvatarUrl = user_avatar_url($u); ?&gt;</w:t>
        <w:br/>
        <w:t xml:space="preserve">                    &lt;?php if ($sidebarAvatarUrl !== null): ?&gt;</w:t>
        <w:br/>
        <w:t xml:space="preserve">                        &lt;img</w:t>
        <w:br/>
        <w:t xml:space="preserve">                            src="&lt;?= htmlspecialchars($sidebarAvatarUrl) ?&gt;"</w:t>
        <w:br/>
        <w:t xml:space="preserve">                            alt=""</w:t>
        <w:br/>
        <w:t xml:space="preserve">                            class="avatar avatar-image"</w:t>
        <w:br/>
        <w:t xml:space="preserve">                        &gt;</w:t>
        <w:br/>
        <w:t xml:space="preserve">                    &lt;?php else: ?&gt;</w:t>
        <w:br/>
        <w:t xml:space="preserve">                        &lt;div class="avatar"&gt;&lt;?= htmlspecialchars($initials) ?&gt;&lt;/div&gt;</w:t>
        <w:br/>
        <w:t xml:space="preserve">                    &lt;?php endif; ?&gt;</w:t>
        <w:br/>
        <w:t xml:space="preserve">                    &lt;div class="profile-info"&gt;</w:t>
        <w:br/>
        <w:t xml:space="preserve">                        &lt;p&gt;&lt;?= htmlspecialchars($displayName) ?&gt;&lt;/p&gt;</w:t>
        <w:br/>
        <w:t xml:space="preserve">                        &lt;small&gt;&lt;?= htmlspecialchars((string) $u['email']) ?&gt;&lt;/small&gt;</w:t>
        <w:br/>
        <w:t xml:space="preserve">                    &lt;/div&gt;</w:t>
        <w:br/>
        <w:t xml:space="preserve">                &lt;/div&gt;</w:t>
        <w:br/>
        <w:t xml:space="preserve">                &lt;a href="&lt;?= base_url('logout') ?&gt;" class="logout-btn"&gt;</w:t>
        <w:br/>
        <w:t xml:space="preserve">                    &lt;i class="fas fa-sign-out-alt"&gt;&lt;/i&gt; &lt;span&gt;Logout&lt;/span&gt;</w:t>
        <w:br/>
        <w:t xml:space="preserve">                &lt;/a&gt;</w:t>
        <w:br/>
        <w:t xml:space="preserve">            &lt;/div&gt;</w:t>
        <w:br/>
        <w:t xml:space="preserve">        &lt;/aside&gt;</w:t>
        <w:br/>
        <w:br/>
        <w:t xml:space="preserve">        &lt;main class="main-content"&gt;</w:t>
        <w:br/>
        <w:t xml:space="preserve">            &lt;div class="top-bar"&gt;</w:t>
        <w:br/>
        <w:t xml:space="preserve">                &lt;div class="page-title"&gt;</w:t>
        <w:br/>
        <w:t xml:space="preserve">                    &lt;h1&gt;&lt;?= htmlspecialchars($heading) ?&gt;&lt;/h1&gt;</w:t>
        <w:br/>
        <w:t xml:space="preserve">                    &lt;?php if ($subtitle !== ''): ?&gt;</w:t>
        <w:br/>
        <w:t xml:space="preserve">                        &lt;p&gt;&lt;?= htmlspecialchars($subtitle) ?&gt;&lt;/p&gt;</w:t>
        <w:br/>
        <w:t xml:space="preserve">                    &lt;?php endif; ?&gt;</w:t>
        <w:br/>
        <w:t xml:space="preserve">                &lt;/div&gt;</w:t>
        <w:br/>
        <w:t xml:space="preserve">                &lt;div class="header-actions"&gt;</w:t>
        <w:br/>
        <w:t xml:space="preserve">                    &lt;?php if ($headerUnread &gt; 0): ?&gt;</w:t>
        <w:br/>
        <w:t xml:space="preserve">                        &lt;a href="&lt;?= base_url('dashboard') ?&gt;" class="notification-bell" title="Notifications"&gt;</w:t>
        <w:br/>
        <w:t xml:space="preserve">                            &lt;i class="fas fa-bell"&gt;&lt;/i&gt;</w:t>
        <w:br/>
        <w:t xml:space="preserve">                            &lt;span class="badge-new"&gt;&lt;?= $headerUnread ?&gt;&lt;/span&gt;</w:t>
        <w:br/>
        <w:t xml:space="preserve">                        &lt;/a&gt;</w:t>
        <w:br/>
        <w:t xml:space="preserve">                    &lt;?php else: ?&gt;</w:t>
        <w:br/>
        <w:t xml:space="preserve">                        &lt;div class="notification-bell" title="Notifications"&gt;</w:t>
        <w:br/>
        <w:t xml:space="preserve">                            &lt;i class="fas fa-bell"&gt;&lt;/i&gt;</w:t>
        <w:br/>
        <w:t xml:space="preserve">                        &lt;/div&gt;</w:t>
        <w:br/>
        <w:t xml:space="preserve">                    &lt;?php endif; ?&gt;</w:t>
        <w:br/>
        <w:t xml:space="preserve">                    &lt;a href="&lt;?= base_url('profile') ?&gt;" class="user-welcome"&gt;</w:t>
        <w:br/>
        <w:t xml:space="preserve">                        &lt;i class="fas fa-user-circle"&gt;&lt;/i&gt; &lt;?= htmlspecialchars($roleLabel) ?&gt;</w:t>
        <w:br/>
        <w:t xml:space="preserve">                    &lt;/a&gt;</w:t>
        <w:br/>
        <w:t xml:space="preserve">                &lt;/div&gt;</w:t>
        <w:br/>
        <w:t xml:space="preserve">            &lt;/div&gt;</w:t>
        <w:br/>
        <w:br/>
        <w:t xml:space="preserve">            &lt;div class="page-body"&gt;</w:t>
        <w:br/>
        <w:t xml:space="preserve">                &lt;?php if ($msg = flash('success')): ?&gt;</w:t>
        <w:br/>
        <w:t xml:space="preserve">                    &lt;div class="alert alert-success"&gt;&lt;?= htmlspecialchars($msg) ?&gt;&lt;/div&gt;</w:t>
        <w:br/>
        <w:t xml:space="preserve">                &lt;?php endif; ?&gt;</w:t>
        <w:br/>
        <w:t xml:space="preserve">                &lt;?php if ($msg = flash('error')): ?&gt;</w:t>
        <w:br/>
        <w:t xml:space="preserve">                    &lt;div class="alert alert-error"&gt;&lt;?= htmlspecialchars($msg) ?&gt;&lt;/div&gt;</w:t>
        <w:br/>
        <w:t xml:space="preserve">                &lt;?php endif; ?&gt;</w:t>
        <w:br/>
        <w:t xml:space="preserve">                &lt;?php /** @var string $contentView */ ?&gt;</w:t>
        <w:br/>
        <w:t xml:space="preserve">                &lt;?php require $contentView; ?&gt;</w:t>
        <w:br/>
        <w:t xml:space="preserve">            &lt;/div&gt;</w:t>
        <w:br/>
        <w:t xml:space="preserve">        &lt;/main&gt;</w:t>
        <w:br/>
        <w:t xml:space="preserve">    &lt;/div&gt;</w:t>
        <w:br/>
        <w:t>&lt;?php else: ?&gt;</w:t>
        <w:br/>
        <w:t xml:space="preserve">    &lt;?php</w:t>
        <w:br/>
        <w:t xml:space="preserve">    $authFlashSuccess = flash('success');</w:t>
        <w:br/>
        <w:t xml:space="preserve">    $authFlashError = flash('error');</w:t>
        <w:br/>
        <w:t xml:space="preserve">    ?&gt;</w:t>
        <w:br/>
        <w:t xml:space="preserve">    &lt;?php if ($isAuthStandalone): ?&gt;</w:t>
        <w:br/>
        <w:t xml:space="preserve">        &lt;?php /** @var string $contentView */ ?&gt;</w:t>
        <w:br/>
        <w:t xml:space="preserve">        &lt;?php require $contentView; ?&gt;</w:t>
        <w:br/>
        <w:t xml:space="preserve">    &lt;?php else: ?&gt;</w:t>
        <w:br/>
        <w:t xml:space="preserve">        &lt;main class="auth-main"&gt;</w:t>
        <w:br/>
        <w:t xml:space="preserve">            &lt;?php if ($authFlashSuccess): ?&gt;</w:t>
        <w:br/>
        <w:t xml:space="preserve">                &lt;div class="alert alert-success"&gt;&lt;?= htmlspecialchars($authFlashSuccess) ?&gt;&lt;/div&gt;</w:t>
        <w:br/>
        <w:t xml:space="preserve">            &lt;?php endif; ?&gt;</w:t>
        <w:br/>
        <w:t xml:space="preserve">            &lt;?php if ($authFlashError): ?&gt;</w:t>
        <w:br/>
        <w:t xml:space="preserve">                &lt;div class="alert alert-error"&gt;&lt;?= htmlspecialchars($authFlashError) ?&gt;&lt;/div&gt;</w:t>
        <w:br/>
        <w:t xml:space="preserve">            &lt;?php endif; ?&gt;</w:t>
        <w:br/>
        <w:t xml:space="preserve">            &lt;?php /** @var string $contentView */ ?&gt;</w:t>
        <w:br/>
        <w:t xml:space="preserve">            &lt;?php require $contentView; ?&gt;</w:t>
        <w:br/>
        <w:t xml:space="preserve">        &lt;/main&gt;</w:t>
        <w:br/>
        <w:t xml:space="preserve">    &lt;?php endif; ?&gt;</w:t>
        <w:br/>
        <w:t>&lt;?php endif; ?&gt;</w:t>
        <w:br/>
        <w:t>&lt;?php if (!$isAuthStandalone): ?&gt;</w:t>
        <w:br/>
        <w:t xml:space="preserve">    &lt;?php</w:t>
        <w:br/>
        <w:t xml:space="preserve">    $appJsPath = BASE_PATH . '/public/assets/js/app.js';</w:t>
        <w:br/>
        <w:t xml:space="preserve">    $appJsVersion = is_file($appJsPath) ? (string) filemtime($appJsPath) : '1';</w:t>
        <w:br/>
        <w:t xml:space="preserve">    ?&gt;</w:t>
        <w:br/>
        <w:t xml:space="preserve">    &lt;script src="&lt;?= base_url('assets/js/app.js') ?&gt;?v=&lt;?= htmlspecialchars($appJsVersion) ?&gt;"&gt;&lt;/script&gt;</w:t>
        <w:br/>
        <w:t>&lt;?php endif; ?&gt;</w:t>
        <w:br/>
        <w:t>&lt;/body&gt;</w:t>
        <w:br/>
        <w:t>&lt;/html&gt;</w:t>
        <w:br/>
      </w:r>
    </w:p>
    <w:p/>
    <w:p>
      <w:pPr>
        <w:pStyle w:val="Heading2"/>
      </w:pPr>
      <w:r>
        <w:t>app/views/partials/quarterly-reporting-period.php</w:t>
      </w:r>
    </w:p>
    <w:p>
      <w:r>
        <w:rPr>
          <w:rFonts w:ascii="Consolas" w:hAnsi="Consolas"/>
          <w:sz w:val="16"/>
        </w:rPr>
        <w:t>&lt;?php</w:t>
        <w:br/>
        <w:br/>
        <w:t>/** @var array&lt;string, mixed&gt; $summaryData */</w:t>
        <w:br/>
        <w:t>/** @var bool|null $colspanRow */</w:t>
        <w:br/>
        <w:t>/** @var string|null $quarterlyFormType */</w:t>
        <w:br/>
        <w:br/>
        <w:t>$summaryData = $summaryData ?? [];</w:t>
        <w:br/>
        <w:t>$quarterlyFormType = trim((string) ($quarterlyFormType ?? $summaryData['form_type'] ?? ''));</w:t>
        <w:br/>
        <w:br/>
        <w:t>$lockPeriod = \App\Support\FacultyFormDeadlines::locksFacultyReportingPeriod(</w:t>
        <w:br/>
        <w:t xml:space="preserve">    $quarterlyFormType !== '' ? $quarterlyFormType : null</w:t>
        <w:br/>
        <w:t>);</w:t>
        <w:br/>
        <w:t>$submissionOpen = \App\Support\FacultyFormDeadlines::isSubmissionOpen();</w:t>
        <w:br/>
        <w:t>$hasFormDeadline = $quarterlyFormType !== ''</w:t>
        <w:br/>
        <w:t xml:space="preserve">    ? \App\Support\FacultyFormDeadlines::hasDeadlineForFormType($quarterlyFormType)</w:t>
        <w:br/>
        <w:t xml:space="preserve">    : \App\Support\FacultyFormDeadlines::hasDeadline();</w:t>
        <w:br/>
        <w:br/>
        <w:t>$selectedPeriod = \App\Support\QuarterlyReporting::periodFromSummary($summaryData);</w:t>
        <w:br/>
        <w:t>if ($selectedPeriod === '') {</w:t>
        <w:br/>
        <w:t xml:space="preserve">    $selectedPeriod = \App\Support\QuarterlyReporting::currentPeriodKey() ?? '';</w:t>
        <w:br/>
        <w:t>}</w:t>
        <w:br/>
        <w:t>if ($lockPeriod) {</w:t>
        <w:br/>
        <w:t xml:space="preserve">    $locked = \App\Support\QuarterlyReporting::facultyLockedPeriod($summaryData, $quarterlyFormType !== '' ? $quarterlyFormType : null);</w:t>
        <w:br/>
        <w:t xml:space="preserve">    if ($locked !== null) {</w:t>
        <w:br/>
        <w:t xml:space="preserve">        $selectedPeriod = $locked['reporting_period'];</w:t>
        <w:br/>
        <w:t xml:space="preserve">        $summaryData['report_as_of'] = $locked['report_as_of'];</w:t>
        <w:br/>
        <w:t xml:space="preserve">        $summaryData['reporting_period'] = $locked['reporting_period'];</w:t>
        <w:br/>
        <w:t xml:space="preserve">    }</w:t>
        <w:br/>
        <w:t>}</w:t>
        <w:br/>
        <w:br/>
        <w:t>$periodOptions = \App\Support\QuarterlyReporting::periodOptions(</w:t>
        <w:br/>
        <w:t xml:space="preserve">    1,</w:t>
        <w:br/>
        <w:t xml:space="preserve">    0,</w:t>
        <w:br/>
        <w:t xml:space="preserve">    $quarterlyFormType !== '' ? $quarterlyFormType : null</w:t>
        <w:br/>
        <w:t>);</w:t>
        <w:br/>
        <w:t>$scheduleNote = \App\Support\FacultyFormDeadlines::scheduleNoticeText(</w:t>
        <w:br/>
        <w:t xml:space="preserve">    $quarterlyFormType !== '' ? $quarterlyFormType : null</w:t>
        <w:br/>
        <w:t>);</w:t>
        <w:br/>
        <w:t>$periodLabel = $selectedPeriod !== ''</w:t>
        <w:br/>
        <w:t xml:space="preserve">    ? \App\Support\QuarterlyReporting::periodLabel(</w:t>
        <w:br/>
        <w:t xml:space="preserve">        $selectedPeriod,</w:t>
        <w:br/>
        <w:t xml:space="preserve">        $quarterlyFormType !== '' ? $quarterlyFormType : null</w:t>
        <w:br/>
        <w:t xml:space="preserve">    )</w:t>
        <w:br/>
        <w:t xml:space="preserve">    : '';</w:t>
        <w:br/>
        <w:t>$reportAsOf = trim((string) ($summaryData['report_as_of'] ?? ''));</w:t>
        <w:br/>
        <w:t>$colspan = !empty($colspanRow) ? ' colspan="3"' : '';</w:t>
        <w:br/>
        <w:br/>
        <w:t>?&gt;</w:t>
        <w:br/>
        <w:br/>
        <w:t>&lt;tr&gt;</w:t>
        <w:br/>
        <w:t xml:space="preserve">    &lt;th&gt;Reporting period&lt;/th&gt;</w:t>
        <w:br/>
        <w:t xml:space="preserve">    &lt;td&lt;?= $colspan ?&gt;&gt;</w:t>
        <w:br/>
        <w:t xml:space="preserve">        &lt;?php if (!$hasFormDeadline): ?&gt;</w:t>
        <w:br/>
        <w:t xml:space="preserve">            &lt;p class="muted" style="margin: 0 0 0.5rem;"&gt;&lt;strong&gt;No Deadline&lt;/strong&gt;&lt;/p&gt;</w:t>
        <w:br/>
        <w:t xml:space="preserve">        &lt;?php endif; ?&gt;</w:t>
        <w:br/>
        <w:br/>
        <w:t xml:space="preserve">        &lt;?php if (!$submissionOpen): ?&gt;</w:t>
        <w:br/>
        <w:t xml:space="preserve">            &lt;p class="muted" style="margin: 0 0 0.5rem; color: #8a4b00;"&gt;</w:t>
        <w:br/>
        <w:t xml:space="preserve">                &lt;strong&gt;Submissions are not open yet.&lt;/strong&gt;</w:t>
        <w:br/>
        <w:t xml:space="preserve">                Opens on &lt;?= htmlspecialchars(\App\Support\FacultyFormDeadlines::submissionOpenDateText()) ?&gt;.</w:t>
        <w:br/>
        <w:t xml:space="preserve">            &lt;/p&gt;</w:t>
        <w:br/>
        <w:t xml:space="preserve">        &lt;?php endif; ?&gt;</w:t>
        <w:br/>
        <w:br/>
        <w:t xml:space="preserve">        &lt;?php if ($lockPeriod &amp;&amp; $selectedPeriod !== ''): ?&gt;</w:t>
        <w:br/>
        <w:t xml:space="preserve">            &lt;strong&gt;&lt;?= htmlspecialchars($periodLabel) ?&gt;&lt;/strong&gt;</w:t>
        <w:br/>
        <w:t xml:space="preserve">            &lt;input type="hidden" name="reporting_period" value="&lt;?= htmlspecialchars($selectedPeriod) ?&gt;"&gt;</w:t>
        <w:br/>
        <w:t xml:space="preserve">            &lt;input type="hidden" name="report_as_of" value="&lt;?= htmlspecialchars($reportAsOf) ?&gt;"&gt;</w:t>
        <w:br/>
        <w:t xml:space="preserve">            &lt;p class="muted" style="margin: 0.35rem 0 0;"&gt;</w:t>
        <w:br/>
        <w:t xml:space="preserve">                Reporting period is set by administration and cannot be changed.</w:t>
        <w:br/>
        <w:t xml:space="preserve">                &lt;?= $scheduleNote !== '' ? htmlspecialchars($scheduleNote) : '' ?&gt;</w:t>
        <w:br/>
        <w:t xml:space="preserve">            &lt;/p&gt;</w:t>
        <w:br/>
        <w:t xml:space="preserve">        &lt;?php elseif (!$submissionOpen): ?&gt;</w:t>
        <w:br/>
        <w:t xml:space="preserve">            &lt;input type="hidden" name="reporting_period" value="&lt;?= htmlspecialchars($selectedPeriod) ?&gt;"&gt;</w:t>
        <w:br/>
        <w:t xml:space="preserve">            &lt;input type="hidden" name="report_as_of" value="&lt;?= htmlspecialchars($reportAsOf) ?&gt;"&gt;</w:t>
        <w:br/>
        <w:t xml:space="preserve">            &lt;span class="muted"&gt;&lt;?= $periodLabel !== '' ? htmlspecialchars($periodLabel) : '—' ?&gt;&lt;/span&gt;</w:t>
        <w:br/>
        <w:t xml:space="preserve">        &lt;?php else: ?&gt;</w:t>
        <w:br/>
        <w:t xml:space="preserve">            &lt;select name="reporting_period" required&gt;</w:t>
        <w:br/>
        <w:t xml:space="preserve">                &lt;option value=""&gt;— Select period —&lt;/option&gt;</w:t>
        <w:br/>
        <w:t xml:space="preserve">                &lt;?php foreach ($periodOptions as $key =&gt; $label): ?&gt;</w:t>
        <w:br/>
        <w:t xml:space="preserve">                    &lt;option value="&lt;?= htmlspecialchars($key) ?&gt;"&lt;?= $key === $selectedPeriod ? ' selected' : '' ?&gt;&gt;</w:t>
        <w:br/>
        <w:t xml:space="preserve">                        &lt;?= htmlspecialchars($label) ?&gt;</w:t>
        <w:br/>
        <w:t xml:space="preserve">                    &lt;/option&gt;</w:t>
        <w:br/>
        <w:t xml:space="preserve">                &lt;?php endforeach; ?&gt;</w:t>
        <w:br/>
        <w:t xml:space="preserve">            &lt;/select&gt;</w:t>
        <w:br/>
        <w:t xml:space="preserve">            &lt;?php if ($scheduleNote !== ''): ?&gt;</w:t>
        <w:br/>
        <w:t xml:space="preserve">                &lt;p class="muted" style="margin: 0.35rem 0 0;"&gt;&lt;?= htmlspecialchars($scheduleNote) ?&gt;&lt;/p&gt;</w:t>
        <w:br/>
        <w:t xml:space="preserve">            &lt;?php endif; ?&gt;</w:t>
        <w:br/>
        <w:t xml:space="preserve">        &lt;?php endif; ?&gt;</w:t>
        <w:br/>
        <w:t xml:space="preserve">    &lt;/td&gt;</w:t>
        <w:br/>
        <w:t>&lt;/tr&gt;</w:t>
        <w:br/>
      </w:r>
    </w:p>
    <w:p/>
    <w:p>
      <w:pPr>
        <w:pStyle w:val="Heading1"/>
      </w:pPr>
      <w:r>
        <w:t>21. Frontend Assets</w:t>
      </w:r>
    </w:p>
    <w:p>
      <w:r>
        <w:t>CSS, JavaScript, and public web configuration.</w:t>
      </w:r>
    </w:p>
    <w:p>
      <w:r>
        <w:rPr>
          <w:b/>
        </w:rPr>
        <w:t>Source Files:</w:t>
      </w:r>
    </w:p>
    <w:p>
      <w:pPr>
        <w:pStyle w:val="ListBullet"/>
      </w:pPr>
      <w:r>
        <w:t>public/.htaccess (4 lines)</w:t>
      </w:r>
    </w:p>
    <w:p>
      <w:pPr>
        <w:pStyle w:val="ListBullet"/>
      </w:pPr>
      <w:r>
        <w:t>public/assets/css/app.css (3802 lines)</w:t>
      </w:r>
    </w:p>
    <w:p>
      <w:pPr>
        <w:pStyle w:val="ListBullet"/>
      </w:pPr>
      <w:r>
        <w:t>public/assets/js/app.js (202 lines)</w:t>
      </w:r>
    </w:p>
    <w:p/>
    <w:p>
      <w:pPr>
        <w:pStyle w:val="Heading2"/>
      </w:pPr>
      <w:r>
        <w:t>public/.htaccess</w:t>
      </w:r>
    </w:p>
    <w:p>
      <w:r>
        <w:rPr>
          <w:rFonts w:ascii="Consolas" w:hAnsi="Consolas"/>
          <w:sz w:val="16"/>
        </w:rPr>
        <w:t>RewriteEngine On</w:t>
        <w:br/>
        <w:t>RewriteCond %{REQUEST_FILENAME} !-f</w:t>
        <w:br/>
        <w:t>RewriteCond %{REQUEST_FILENAME} !-d</w:t>
        <w:br/>
        <w:t>RewriteRule ^ index.php [L]</w:t>
        <w:br/>
      </w:r>
    </w:p>
    <w:p/>
    <w:p>
      <w:pPr>
        <w:pStyle w:val="Heading2"/>
      </w:pPr>
      <w:r>
        <w:t>public/assets/css/app.css</w:t>
      </w:r>
    </w:p>
    <w:p>
      <w:r>
        <w:rPr>
          <w:rFonts w:ascii="Consolas" w:hAnsi="Consolas"/>
          <w:sz w:val="16"/>
        </w:rPr>
        <w:t>:root {</w:t>
        <w:br/>
        <w:t xml:space="preserve">    --primary: #0f2b3d;</w:t>
        <w:br/>
        <w:t xml:space="preserve">    --primary-dark: #0a1e2c;</w:t>
        <w:br/>
        <w:t xml:space="preserve">    --accent: #2dd4bf;</w:t>
        <w:br/>
        <w:t xml:space="preserve">    --accent-hover: #14b8a6;</w:t>
        <w:br/>
        <w:t xml:space="preserve">    --bg: #f4f7fc;</w:t>
        <w:br/>
        <w:t xml:space="preserve">    --card: #ffffff;</w:t>
        <w:br/>
        <w:t xml:space="preserve">    --text: #1a2c3e;</w:t>
        <w:br/>
        <w:t xml:space="preserve">    --muted: #5b6e8c;</w:t>
        <w:br/>
        <w:t xml:space="preserve">    --border: #e2edf2;</w:t>
        <w:br/>
        <w:t xml:space="preserve">    --danger: #b91c1c;</w:t>
        <w:br/>
        <w:t xml:space="preserve">    --warn: #b45309;</w:t>
        <w:br/>
        <w:t>}</w:t>
        <w:br/>
        <w:br/>
        <w:t>* { box-sizing: border-box; margin: 0; padding: 0; }</w:t>
        <w:br/>
        <w:br/>
        <w:t>body {</w:t>
        <w:br/>
        <w:t xml:space="preserve">    font-family: 'Inter', "Segoe UI", system-ui, sans-serif;</w:t>
        <w:br/>
        <w:t xml:space="preserve">    background: var(--bg);</w:t>
        <w:br/>
        <w:t xml:space="preserve">    color: var(--text);</w:t>
        <w:br/>
        <w:t xml:space="preserve">    line-height: 1.5;</w:t>
        <w:br/>
        <w:t xml:space="preserve">    overflow-x: hidden;</w:t>
        <w:br/>
        <w:t>}</w:t>
        <w:br/>
        <w:br/>
        <w:t>::-webkit-scrollbar { width: 6px; height: 6px; }</w:t>
        <w:br/>
        <w:t>::-webkit-scrollbar-track { background: #e2e8f0; border-radius: 8px; }</w:t>
        <w:br/>
        <w:t>::-webkit-scrollbar-thumb { background: #94a3b8; border-radius: 8px; }</w:t>
        <w:br/>
        <w:br/>
        <w:t>/* ========= APP SHELL ========= */</w:t>
        <w:br/>
        <w:t>.app-wrapper {</w:t>
        <w:br/>
        <w:t xml:space="preserve">    display: flex;</w:t>
        <w:br/>
        <w:t xml:space="preserve">    min-height: 100vh;</w:t>
        <w:br/>
        <w:t>}</w:t>
        <w:br/>
        <w:br/>
        <w:t>.sidebar {</w:t>
        <w:br/>
        <w:t xml:space="preserve">    width: 280px;</w:t>
        <w:br/>
        <w:t xml:space="preserve">    background: linear-gradient(180deg, #0f2b3d 0%, #0a1e2c 100%);</w:t>
        <w:br/>
        <w:t xml:space="preserve">    color: #e0f2fe;</w:t>
        <w:br/>
        <w:t xml:space="preserve">    transition: all 0.2s ease;</w:t>
        <w:br/>
        <w:t xml:space="preserve">    flex-shrink: 0;</w:t>
        <w:br/>
        <w:t xml:space="preserve">    box-shadow: 4px 0 20px rgba(0,0,0,0.05);</w:t>
        <w:br/>
        <w:t xml:space="preserve">    display: flex;</w:t>
        <w:br/>
        <w:t xml:space="preserve">    flex-direction: column;</w:t>
        <w:br/>
        <w:t xml:space="preserve">    position: sticky;</w:t>
        <w:br/>
        <w:t xml:space="preserve">    top: 0;</w:t>
        <w:br/>
        <w:t xml:space="preserve">    height: 100vh;</w:t>
        <w:br/>
        <w:t xml:space="preserve">    overflow-y: auto;</w:t>
        <w:br/>
        <w:t>}</w:t>
        <w:br/>
        <w:br/>
        <w:t>.sidebar::-webkit-scrollbar {</w:t>
        <w:br/>
        <w:t xml:space="preserve">    width: 6px;</w:t>
        <w:br/>
        <w:t>}</w:t>
        <w:br/>
        <w:br/>
        <w:t>.sidebar::-webkit-scrollbar-thumb {</w:t>
        <w:br/>
        <w:t xml:space="preserve">    background: rgba(255,255,255,0.15);</w:t>
        <w:br/>
        <w:t xml:space="preserve">    border-radius: 3px;</w:t>
        <w:br/>
        <w:t>}</w:t>
        <w:br/>
        <w:br/>
        <w:t>.sidebar::-webkit-scrollbar-track {</w:t>
        <w:br/>
        <w:t xml:space="preserve">    background: transparent;</w:t>
        <w:br/>
        <w:t>}</w:t>
        <w:br/>
        <w:br/>
        <w:t>.sidebar-header {</w:t>
        <w:br/>
        <w:t xml:space="preserve">    padding: 28px 24px;</w:t>
        <w:br/>
        <w:t xml:space="preserve">    border-bottom: 1px solid rgba(255,255,255,0.1);</w:t>
        <w:br/>
        <w:t xml:space="preserve">    margin-bottom: 20px;</w:t>
        <w:br/>
        <w:t>}</w:t>
        <w:br/>
        <w:br/>
        <w:t>.logo-area {</w:t>
        <w:br/>
        <w:t xml:space="preserve">    display: flex;</w:t>
        <w:br/>
        <w:t xml:space="preserve">    align-items: center;</w:t>
        <w:br/>
        <w:t xml:space="preserve">    gap: 12px;</w:t>
        <w:br/>
        <w:t>}</w:t>
        <w:br/>
        <w:br/>
        <w:t>.logo-icon {</w:t>
        <w:br/>
        <w:t xml:space="preserve">    background: #ffffff;</w:t>
        <w:br/>
        <w:t xml:space="preserve">    width: 40px;</w:t>
        <w:br/>
        <w:t xml:space="preserve">    height: 40px;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border-radius: 50%;</w:t>
        <w:br/>
        <w:t xml:space="preserve">    flex-shrink: 0;</w:t>
        <w:br/>
        <w:t xml:space="preserve">    overflow: hidden;</w:t>
        <w:br/>
        <w:t xml:space="preserve">    box-shadow: 0 4px 12px rgba(0,0,0,0.2);</w:t>
        <w:br/>
        <w:t>}</w:t>
        <w:br/>
        <w:br/>
        <w:t>.logo-icon img {</w:t>
        <w:br/>
        <w:t xml:space="preserve">    width: 100%;</w:t>
        <w:br/>
        <w:t xml:space="preserve">    height: 100%;</w:t>
        <w:br/>
        <w:t xml:space="preserve">    object-fit: contain;</w:t>
        <w:br/>
        <w:t xml:space="preserve">    display: block;</w:t>
        <w:br/>
        <w:t>}</w:t>
        <w:br/>
        <w:br/>
        <w:t>.logo-text h2 {</w:t>
        <w:br/>
        <w:t xml:space="preserve">    font-size: 1.4rem;</w:t>
        <w:br/>
        <w:t xml:space="preserve">    font-weight: 700;</w:t>
        <w:br/>
        <w:t xml:space="preserve">    letter-spacing: -0.3px;</w:t>
        <w:br/>
        <w:t xml:space="preserve">    color: white;</w:t>
        <w:br/>
        <w:t>}</w:t>
        <w:br/>
        <w:br/>
        <w:t>.logo-text span {</w:t>
        <w:br/>
        <w:t xml:space="preserve">    font-size: 0.7rem;</w:t>
        <w:br/>
        <w:t xml:space="preserve">    opacity: 0.7;</w:t>
        <w:br/>
        <w:t xml:space="preserve">    display: block;</w:t>
        <w:br/>
        <w:t xml:space="preserve">    font-weight: 400;</w:t>
        <w:br/>
        <w:t>}</w:t>
        <w:br/>
        <w:br/>
        <w:t>.nav-menu {</w:t>
        <w:br/>
        <w:t xml:space="preserve">    flex: 1;</w:t>
        <w:br/>
        <w:t xml:space="preserve">    display: flex;</w:t>
        <w:br/>
        <w:t xml:space="preserve">    flex-direction: column;</w:t>
        <w:br/>
        <w:t xml:space="preserve">    gap: 8px;</w:t>
        <w:br/>
        <w:t xml:space="preserve">    padding: 0 20px;</w:t>
        <w:br/>
        <w:t>}</w:t>
        <w:br/>
        <w:br/>
        <w:t>.nav-section {</w:t>
        <w:br/>
        <w:t xml:space="preserve">    display: flex;</w:t>
        <w:br/>
        <w:t xml:space="preserve">    flex-direction: column;</w:t>
        <w:br/>
        <w:t xml:space="preserve">    gap: 8px;</w:t>
        <w:br/>
        <w:t xml:space="preserve">    margin-top: 4px;</w:t>
        <w:br/>
        <w:t>}</w:t>
        <w:br/>
        <w:br/>
        <w:t>.nav-section + .nav-section {</w:t>
        <w:br/>
        <w:t xml:space="preserve">    margin-top: 12px;</w:t>
        <w:br/>
        <w:t xml:space="preserve">    padding-top: 12px;</w:t>
        <w:br/>
        <w:t xml:space="preserve">    border-top: 1px solid rgba(255, 255, 255, 0.08);</w:t>
        <w:br/>
        <w:t>}</w:t>
        <w:br/>
        <w:br/>
        <w:t>.nav-section-label {</w:t>
        <w:br/>
        <w:t xml:space="preserve">    padding: 0 16px 4px;</w:t>
        <w:br/>
        <w:t xml:space="preserve">    font-size: 0.68rem;</w:t>
        <w:br/>
        <w:t xml:space="preserve">    font-weight: 600;</w:t>
        <w:br/>
        <w:t xml:space="preserve">    letter-spacing: 0.08em;</w:t>
        <w:br/>
        <w:t xml:space="preserve">    text-transform: uppercase;</w:t>
        <w:br/>
        <w:t xml:space="preserve">    color: rgba(203, 213, 230, 0.55);</w:t>
        <w:br/>
        <w:t>}</w:t>
        <w:br/>
        <w:br/>
        <w:t>.nav-item {</w:t>
        <w:br/>
        <w:t xml:space="preserve">    display: flex;</w:t>
        <w:br/>
        <w:t xml:space="preserve">    align-items: center;</w:t>
        <w:br/>
        <w:t xml:space="preserve">    gap: 14px;</w:t>
        <w:br/>
        <w:t xml:space="preserve">    padding: 12px 16px;</w:t>
        <w:br/>
        <w:t xml:space="preserve">    border-radius: 14px;</w:t>
        <w:br/>
        <w:t xml:space="preserve">    font-weight: 500;</w:t>
        <w:br/>
        <w:t xml:space="preserve">    font-size: 0.95rem;</w:t>
        <w:br/>
        <w:t xml:space="preserve">    transition: all 0.2s;</w:t>
        <w:br/>
        <w:t xml:space="preserve">    color: #cbd5e6;</w:t>
        <w:br/>
        <w:t xml:space="preserve">    cursor: pointer;</w:t>
        <w:br/>
        <w:t xml:space="preserve">    text-decoration: none;</w:t>
        <w:br/>
        <w:t>}</w:t>
        <w:br/>
        <w:br/>
        <w:t>.nav-item i {</w:t>
        <w:br/>
        <w:t xml:space="preserve">    width: 24px;</w:t>
        <w:br/>
        <w:t xml:space="preserve">    font-size: 1.2rem;</w:t>
        <w:br/>
        <w:t xml:space="preserve">    text-align: center;</w:t>
        <w:br/>
        <w:t>}</w:t>
        <w:br/>
        <w:br/>
        <w:t>.nav-mark-count {</w:t>
        <w:br/>
        <w:t xml:space="preserve">    margin-left: auto;</w:t>
        <w:br/>
        <w:t xml:space="preserve">    min-width: 18px;</w:t>
        <w:br/>
        <w:t xml:space="preserve">    height: 18px;</w:t>
        <w:br/>
        <w:t xml:space="preserve">    border-radius: 50px;</w:t>
        <w:br/>
        <w:t xml:space="preserve">    display: inline-flex;</w:t>
        <w:br/>
        <w:t xml:space="preserve">    align-items: center;</w:t>
        <w:br/>
        <w:t xml:space="preserve">    justify-content: center;</w:t>
        <w:br/>
        <w:t xml:space="preserve">    background: #ef4444;</w:t>
        <w:br/>
        <w:t xml:space="preserve">    color: #fff;</w:t>
        <w:br/>
        <w:t xml:space="preserve">    font-size: 0.68rem;</w:t>
        <w:br/>
        <w:t xml:space="preserve">    font-weight: 700;</w:t>
        <w:br/>
        <w:t xml:space="preserve">    line-height: 1;</w:t>
        <w:br/>
        <w:t xml:space="preserve">    padding: 0 5px;</w:t>
        <w:br/>
        <w:t>}</w:t>
        <w:br/>
        <w:br/>
        <w:t>.nav-item.active {</w:t>
        <w:br/>
        <w:t xml:space="preserve">    background: rgba(45, 212, 191, 0.2);</w:t>
        <w:br/>
        <w:t xml:space="preserve">    color: #ffffff;</w:t>
        <w:br/>
        <w:t xml:space="preserve">    box-shadow: 0 2px 6px rgba(0,0,0,0.1);</w:t>
        <w:br/>
        <w:t xml:space="preserve">    border-left: 3px solid var(--accent);</w:t>
        <w:br/>
        <w:t>}</w:t>
        <w:br/>
        <w:br/>
        <w:t>.nav-item:hover:not(.active) {</w:t>
        <w:br/>
        <w:t xml:space="preserve">    background: rgba(255,255,255,0.08);</w:t>
        <w:br/>
        <w:t xml:space="preserve">    color: white;</w:t>
        <w:br/>
        <w:t>}</w:t>
        <w:br/>
        <w:br/>
        <w:t>.nav-item.nav-item-disabled,</w:t>
        <w:br/>
        <w:t>.nav-item.nav-item-disabled:hover {</w:t>
        <w:br/>
        <w:t xml:space="preserve">    opacity: 0.65;</w:t>
        <w:br/>
        <w:t xml:space="preserve">    cursor: not-allowed;</w:t>
        <w:br/>
        <w:t xml:space="preserve">    background: transparent;</w:t>
        <w:br/>
        <w:t xml:space="preserve">    color: #cbd5e6;</w:t>
        <w:br/>
        <w:t xml:space="preserve">    pointer-events: none;</w:t>
        <w:br/>
        <w:t>}</w:t>
        <w:br/>
        <w:br/>
        <w:t>.nav-group {</w:t>
        <w:br/>
        <w:t xml:space="preserve">    display: flex;</w:t>
        <w:br/>
        <w:t xml:space="preserve">    flex-direction: column;</w:t>
        <w:br/>
        <w:t xml:space="preserve">    gap: 4px;</w:t>
        <w:br/>
        <w:t>}</w:t>
        <w:br/>
        <w:br/>
        <w:t>button.nav-item {</w:t>
        <w:br/>
        <w:t xml:space="preserve">    width: 100%;</w:t>
        <w:br/>
        <w:t xml:space="preserve">    border: none;</w:t>
        <w:br/>
        <w:t xml:space="preserve">    background: transparent;</w:t>
        <w:br/>
        <w:t xml:space="preserve">    font: inherit;</w:t>
        <w:br/>
        <w:t xml:space="preserve">    text-align: left;</w:t>
        <w:br/>
        <w:t xml:space="preserve">    appearance: none;</w:t>
        <w:br/>
        <w:t xml:space="preserve">    -webkit-appearance: none;</w:t>
        <w:br/>
        <w:t>}</w:t>
        <w:br/>
        <w:br/>
        <w:t>.nav-item-toggle {</w:t>
        <w:br/>
        <w:t xml:space="preserve">    cursor: pointer;</w:t>
        <w:br/>
        <w:t xml:space="preserve">    justify-content: flex-start;</w:t>
        <w:br/>
        <w:t>}</w:t>
        <w:br/>
        <w:br/>
        <w:t>.nav-item-toggle .nav-chevron {</w:t>
        <w:br/>
        <w:t xml:space="preserve">    margin-left: auto;</w:t>
        <w:br/>
        <w:t xml:space="preserve">    font-size: 0.7rem;</w:t>
        <w:br/>
        <w:t xml:space="preserve">    opacity: 0.7;</w:t>
        <w:br/>
        <w:t xml:space="preserve">    transition: transform 0.2s ease;</w:t>
        <w:br/>
        <w:t>}</w:t>
        <w:br/>
        <w:br/>
        <w:t>.nav-group-collapsible.is-collapsed .nav-submenu,</w:t>
        <w:br/>
        <w:t>.nav-group-collapsible .nav-submenu[hidden] {</w:t>
        <w:br/>
        <w:t xml:space="preserve">    display: none !important;</w:t>
        <w:br/>
        <w:t>}</w:t>
        <w:br/>
        <w:br/>
        <w:t>.nav-group-collapsible.is-collapsed .nav-item-toggle .nav-chevron {</w:t>
        <w:br/>
        <w:t xml:space="preserve">    transform: rotate(-90deg);</w:t>
        <w:br/>
        <w:t>}</w:t>
        <w:br/>
        <w:br/>
        <w:t>.nav-submenu {</w:t>
        <w:br/>
        <w:t xml:space="preserve">    display: flex;</w:t>
        <w:br/>
        <w:t xml:space="preserve">    flex-direction: column;</w:t>
        <w:br/>
        <w:t xml:space="preserve">    gap: 2px;</w:t>
        <w:br/>
        <w:t xml:space="preserve">    padding-left: 12px;</w:t>
        <w:br/>
        <w:t xml:space="preserve">    margin-left: 16px;</w:t>
        <w:br/>
        <w:t xml:space="preserve">    border-left: 1px solid rgba(255,255,255,0.12);</w:t>
        <w:br/>
        <w:t>}</w:t>
        <w:br/>
        <w:br/>
        <w:t>.nav-subitem {</w:t>
        <w:br/>
        <w:t xml:space="preserve">    display: block;</w:t>
        <w:br/>
        <w:t xml:space="preserve">    padding: 10px 14px;</w:t>
        <w:br/>
        <w:t xml:space="preserve">    border-radius: 10px;</w:t>
        <w:br/>
        <w:t xml:space="preserve">    font-size: 0.85rem;</w:t>
        <w:br/>
        <w:t xml:space="preserve">    font-weight: 500;</w:t>
        <w:br/>
        <w:t xml:space="preserve">    color: #a8b8cc;</w:t>
        <w:br/>
        <w:t xml:space="preserve">    text-decoration: none;</w:t>
        <w:br/>
        <w:t xml:space="preserve">    transition: all 0.2s;</w:t>
        <w:br/>
        <w:t xml:space="preserve">    line-height: 1.35;</w:t>
        <w:br/>
        <w:t>}</w:t>
        <w:br/>
        <w:br/>
        <w:t>.nav-subitem:hover {</w:t>
        <w:br/>
        <w:t xml:space="preserve">    background: rgba(255,255,255,0.06);</w:t>
        <w:br/>
        <w:t xml:space="preserve">    color: #ffffff;</w:t>
        <w:br/>
        <w:t>}</w:t>
        <w:br/>
        <w:br/>
        <w:t>.nav-subitem.active {</w:t>
        <w:br/>
        <w:t xml:space="preserve">    background: rgba(45, 212, 191, 0.15);</w:t>
        <w:br/>
        <w:t xml:space="preserve">    color: #ffffff;</w:t>
        <w:br/>
        <w:t xml:space="preserve">    border-left: 2px solid var(--accent);</w:t>
        <w:br/>
        <w:t xml:space="preserve">    padding-left: 12px;</w:t>
        <w:br/>
        <w:t>}</w:t>
        <w:br/>
        <w:br/>
        <w:t>.sidebar-footer {</w:t>
        <w:br/>
        <w:t xml:space="preserve">    padding: 24px 20px 30px;</w:t>
        <w:br/>
        <w:t xml:space="preserve">    border-top: 1px solid rgba(255,255,255,0.08);</w:t>
        <w:br/>
        <w:t xml:space="preserve">    margin-top: auto;</w:t>
        <w:br/>
        <w:t>}</w:t>
        <w:br/>
        <w:br/>
        <w:t>.profile-mini {</w:t>
        <w:br/>
        <w:t xml:space="preserve">    display: flex;</w:t>
        <w:br/>
        <w:t xml:space="preserve">    align-items: center;</w:t>
        <w:br/>
        <w:t xml:space="preserve">    gap: 12px;</w:t>
        <w:br/>
        <w:t xml:space="preserve">    margin-bottom: 20px;</w:t>
        <w:br/>
        <w:t>}</w:t>
        <w:br/>
        <w:br/>
        <w:t>.avatar {</w:t>
        <w:br/>
        <w:t xml:space="preserve">    background: var(--accent);</w:t>
        <w:br/>
        <w:t xml:space="preserve">    width: 44px;</w:t>
        <w:br/>
        <w:t xml:space="preserve">    height: 44px;</w:t>
        <w:br/>
        <w:t xml:space="preserve">    border-radius: 40px;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font-weight: bold;</w:t>
        <w:br/>
        <w:t xml:space="preserve">    font-size: 1.2rem;</w:t>
        <w:br/>
        <w:t xml:space="preserve">    color: var(--primary);</w:t>
        <w:br/>
        <w:t xml:space="preserve">    flex-shrink: 0;</w:t>
        <w:br/>
        <w:t>}</w:t>
        <w:br/>
        <w:br/>
        <w:t>.avatar.avatar-image {</w:t>
        <w:br/>
        <w:t xml:space="preserve">    object-fit: cover;</w:t>
        <w:br/>
        <w:t xml:space="preserve">    padding: 0;</w:t>
        <w:br/>
        <w:t xml:space="preserve">    background: var(--border);</w:t>
        <w:br/>
        <w:t>}</w:t>
        <w:br/>
        <w:br/>
        <w:t>.profile-info p {</w:t>
        <w:br/>
        <w:t xml:space="preserve">    font-weight: 600;</w:t>
        <w:br/>
        <w:t xml:space="preserve">    color: white;</w:t>
        <w:br/>
        <w:t>}</w:t>
        <w:br/>
        <w:br/>
        <w:t>.profile-info small {</w:t>
        <w:br/>
        <w:t xml:space="preserve">    font-size: 0.7rem;</w:t>
        <w:br/>
        <w:t xml:space="preserve">    opacity: 0.7;</w:t>
        <w:br/>
        <w:t xml:space="preserve">    word-break: break-all;</w:t>
        <w:br/>
        <w:t>}</w:t>
        <w:br/>
        <w:br/>
        <w:t>.logout-btn {</w:t>
        <w:br/>
        <w:t xml:space="preserve">    display: flex;</w:t>
        <w:br/>
        <w:t xml:space="preserve">    align-items: center;</w:t>
        <w:br/>
        <w:t xml:space="preserve">    gap: 12px;</w:t>
        <w:br/>
        <w:t xml:space="preserve">    padding: 10px 12px;</w:t>
        <w:br/>
        <w:t xml:space="preserve">    border-radius: 40px;</w:t>
        <w:br/>
        <w:t xml:space="preserve">    background: rgba(255,255,255,0.05);</w:t>
        <w:br/>
        <w:t xml:space="preserve">    transition: 0.2s;</w:t>
        <w:br/>
        <w:t xml:space="preserve">    cursor: pointer;</w:t>
        <w:br/>
        <w:t xml:space="preserve">    color: #f1f5f9;</w:t>
        <w:br/>
        <w:t xml:space="preserve">    text-decoration: none;</w:t>
        <w:br/>
        <w:t>}</w:t>
        <w:br/>
        <w:br/>
        <w:t>.logout-btn:hover {</w:t>
        <w:br/>
        <w:t xml:space="preserve">    background: rgba(220, 38, 38, 0.2);</w:t>
        <w:br/>
        <w:t xml:space="preserve">    color: #ffb3b3;</w:t>
        <w:br/>
        <w:t>}</w:t>
        <w:br/>
        <w:br/>
        <w:t>.main-content {</w:t>
        <w:br/>
        <w:t xml:space="preserve">    flex: 1;</w:t>
        <w:br/>
        <w:t xml:space="preserve">    display: flex;</w:t>
        <w:br/>
        <w:t xml:space="preserve">    flex-direction: column;</w:t>
        <w:br/>
        <w:t xml:space="preserve">    overflow-x: auto;</w:t>
        <w:br/>
        <w:t xml:space="preserve">    min-width: 0;</w:t>
        <w:br/>
        <w:t>}</w:t>
        <w:br/>
        <w:br/>
        <w:t>.top-bar {</w:t>
        <w:br/>
        <w:t xml:space="preserve">    background: white;</w:t>
        <w:br/>
        <w:t xml:space="preserve">    padding: 16px 32px;</w:t>
        <w:br/>
        <w:t xml:space="preserve">    display: flex;</w:t>
        <w:br/>
        <w:t xml:space="preserve">    justify-content: space-between;</w:t>
        <w:br/>
        <w:t xml:space="preserve">    align-items: center;</w:t>
        <w:br/>
        <w:t xml:space="preserve">    border-bottom: 1px solid var(--border);</w:t>
        <w:br/>
        <w:t xml:space="preserve">    flex-wrap: wrap;</w:t>
        <w:br/>
        <w:t xml:space="preserve">    gap: 12px;</w:t>
        <w:br/>
        <w:t>}</w:t>
        <w:br/>
        <w:br/>
        <w:t>.page-title h1 {</w:t>
        <w:br/>
        <w:t xml:space="preserve">    font-size: 1.7rem;</w:t>
        <w:br/>
        <w:t xml:space="preserve">    font-weight: 700;</w:t>
        <w:br/>
        <w:t xml:space="preserve">    color: #0a2b3b;</w:t>
        <w:br/>
        <w:t xml:space="preserve">    letter-spacing: -0.3px;</w:t>
        <w:br/>
        <w:t>}</w:t>
        <w:br/>
        <w:br/>
        <w:t>.page-title p {</w:t>
        <w:br/>
        <w:t xml:space="preserve">    font-size: 0.85rem;</w:t>
        <w:br/>
        <w:t xml:space="preserve">    color: var(--muted);</w:t>
        <w:br/>
        <w:t>}</w:t>
        <w:br/>
        <w:br/>
        <w:t>.header-actions {</w:t>
        <w:br/>
        <w:t xml:space="preserve">    display: flex;</w:t>
        <w:br/>
        <w:t xml:space="preserve">    gap: 18px;</w:t>
        <w:br/>
        <w:t xml:space="preserve">    align-items: center;</w:t>
        <w:br/>
        <w:t>}</w:t>
        <w:br/>
        <w:br/>
        <w:t>.notification-bell {</w:t>
        <w:br/>
        <w:t xml:space="preserve">    position: relative;</w:t>
        <w:br/>
        <w:t xml:space="preserve">    background: #f1f5f9;</w:t>
        <w:br/>
        <w:t xml:space="preserve">    padding: 10px;</w:t>
        <w:br/>
        <w:t xml:space="preserve">    border-radius: 40px;</w:t>
        <w:br/>
        <w:t xml:space="preserve">    cursor: pointer;</w:t>
        <w:br/>
        <w:t xml:space="preserve">    color: var(--text);</w:t>
        <w:br/>
        <w:t xml:space="preserve">    text-decoration: none;</w:t>
        <w:br/>
        <w:t>}</w:t>
        <w:br/>
        <w:br/>
        <w:t>.badge-new {</w:t>
        <w:br/>
        <w:t xml:space="preserve">    position: absolute;</w:t>
        <w:br/>
        <w:t xml:space="preserve">    top: 2px;</w:t>
        <w:br/>
        <w:t xml:space="preserve">    right: 2px;</w:t>
        <w:br/>
        <w:t xml:space="preserve">    background: #ef4444;</w:t>
        <w:br/>
        <w:t xml:space="preserve">    color: white;</w:t>
        <w:br/>
        <w:t xml:space="preserve">    font-size: 0.6rem;</w:t>
        <w:br/>
        <w:t xml:space="preserve">    padding: 2px 6px;</w:t>
        <w:br/>
        <w:t xml:space="preserve">    border-radius: 30px;</w:t>
        <w:br/>
        <w:t xml:space="preserve">    font-weight: bold;</w:t>
        <w:br/>
        <w:t>}</w:t>
        <w:br/>
        <w:br/>
        <w:t>.user-welcome {</w:t>
        <w:br/>
        <w:t xml:space="preserve">    font-weight: 600;</w:t>
        <w:br/>
        <w:t xml:space="preserve">    background: #eef2ff;</w:t>
        <w:br/>
        <w:t xml:space="preserve">    padding: 6px 14px;</w:t>
        <w:br/>
        <w:t xml:space="preserve">    border-radius: 40px;</w:t>
        <w:br/>
        <w:t xml:space="preserve">    display: flex;</w:t>
        <w:br/>
        <w:t xml:space="preserve">    align-items: center;</w:t>
        <w:br/>
        <w:t xml:space="preserve">    gap: 8px;</w:t>
        <w:br/>
        <w:t xml:space="preserve">    color: var(--text);</w:t>
        <w:br/>
        <w:t xml:space="preserve">    text-decoration: none;</w:t>
        <w:br/>
        <w:t>}</w:t>
        <w:br/>
        <w:br/>
        <w:t>.page-body {</w:t>
        <w:br/>
        <w:t xml:space="preserve">    padding: 28px 32px;</w:t>
        <w:br/>
        <w:t xml:space="preserve">    flex: 1;</w:t>
        <w:br/>
        <w:t>}</w:t>
        <w:br/>
        <w:br/>
        <w:t>.auth-main {</w:t>
        <w:br/>
        <w:t xml:space="preserve">    max-width: 720px;</w:t>
        <w:br/>
        <w:t xml:space="preserve">    margin: 2rem auto;</w:t>
        <w:br/>
        <w:t xml:space="preserve">    padding: 0 1rem;</w:t>
        <w:br/>
        <w:t>}</w:t>
        <w:br/>
        <w:br/>
        <w:t>/* ========= DASHBOARD ========= */</w:t>
        <w:br/>
        <w:t>.dashboard-container {</w:t>
        <w:br/>
        <w:t xml:space="preserve">    padding: 0;</w:t>
        <w:br/>
        <w:t>}</w:t>
        <w:br/>
        <w:br/>
        <w:t>.stats-grid {</w:t>
        <w:br/>
        <w:t xml:space="preserve">    display: grid;</w:t>
        <w:br/>
        <w:t xml:space="preserve">    grid-template-columns: repeat(auto-fit, minmax(140px, 1fr));</w:t>
        <w:br/>
        <w:t xml:space="preserve">    gap: 20px;</w:t>
        <w:br/>
        <w:t xml:space="preserve">    margin-bottom: 32px;</w:t>
        <w:br/>
        <w:t>}</w:t>
        <w:br/>
        <w:br/>
        <w:t>.stat-card {</w:t>
        <w:br/>
        <w:t xml:space="preserve">    background: white;</w:t>
        <w:br/>
        <w:t xml:space="preserve">    border-radius: 28px;</w:t>
        <w:br/>
        <w:t xml:space="preserve">    padding: 20px 16px;</w:t>
        <w:br/>
        <w:t xml:space="preserve">    text-align: center;</w:t>
        <w:br/>
        <w:t xml:space="preserve">    box-shadow: 0 8px 20px rgba(0,0,0,0.02), 0 2px 4px rgba(0,0,0,0.02);</w:t>
        <w:br/>
        <w:t xml:space="preserve">    transition: transform 0.2s, box-shadow 0.2s;</w:t>
        <w:br/>
        <w:t xml:space="preserve">    border: 1px solid #e9f0f5;</w:t>
        <w:br/>
        <w:t>}</w:t>
        <w:br/>
        <w:br/>
        <w:t>.stat-card:hover {</w:t>
        <w:br/>
        <w:t xml:space="preserve">    transform: translateY(-3px);</w:t>
        <w:br/>
        <w:t xml:space="preserve">    box-shadow: 0 18px 30px -12px rgba(0,0,0,0.1);</w:t>
        <w:br/>
        <w:t>}</w:t>
        <w:br/>
        <w:br/>
        <w:t>.stat-number {</w:t>
        <w:br/>
        <w:t xml:space="preserve">    font-size: 2.6rem;</w:t>
        <w:br/>
        <w:t xml:space="preserve">    font-weight: 800;</w:t>
        <w:br/>
        <w:t xml:space="preserve">    color: #0f3b4f;</w:t>
        <w:br/>
        <w:t xml:space="preserve">    line-height: 1.2;</w:t>
        <w:br/>
        <w:t>}</w:t>
        <w:br/>
        <w:br/>
        <w:t>.stat-label {</w:t>
        <w:br/>
        <w:t xml:space="preserve">    font-size: 0.8rem;</w:t>
        <w:br/>
        <w:t xml:space="preserve">    font-weight: 500;</w:t>
        <w:br/>
        <w:t xml:space="preserve">    text-transform: uppercase;</w:t>
        <w:br/>
        <w:t xml:space="preserve">    letter-spacing: 0.5px;</w:t>
        <w:br/>
        <w:t xml:space="preserve">    color: #5f7f9a;</w:t>
        <w:br/>
        <w:t xml:space="preserve">    margin-top: 8px;</w:t>
        <w:br/>
        <w:t>}</w:t>
        <w:br/>
        <w:br/>
        <w:t>.workflow-section {</w:t>
        <w:br/>
        <w:t xml:space="preserve">    background: white;</w:t>
        <w:br/>
        <w:t xml:space="preserve">    border-radius: 28px;</w:t>
        <w:br/>
        <w:t xml:space="preserve">    padding: 24px;</w:t>
        <w:br/>
        <w:t xml:space="preserve">    margin-bottom: 32px;</w:t>
        <w:br/>
        <w:t xml:space="preserve">    box-shadow: 0 6px 14px rgba(0,0,0,0.02);</w:t>
        <w:br/>
        <w:t xml:space="preserve">    border: 1px solid #eef3f8;</w:t>
        <w:br/>
        <w:t>}</w:t>
        <w:br/>
        <w:br/>
        <w:t>.section-header {</w:t>
        <w:br/>
        <w:t xml:space="preserve">    display: flex;</w:t>
        <w:br/>
        <w:t xml:space="preserve">    justify-content: space-between;</w:t>
        <w:br/>
        <w:t xml:space="preserve">    align-items: baseline;</w:t>
        <w:br/>
        <w:t xml:space="preserve">    margin-bottom: 20px;</w:t>
        <w:br/>
        <w:t xml:space="preserve">    flex-wrap: wrap;</w:t>
        <w:br/>
        <w:t xml:space="preserve">    gap: 12px;</w:t>
        <w:br/>
        <w:t>}</w:t>
        <w:br/>
        <w:br/>
        <w:t>.section-header h3 {</w:t>
        <w:br/>
        <w:t xml:space="preserve">    font-weight: 700;</w:t>
        <w:br/>
        <w:t xml:space="preserve">    font-size: 1.3rem;</w:t>
        <w:br/>
        <w:t xml:space="preserve">    color: #1e3a5f;</w:t>
        <w:br/>
        <w:t>}</w:t>
        <w:br/>
        <w:br/>
        <w:t>.badge-count {</w:t>
        <w:br/>
        <w:t xml:space="preserve">    background: #eef2ff;</w:t>
        <w:br/>
        <w:t xml:space="preserve">    padding: 6px 14px;</w:t>
        <w:br/>
        <w:t xml:space="preserve">    border-radius: 60px;</w:t>
        <w:br/>
        <w:t xml:space="preserve">    font-size: 0.75rem;</w:t>
        <w:br/>
        <w:t xml:space="preserve">    font-weight: 600;</w:t>
        <w:br/>
        <w:t>}</w:t>
        <w:br/>
        <w:br/>
        <w:t>.status-chips {</w:t>
        <w:br/>
        <w:t xml:space="preserve">    display: flex;</w:t>
        <w:br/>
        <w:t xml:space="preserve">    flex-wrap: wrap;</w:t>
        <w:br/>
        <w:t xml:space="preserve">    gap: 16px;</w:t>
        <w:br/>
        <w:t xml:space="preserve">    justify-content: space-between;</w:t>
        <w:br/>
        <w:t>}</w:t>
        <w:br/>
        <w:br/>
        <w:t>.chip {</w:t>
        <w:br/>
        <w:t xml:space="preserve">    background: #f8fafc;</w:t>
        <w:br/>
        <w:t xml:space="preserve">    border-radius: 60px;</w:t>
        <w:br/>
        <w:t xml:space="preserve">    padding: 10px 18px;</w:t>
        <w:br/>
        <w:t xml:space="preserve">    text-align: center;</w:t>
        <w:br/>
        <w:t xml:space="preserve">    flex: 1;</w:t>
        <w:br/>
        <w:t xml:space="preserve">    min-width: 85px;</w:t>
        <w:br/>
        <w:t xml:space="preserve">    transition: all 0.1s;</w:t>
        <w:br/>
        <w:t xml:space="preserve">    border: 1px solid var(--border);</w:t>
        <w:br/>
        <w:t>}</w:t>
        <w:br/>
        <w:br/>
        <w:t>.chip .count {</w:t>
        <w:br/>
        <w:t xml:space="preserve">    font-weight: 800;</w:t>
        <w:br/>
        <w:t xml:space="preserve">    font-size: 1.5rem;</w:t>
        <w:br/>
        <w:t xml:space="preserve">    display: block;</w:t>
        <w:br/>
        <w:t xml:space="preserve">    color: #1e3a8a;</w:t>
        <w:br/>
        <w:t>}</w:t>
        <w:br/>
        <w:br/>
        <w:t>.chip .label {</w:t>
        <w:br/>
        <w:t xml:space="preserve">    font-size: 0.7rem;</w:t>
        <w:br/>
        <w:t xml:space="preserve">    font-weight: 500;</w:t>
        <w:br/>
        <w:t xml:space="preserve">    color: #46688a;</w:t>
        <w:br/>
        <w:t>}</w:t>
        <w:br/>
        <w:br/>
        <w:t>.chip.approved { background: #e0f2fe; border-color: #bae6fd; }</w:t>
        <w:br/>
        <w:t>.chip.ongoing { background: #dcfce7; border-color: #bbf7d0; }</w:t>
        <w:br/>
        <w:t>.chip.returned { background: #ffe4e2; border-color: #ffcdc9; }</w:t>
        <w:br/>
        <w:br/>
        <w:t>.insight-row {</w:t>
        <w:br/>
        <w:t xml:space="preserve">    display: flex;</w:t>
        <w:br/>
        <w:t xml:space="preserve">    flex-wrap: wrap;</w:t>
        <w:br/>
        <w:t xml:space="preserve">    gap: 28px;</w:t>
        <w:br/>
        <w:t xml:space="preserve">    margin-bottom: 32px;</w:t>
        <w:br/>
        <w:t>}</w:t>
        <w:br/>
        <w:br/>
        <w:t>.insight-card {</w:t>
        <w:br/>
        <w:t xml:space="preserve">    background: white;</w:t>
        <w:br/>
        <w:t xml:space="preserve">    border-radius: 28px;</w:t>
        <w:br/>
        <w:t xml:space="preserve">    padding: 20px 24px;</w:t>
        <w:br/>
        <w:t xml:space="preserve">    flex: 1;</w:t>
        <w:br/>
        <w:t xml:space="preserve">    min-width: 220px;</w:t>
        <w:br/>
        <w:t xml:space="preserve">    border: 1px solid #ecf3f9;</w:t>
        <w:br/>
        <w:t xml:space="preserve">    box-shadow: 0 2px 6px rgba(0,0,0,0.02);</w:t>
        <w:br/>
        <w:t>}</w:t>
        <w:br/>
        <w:br/>
        <w:t>.insight-title {</w:t>
        <w:br/>
        <w:t xml:space="preserve">    font-weight: 700;</w:t>
        <w:br/>
        <w:t xml:space="preserve">    font-size: 1rem;</w:t>
        <w:br/>
        <w:t xml:space="preserve">    margin-bottom: 18px;</w:t>
        <w:br/>
        <w:t xml:space="preserve">    display: flex;</w:t>
        <w:br/>
        <w:t xml:space="preserve">    align-items: center;</w:t>
        <w:br/>
        <w:t xml:space="preserve">    gap: 10px;</w:t>
        <w:br/>
        <w:t xml:space="preserve">    color: #2c4c6e;</w:t>
        <w:br/>
        <w:t>}</w:t>
        <w:br/>
        <w:br/>
        <w:t>.insight-icon-teal { color: #2c7a7b; }</w:t>
        <w:br/>
        <w:t>.insight-icon-warn { color: #e07c3c; }</w:t>
        <w:br/>
        <w:br/>
        <w:t>.insight-number {</w:t>
        <w:br/>
        <w:t xml:space="preserve">    font-size: 2.4rem;</w:t>
        <w:br/>
        <w:t xml:space="preserve">    font-weight: 800;</w:t>
        <w:br/>
        <w:t xml:space="preserve">    color: #0f3b4f;</w:t>
        <w:br/>
        <w:t>}</w:t>
        <w:br/>
        <w:br/>
        <w:t>.alert-item {</w:t>
        <w:br/>
        <w:t xml:space="preserve">    display: flex;</w:t>
        <w:br/>
        <w:t xml:space="preserve">    justify-content: space-between;</w:t>
        <w:br/>
        <w:t xml:space="preserve">    padding: 14px 0;</w:t>
        <w:br/>
        <w:t xml:space="preserve">    border-bottom: 1px solid #f0f4f9;</w:t>
        <w:br/>
        <w:t>}</w:t>
        <w:br/>
        <w:br/>
        <w:t>.alert-item-inline {</w:t>
        <w:br/>
        <w:t xml:space="preserve">    border-bottom: 0;</w:t>
        <w:br/>
        <w:t xml:space="preserve">    padding-left: 0;</w:t>
        <w:br/>
        <w:t>}</w:t>
        <w:br/>
        <w:br/>
        <w:t>.alert-text { font-weight: 500; }</w:t>
        <w:br/>
        <w:t>.alert-text-muted { font-size: 0.8rem; color: var(--muted); }</w:t>
        <w:br/>
        <w:t>.alert-dot { color: var(--accent); font-size: 0.5rem; margin-right: 4px; }</w:t>
        <w:br/>
        <w:br/>
        <w:t>.alert-badge {</w:t>
        <w:br/>
        <w:t xml:space="preserve">    background: #fee2e2;</w:t>
        <w:br/>
        <w:t xml:space="preserve">    color: var(--danger);</w:t>
        <w:br/>
        <w:t xml:space="preserve">    border-radius: 100px;</w:t>
        <w:br/>
        <w:t xml:space="preserve">    padding: 4px 12px;</w:t>
        <w:br/>
        <w:t xml:space="preserve">    font-size: 0.7rem;</w:t>
        <w:br/>
        <w:t xml:space="preserve">    font-weight: 700;</w:t>
        <w:br/>
        <w:t>}</w:t>
        <w:br/>
        <w:br/>
        <w:t>.view-link {</w:t>
        <w:br/>
        <w:t xml:space="preserve">    display: inline-block;</w:t>
        <w:br/>
        <w:t xml:space="preserve">    margin-top: 16px;</w:t>
        <w:br/>
        <w:t xml:space="preserve">    font-size: 0.8rem;</w:t>
        <w:br/>
        <w:t xml:space="preserve">    font-weight: 600;</w:t>
        <w:br/>
        <w:t xml:space="preserve">    color: #2c7a7b;</w:t>
        <w:br/>
        <w:t xml:space="preserve">    text-decoration: none;</w:t>
        <w:br/>
        <w:t>}</w:t>
        <w:br/>
        <w:br/>
        <w:t>.view-link:hover { text-decoration: underline; }</w:t>
        <w:br/>
        <w:br/>
        <w:t>.recent-table {</w:t>
        <w:br/>
        <w:t xml:space="preserve">    background: white;</w:t>
        <w:br/>
        <w:t xml:space="preserve">    border-radius: 28px;</w:t>
        <w:br/>
        <w:t xml:space="preserve">    padding: 20px 24px;</w:t>
        <w:br/>
        <w:t xml:space="preserve">    border: 1px solid #eef3f8;</w:t>
        <w:br/>
        <w:t>}</w:t>
        <w:br/>
        <w:br/>
        <w:t>.table-header {</w:t>
        <w:br/>
        <w:t xml:space="preserve">    display: flex;</w:t>
        <w:br/>
        <w:t xml:space="preserve">    justify-content: space-between;</w:t>
        <w:br/>
        <w:t xml:space="preserve">    margin-bottom: 20px;</w:t>
        <w:br/>
        <w:t xml:space="preserve">    align-items: center;</w:t>
        <w:br/>
        <w:t xml:space="preserve">    flex-wrap: wrap;</w:t>
        <w:br/>
        <w:t xml:space="preserve">    gap: 12px;</w:t>
        <w:br/>
        <w:t>}</w:t>
        <w:br/>
        <w:br/>
        <w:t>.table-header h3 {</w:t>
        <w:br/>
        <w:t xml:space="preserve">    font-weight: 700;</w:t>
        <w:br/>
        <w:t xml:space="preserve">    font-size: 1.3rem;</w:t>
        <w:br/>
        <w:t xml:space="preserve">    color: #1e3a5f;</w:t>
        <w:br/>
        <w:t>}</w:t>
        <w:br/>
        <w:br/>
        <w:t>.empty-state {</w:t>
        <w:br/>
        <w:t xml:space="preserve">    background: #f9fbfd;</w:t>
        <w:br/>
        <w:t xml:space="preserve">    border-radius: 24px;</w:t>
        <w:br/>
        <w:t xml:space="preserve">    padding: 40px;</w:t>
        <w:br/>
        <w:t xml:space="preserve">    text-align: center;</w:t>
        <w:br/>
        <w:t xml:space="preserve">    color: #6b8dae;</w:t>
        <w:br/>
        <w:t>}</w:t>
        <w:br/>
        <w:br/>
        <w:t>.empty-icon {</w:t>
        <w:br/>
        <w:t xml:space="preserve">    font-size: 3rem;</w:t>
        <w:br/>
        <w:t xml:space="preserve">    opacity: 0.5;</w:t>
        <w:br/>
        <w:t xml:space="preserve">    margin-bottom: 12px;</w:t>
        <w:br/>
        <w:t xml:space="preserve">    display: block;</w:t>
        <w:br/>
        <w:t>}</w:t>
        <w:br/>
        <w:br/>
        <w:t>.btn-create {</w:t>
        <w:br/>
        <w:t xml:space="preserve">    display: inline-flex;</w:t>
        <w:br/>
        <w:t xml:space="preserve">    align-items: center;</w:t>
        <w:br/>
        <w:t xml:space="preserve">    gap: 8px;</w:t>
        <w:br/>
        <w:t xml:space="preserve">    background: var(--accent);</w:t>
        <w:br/>
        <w:t xml:space="preserve">    border: none;</w:t>
        <w:br/>
        <w:t xml:space="preserve">    padding: 10px 22px;</w:t>
        <w:br/>
        <w:t xml:space="preserve">    border-radius: 34px;</w:t>
        <w:br/>
        <w:t xml:space="preserve">    font-weight: 700;</w:t>
        <w:br/>
        <w:t xml:space="preserve">    color: #0c2e3b;</w:t>
        <w:br/>
        <w:t xml:space="preserve">    cursor: pointer;</w:t>
        <w:br/>
        <w:t xml:space="preserve">    transition: all 0.2s;</w:t>
        <w:br/>
        <w:t xml:space="preserve">    font-size: 0.85rem;</w:t>
        <w:br/>
        <w:t xml:space="preserve">    text-decoration: none;</w:t>
        <w:br/>
        <w:t>}</w:t>
        <w:br/>
        <w:br/>
        <w:t>.btn-create:hover {</w:t>
        <w:br/>
        <w:t xml:space="preserve">    background: var(--accent-hover);</w:t>
        <w:br/>
        <w:t xml:space="preserve">    transform: scale(0.97);</w:t>
        <w:br/>
        <w:t xml:space="preserve">    color: white;</w:t>
        <w:br/>
        <w:t>}</w:t>
        <w:br/>
        <w:br/>
        <w:t>.dashboard-table {</w:t>
        <w:br/>
        <w:t xml:space="preserve">    width: 100%;</w:t>
        <w:br/>
        <w:t xml:space="preserve">    border-collapse: collapse;</w:t>
        <w:br/>
        <w:t xml:space="preserve">    text-align: left;</w:t>
        <w:br/>
        <w:t xml:space="preserve">    background: transparent;</w:t>
        <w:br/>
        <w:t>}</w:t>
        <w:br/>
        <w:br/>
        <w:t>.dashboard-table th {</w:t>
        <w:br/>
        <w:t xml:space="preserve">    border-bottom: 2px solid #eef2f6;</w:t>
        <w:br/>
        <w:t xml:space="preserve">    padding: 10px 6px;</w:t>
        <w:br/>
        <w:t xml:space="preserve">    background: transparent;</w:t>
        <w:br/>
        <w:t xml:space="preserve">    font-size: 0.85rem;</w:t>
        <w:br/>
        <w:t xml:space="preserve">    color: var(--muted);</w:t>
        <w:br/>
        <w:t>}</w:t>
        <w:br/>
        <w:br/>
        <w:t>.dashboard-table td {</w:t>
        <w:br/>
        <w:t xml:space="preserve">    padding: 14px 6px;</w:t>
        <w:br/>
        <w:t xml:space="preserve">    border-bottom: 1px solid #f0f4fa;</w:t>
        <w:br/>
        <w:t>}</w:t>
        <w:br/>
        <w:br/>
        <w:t>.proposal-title-cell { font-weight: 500; }</w:t>
        <w:br/>
        <w:t>.date-cell { color: #46688a; }</w:t>
        <w:br/>
        <w:t>.col-action { width: 70px; text-align: right; }</w:t>
        <w:br/>
        <w:br/>
        <w:t>.status-pill {</w:t>
        <w:br/>
        <w:t xml:space="preserve">    padding: 4px 12px;</w:t>
        <w:br/>
        <w:t xml:space="preserve">    border-radius: 40px;</w:t>
        <w:br/>
        <w:t xml:space="preserve">    display: inline-block;</w:t>
        <w:br/>
        <w:t xml:space="preserve">    font-weight: 500;</w:t>
        <w:br/>
        <w:t xml:space="preserve">    font-size: 0.75rem;</w:t>
        <w:br/>
        <w:t>}</w:t>
        <w:br/>
        <w:br/>
        <w:t>.status-approved { color: #15803d; background: #e0f2e8; }</w:t>
        <w:br/>
        <w:t>.status-review { color: #b45309; background: #fff0e0; }</w:t>
        <w:br/>
        <w:t>.status-default { color: #2c5282; background: #e6f0fa; }</w:t>
        <w:br/>
        <w:br/>
        <w:t>.row-link {</w:t>
        <w:br/>
        <w:t xml:space="preserve">    color: #94a3b8;</w:t>
        <w:br/>
        <w:t xml:space="preserve">    text-decoration: none;</w:t>
        <w:br/>
        <w:t>}</w:t>
        <w:br/>
        <w:br/>
        <w:t>.row-link:hover { color: var(--accent); }</w:t>
        <w:br/>
        <w:br/>
        <w:t>.table-footer {</w:t>
        <w:br/>
        <w:t xml:space="preserve">    margin-top: 18px;</w:t>
        <w:br/>
        <w:t xml:space="preserve">    text-align: right;</w:t>
        <w:br/>
        <w:t>}</w:t>
        <w:br/>
        <w:br/>
        <w:t>.bottleneck-list,</w:t>
        <w:br/>
        <w:t>.alert-list {</w:t>
        <w:br/>
        <w:t xml:space="preserve">    margin: 0;</w:t>
        <w:br/>
        <w:t xml:space="preserve">    padding-left: 1.25rem;</w:t>
        <w:br/>
        <w:t>}</w:t>
        <w:br/>
        <w:br/>
        <w:t>.bottleneck-list li,</w:t>
        <w:br/>
        <w:t>.alert-list li {</w:t>
        <w:br/>
        <w:t xml:space="preserve">    margin-bottom: 0.5rem;</w:t>
        <w:br/>
        <w:t>}</w:t>
        <w:br/>
        <w:br/>
        <w:t>.alert-section-title { margin: 0 0 0.5rem; }</w:t>
        <w:br/>
        <w:t>.notification-actions { margin-top: 0.35rem; display: flex; gap: 1rem; }</w:t>
        <w:br/>
        <w:br/>
        <w:t>/* ========= LEGACY / SHARED COMPONENTS ========= */</w:t>
        <w:br/>
        <w:t>.container { max-width: 1100px; margin: 0 auto; padding: 0; }</w:t>
        <w:br/>
        <w:t>.footer { display: none; }</w:t>
        <w:br/>
        <w:br/>
        <w:t>.card {</w:t>
        <w:br/>
        <w:t xml:space="preserve">    background: var(--card);</w:t>
        <w:br/>
        <w:t xml:space="preserve">    border: 1px solid var(--border);</w:t>
        <w:br/>
        <w:t xml:space="preserve">    border-radius: 16px;</w:t>
        <w:br/>
        <w:t xml:space="preserve">    padding: 1.25rem;</w:t>
        <w:br/>
        <w:t xml:space="preserve">    margin-bottom: 1rem;</w:t>
        <w:br/>
        <w:t xml:space="preserve">    box-shadow: 0 2px 6px rgba(0,0,0,0.02);</w:t>
        <w:br/>
        <w:t>}</w:t>
        <w:br/>
        <w:t>.card h2, .card h3 { margin-top: 0; }</w:t>
        <w:br/>
        <w:br/>
        <w:t>.grid { display: grid; gap: 1rem; }</w:t>
        <w:br/>
        <w:t>.grid-2 { grid-template-columns: repeat(auto-fit, minmax(240px, 1fr)); }</w:t>
        <w:br/>
        <w:t>.grid-4 { grid-template-columns: repeat(auto-fit, minmax(160px, 1fr)); }</w:t>
        <w:br/>
        <w:br/>
        <w:t>.stat { text-align: center; }</w:t>
        <w:br/>
        <w:t>.stat .value { font-size: 1.75rem; font-weight: 700; color: #0f3b4f; }</w:t>
        <w:br/>
        <w:t>.stat .label { color: var(--muted); font-size: 0.85rem; }</w:t>
        <w:br/>
        <w:br/>
        <w:t>.alert { padding: 0.75rem 1rem; border-radius: 6px; margin-bottom: 1rem; }</w:t>
        <w:br/>
        <w:t>.alert-success { background: #d1fae5; color: #065f46; }</w:t>
        <w:br/>
        <w:t>.alert-error { background: #fee2e2; color: var(--danger); }</w:t>
        <w:br/>
        <w:br/>
        <w:t>.auth-box { max-width: 420px; margin: 2rem auto 0; }</w:t>
        <w:br/>
        <w:t>.demo-accounts-table { font-size: 0.85rem; }</w:t>
        <w:br/>
        <w:t>.demo-account-row { cursor: pointer; }</w:t>
        <w:br/>
        <w:t>.demo-account-row:hover { background: #eff6ff; }</w:t>
        <w:br/>
        <w:t>.demo-accounts-table code { font-size: 0.8rem; }</w:t>
        <w:br/>
        <w:t>label { display: block; margin-bottom: 0.25rem; font-weight: 600; font-size: 0.9rem; }</w:t>
        <w:br/>
        <w:t>input, select, textarea {</w:t>
        <w:br/>
        <w:t xml:space="preserve">    width: 100%;</w:t>
        <w:br/>
        <w:t xml:space="preserve">    padding: 0.55rem 0.65rem;</w:t>
        <w:br/>
        <w:t xml:space="preserve">    border: 1px solid var(--border);</w:t>
        <w:br/>
        <w:t xml:space="preserve">    border-radius: 6px;</w:t>
        <w:br/>
        <w:t xml:space="preserve">    margin-bottom: 0.85rem;</w:t>
        <w:br/>
        <w:t xml:space="preserve">    font: inherit;</w:t>
        <w:br/>
        <w:t>}</w:t>
        <w:br/>
        <w:t>input[type="checkbox"],</w:t>
        <w:br/>
        <w:t>input[type="radio"] {</w:t>
        <w:br/>
        <w:t xml:space="preserve">    width: auto;</w:t>
        <w:br/>
        <w:t xml:space="preserve">    margin-bottom: 0;</w:t>
        <w:br/>
        <w:t xml:space="preserve">    padding: 0;</w:t>
        <w:br/>
        <w:t xml:space="preserve">    flex-shrink: 0;</w:t>
        <w:br/>
        <w:t>}</w:t>
        <w:br/>
        <w:t>form input[type="text"],</w:t>
        <w:br/>
        <w:t>form input:not([type]),</w:t>
        <w:br/>
        <w:t>form textarea {</w:t>
        <w:br/>
        <w:t xml:space="preserve">    text-transform: capitalize;</w:t>
        <w:br/>
        <w:t>}</w:t>
        <w:br/>
        <w:t>form input[type="email"],</w:t>
        <w:br/>
        <w:t>form input[type="password"],</w:t>
        <w:br/>
        <w:t>form input[type="url"],</w:t>
        <w:br/>
        <w:t>form input[type="number"],</w:t>
        <w:br/>
        <w:t>form input[type="date"],</w:t>
        <w:br/>
        <w:t>form input[type="datetime-local"],</w:t>
        <w:br/>
        <w:t>form input[type="time"],</w:t>
        <w:br/>
        <w:t>form input[type="month"],</w:t>
        <w:br/>
        <w:t>form input[type="week"],</w:t>
        <w:br/>
        <w:t>form input[type="tel"],</w:t>
        <w:br/>
        <w:t>form input[type="search"],</w:t>
        <w:br/>
        <w:t>form input[type="file"],</w:t>
        <w:br/>
        <w:t>form input[type="hidden"],</w:t>
        <w:br/>
        <w:t>form input.no-capitalize,</w:t>
        <w:br/>
        <w:t>form textarea.no-capitalize {</w:t>
        <w:br/>
        <w:t xml:space="preserve">    text-transform: none;</w:t>
        <w:br/>
        <w:t>}</w:t>
        <w:br/>
        <w:t>textarea { min-height: 100px; resize: vertical; }</w:t>
        <w:br/>
        <w:br/>
        <w:t>.btn {</w:t>
        <w:br/>
        <w:t xml:space="preserve">    display: inline-block;</w:t>
        <w:br/>
        <w:t xml:space="preserve">    padding: 0.55rem 1rem;</w:t>
        <w:br/>
        <w:t xml:space="preserve">    border: none;</w:t>
        <w:br/>
        <w:t xml:space="preserve">    border-radius: 34px;</w:t>
        <w:br/>
        <w:t xml:space="preserve">    font: inherit;</w:t>
        <w:br/>
        <w:t xml:space="preserve">    cursor: pointer;</w:t>
        <w:br/>
        <w:t xml:space="preserve">    text-decoration: none;</w:t>
        <w:br/>
        <w:t xml:space="preserve">    background: var(--primary);</w:t>
        <w:br/>
        <w:t xml:space="preserve">    color: #fff;</w:t>
        <w:br/>
        <w:t xml:space="preserve">    font-weight: 600;</w:t>
        <w:br/>
        <w:t xml:space="preserve">    transition: all 0.2s;</w:t>
        <w:br/>
        <w:t>}</w:t>
        <w:br/>
        <w:t>.btn:hover { opacity: 0.92; }</w:t>
        <w:br/>
        <w:t>.btn-accent { background: var(--accent); color: #0c2e3b; }</w:t>
        <w:br/>
        <w:t>.btn-accent:hover { background: var(--accent-hover); color: #fff; }</w:t>
        <w:br/>
        <w:t>.btn-outline { background: transparent; border: 1px solid var(--primary); color: var(--primary); }</w:t>
        <w:br/>
        <w:t>.btn-danger { background: var(--danger); }</w:t>
        <w:br/>
        <w:t>.btn-sm { padding: 0.35rem 0.65rem; font-size: 0.85rem; }</w:t>
        <w:br/>
        <w:br/>
        <w:t>table { width: 100%; border-collapse: collapse; background: var(--card); }</w:t>
        <w:br/>
        <w:t>th, td { padding: 0.65rem 0.75rem; border-bottom: 1px solid var(--border); text-align: left; }</w:t>
        <w:br/>
        <w:t>th { background: #f9fafb; font-size: 0.85rem; }</w:t>
        <w:br/>
        <w:br/>
        <w:t>.badge {</w:t>
        <w:br/>
        <w:t xml:space="preserve">    display: inline-block;</w:t>
        <w:br/>
        <w:t xml:space="preserve">    padding: 0.2rem 0.5rem;</w:t>
        <w:br/>
        <w:t xml:space="preserve">    border-radius: 999px;</w:t>
        <w:br/>
        <w:t xml:space="preserve">    font-size: 0.75rem;</w:t>
        <w:br/>
        <w:t xml:space="preserve">    font-weight: 600;</w:t>
        <w:br/>
        <w:t xml:space="preserve">    text-transform: capitalize;</w:t>
        <w:br/>
        <w:t>}</w:t>
        <w:br/>
        <w:t>.badge-draft { background: #e5e7eb; }</w:t>
        <w:br/>
        <w:t>.badge-submitted, .badge-under_review { background: #dbeafe; color: #1e40af; }</w:t>
        <w:br/>
        <w:t>.badge-returned { background: #fef3c7; color: var(--warn); }</w:t>
        <w:br/>
        <w:t>.badge-approved, .badge-ongoing { background: #d1fae5; color: #065f46; }</w:t>
        <w:br/>
        <w:t>.badge-completed { background: #ccfbf1; }</w:t>
        <w:br/>
        <w:t>.badge-suspended { background: #fee2e2; color: var(--danger); }</w:t>
        <w:br/>
        <w:br/>
        <w:t>.timeline { list-style: none; padding: 0; }</w:t>
        <w:br/>
        <w:t>.timeline li { padding: 0.75rem; border-left: 3px solid var(--accent); margin-bottom: 0.5rem; background: #f9fafb; }</w:t>
        <w:br/>
        <w:t>.timeline .meta { font-size: 0.8rem; color: var(--muted); }</w:t>
        <w:br/>
        <w:br/>
        <w:t>.actions { display: flex; flex-wrap: wrap; gap: 0.5rem; margin-top: 1rem; }</w:t>
        <w:br/>
        <w:br/>
        <w:t>.muted { color: var(--muted); font-size: 0.9rem; }</w:t>
        <w:br/>
        <w:t>.tabs { display: flex; flex-wrap: wrap; gap: 0.35rem; margin: 1rem 0; }</w:t>
        <w:br/>
        <w:t>.tab {</w:t>
        <w:br/>
        <w:t xml:space="preserve">    padding: 0.45rem 0.85rem;</w:t>
        <w:br/>
        <w:t xml:space="preserve">    border-radius: 6px;</w:t>
        <w:br/>
        <w:t xml:space="preserve">    text-decoration: none;</w:t>
        <w:br/>
        <w:t xml:space="preserve">    color: var(--primary);</w:t>
        <w:br/>
        <w:t xml:space="preserve">    background: var(--card);</w:t>
        <w:br/>
        <w:t xml:space="preserve">    border: 1px solid var(--border);</w:t>
        <w:br/>
        <w:t>}</w:t>
        <w:br/>
        <w:t>.tab.active { background: var(--primary); color: #fff; border-color: var(--primary); }</w:t>
        <w:br/>
        <w:t>.inline-form { display: flex; flex-wrap: wrap; gap: 0.5rem; align-items: flex-end; }</w:t>
        <w:br/>
        <w:t>.inline-form input, .inline-form select { margin-bottom: 0; width: auto; min-width: 140px; }</w:t>
        <w:br/>
        <w:t>.financial-line { display: grid; grid-template-columns: 2fr 1fr 1fr; gap: 0.5rem; margin-bottom: 0.5rem; }</w:t>
        <w:br/>
        <w:t>.alert-warn-box { border-left: 4px solid var(--warn); }</w:t>
        <w:br/>
        <w:t>.timeline li.unread { border-left-color: var(--warn); font-weight: 600; }</w:t>
        <w:br/>
        <w:br/>
        <w:t>.monitoring-header {</w:t>
        <w:br/>
        <w:t xml:space="preserve">    display: flex;</w:t>
        <w:br/>
        <w:t xml:space="preserve">    align-items: flex-start;</w:t>
        <w:br/>
        <w:t xml:space="preserve">    justify-content: space-between;</w:t>
        <w:br/>
        <w:t xml:space="preserve">    margin-bottom: 1rem;</w:t>
        <w:br/>
        <w:t>}</w:t>
        <w:br/>
        <w:br/>
        <w:t>.monitoring-subtitle {</w:t>
        <w:br/>
        <w:t xml:space="preserve">    color: var(--muted);</w:t>
        <w:br/>
        <w:t xml:space="preserve">    margin: 0.35rem 0 0;</w:t>
        <w:br/>
        <w:t>}</w:t>
        <w:br/>
        <w:br/>
        <w:t>.monitoring-workflow h2 {</w:t>
        <w:br/>
        <w:t xml:space="preserve">    margin-top: 0;</w:t>
        <w:br/>
        <w:t>}</w:t>
        <w:br/>
        <w:br/>
        <w:t>.monitoring-workflows {</w:t>
        <w:br/>
        <w:t xml:space="preserve">    display: grid;</w:t>
        <w:br/>
        <w:t xml:space="preserve">    grid-template-columns: repeat(auto-fit, minmax(320px, 1fr));</w:t>
        <w:br/>
        <w:t xml:space="preserve">    gap: 1.5rem;</w:t>
        <w:br/>
        <w:t xml:space="preserve">    margin-bottom: 0.5rem;</w:t>
        <w:br/>
        <w:t>}</w:t>
        <w:br/>
        <w:br/>
        <w:t>.monitoring-flow {</w:t>
        <w:br/>
        <w:t xml:space="preserve">    display: grid;</w:t>
        <w:br/>
        <w:t xml:space="preserve">    grid-template-columns: repeat(auto-fit, minmax(180px, 1fr));</w:t>
        <w:br/>
        <w:t xml:space="preserve">    gap: 1rem;</w:t>
        <w:br/>
        <w:t xml:space="preserve">    list-style: none;</w:t>
        <w:br/>
        <w:t xml:space="preserve">    padding: 0;</w:t>
        <w:br/>
        <w:t xml:space="preserve">    margin: 0;</w:t>
        <w:br/>
        <w:t>}</w:t>
        <w:br/>
        <w:br/>
        <w:t>.monitoring-flow li {</w:t>
        <w:br/>
        <w:t xml:space="preserve">    border: 1px solid var(--border);</w:t>
        <w:br/>
        <w:t xml:space="preserve">    border-radius: 8px;</w:t>
        <w:br/>
        <w:t xml:space="preserve">    padding: 1rem;</w:t>
        <w:br/>
        <w:t xml:space="preserve">    background: #f8fafc;</w:t>
        <w:br/>
        <w:t>}</w:t>
        <w:br/>
        <w:br/>
        <w:t>.monitoring-flow li.active {</w:t>
        <w:br/>
        <w:t xml:space="preserve">    border-color: var(--accent);</w:t>
        <w:br/>
        <w:t xml:space="preserve">    background: #ecfdf5;</w:t>
        <w:br/>
        <w:t>}</w:t>
        <w:br/>
        <w:br/>
        <w:t>.monitoring-flow li strong {</w:t>
        <w:br/>
        <w:t xml:space="preserve">    display: block;</w:t>
        <w:br/>
        <w:t xml:space="preserve">    margin-bottom: 0.35rem;</w:t>
        <w:br/>
        <w:t xml:space="preserve">    color: var(--primary);</w:t>
        <w:br/>
        <w:t>}</w:t>
        <w:br/>
        <w:br/>
        <w:t>.monitoring-flow li span {</w:t>
        <w:br/>
        <w:t xml:space="preserve">    font-size: 0.85rem;</w:t>
        <w:br/>
        <w:t xml:space="preserve">    color: var(--muted);</w:t>
        <w:br/>
        <w:t>}</w:t>
        <w:br/>
        <w:br/>
        <w:t>.monitoring-priority {</w:t>
        <w:br/>
        <w:t xml:space="preserve">    border-left: 4px solid var(--accent);</w:t>
        <w:br/>
        <w:t>}</w:t>
        <w:br/>
        <w:br/>
        <w:t>/* ========= ACCOUNTS MODULE ========= */</w:t>
        <w:br/>
        <w:t>.accounts-page {</w:t>
        <w:br/>
        <w:t xml:space="preserve">    display: flex;</w:t>
        <w:br/>
        <w:t xml:space="preserve">    flex-direction: column;</w:t>
        <w:br/>
        <w:t xml:space="preserve">    gap: 1rem;</w:t>
        <w:br/>
        <w:t xml:space="preserve">    min-width: 0;</w:t>
        <w:br/>
        <w:t>}</w:t>
        <w:br/>
        <w:br/>
        <w:t>.accounts-page .card {</w:t>
        <w:br/>
        <w:t xml:space="preserve">    margin-bottom: 0;</w:t>
        <w:br/>
        <w:t>}</w:t>
        <w:br/>
        <w:br/>
        <w:t>.accounts-stats {</w:t>
        <w:br/>
        <w:t xml:space="preserve">    margin-bottom: 0;</w:t>
        <w:br/>
        <w:t>}</w:t>
        <w:br/>
        <w:br/>
        <w:t>.accounts-stat {</w:t>
        <w:br/>
        <w:t xml:space="preserve">    padding: 1rem 1.1rem;</w:t>
        <w:br/>
        <w:t>}</w:t>
        <w:br/>
        <w:br/>
        <w:t>.accounts-stat .value {</w:t>
        <w:br/>
        <w:t xml:space="preserve">    font-size: 1.5rem;</w:t>
        <w:br/>
        <w:t>}</w:t>
        <w:br/>
        <w:br/>
        <w:t>.accounts-card-header {</w:t>
        <w:br/>
        <w:t xml:space="preserve">    display: flex;</w:t>
        <w:br/>
        <w:t xml:space="preserve">    align-items: flex-start;</w:t>
        <w:br/>
        <w:t xml:space="preserve">    justify-content: space-between;</w:t>
        <w:br/>
        <w:t xml:space="preserve">    gap: 1rem;</w:t>
        <w:br/>
        <w:t xml:space="preserve">    margin-bottom: 1rem;</w:t>
        <w:br/>
        <w:t>}</w:t>
        <w:br/>
        <w:br/>
        <w:t>.accounts-card-header h2 {</w:t>
        <w:br/>
        <w:t xml:space="preserve">    margin-bottom: 0.35rem;</w:t>
        <w:br/>
        <w:t>}</w:t>
        <w:br/>
        <w:br/>
        <w:t>.accounts-count-badge {</w:t>
        <w:br/>
        <w:t xml:space="preserve">    flex-shrink: 0;</w:t>
        <w:br/>
        <w:t xml:space="preserve">    padding: 0.35rem 0.75rem;</w:t>
        <w:br/>
        <w:t xml:space="preserve">    border-radius: 999px;</w:t>
        <w:br/>
        <w:t xml:space="preserve">    background: #fff7ed;</w:t>
        <w:br/>
        <w:t xml:space="preserve">    color: #b45309;</w:t>
        <w:br/>
        <w:t xml:space="preserve">    font-size: 0.8rem;</w:t>
        <w:br/>
        <w:t xml:space="preserve">    font-weight: 600;</w:t>
        <w:br/>
        <w:t xml:space="preserve">    white-space: nowrap;</w:t>
        <w:br/>
        <w:t>}</w:t>
        <w:br/>
        <w:br/>
        <w:t>.accounts-pending-list {</w:t>
        <w:br/>
        <w:t xml:space="preserve">    display: flex;</w:t>
        <w:br/>
        <w:t xml:space="preserve">    flex-direction: column;</w:t>
        <w:br/>
        <w:t xml:space="preserve">    gap: 0.75rem;</w:t>
        <w:br/>
        <w:t>}</w:t>
        <w:br/>
        <w:br/>
        <w:t>.accounts-pending-item {</w:t>
        <w:br/>
        <w:t xml:space="preserve">    display: grid;</w:t>
        <w:br/>
        <w:t xml:space="preserve">    grid-template-columns: minmax(0, 1fr) minmax(0, 1.35fr);</w:t>
        <w:br/>
        <w:t xml:space="preserve">    gap: 1rem;</w:t>
        <w:br/>
        <w:t xml:space="preserve">    padding: 1rem;</w:t>
        <w:br/>
        <w:t xml:space="preserve">    border: 1px solid var(--border);</w:t>
        <w:br/>
        <w:t xml:space="preserve">    border-radius: 12px;</w:t>
        <w:br/>
        <w:t xml:space="preserve">    background: #f8fafc;</w:t>
        <w:br/>
        <w:t xml:space="preserve">    align-items: start;</w:t>
        <w:br/>
        <w:t>}</w:t>
        <w:br/>
        <w:br/>
        <w:t>.accounts-pending-meta {</w:t>
        <w:br/>
        <w:t xml:space="preserve">    display: flex;</w:t>
        <w:br/>
        <w:t xml:space="preserve">    flex-direction: column;</w:t>
        <w:br/>
        <w:t xml:space="preserve">    gap: 0.35rem;</w:t>
        <w:br/>
        <w:t xml:space="preserve">    min-width: 0;</w:t>
        <w:br/>
        <w:t>}</w:t>
        <w:br/>
        <w:br/>
        <w:t>.accounts-pending-name {</w:t>
        <w:br/>
        <w:t xml:space="preserve">    font-size: 1rem;</w:t>
        <w:br/>
        <w:t xml:space="preserve">    color: var(--primary);</w:t>
        <w:br/>
        <w:t>}</w:t>
        <w:br/>
        <w:br/>
        <w:t>.accounts-pending-email code {</w:t>
        <w:br/>
        <w:t xml:space="preserve">    font-size: 0.82rem;</w:t>
        <w:br/>
        <w:t xml:space="preserve">    word-break: break-word;</w:t>
        <w:br/>
        <w:t>}</w:t>
        <w:br/>
        <w:br/>
        <w:t>.accounts-pending-detail {</w:t>
        <w:br/>
        <w:t xml:space="preserve">    font-size: 0.85rem;</w:t>
        <w:br/>
        <w:t xml:space="preserve">    color: var(--muted);</w:t>
        <w:br/>
        <w:t>}</w:t>
        <w:br/>
        <w:br/>
        <w:t>.accounts-pending-detail i {</w:t>
        <w:br/>
        <w:t xml:space="preserve">    width: 1rem;</w:t>
        <w:br/>
        <w:t xml:space="preserve">    margin-right: 0.25rem;</w:t>
        <w:br/>
        <w:t xml:space="preserve">    color: #94a3b8;</w:t>
        <w:br/>
        <w:t>}</w:t>
        <w:br/>
        <w:br/>
        <w:t>.accounts-approval-form {</w:t>
        <w:br/>
        <w:t xml:space="preserve">    display: grid;</w:t>
        <w:br/>
        <w:t xml:space="preserve">    grid-template-columns: repeat(2, minmax(0, 1fr));</w:t>
        <w:br/>
        <w:t xml:space="preserve">    gap: 0.65rem 0.75rem;</w:t>
        <w:br/>
        <w:t xml:space="preserve">    align-items: end;</w:t>
        <w:br/>
        <w:t>}</w:t>
        <w:br/>
        <w:br/>
        <w:t>.accounts-approval-buttons {</w:t>
        <w:br/>
        <w:t xml:space="preserve">    grid-column: 1 / -1;</w:t>
        <w:br/>
        <w:t xml:space="preserve">    display: flex;</w:t>
        <w:br/>
        <w:t xml:space="preserve">    flex-wrap: wrap;</w:t>
        <w:br/>
        <w:t xml:space="preserve">    gap: 0.5rem;</w:t>
        <w:br/>
        <w:t xml:space="preserve">    align-items: center;</w:t>
        <w:br/>
        <w:t>}</w:t>
        <w:br/>
        <w:br/>
        <w:t>.accounts-management-grid {</w:t>
        <w:br/>
        <w:t xml:space="preserve">    display: grid;</w:t>
        <w:br/>
        <w:t xml:space="preserve">    grid-template-columns: repeat(2, minmax(0, 1fr));</w:t>
        <w:br/>
        <w:t xml:space="preserve">    gap: 1rem;</w:t>
        <w:br/>
        <w:t xml:space="preserve">    align-items: start;</w:t>
        <w:br/>
        <w:t>}</w:t>
        <w:br/>
        <w:br/>
        <w:t>.accounts-form-grid {</w:t>
        <w:br/>
        <w:t xml:space="preserve">    display: grid;</w:t>
        <w:br/>
        <w:t xml:space="preserve">    grid-template-columns: repeat(2, minmax(0, 1fr));</w:t>
        <w:br/>
        <w:t xml:space="preserve">    gap: 0 0.85rem;</w:t>
        <w:br/>
        <w:t>}</w:t>
        <w:br/>
        <w:br/>
        <w:t>.accounts-form-field label {</w:t>
        <w:br/>
        <w:t xml:space="preserve">    margin-bottom: 0.25rem;</w:t>
        <w:br/>
        <w:t>}</w:t>
        <w:br/>
        <w:br/>
        <w:t>.accounts-form-field input,</w:t>
        <w:br/>
        <w:t>.accounts-form-field select {</w:t>
        <w:br/>
        <w:t xml:space="preserve">    margin-bottom: 0.85rem;</w:t>
        <w:br/>
        <w:t>}</w:t>
        <w:br/>
        <w:br/>
        <w:t>.accounts-form-field-span-2 {</w:t>
        <w:br/>
        <w:t xml:space="preserve">    grid-column: 1 / -1;</w:t>
        <w:br/>
        <w:t>}</w:t>
        <w:br/>
        <w:br/>
        <w:t>.accounts-form-actions {</w:t>
        <w:br/>
        <w:t xml:space="preserve">    display: flex;</w:t>
        <w:br/>
        <w:t xml:space="preserve">    flex-wrap: wrap;</w:t>
        <w:br/>
        <w:t xml:space="preserve">    gap: 0.5rem;</w:t>
        <w:br/>
        <w:t xml:space="preserve">    margin-top: 0.15rem;</w:t>
        <w:br/>
        <w:t>}</w:t>
        <w:br/>
        <w:br/>
        <w:t>.accounts-inline-action {</w:t>
        <w:br/>
        <w:t xml:space="preserve">    margin-bottom: 0.85rem;</w:t>
        <w:br/>
        <w:t>}</w:t>
        <w:br/>
        <w:br/>
        <w:t>.accounts-college-add-form {</w:t>
        <w:br/>
        <w:t xml:space="preserve">    margin-bottom: 1rem;</w:t>
        <w:br/>
        <w:t xml:space="preserve">    padding-bottom: 1rem;</w:t>
        <w:br/>
        <w:t xml:space="preserve">    border-bottom: 1px solid var(--border);</w:t>
        <w:br/>
        <w:t>}</w:t>
        <w:br/>
        <w:br/>
        <w:t>.accounts-empty-note {</w:t>
        <w:br/>
        <w:t xml:space="preserve">    margin: 0;</w:t>
        <w:br/>
        <w:t>}</w:t>
        <w:br/>
        <w:br/>
        <w:t>.accounts-list-toolbar {</w:t>
        <w:br/>
        <w:t xml:space="preserve">    display: flex;</w:t>
        <w:br/>
        <w:t xml:space="preserve">    flex-wrap: wrap;</w:t>
        <w:br/>
        <w:t xml:space="preserve">    align-items: center;</w:t>
        <w:br/>
        <w:t xml:space="preserve">    justify-content: space-between;</w:t>
        <w:br/>
        <w:t xml:space="preserve">    gap: 0.75rem;</w:t>
        <w:br/>
        <w:t xml:space="preserve">    margin-bottom: 0.85rem;</w:t>
        <w:br/>
        <w:t>}</w:t>
        <w:br/>
        <w:br/>
        <w:t>.accounts-search {</w:t>
        <w:br/>
        <w:t xml:space="preserve">    width: min(100%, 280px);</w:t>
        <w:br/>
        <w:t xml:space="preserve">    margin-bottom: 0;</w:t>
        <w:br/>
        <w:t xml:space="preserve">    padding: 0.5rem 0.75rem;</w:t>
        <w:br/>
        <w:t xml:space="preserve">    border: 1px solid var(--border);</w:t>
        <w:br/>
        <w:t xml:space="preserve">    border-radius: 8px;</w:t>
        <w:br/>
        <w:t xml:space="preserve">    font: inherit;</w:t>
        <w:br/>
        <w:t>}</w:t>
        <w:br/>
        <w:br/>
        <w:t>.accounts-table-wrap {</w:t>
        <w:br/>
        <w:t xml:space="preserve">    overflow-x: auto;</w:t>
        <w:br/>
        <w:t xml:space="preserve">    -webkit-overflow-scrolling: touch;</w:t>
        <w:br/>
        <w:t xml:space="preserve">    margin: 0 -0.15rem;</w:t>
        <w:br/>
        <w:t xml:space="preserve">    padding: 0 0.15rem;</w:t>
        <w:br/>
        <w:t>}</w:t>
        <w:br/>
        <w:br/>
        <w:t>.accounts-table {</w:t>
        <w:br/>
        <w:t xml:space="preserve">    width: 100%;</w:t>
        <w:br/>
        <w:t xml:space="preserve">    min-width: 680px;</w:t>
        <w:br/>
        <w:t xml:space="preserve">    table-layout: auto;</w:t>
        <w:br/>
        <w:t>}</w:t>
        <w:br/>
        <w:br/>
        <w:t>.accounts-table th,</w:t>
        <w:br/>
        <w:t>.accounts-table td {</w:t>
        <w:br/>
        <w:t xml:space="preserve">    vertical-align: middle;</w:t>
        <w:br/>
        <w:t>}</w:t>
        <w:br/>
        <w:br/>
        <w:t>.accounts-table .col-email code {</w:t>
        <w:br/>
        <w:t xml:space="preserve">    font-size: 0.8rem;</w:t>
        <w:br/>
        <w:t xml:space="preserve">    word-break: break-word;</w:t>
        <w:br/>
        <w:t>}</w:t>
        <w:br/>
        <w:br/>
        <w:t>.accounts-table .col-program {</w:t>
        <w:br/>
        <w:t xml:space="preserve">    max-width: 10rem;</w:t>
        <w:br/>
        <w:t xml:space="preserve">    overflow: hidden;</w:t>
        <w:br/>
        <w:t xml:space="preserve">    text-overflow: ellipsis;</w:t>
        <w:br/>
        <w:t xml:space="preserve">    white-space: nowrap;</w:t>
        <w:br/>
        <w:t>}</w:t>
        <w:br/>
        <w:br/>
        <w:t>.accounts-table .col-created {</w:t>
        <w:br/>
        <w:t xml:space="preserve">    white-space: nowrap;</w:t>
        <w:br/>
        <w:t xml:space="preserve">    font-size: 0.85rem;</w:t>
        <w:br/>
        <w:t>}</w:t>
        <w:br/>
        <w:br/>
        <w:t>.accounts-table .col-actions {</w:t>
        <w:br/>
        <w:t xml:space="preserve">    width: 1%;</w:t>
        <w:br/>
        <w:t xml:space="preserve">    white-space: nowrap;</w:t>
        <w:br/>
        <w:t>}</w:t>
        <w:br/>
        <w:br/>
        <w:t>.accounts-row-actions {</w:t>
        <w:br/>
        <w:t xml:space="preserve">    display: flex;</w:t>
        <w:br/>
        <w:t xml:space="preserve">    flex-wrap: wrap;</w:t>
        <w:br/>
        <w:t xml:space="preserve">    align-items: center;</w:t>
        <w:br/>
        <w:t xml:space="preserve">    gap: 0.4rem;</w:t>
        <w:br/>
        <w:t>}</w:t>
        <w:br/>
        <w:br/>
        <w:t>.accounts-row-actions form {</w:t>
        <w:br/>
        <w:t xml:space="preserve">    margin: 0;</w:t>
        <w:br/>
        <w:t>}</w:t>
        <w:br/>
        <w:br/>
        <w:t>.accounts-current-tag {</w:t>
        <w:br/>
        <w:t xml:space="preserve">    font-size: 0.8rem;</w:t>
        <w:br/>
        <w:t xml:space="preserve">    font-weight: 600;</w:t>
        <w:br/>
        <w:t>}</w:t>
        <w:br/>
        <w:br/>
        <w:t>.accounts-college-table-wrap {</w:t>
        <w:br/>
        <w:t xml:space="preserve">    max-height: 320px;</w:t>
        <w:br/>
        <w:t xml:space="preserve">    overflow-y: auto;</w:t>
        <w:br/>
        <w:t>}</w:t>
        <w:br/>
        <w:br/>
        <w:t>.accounts-college-table {</w:t>
        <w:br/>
        <w:t xml:space="preserve">    min-width: 0;</w:t>
        <w:br/>
        <w:t>}</w:t>
        <w:br/>
        <w:br/>
        <w:t>@media (max-width: 1100px) {</w:t>
        <w:br/>
        <w:t xml:space="preserve">    .accounts-management-grid {</w:t>
        <w:br/>
        <w:t xml:space="preserve">        grid-template-columns: 1fr;</w:t>
        <w:br/>
        <w:t xml:space="preserve">    }</w:t>
        <w:br/>
        <w:t>}</w:t>
        <w:br/>
        <w:br/>
        <w:t>@media (max-width: 900px) {</w:t>
        <w:br/>
        <w:t xml:space="preserve">    .accounts-pending-item {</w:t>
        <w:br/>
        <w:t xml:space="preserve">        grid-template-columns: 1fr;</w:t>
        <w:br/>
        <w:t xml:space="preserve">    }</w:t>
        <w:br/>
        <w:br/>
        <w:t xml:space="preserve">    .accounts-approval-form,</w:t>
        <w:br/>
        <w:t xml:space="preserve">    .accounts-form-grid {</w:t>
        <w:br/>
        <w:t xml:space="preserve">        grid-template-columns: 1fr;</w:t>
        <w:br/>
        <w:t xml:space="preserve">    }</w:t>
        <w:br/>
        <w:br/>
        <w:t xml:space="preserve">    .accounts-form-field-span-2 {</w:t>
        <w:br/>
        <w:t xml:space="preserve">        grid-column: auto;</w:t>
        <w:br/>
        <w:t xml:space="preserve">    }</w:t>
        <w:br/>
        <w:t>}</w:t>
        <w:br/>
        <w:br/>
        <w:t>.proposal-workflow-section {</w:t>
        <w:br/>
        <w:t xml:space="preserve">    margin-top: 0.5rem;</w:t>
        <w:br/>
        <w:t>}</w:t>
        <w:br/>
        <w:br/>
        <w:t>.proposal-workflow-summary {</w:t>
        <w:br/>
        <w:t xml:space="preserve">    margin: 0 0 1rem;</w:t>
        <w:br/>
        <w:t xml:space="preserve">    padding: 0.75rem 1rem;</w:t>
        <w:br/>
        <w:t xml:space="preserve">    border-radius: 8px;</w:t>
        <w:br/>
        <w:t xml:space="preserve">    background: #fffbeb;</w:t>
        <w:br/>
        <w:t xml:space="preserve">    border: 1px solid #fde68a;</w:t>
        <w:br/>
        <w:t xml:space="preserve">    color: #92400e;</w:t>
        <w:br/>
        <w:t>}</w:t>
        <w:br/>
        <w:br/>
        <w:t>.proposal-workflow-steps {</w:t>
        <w:br/>
        <w:t xml:space="preserve">    display: grid;</w:t>
        <w:br/>
        <w:t xml:space="preserve">    grid-template-columns: repeat(auto-fit, minmax(180px, 1fr));</w:t>
        <w:br/>
        <w:t xml:space="preserve">    gap: 1rem;</w:t>
        <w:br/>
        <w:t xml:space="preserve">    list-style: none;</w:t>
        <w:br/>
        <w:t xml:space="preserve">    padding: 0;</w:t>
        <w:br/>
        <w:t xml:space="preserve">    margin: 0;</w:t>
        <w:br/>
        <w:t>}</w:t>
        <w:br/>
        <w:br/>
        <w:t>.proposal-workflow-step {</w:t>
        <w:br/>
        <w:t xml:space="preserve">    border: 1px solid var(--border);</w:t>
        <w:br/>
        <w:t xml:space="preserve">    border-radius: 8px;</w:t>
        <w:br/>
        <w:t xml:space="preserve">    padding: 1rem;</w:t>
        <w:br/>
        <w:t xml:space="preserve">    background: #f8fafc;</w:t>
        <w:br/>
        <w:t>}</w:t>
        <w:br/>
        <w:br/>
        <w:t>.proposal-workflow-step--completed {</w:t>
        <w:br/>
        <w:t xml:space="preserve">    border-color: #86efac;</w:t>
        <w:br/>
        <w:t xml:space="preserve">    background: #ecfdf5;</w:t>
        <w:br/>
        <w:t>}</w:t>
        <w:br/>
        <w:br/>
        <w:t>.proposal-workflow-step--pending,</w:t>
        <w:br/>
        <w:t>.proposal-workflow-step--returned {</w:t>
        <w:br/>
        <w:t xml:space="preserve">    border-color: var(--accent);</w:t>
        <w:br/>
        <w:t xml:space="preserve">    background: #fffbeb;</w:t>
        <w:br/>
        <w:t xml:space="preserve">    box-shadow: 0 0 0 1px rgba(245, 158, 11, 0.15);</w:t>
        <w:br/>
        <w:t>}</w:t>
        <w:br/>
        <w:br/>
        <w:t>.proposal-workflow-step--upcoming {</w:t>
        <w:br/>
        <w:t xml:space="preserve">    opacity: 0.85;</w:t>
        <w:br/>
        <w:t>}</w:t>
        <w:br/>
        <w:br/>
        <w:t>.proposal-workflow-step--suspended {</w:t>
        <w:br/>
        <w:t xml:space="preserve">    border-color: #fca5a5;</w:t>
        <w:br/>
        <w:t xml:space="preserve">    background: #fef2f2;</w:t>
        <w:br/>
        <w:t>}</w:t>
        <w:br/>
        <w:br/>
        <w:t>.proposal-workflow-step-head {</w:t>
        <w:br/>
        <w:t xml:space="preserve">    display: flex;</w:t>
        <w:br/>
        <w:t xml:space="preserve">    justify-content: space-between;</w:t>
        <w:br/>
        <w:t xml:space="preserve">    align-items: flex-start;</w:t>
        <w:br/>
        <w:t xml:space="preserve">    gap: 0.75rem;</w:t>
        <w:br/>
        <w:t xml:space="preserve">    margin-bottom: 0.35rem;</w:t>
        <w:br/>
        <w:t>}</w:t>
        <w:br/>
        <w:br/>
        <w:t>.proposal-workflow-step-head strong {</w:t>
        <w:br/>
        <w:t xml:space="preserve">    color: var(--primary);</w:t>
        <w:br/>
        <w:t xml:space="preserve">    line-height: 1.35;</w:t>
        <w:br/>
        <w:t>}</w:t>
        <w:br/>
        <w:br/>
        <w:t>.proposal-workflow-badge {</w:t>
        <w:br/>
        <w:t xml:space="preserve">    flex-shrink: 0;</w:t>
        <w:br/>
        <w:t xml:space="preserve">    font-size: 0.72rem;</w:t>
        <w:br/>
        <w:t xml:space="preserve">    font-weight: 600;</w:t>
        <w:br/>
        <w:t xml:space="preserve">    text-transform: uppercase;</w:t>
        <w:br/>
        <w:t xml:space="preserve">    letter-spacing: 0.04em;</w:t>
        <w:br/>
        <w:t xml:space="preserve">    padding: 0.2rem 0.45rem;</w:t>
        <w:br/>
        <w:t xml:space="preserve">    border-radius: 999px;</w:t>
        <w:br/>
        <w:t xml:space="preserve">    background: #e2e8f0;</w:t>
        <w:br/>
        <w:t xml:space="preserve">    color: #475569;</w:t>
        <w:br/>
        <w:t>}</w:t>
        <w:br/>
        <w:br/>
        <w:t>.proposal-workflow-badge--completed {</w:t>
        <w:br/>
        <w:t xml:space="preserve">    background: #bbf7d0;</w:t>
        <w:br/>
        <w:t xml:space="preserve">    color: #166534;</w:t>
        <w:br/>
        <w:t>}</w:t>
        <w:br/>
        <w:br/>
        <w:t>.proposal-workflow-badge--pending,</w:t>
        <w:br/>
        <w:t>.proposal-workflow-badge--returned {</w:t>
        <w:br/>
        <w:t xml:space="preserve">    background: #fde68a;</w:t>
        <w:br/>
        <w:t xml:space="preserve">    color: #92400e;</w:t>
        <w:br/>
        <w:t>}</w:t>
        <w:br/>
        <w:br/>
        <w:t>.proposal-workflow-badge--suspended {</w:t>
        <w:br/>
        <w:t xml:space="preserve">    background: #fecaca;</w:t>
        <w:br/>
        <w:t xml:space="preserve">    color: #991b1b;</w:t>
        <w:br/>
        <w:t>}</w:t>
        <w:br/>
        <w:br/>
        <w:t>.proposal-workflow-description {</w:t>
        <w:br/>
        <w:t xml:space="preserve">    margin: 0;</w:t>
        <w:br/>
        <w:t xml:space="preserve">    font-size: 0.85rem;</w:t>
        <w:br/>
        <w:t xml:space="preserve">    color: var(--muted);</w:t>
        <w:br/>
        <w:t>}</w:t>
        <w:br/>
        <w:br/>
        <w:t>.proposal-workflow-meta {</w:t>
        <w:br/>
        <w:t xml:space="preserve">    display: flex;</w:t>
        <w:br/>
        <w:t xml:space="preserve">    flex-wrap: wrap;</w:t>
        <w:br/>
        <w:t xml:space="preserve">    gap: 0.35rem 0.75rem;</w:t>
        <w:br/>
        <w:t xml:space="preserve">    margin-top: 0.65rem;</w:t>
        <w:br/>
        <w:t xml:space="preserve">    font-size: 0.82rem;</w:t>
        <w:br/>
        <w:t xml:space="preserve">    color: #334155;</w:t>
        <w:br/>
        <w:t>}</w:t>
        <w:br/>
        <w:br/>
        <w:t>.muted {</w:t>
        <w:br/>
        <w:t xml:space="preserve">    color: var(--muted);</w:t>
        <w:br/>
        <w:t>}</w:t>
        <w:br/>
        <w:br/>
        <w:t>@media (max-width: 800px) {</w:t>
        <w:br/>
        <w:t xml:space="preserve">    .sidebar {</w:t>
        <w:br/>
        <w:t xml:space="preserve">        width: 80px;</w:t>
        <w:br/>
        <w:t xml:space="preserve">        overflow-x: hidden;</w:t>
        <w:br/>
        <w:t xml:space="preserve">    }</w:t>
        <w:br/>
        <w:t xml:space="preserve">    .sidebar .logo-text span,</w:t>
        <w:br/>
        <w:t xml:space="preserve">    .sidebar .logo-text h2,</w:t>
        <w:br/>
        <w:t xml:space="preserve">    .sidebar .nav-item span,</w:t>
        <w:br/>
        <w:t xml:space="preserve">    .sidebar .nav-subitem span,</w:t>
        <w:br/>
        <w:t xml:space="preserve">    .profile-mini .profile-info,</w:t>
        <w:br/>
        <w:t xml:space="preserve">    .logout-btn span {</w:t>
        <w:br/>
        <w:t xml:space="preserve">        display: none;</w:t>
        <w:br/>
        <w:t xml:space="preserve">    }</w:t>
        <w:br/>
        <w:t xml:space="preserve">    .nav-item { justify-content: center; }</w:t>
        <w:br/>
        <w:t xml:space="preserve">    .nav-submenu {</w:t>
        <w:br/>
        <w:t xml:space="preserve">        padding-left: 0;</w:t>
        <w:br/>
        <w:t xml:space="preserve">        margin-left: 0;</w:t>
        <w:br/>
        <w:t xml:space="preserve">        border-left: none;</w:t>
        <w:br/>
        <w:t xml:space="preserve">    }</w:t>
        <w:br/>
        <w:t xml:space="preserve">    .sidebar-header { padding: 20px 8px; }</w:t>
        <w:br/>
        <w:t xml:space="preserve">    .nav-menu { padding: 0 8px; }</w:t>
        <w:br/>
        <w:t xml:space="preserve">    .avatar { margin: 0 auto; }</w:t>
        <w:br/>
        <w:t xml:space="preserve">    .profile-mini { justify-content: center; }</w:t>
        <w:br/>
        <w:t xml:space="preserve">    .logout-btn { justify-content: center; }</w:t>
        <w:br/>
        <w:t xml:space="preserve">    .stats-grid { grid-template-columns: repeat(2, 1fr); }</w:t>
        <w:br/>
        <w:t xml:space="preserve">    .page-body { padding: 20px 16px; }</w:t>
        <w:br/>
        <w:t xml:space="preserve">    .top-bar { padding: 16px; }</w:t>
        <w:br/>
        <w:t>}</w:t>
        <w:br/>
        <w:br/>
        <w:t>@media (max-width: 640px) {</w:t>
        <w:br/>
        <w:t xml:space="preserve">    table { font-size: 0.85rem; }</w:t>
        <w:br/>
        <w:t xml:space="preserve">    .financial-line { grid-template-columns: 1fr; }</w:t>
        <w:br/>
        <w:t xml:space="preserve">    .insight-row { flex-direction: column; }</w:t>
        <w:br/>
        <w:t xml:space="preserve">    .status-chips { justify-content: center; }</w:t>
        <w:br/>
        <w:t xml:space="preserve">    .chip { min-width: calc(50% - 8px); flex: 0 1 calc(50% - 8px); }</w:t>
        <w:br/>
        <w:t>}</w:t>
        <w:br/>
        <w:br/>
        <w:t>.proposal-paper {</w:t>
        <w:br/>
        <w:t xml:space="preserve">    background: #fff;</w:t>
        <w:br/>
        <w:t xml:space="preserve">    border: 1px solid #111;</w:t>
        <w:br/>
        <w:t xml:space="preserve">    padding: 1rem;</w:t>
        <w:br/>
        <w:t xml:space="preserve">    color: #111;</w:t>
        <w:br/>
        <w:t>}</w:t>
        <w:br/>
        <w:br/>
        <w:t>.page-actions-bar {</w:t>
        <w:br/>
        <w:t xml:space="preserve">    display: flex;</w:t>
        <w:br/>
        <w:t xml:space="preserve">    flex-wrap: wrap;</w:t>
        <w:br/>
        <w:t xml:space="preserve">    justify-content: flex-end;</w:t>
        <w:br/>
        <w:t xml:space="preserve">    gap: 0.75rem;</w:t>
        <w:br/>
        <w:t xml:space="preserve">    margin-bottom: 1.25rem;</w:t>
        <w:br/>
        <w:t>}</w:t>
        <w:br/>
        <w:br/>
        <w:t>.proposal-page-heading {</w:t>
        <w:br/>
        <w:t xml:space="preserve">    display: flex;</w:t>
        <w:br/>
        <w:t xml:space="preserve">    justify-content: space-between;</w:t>
        <w:br/>
        <w:t xml:space="preserve">    align-items: flex-start;</w:t>
        <w:br/>
        <w:t xml:space="preserve">    gap: 1rem;</w:t>
        <w:br/>
        <w:t xml:space="preserve">    margin-bottom: 1rem;</w:t>
        <w:br/>
        <w:t>}</w:t>
        <w:br/>
        <w:br/>
        <w:t>.proposal-page-heading h1 {</w:t>
        <w:br/>
        <w:t xml:space="preserve">    margin: 0 0 0.2rem;</w:t>
        <w:br/>
        <w:t xml:space="preserve">    font-family: Georgia, "Times New Roman", serif;</w:t>
        <w:br/>
        <w:t>}</w:t>
        <w:br/>
        <w:br/>
        <w:t>.proposal-page-subtitle {</w:t>
        <w:br/>
        <w:t xml:space="preserve">    margin: 0;</w:t>
        <w:br/>
        <w:t xml:space="preserve">    color: var(--muted);</w:t>
        <w:br/>
        <w:t>}</w:t>
        <w:br/>
        <w:br/>
        <w:t>.proposal-page-actions {</w:t>
        <w:br/>
        <w:t xml:space="preserve">    display: flex;</w:t>
        <w:br/>
        <w:t xml:space="preserve">    flex-wrap: wrap;</w:t>
        <w:br/>
        <w:t xml:space="preserve">    gap: 0.5rem;</w:t>
        <w:br/>
        <w:t>}</w:t>
        <w:br/>
        <w:br/>
        <w:t>.proposal-section {</w:t>
        <w:br/>
        <w:t xml:space="preserve">    margin-bottom: 1.5rem;</w:t>
        <w:br/>
        <w:t>}</w:t>
        <w:br/>
        <w:br/>
        <w:t>.proposal-section-title,</w:t>
        <w:br/>
        <w:t>.proposal-subtitle {</w:t>
        <w:br/>
        <w:t xml:space="preserve">    margin: 0 0 0.5rem;</w:t>
        <w:br/>
        <w:t xml:space="preserve">    font-family: Georgia, "Times New Roman", serif;</w:t>
        <w:br/>
        <w:t xml:space="preserve">    font-weight: 700;</w:t>
        <w:br/>
        <w:t xml:space="preserve">    color: #111;</w:t>
        <w:br/>
        <w:t>}</w:t>
        <w:br/>
        <w:br/>
        <w:t>.proposal-section-title {</w:t>
        <w:br/>
        <w:t xml:space="preserve">    font-size: 1.8rem;</w:t>
        <w:br/>
        <w:t xml:space="preserve">    text-transform: uppercase;</w:t>
        <w:br/>
        <w:t>}</w:t>
        <w:br/>
        <w:br/>
        <w:t>.proposal-subtitle {</w:t>
        <w:br/>
        <w:t xml:space="preserve">    font-size: 1.05rem;</w:t>
        <w:br/>
        <w:t>}</w:t>
        <w:br/>
        <w:br/>
        <w:t>.proposal-subtitle span,</w:t>
        <w:br/>
        <w:t>.proposal-section-note,</w:t>
        <w:br/>
        <w:t>.proposal-section-note-inline {</w:t>
        <w:br/>
        <w:t xml:space="preserve">    font-style: italic;</w:t>
        <w:br/>
        <w:t xml:space="preserve">    font-weight: 400;</w:t>
        <w:br/>
        <w:t xml:space="preserve">    color: #333;</w:t>
        <w:br/>
        <w:t>}</w:t>
        <w:br/>
        <w:br/>
        <w:t>.proposal-table {</w:t>
        <w:br/>
        <w:t xml:space="preserve">    width: 100%;</w:t>
        <w:br/>
        <w:t xml:space="preserve">    border-collapse: collapse;</w:t>
        <w:br/>
        <w:t xml:space="preserve">    table-layout: fixed;</w:t>
        <w:br/>
        <w:t xml:space="preserve">    background: #fff;</w:t>
        <w:br/>
        <w:t>}</w:t>
        <w:br/>
        <w:br/>
        <w:t>.proposal-table th,</w:t>
        <w:br/>
        <w:t>.proposal-table td {</w:t>
        <w:br/>
        <w:t xml:space="preserve">    border: 1px solid #111;</w:t>
        <w:br/>
        <w:t xml:space="preserve">    padding: 0.45rem 0.55rem;</w:t>
        <w:br/>
        <w:t xml:space="preserve">    vertical-align: top;</w:t>
        <w:br/>
        <w:t xml:space="preserve">    background: #fff;</w:t>
        <w:br/>
        <w:t xml:space="preserve">    color: #111;</w:t>
        <w:br/>
        <w:t>}</w:t>
        <w:br/>
        <w:br/>
        <w:t>.proposal-table th {</w:t>
        <w:br/>
        <w:t xml:space="preserve">    font-family: Georgia, "Times New Roman", serif;</w:t>
        <w:br/>
        <w:t xml:space="preserve">    font-size: 0.95rem;</w:t>
        <w:br/>
        <w:t>}</w:t>
        <w:br/>
        <w:br/>
        <w:t>.proposal-table-wrap {</w:t>
        <w:br/>
        <w:t xml:space="preserve">    overflow-x: auto;</w:t>
        <w:br/>
        <w:t>}</w:t>
        <w:br/>
        <w:br/>
        <w:t>.proposal-row-actions {</w:t>
        <w:br/>
        <w:t xml:space="preserve">    display: flex;</w:t>
        <w:br/>
        <w:t xml:space="preserve">    align-items: center;</w:t>
        <w:br/>
        <w:t xml:space="preserve">    gap: 0.4rem;</w:t>
        <w:br/>
        <w:t>}</w:t>
        <w:br/>
        <w:br/>
        <w:t>.proposal-row-actions form {</w:t>
        <w:br/>
        <w:t xml:space="preserve">    margin: 0;</w:t>
        <w:br/>
        <w:t>}</w:t>
        <w:br/>
        <w:br/>
        <w:t>.proposal-delete-icon-btn,</w:t>
        <w:br/>
        <w:t>.proposal-icon-btn {</w:t>
        <w:br/>
        <w:t xml:space="preserve">    box-sizing: border-box;</w:t>
        <w:br/>
        <w:t xml:space="preserve">    min-width: 2rem;</w:t>
        <w:br/>
        <w:t xml:space="preserve">    width: 2rem;</w:t>
        <w:br/>
        <w:t xml:space="preserve">    height: 2rem;</w:t>
        <w:br/>
        <w:t xml:space="preserve">    padding: 0 !important;</w:t>
        <w:br/>
        <w:t xml:space="preserve">    line-height: 1;</w:t>
        <w:br/>
        <w:t xml:space="preserve">    display: inline-flex !important;</w:t>
        <w:br/>
        <w:t xml:space="preserve">    align-items: center;</w:t>
        <w:br/>
        <w:t xml:space="preserve">    justify-content: center;</w:t>
        <w:br/>
        <w:t xml:space="preserve">    flex-shrink: 0;</w:t>
        <w:br/>
        <w:t xml:space="preserve">    border-radius: 6px;</w:t>
        <w:br/>
        <w:t xml:space="preserve">    vertical-align: middle;</w:t>
        <w:br/>
        <w:t>}</w:t>
        <w:br/>
        <w:br/>
        <w:t>.proposal-icon-btn i {</w:t>
        <w:br/>
        <w:t xml:space="preserve">    display: block;</w:t>
        <w:br/>
        <w:t xml:space="preserve">    font-size: 0.875rem;</w:t>
        <w:br/>
        <w:t xml:space="preserve">    line-height: 1;</w:t>
        <w:br/>
        <w:t xml:space="preserve">    width: 1em;</w:t>
        <w:br/>
        <w:t xml:space="preserve">    text-align: center;</w:t>
        <w:br/>
        <w:t>}</w:t>
        <w:br/>
        <w:br/>
        <w:t>.proposal-registry-header {</w:t>
        <w:br/>
        <w:t xml:space="preserve">    display: flex;</w:t>
        <w:br/>
        <w:t xml:space="preserve">    flex-wrap: wrap;</w:t>
        <w:br/>
        <w:t xml:space="preserve">    align-items: flex-end;</w:t>
        <w:br/>
        <w:t xml:space="preserve">    justify-content: space-between;</w:t>
        <w:br/>
        <w:t xml:space="preserve">    gap: 1rem;</w:t>
        <w:br/>
        <w:t xml:space="preserve">    margin-bottom: 1rem;</w:t>
        <w:br/>
        <w:t>}</w:t>
        <w:br/>
        <w:br/>
        <w:t>.proposal-registry-toolbar {</w:t>
        <w:br/>
        <w:t xml:space="preserve">    display: flex;</w:t>
        <w:br/>
        <w:t xml:space="preserve">    align-items: center;</w:t>
        <w:br/>
        <w:t xml:space="preserve">    gap: 0.5rem;</w:t>
        <w:br/>
        <w:t xml:space="preserve">    flex: 1 1 16rem;</w:t>
        <w:br/>
        <w:t xml:space="preserve">    max-width: 22rem;</w:t>
        <w:br/>
        <w:t xml:space="preserve">    min-width: 12rem;</w:t>
        <w:br/>
        <w:t>}</w:t>
        <w:br/>
        <w:br/>
        <w:t>.proposal-registry-search-label {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flex-shrink: 0;</w:t>
        <w:br/>
        <w:t xml:space="preserve">    width: 2rem;</w:t>
        <w:br/>
        <w:t xml:space="preserve">    height: 2rem;</w:t>
        <w:br/>
        <w:t xml:space="preserve">    margin: 0;</w:t>
        <w:br/>
        <w:t xml:space="preserve">    color: var(--muted);</w:t>
        <w:br/>
        <w:t xml:space="preserve">    line-height: 1;</w:t>
        <w:br/>
        <w:t>}</w:t>
        <w:br/>
        <w:br/>
        <w:t>.proposal-registry-search {</w:t>
        <w:br/>
        <w:t xml:space="preserve">    flex: 1;</w:t>
        <w:br/>
        <w:t xml:space="preserve">    margin: 0;</w:t>
        <w:br/>
        <w:t xml:space="preserve">    padding: 0.45rem 0.65rem;</w:t>
        <w:br/>
        <w:t xml:space="preserve">    border: 1px solid #111;</w:t>
        <w:br/>
        <w:t xml:space="preserve">    border-radius: 0;</w:t>
        <w:br/>
        <w:t xml:space="preserve">    font: inherit;</w:t>
        <w:br/>
        <w:t xml:space="preserve">    background: #fff;</w:t>
        <w:br/>
        <w:t xml:space="preserve">    color: #111;</w:t>
        <w:br/>
        <w:t>}</w:t>
        <w:br/>
        <w:br/>
        <w:t>.proposal-registry-table-wrap {</w:t>
        <w:br/>
        <w:t xml:space="preserve">    overflow-x: auto;</w:t>
        <w:br/>
        <w:t xml:space="preserve">    -webkit-overflow-scrolling: touch;</w:t>
        <w:br/>
        <w:t>}</w:t>
        <w:br/>
        <w:br/>
        <w:t>.proposal-registry-table {</w:t>
        <w:br/>
        <w:t xml:space="preserve">    table-layout: auto;</w:t>
        <w:br/>
        <w:t xml:space="preserve">    min-width: 0;</w:t>
        <w:br/>
        <w:t>}</w:t>
        <w:br/>
        <w:br/>
        <w:t>.proposal-registry-table th,</w:t>
        <w:br/>
        <w:t>.proposal-registry-table td {</w:t>
        <w:br/>
        <w:t xml:space="preserve">    vertical-align: middle;</w:t>
        <w:br/>
        <w:t>}</w:t>
        <w:br/>
        <w:br/>
        <w:t>.proposal-registry-table .col-code {</w:t>
        <w:br/>
        <w:t xml:space="preserve">    width: 7.5rem;</w:t>
        <w:br/>
        <w:t xml:space="preserve">    white-space: nowrap;</w:t>
        <w:br/>
        <w:t>}</w:t>
        <w:br/>
        <w:br/>
        <w:t>.proposal-registry-table .col-title {</w:t>
        <w:br/>
        <w:t xml:space="preserve">    min-width: 10rem;</w:t>
        <w:br/>
        <w:t xml:space="preserve">    max-width: 18rem;</w:t>
        <w:br/>
        <w:t>}</w:t>
        <w:br/>
        <w:br/>
        <w:t>.proposal-registry-table .col-college {</w:t>
        <w:br/>
        <w:t xml:space="preserve">    min-width: 7rem;</w:t>
        <w:br/>
        <w:t xml:space="preserve">    max-width: 11rem;</w:t>
        <w:br/>
        <w:t>}</w:t>
        <w:br/>
        <w:br/>
        <w:t>.proposal-registry-table .col-type {</w:t>
        <w:br/>
        <w:t xml:space="preserve">    width: 5.5rem;</w:t>
        <w:br/>
        <w:t xml:space="preserve">    white-space: nowrap;</w:t>
        <w:br/>
        <w:t>}</w:t>
        <w:br/>
        <w:br/>
        <w:t>.proposal-registry-table .col-researcher {</w:t>
        <w:br/>
        <w:t xml:space="preserve">    min-width: 7rem;</w:t>
        <w:br/>
        <w:t xml:space="preserve">    max-width: 10rem;</w:t>
        <w:br/>
        <w:t>}</w:t>
        <w:br/>
        <w:br/>
        <w:t>.proposal-registry-table .col-role,</w:t>
        <w:br/>
        <w:t>.proposal-registry-table .col-status {</w:t>
        <w:br/>
        <w:t xml:space="preserve">    width: 6.5rem;</w:t>
        <w:br/>
        <w:t xml:space="preserve">    white-space: nowrap;</w:t>
        <w:br/>
        <w:t>}</w:t>
        <w:br/>
        <w:br/>
        <w:t>.proposal-registry-table .col-step {</w:t>
        <w:br/>
        <w:t xml:space="preserve">    min-width: 6.5rem;</w:t>
        <w:br/>
        <w:t xml:space="preserve">    max-width: 9rem;</w:t>
        <w:br/>
        <w:t xml:space="preserve">    font-size: 0.85rem;</w:t>
        <w:br/>
        <w:t>}</w:t>
        <w:br/>
        <w:br/>
        <w:t>.proposal-registry-table .col-actions {</w:t>
        <w:br/>
        <w:t xml:space="preserve">    width: 1%;</w:t>
        <w:br/>
        <w:t xml:space="preserve">    white-space: nowrap;</w:t>
        <w:br/>
        <w:t xml:space="preserve">    text-align: center;</w:t>
        <w:br/>
        <w:t>}</w:t>
        <w:br/>
        <w:br/>
        <w:t>.proposal-registry-code {</w:t>
        <w:br/>
        <w:t xml:space="preserve">    font-size: 0.8rem;</w:t>
        <w:br/>
        <w:t xml:space="preserve">    word-break: break-all;</w:t>
        <w:br/>
        <w:t>}</w:t>
        <w:br/>
        <w:br/>
        <w:t>.proposal-registry-title {</w:t>
        <w:br/>
        <w:t xml:space="preserve">    display: block;</w:t>
        <w:br/>
        <w:t xml:space="preserve">    overflow: hidden;</w:t>
        <w:br/>
        <w:t xml:space="preserve">    text-overflow: ellipsis;</w:t>
        <w:br/>
        <w:t xml:space="preserve">    white-space: nowrap;</w:t>
        <w:br/>
        <w:t>}</w:t>
        <w:br/>
        <w:br/>
        <w:t>.proposal-registry-actions {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gap: 0.35rem;</w:t>
        <w:br/>
        <w:t xml:space="preserve">    flex-wrap: nowrap;</w:t>
        <w:br/>
        <w:t xml:space="preserve">    min-height: 2rem;</w:t>
        <w:br/>
        <w:t>}</w:t>
        <w:br/>
        <w:br/>
        <w:t>.proposal-registry-actions form {</w:t>
        <w:br/>
        <w:t xml:space="preserve">    margin: 0;</w:t>
        <w:br/>
        <w:t xml:space="preserve">    padding: 0;</w:t>
        <w:br/>
        <w:t xml:space="preserve">    display: flex;</w:t>
        <w:br/>
        <w:t xml:space="preserve">    align-items: center;</w:t>
        <w:br/>
        <w:t>}</w:t>
        <w:br/>
        <w:br/>
        <w:t>.proposal-registry-actions .btn.btn-sm.proposal-icon-btn {</w:t>
        <w:br/>
        <w:t xml:space="preserve">    margin: 0;</w:t>
        <w:br/>
        <w:t>}</w:t>
        <w:br/>
        <w:br/>
        <w:t>.sr-only {</w:t>
        <w:br/>
        <w:t xml:space="preserve">    position: absolute;</w:t>
        <w:br/>
        <w:t xml:space="preserve">    width: 1px;</w:t>
        <w:br/>
        <w:t xml:space="preserve">    height: 1px;</w:t>
        <w:br/>
        <w:t xml:space="preserve">    padding: 0;</w:t>
        <w:br/>
        <w:t xml:space="preserve">    margin: -1px;</w:t>
        <w:br/>
        <w:t xml:space="preserve">    overflow: hidden;</w:t>
        <w:br/>
        <w:t xml:space="preserve">    clip: rect(0, 0, 0, 0);</w:t>
        <w:br/>
        <w:t xml:space="preserve">    white-space: nowrap;</w:t>
        <w:br/>
        <w:t xml:space="preserve">    border: 0;</w:t>
        <w:br/>
        <w:t>}</w:t>
        <w:br/>
        <w:br/>
        <w:t>.proposal-table-meta {</w:t>
        <w:br/>
        <w:t xml:space="preserve">    margin-top: 0.25rem;</w:t>
        <w:br/>
        <w:t xml:space="preserve">    font-size: 0.85rem;</w:t>
        <w:br/>
        <w:t xml:space="preserve">    color: var(--muted);</w:t>
        <w:br/>
        <w:t>}</w:t>
        <w:br/>
        <w:br/>
        <w:t>.proposal-table input,</w:t>
        <w:br/>
        <w:t>.proposal-table select,</w:t>
        <w:br/>
        <w:t>.proposal-table textarea,</w:t>
        <w:br/>
        <w:t>.proposal-textarea {</w:t>
        <w:br/>
        <w:t xml:space="preserve">    width: 100%;</w:t>
        <w:br/>
        <w:t xml:space="preserve">    border: 0;</w:t>
        <w:br/>
        <w:t xml:space="preserve">    border-radius: 0;</w:t>
        <w:br/>
        <w:t xml:space="preserve">    margin: 0;</w:t>
        <w:br/>
        <w:t xml:space="preserve">    padding: 0.35rem 0;</w:t>
        <w:br/>
        <w:t xml:space="preserve">    background: transparent;</w:t>
        <w:br/>
        <w:t xml:space="preserve">    color: #111;</w:t>
        <w:br/>
        <w:t>}</w:t>
        <w:br/>
        <w:br/>
        <w:t>.proposal-textarea {</w:t>
        <w:br/>
        <w:t xml:space="preserve">    min-height: 200px;</w:t>
        <w:br/>
        <w:t xml:space="preserve">    border: 1px solid #111;</w:t>
        <w:br/>
        <w:t xml:space="preserve">    padding: 0.7rem 0.8rem;</w:t>
        <w:br/>
        <w:t xml:space="preserve">    overflow-x: auto;</w:t>
        <w:br/>
        <w:t xml:space="preserve">    overflow-y: auto;</w:t>
        <w:br/>
        <w:t xml:space="preserve">    resize: vertical;</w:t>
        <w:br/>
        <w:t xml:space="preserve">    white-space: pre-wrap;</w:t>
        <w:br/>
        <w:t xml:space="preserve">    line-height: 1.5;</w:t>
        <w:br/>
        <w:t>}</w:t>
        <w:br/>
        <w:br/>
        <w:t>.proposal-textarea-lg {</w:t>
        <w:br/>
        <w:t xml:space="preserve">    min-height: 280px;</w:t>
        <w:br/>
        <w:t>}</w:t>
        <w:br/>
        <w:br/>
        <w:t>.proposal-inline-grid {</w:t>
        <w:br/>
        <w:t xml:space="preserve">    display: grid;</w:t>
        <w:br/>
        <w:t xml:space="preserve">    gap: 0.6rem;</w:t>
        <w:br/>
        <w:t>}</w:t>
        <w:br/>
        <w:br/>
        <w:t>.proposal-inline-grid-3 {</w:t>
        <w:br/>
        <w:t xml:space="preserve">    grid-template-columns: repeat(3, minmax(0, 1fr));</w:t>
        <w:br/>
        <w:t>}</w:t>
        <w:br/>
        <w:br/>
        <w:t>.proposal-inline-label {</w:t>
        <w:br/>
        <w:t xml:space="preserve">    display: block;</w:t>
        <w:br/>
        <w:t xml:space="preserve">    margin-bottom: 0.2rem;</w:t>
        <w:br/>
        <w:t xml:space="preserve">    font-size: 0.85rem;</w:t>
        <w:br/>
        <w:t xml:space="preserve">    font-weight: 600;</w:t>
        <w:br/>
        <w:t>}</w:t>
        <w:br/>
        <w:br/>
        <w:t>.proposal-static-value {</w:t>
        <w:br/>
        <w:t xml:space="preserve">    min-height: 1.4rem;</w:t>
        <w:br/>
        <w:t xml:space="preserve">    padding-bottom: 0.15rem;</w:t>
        <w:br/>
        <w:t xml:space="preserve">    border-bottom: 1px solid #111;</w:t>
        <w:br/>
        <w:t>}</w:t>
        <w:br/>
        <w:br/>
        <w:t>.proposal-static-muted {</w:t>
        <w:br/>
        <w:t xml:space="preserve">    color: #666;</w:t>
        <w:br/>
        <w:t xml:space="preserve">    font-style: italic;</w:t>
        <w:br/>
        <w:t>}</w:t>
        <w:br/>
        <w:br/>
        <w:t>.proposal-coauthors-cell {</w:t>
        <w:br/>
        <w:t xml:space="preserve">    padding: 0 !important;</w:t>
        <w:br/>
        <w:t>}</w:t>
        <w:br/>
        <w:br/>
        <w:t>.proposal-coauthors-table {</w:t>
        <w:br/>
        <w:t xml:space="preserve">    width: 100%;</w:t>
        <w:br/>
        <w:t>}</w:t>
        <w:br/>
        <w:br/>
        <w:t>.proposal-coauthors-wrap {</w:t>
        <w:br/>
        <w:t xml:space="preserve">    padding: 0;</w:t>
        <w:br/>
        <w:t>}</w:t>
        <w:br/>
        <w:br/>
        <w:t>.proposal-coauthors-table th,</w:t>
        <w:br/>
        <w:t>.proposal-coauthors-table td {</w:t>
        <w:br/>
        <w:t xml:space="preserve">    border-right: 0;</w:t>
        <w:br/>
        <w:t xml:space="preserve">    border-bottom: 0;</w:t>
        <w:br/>
        <w:t>}</w:t>
        <w:br/>
        <w:br/>
        <w:t>.proposal-coauthors-table tr:first-child th {</w:t>
        <w:br/>
        <w:t xml:space="preserve">    border-top: 0;</w:t>
        <w:br/>
        <w:t>}</w:t>
        <w:br/>
        <w:br/>
        <w:t>.proposal-coauthors-table th:first-child,</w:t>
        <w:br/>
        <w:t>.proposal-coauthors-table td:first-child {</w:t>
        <w:br/>
        <w:t xml:space="preserve">    border-left: 0;</w:t>
        <w:br/>
        <w:t>}</w:t>
        <w:br/>
        <w:br/>
        <w:t>.proposal-coauthors-action-col,</w:t>
        <w:br/>
        <w:t>.proposal-coauthors-action-cell {</w:t>
        <w:br/>
        <w:t xml:space="preserve">    width: 7.5rem;</w:t>
        <w:br/>
        <w:t xml:space="preserve">    text-align: center;</w:t>
        <w:br/>
        <w:t>}</w:t>
        <w:br/>
        <w:br/>
        <w:t>.proposal-coauthors-action-cell .btn {</w:t>
        <w:br/>
        <w:t xml:space="preserve">    width: 100%;</w:t>
        <w:br/>
        <w:t>}</w:t>
        <w:br/>
        <w:br/>
        <w:t>.proposal-coauthors-actions {</w:t>
        <w:br/>
        <w:t xml:space="preserve">    display: flex;</w:t>
        <w:br/>
        <w:t xml:space="preserve">    justify-content: flex-end;</w:t>
        <w:br/>
        <w:t xml:space="preserve">    padding: 0.6rem 0.55rem;</w:t>
        <w:br/>
        <w:t xml:space="preserve">    border-top: 1px solid #111;</w:t>
        <w:br/>
        <w:t>}</w:t>
        <w:br/>
        <w:br/>
        <w:t>.proposal-coauthor-picker {</w:t>
        <w:br/>
        <w:t xml:space="preserve">    display: grid;</w:t>
        <w:br/>
        <w:t xml:space="preserve">    gap: 0.5rem;</w:t>
        <w:br/>
        <w:t xml:space="preserve">    margin-bottom: 0.85rem;</w:t>
        <w:br/>
        <w:t xml:space="preserve">    padding: 0.75rem 0.85rem;</w:t>
        <w:br/>
        <w:t xml:space="preserve">    border: 1px solid #c5d3e3;</w:t>
        <w:br/>
        <w:t xml:space="preserve">    border-radius: 6px;</w:t>
        <w:br/>
        <w:t xml:space="preserve">    background: #f7fafc;</w:t>
        <w:br/>
        <w:t>}</w:t>
        <w:br/>
        <w:br/>
        <w:t>.proposal-coauthor-picker-label {</w:t>
        <w:br/>
        <w:t xml:space="preserve">    font-weight: 600;</w:t>
        <w:br/>
        <w:t xml:space="preserve">    font-size: 0.9rem;</w:t>
        <w:br/>
        <w:t xml:space="preserve">    color: #1f3854;</w:t>
        <w:br/>
        <w:t>}</w:t>
        <w:br/>
        <w:br/>
        <w:t>.proposal-coauthor-search {</w:t>
        <w:br/>
        <w:t xml:space="preserve">    width: 100%;</w:t>
        <w:br/>
        <w:t xml:space="preserve">    max-width: 28rem;</w:t>
        <w:br/>
        <w:t>}</w:t>
        <w:br/>
        <w:br/>
        <w:t>.proposal-coauthor-select {</w:t>
        <w:br/>
        <w:t xml:space="preserve">    width: 100%;</w:t>
        <w:br/>
        <w:t xml:space="preserve">    max-width: 36rem;</w:t>
        <w:br/>
        <w:t xml:space="preserve">    min-height: 9rem;</w:t>
        <w:br/>
        <w:t>}</w:t>
        <w:br/>
        <w:br/>
        <w:t>.proposal-coauthor-source-cell {</w:t>
        <w:br/>
        <w:t xml:space="preserve">    min-width: 7.5rem;</w:t>
        <w:br/>
        <w:t xml:space="preserve">    vertical-align: middle;</w:t>
        <w:br/>
        <w:t>}</w:t>
        <w:br/>
        <w:br/>
        <w:t>.proposal-coauthor-source-cell .badge {</w:t>
        <w:br/>
        <w:t xml:space="preserve">    display: inline-block;</w:t>
        <w:br/>
        <w:t xml:space="preserve">    margin-bottom: 0.25rem;</w:t>
        <w:br/>
        <w:t>}</w:t>
        <w:br/>
        <w:br/>
        <w:t>.proposal-coauthors-table textarea.proposal-coauthor-field {</w:t>
        <w:br/>
        <w:t xml:space="preserve">    min-height: 3.25rem;</w:t>
        <w:br/>
        <w:t xml:space="preserve">    min-width: 11rem;</w:t>
        <w:br/>
        <w:t xml:space="preserve">    resize: vertical;</w:t>
        <w:br/>
        <w:t xml:space="preserve">    overflow-x: auto;</w:t>
        <w:br/>
        <w:t xml:space="preserve">    overflow-y: hidden;</w:t>
        <w:br/>
        <w:t xml:space="preserve">    white-space: pre-wrap;</w:t>
        <w:br/>
        <w:t xml:space="preserve">    line-height: 1.45;</w:t>
        <w:br/>
        <w:t>}</w:t>
        <w:br/>
        <w:br/>
        <w:t>.proposal-coauthors-table th:nth-child(2),</w:t>
        <w:br/>
        <w:t>.proposal-coauthors-table th:nth-child(3),</w:t>
        <w:br/>
        <w:t>.proposal-coauthors-table th:nth-child(4),</w:t>
        <w:br/>
        <w:t>.proposal-coauthors-table td:nth-child(2),</w:t>
        <w:br/>
        <w:t>.proposal-coauthors-table td:nth-child(3),</w:t>
        <w:br/>
        <w:t>.proposal-coauthors-table td:nth-child(4) {</w:t>
        <w:br/>
        <w:t xml:space="preserve">    min-width: 11rem;</w:t>
        <w:br/>
        <w:t>}</w:t>
        <w:br/>
        <w:br/>
        <w:t>.proposal-checkbox-row {</w:t>
        <w:br/>
        <w:t xml:space="preserve">    display: flex;</w:t>
        <w:br/>
        <w:t xml:space="preserve">    align-items: center;</w:t>
        <w:br/>
        <w:t xml:space="preserve">    gap: 0.5rem;</w:t>
        <w:br/>
        <w:t xml:space="preserve">    margin: 0;</w:t>
        <w:br/>
        <w:t xml:space="preserve">    font-weight: 400;</w:t>
        <w:br/>
        <w:t>}</w:t>
        <w:br/>
        <w:br/>
        <w:t>.proposal-checkbox-row input {</w:t>
        <w:br/>
        <w:t xml:space="preserve">    width: auto;</w:t>
        <w:br/>
        <w:t xml:space="preserve">    margin: 0;</w:t>
        <w:br/>
        <w:t>}</w:t>
        <w:br/>
        <w:br/>
        <w:t>.proposal-checkboxes {</w:t>
        <w:br/>
        <w:t xml:space="preserve">    margin-top: 1rem;</w:t>
        <w:br/>
        <w:t>}</w:t>
        <w:br/>
        <w:br/>
        <w:t>.proposal-check-grid {</w:t>
        <w:br/>
        <w:t xml:space="preserve">    display: grid;</w:t>
        <w:br/>
        <w:t xml:space="preserve">    grid-template-columns: repeat(2, minmax(0, 1fr));</w:t>
        <w:br/>
        <w:t xml:space="preserve">    gap: 0.35rem 1.25rem;</w:t>
        <w:br/>
        <w:t xml:space="preserve">    margin-top: 0.5rem;</w:t>
        <w:br/>
        <w:t>}</w:t>
        <w:br/>
        <w:br/>
        <w:t>.settings-option-list {</w:t>
        <w:br/>
        <w:t xml:space="preserve">    display: flex;</w:t>
        <w:br/>
        <w:t xml:space="preserve">    flex-direction: column;</w:t>
        <w:br/>
        <w:t xml:space="preserve">    gap: 0.65rem;</w:t>
        <w:br/>
        <w:t xml:space="preserve">    margin: 1rem 0;</w:t>
        <w:br/>
        <w:t xml:space="preserve">    align-items: flex-start;</w:t>
        <w:br/>
        <w:t>}</w:t>
        <w:br/>
        <w:br/>
        <w:t>.settings-option-item {</w:t>
        <w:br/>
        <w:t xml:space="preserve">    align-items: flex-start;</w:t>
        <w:br/>
        <w:t xml:space="preserve">    cursor: pointer;</w:t>
        <w:br/>
        <w:t xml:space="preserve">    max-width: 100%;</w:t>
        <w:br/>
        <w:t>}</w:t>
        <w:br/>
        <w:br/>
        <w:t>.proposal-check-item {</w:t>
        <w:br/>
        <w:t xml:space="preserve">    display: flex;</w:t>
        <w:br/>
        <w:t xml:space="preserve">    align-items: center;</w:t>
        <w:br/>
        <w:t xml:space="preserve">    gap: 0.45rem;</w:t>
        <w:br/>
        <w:t xml:space="preserve">    margin: 0;</w:t>
        <w:br/>
        <w:t xml:space="preserve">    font-weight: 400;</w:t>
        <w:br/>
        <w:t>}</w:t>
        <w:br/>
        <w:br/>
        <w:t>.proposal-check-item input {</w:t>
        <w:br/>
        <w:t xml:space="preserve">    width: auto;</w:t>
        <w:br/>
        <w:t xml:space="preserve">    margin: 0;</w:t>
        <w:br/>
        <w:t>}</w:t>
        <w:br/>
        <w:br/>
        <w:t>.proposal-guidelines {</w:t>
        <w:br/>
        <w:t xml:space="preserve">    margin: 0 0 1rem;</w:t>
        <w:br/>
        <w:t xml:space="preserve">    padding-left: 1.2rem;</w:t>
        <w:br/>
        <w:t>}</w:t>
        <w:br/>
        <w:br/>
        <w:t>.proposal-guidelines li {</w:t>
        <w:br/>
        <w:t xml:space="preserve">    margin-bottom: 0.35rem;</w:t>
        <w:br/>
        <w:t>}</w:t>
        <w:br/>
        <w:br/>
        <w:t>.proposal-budget-total {</w:t>
        <w:br/>
        <w:t xml:space="preserve">    max-width: 320px;</w:t>
        <w:br/>
        <w:t xml:space="preserve">    margin-bottom: 0.75rem;</w:t>
        <w:br/>
        <w:t>}</w:t>
        <w:br/>
        <w:br/>
        <w:t>.proposal-budget-table td {</w:t>
        <w:br/>
        <w:t xml:space="preserve">    white-space: normal;</w:t>
        <w:br/>
        <w:t xml:space="preserve">    overflow-wrap: anywhere;</w:t>
        <w:br/>
        <w:t xml:space="preserve">    word-break: break-word;</w:t>
        <w:br/>
        <w:t>}</w:t>
        <w:br/>
        <w:br/>
        <w:t>.proposal-budget-table input,</w:t>
        <w:br/>
        <w:t>.proposal-budget-table textarea {</w:t>
        <w:br/>
        <w:t xml:space="preserve">    padding: 0.2rem 0;</w:t>
        <w:br/>
        <w:t>}</w:t>
        <w:br/>
        <w:br/>
        <w:t>.proposal-budget-input {</w:t>
        <w:br/>
        <w:t xml:space="preserve">    min-height: 3rem;</w:t>
        <w:br/>
        <w:t xml:space="preserve">    resize: vertical;</w:t>
        <w:br/>
        <w:t xml:space="preserve">    overflow-x: auto;</w:t>
        <w:br/>
        <w:t xml:space="preserve">    overflow-y: hidden;</w:t>
        <w:br/>
        <w:t xml:space="preserve">    white-space: pre-wrap;</w:t>
        <w:br/>
        <w:t xml:space="preserve">    overflow-wrap: anywhere;</w:t>
        <w:br/>
        <w:t xml:space="preserve">    word-break: break-word;</w:t>
        <w:br/>
        <w:t xml:space="preserve">    line-height: 1.45;</w:t>
        <w:br/>
        <w:t>}</w:t>
        <w:br/>
        <w:br/>
        <w:t>.proposal-plan-table {</w:t>
        <w:br/>
        <w:t xml:space="preserve">    width: 100%;</w:t>
        <w:br/>
        <w:t xml:space="preserve">    table-layout: fixed;</w:t>
        <w:br/>
        <w:t xml:space="preserve">    min-width: 0;</w:t>
        <w:br/>
        <w:t>}</w:t>
        <w:br/>
        <w:br/>
        <w:t>.proposal-plan-table th,</w:t>
        <w:br/>
        <w:t>.proposal-plan-table td {</w:t>
        <w:br/>
        <w:t xml:space="preserve">    text-align: center;</w:t>
        <w:br/>
        <w:t xml:space="preserve">    padding: 0.3rem 0.25rem;</w:t>
        <w:br/>
        <w:t>}</w:t>
        <w:br/>
        <w:br/>
        <w:t>.proposal-plan-table .proposal-plan-activity {</w:t>
        <w:br/>
        <w:t xml:space="preserve">    width: 40%;</w:t>
        <w:br/>
        <w:t>}</w:t>
        <w:br/>
        <w:br/>
        <w:t>.proposal-plan-month {</w:t>
        <w:br/>
        <w:t xml:space="preserve">    width: 5%;</w:t>
        <w:br/>
        <w:t xml:space="preserve">    font-size: 0.75rem;</w:t>
        <w:br/>
        <w:t xml:space="preserve">    white-space: nowrap;</w:t>
        <w:br/>
        <w:t>}</w:t>
        <w:br/>
        <w:br/>
        <w:t>.proposal-plan-table td:first-child,</w:t>
        <w:br/>
        <w:t>.proposal-plan-activity-cell {</w:t>
        <w:br/>
        <w:t xml:space="preserve">    text-align: left;</w:t>
        <w:br/>
        <w:t xml:space="preserve">    white-space: normal;</w:t>
        <w:br/>
        <w:t xml:space="preserve">    overflow-wrap: anywhere;</w:t>
        <w:br/>
        <w:t xml:space="preserve">    word-break: break-word;</w:t>
        <w:br/>
        <w:t>}</w:t>
        <w:br/>
        <w:br/>
        <w:t>.proposal-plan-table td:first-child input,</w:t>
        <w:br/>
        <w:t>.proposal-plan-table td:first-child textarea {</w:t>
        <w:br/>
        <w:t xml:space="preserve">    min-width: 0;</w:t>
        <w:br/>
        <w:t>}</w:t>
        <w:br/>
        <w:br/>
        <w:t>.proposal-plan-activity-input {</w:t>
        <w:br/>
        <w:t xml:space="preserve">    min-height: 5.5rem;</w:t>
        <w:br/>
        <w:t xml:space="preserve">    resize: vertical;</w:t>
        <w:br/>
        <w:t xml:space="preserve">    overflow-x: auto;</w:t>
        <w:br/>
        <w:t xml:space="preserve">    overflow-y: hidden;</w:t>
        <w:br/>
        <w:t xml:space="preserve">    white-space: pre-wrap;</w:t>
        <w:br/>
        <w:t xml:space="preserve">    overflow-wrap: anywhere;</w:t>
        <w:br/>
        <w:t xml:space="preserve">    word-break: break-word;</w:t>
        <w:br/>
        <w:t xml:space="preserve">    line-height: 1.45;</w:t>
        <w:br/>
        <w:t>}</w:t>
        <w:br/>
        <w:br/>
        <w:t>.proposal-plan-check {</w:t>
        <w:br/>
        <w:t xml:space="preserve">    width: 5%;</w:t>
        <w:br/>
        <w:t>}</w:t>
        <w:br/>
        <w:br/>
        <w:t>.proposal-plan-check input {</w:t>
        <w:br/>
        <w:t xml:space="preserve">    width: auto;</w:t>
        <w:br/>
        <w:t xml:space="preserve">    margin: 0;</w:t>
        <w:br/>
        <w:t xml:space="preserve">    display: block;</w:t>
        <w:br/>
        <w:t xml:space="preserve">    margin-inline: auto;</w:t>
        <w:br/>
        <w:t>}</w:t>
        <w:br/>
        <w:br/>
        <w:t>.proposal-form-actions {</w:t>
        <w:br/>
        <w:t xml:space="preserve">    margin-top: 1.5rem;</w:t>
        <w:br/>
        <w:t>}</w:t>
        <w:br/>
        <w:br/>
        <w:t>.proposal-form-actions .btn-accent:disabled,</w:t>
        <w:br/>
        <w:t>.proposal-form-actions .btn-accent[aria-disabled="true"] {</w:t>
        <w:br/>
        <w:t xml:space="preserve">    opacity: 0.55;</w:t>
        <w:br/>
        <w:t xml:space="preserve">    cursor: not-allowed;</w:t>
        <w:br/>
        <w:t>}</w:t>
        <w:br/>
        <w:br/>
        <w:t>.proposal-submit-blocked-note {</w:t>
        <w:br/>
        <w:t xml:space="preserve">    margin-top: 0.75rem;</w:t>
        <w:br/>
        <w:t xml:space="preserve">    margin-bottom: 0;</w:t>
        <w:br/>
        <w:t>}</w:t>
        <w:br/>
        <w:br/>
        <w:t>.proposal-textarea-compact {</w:t>
        <w:br/>
        <w:t xml:space="preserve">    min-height: 4.5rem;</w:t>
        <w:br/>
        <w:t>}</w:t>
        <w:br/>
        <w:br/>
        <w:t>.manuscript-origin-options {</w:t>
        <w:br/>
        <w:t xml:space="preserve">    display: flex;</w:t>
        <w:br/>
        <w:t xml:space="preserve">    flex-wrap: wrap;</w:t>
        <w:br/>
        <w:t xml:space="preserve">    gap: 1rem 1.5rem;</w:t>
        <w:br/>
        <w:t xml:space="preserve">    align-items: center;</w:t>
        <w:br/>
        <w:t xml:space="preserve">    margin-top: 0.75rem;</w:t>
        <w:br/>
        <w:t>}</w:t>
        <w:br/>
        <w:br/>
        <w:t>.manuscript-origin-date {</w:t>
        <w:br/>
        <w:t xml:space="preserve">    display: flex;</w:t>
        <w:br/>
        <w:t xml:space="preserve">    flex-direction: column;</w:t>
        <w:br/>
        <w:t xml:space="preserve">    gap: 0.35rem;</w:t>
        <w:br/>
        <w:t>}</w:t>
        <w:br/>
        <w:br/>
        <w:t>.manuscript-signatures {</w:t>
        <w:br/>
        <w:t xml:space="preserve">    margin-top: 2rem;</w:t>
        <w:br/>
        <w:t>}</w:t>
        <w:br/>
        <w:br/>
        <w:t>.manuscript-signature-row {</w:t>
        <w:br/>
        <w:t xml:space="preserve">    margin-top: 2.25rem;</w:t>
        <w:br/>
        <w:t xml:space="preserve">    text-align: center;</w:t>
        <w:br/>
        <w:t>}</w:t>
        <w:br/>
        <w:br/>
        <w:t>.manuscript-signature-row:first-child {</w:t>
        <w:br/>
        <w:t xml:space="preserve">    margin-top: 0;</w:t>
        <w:br/>
        <w:t>}</w:t>
        <w:br/>
        <w:br/>
        <w:t>.manuscript-signature-label {</w:t>
        <w:br/>
        <w:t xml:space="preserve">    font-weight: 500;</w:t>
        <w:br/>
        <w:t xml:space="preserve">    margin-bottom: 0.75rem;</w:t>
        <w:br/>
        <w:t xml:space="preserve">    text-align: left;</w:t>
        <w:br/>
        <w:t>}</w:t>
        <w:br/>
        <w:br/>
        <w:t>.manuscript-signature-block {</w:t>
        <w:br/>
        <w:t xml:space="preserve">    display: inline-flex;</w:t>
        <w:br/>
        <w:t xml:space="preserve">    flex-direction: column;</w:t>
        <w:br/>
        <w:t xml:space="preserve">    align-items: center;</w:t>
        <w:br/>
        <w:t xml:space="preserve">    text-align: center;</w:t>
        <w:br/>
        <w:t xml:space="preserve">    margin-inline: auto;</w:t>
        <w:br/>
        <w:t xml:space="preserve">    max-width: 100%;</w:t>
        <w:br/>
        <w:t xml:space="preserve">    width: max-content;</w:t>
        <w:br/>
        <w:t>}</w:t>
        <w:br/>
        <w:br/>
        <w:t>.manuscript-signature-block--empty {</w:t>
        <w:br/>
        <w:t xml:space="preserve">    min-width: 12rem;</w:t>
        <w:br/>
        <w:t>}</w:t>
        <w:br/>
        <w:br/>
        <w:t>.manuscript-signature-name {</w:t>
        <w:br/>
        <w:t xml:space="preserve">    white-space: nowrap;</w:t>
        <w:br/>
        <w:t xml:space="preserve">    font-size: 0.95rem;</w:t>
        <w:br/>
        <w:t xml:space="preserve">    line-height: 1.4;</w:t>
        <w:br/>
        <w:t xml:space="preserve">    min-height: 1.35rem;</w:t>
        <w:br/>
        <w:t xml:space="preserve">    margin-top: 0.35rem;</w:t>
        <w:br/>
        <w:t>}</w:t>
        <w:br/>
        <w:br/>
        <w:t>.manuscript-signature-identity {</w:t>
        <w:br/>
        <w:t xml:space="preserve">    display: inline-flex;</w:t>
        <w:br/>
        <w:t xml:space="preserve">    flex-direction: column;</w:t>
        <w:br/>
        <w:t xml:space="preserve">    align-items: stretch;</w:t>
        <w:br/>
        <w:t xml:space="preserve">    max-width: 100%;</w:t>
        <w:br/>
        <w:t xml:space="preserve">    width: max-content;</w:t>
        <w:br/>
        <w:t xml:space="preserve">    margin-inline: auto;</w:t>
        <w:br/>
        <w:t>}</w:t>
        <w:br/>
        <w:br/>
        <w:t>.manuscript-signature-image {</w:t>
        <w:br/>
        <w:t xml:space="preserve">    margin-bottom: 0.15rem;</w:t>
        <w:br/>
        <w:t xml:space="preserve">    display: flex;</w:t>
        <w:br/>
        <w:t xml:space="preserve">    justify-content: center;</w:t>
        <w:br/>
        <w:t xml:space="preserve">    align-items: center;</w:t>
        <w:br/>
        <w:t xml:space="preserve">    min-height: 2.5rem;</w:t>
        <w:br/>
        <w:t>}</w:t>
        <w:br/>
        <w:br/>
        <w:t>.manuscript-signature-image--empty {</w:t>
        <w:br/>
        <w:t xml:space="preserve">    min-height: 2.5rem;</w:t>
        <w:br/>
        <w:t>}</w:t>
        <w:br/>
        <w:br/>
        <w:t>.manuscript-signature-image .proposal-signature-image {</w:t>
        <w:br/>
        <w:t xml:space="preserve">    max-height: 3rem;</w:t>
        <w:br/>
        <w:t>}</w:t>
        <w:br/>
        <w:br/>
        <w:t>.manuscript-signature-line {</w:t>
        <w:br/>
        <w:t xml:space="preserve">    width: 100%;</w:t>
        <w:br/>
        <w:t xml:space="preserve">    border-bottom: 1px solid #111;</w:t>
        <w:br/>
        <w:t xml:space="preserve">    margin-top: 0;</w:t>
        <w:br/>
        <w:t xml:space="preserve">    min-height: 0;</w:t>
        <w:br/>
        <w:t>}</w:t>
        <w:br/>
        <w:br/>
        <w:t>.manuscript-signature-role {</w:t>
        <w:br/>
        <w:t xml:space="preserve">    margin-top: 0.4rem;</w:t>
        <w:br/>
        <w:t xml:space="preserve">    font-size: 0.9rem;</w:t>
        <w:br/>
        <w:t xml:space="preserve">    line-height: 1.35;</w:t>
        <w:br/>
        <w:t xml:space="preserve">    max-width: 18rem;</w:t>
        <w:br/>
        <w:t>}</w:t>
        <w:br/>
        <w:br/>
        <w:t>.manuscript-signature-date {</w:t>
        <w:br/>
        <w:t xml:space="preserve">    margin-top: 0.35rem;</w:t>
        <w:br/>
        <w:t xml:space="preserve">    font-size: 0.85rem;</w:t>
        <w:br/>
        <w:t xml:space="preserve">    color: var(--muted);</w:t>
        <w:br/>
        <w:t>}</w:t>
        <w:br/>
        <w:br/>
        <w:t>.manuscript-signature-note {</w:t>
        <w:br/>
        <w:t xml:space="preserve">    text-align: center;</w:t>
        <w:br/>
        <w:t xml:space="preserve">    margin-top: 1.25rem;</w:t>
        <w:br/>
        <w:t>}</w:t>
        <w:br/>
        <w:br/>
        <w:t>.completed-researches-paper .completed-researches-header {</w:t>
        <w:br/>
        <w:t xml:space="preserve">    text-align: center;</w:t>
        <w:br/>
        <w:t xml:space="preserve">    margin-bottom: 1.5rem;</w:t>
        <w:br/>
        <w:t>}</w:t>
        <w:br/>
        <w:br/>
        <w:t>.completed-researches-header-line {</w:t>
        <w:br/>
        <w:t xml:space="preserve">    margin: 0.15rem 0;</w:t>
        <w:br/>
        <w:t xml:space="preserve">    font-size: 0.9rem;</w:t>
        <w:br/>
        <w:t xml:space="preserve">    letter-spacing: 0.02em;</w:t>
        <w:br/>
        <w:t>}</w:t>
        <w:br/>
        <w:br/>
        <w:t>.completed-researches-header-line--strong {</w:t>
        <w:br/>
        <w:t xml:space="preserve">    font-weight: 700;</w:t>
        <w:br/>
        <w:t xml:space="preserve">    font-size: 1rem;</w:t>
        <w:br/>
        <w:t>}</w:t>
        <w:br/>
        <w:br/>
        <w:t>.completed-researches-title {</w:t>
        <w:br/>
        <w:t xml:space="preserve">    margin: 0.75rem 0 0.35rem;</w:t>
        <w:br/>
        <w:t xml:space="preserve">    font-size: 1.35rem;</w:t>
        <w:br/>
        <w:t xml:space="preserve">    letter-spacing: 0.04em;</w:t>
        <w:br/>
        <w:t>}</w:t>
        <w:br/>
        <w:br/>
        <w:t>.completed-researches-form-id {</w:t>
        <w:br/>
        <w:t xml:space="preserve">    margin: 0;</w:t>
        <w:br/>
        <w:t xml:space="preserve">    font-size: 0.8rem;</w:t>
        <w:br/>
        <w:t xml:space="preserve">    color: var(--muted);</w:t>
        <w:br/>
        <w:t>}</w:t>
        <w:br/>
        <w:br/>
        <w:t>.wpu-funded-extension-header {</w:t>
        <w:br/>
        <w:t xml:space="preserve">    position: relative;</w:t>
        <w:br/>
        <w:t>}</w:t>
        <w:br/>
        <w:br/>
        <w:t>.wpu-funded-extension-reference {</w:t>
        <w:br/>
        <w:t xml:space="preserve">    position: absolute;</w:t>
        <w:br/>
        <w:t xml:space="preserve">    top: 0;</w:t>
        <w:br/>
        <w:t xml:space="preserve">    right: 0;</w:t>
        <w:br/>
        <w:t xml:space="preserve">    display: flex;</w:t>
        <w:br/>
        <w:t xml:space="preserve">    align-items: center;</w:t>
        <w:br/>
        <w:t xml:space="preserve">    gap: 0.35rem;</w:t>
        <w:br/>
        <w:t xml:space="preserve">    font-size: 0.95rem;</w:t>
        <w:br/>
        <w:t>}</w:t>
        <w:br/>
        <w:br/>
        <w:t>.wpu-funded-extension-reference input {</w:t>
        <w:br/>
        <w:t xml:space="preserve">    width: 8rem;</w:t>
        <w:br/>
        <w:t xml:space="preserve">    max-width: 40vw;</w:t>
        <w:br/>
        <w:t>}</w:t>
        <w:br/>
        <w:br/>
        <w:t>.wpu-funded-extension-reference-display {</w:t>
        <w:br/>
        <w:t xml:space="preserve">    margin: 0.35rem 0 0;</w:t>
        <w:br/>
        <w:t xml:space="preserve">    text-align: right;</w:t>
        <w:br/>
        <w:t>}</w:t>
        <w:br/>
        <w:br/>
        <w:t>.wpu-funded-extension-title-input {</w:t>
        <w:br/>
        <w:t xml:space="preserve">    width: 100%;</w:t>
        <w:br/>
        <w:t xml:space="preserve">    margin-bottom: 1rem;</w:t>
        <w:br/>
        <w:t xml:space="preserve">    padding: 0.45rem 0.55rem;</w:t>
        <w:br/>
        <w:t xml:space="preserve">    border: 1px solid #111;</w:t>
        <w:br/>
        <w:t>}</w:t>
        <w:br/>
        <w:br/>
        <w:t>.wpu-funded-extension-summary-table .wpu-funded-extension-summary-actions-col {</w:t>
        <w:br/>
        <w:t xml:space="preserve">    width: 7.5rem;</w:t>
        <w:br/>
        <w:t>}</w:t>
        <w:br/>
        <w:br/>
        <w:t>.wpu-extension-project-title-cell {</w:t>
        <w:br/>
        <w:t xml:space="preserve">    width: 16%;</w:t>
        <w:br/>
        <w:t>}</w:t>
        <w:br/>
        <w:br/>
        <w:t>.wpu-extension-summary-total-row th {</w:t>
        <w:br/>
        <w:t xml:space="preserve">    text-align: left;</w:t>
        <w:br/>
        <w:t>}</w:t>
        <w:br/>
        <w:br/>
        <w:t>.wpu-extension-total-amount {</w:t>
        <w:br/>
        <w:t xml:space="preserve">    background: #f5f5f5;</w:t>
        <w:br/>
        <w:t xml:space="preserve">    font-weight: 700;</w:t>
        <w:br/>
        <w:t xml:space="preserve">    cursor: default;</w:t>
        <w:br/>
        <w:t>}</w:t>
        <w:br/>
        <w:br/>
        <w:t>.completed-researches-add-row-wrap {</w:t>
        <w:br/>
        <w:t xml:space="preserve">    margin-top: 0.75rem;</w:t>
        <w:br/>
        <w:t>}</w:t>
        <w:br/>
        <w:br/>
        <w:t>.completed-researches-table.trainings-conducted-table col.cr-col-title { width: 13%; }</w:t>
        <w:br/>
        <w:t>.completed-researches-table.trainings-conducted-table col.cr-col-researchers { width: 11%; }</w:t>
        <w:br/>
        <w:t>.completed-researches-table.trainings-conducted-table col.cr-col-date { width: 9%; }</w:t>
        <w:br/>
        <w:t>.completed-researches-table.trainings-conducted-table col.cr-col-duration { width: 6%; }</w:t>
        <w:br/>
        <w:t>.completed-researches-table.trainings-conducted-table col.cr-col-budget { width: 7%; }</w:t>
        <w:br/>
        <w:t>.completed-researches-table.trainings-conducted-table col.cr-col-category { width: 8%; }</w:t>
        <w:br/>
        <w:t>.completed-researches-table.trainings-conducted-table col.cr-col-remarks { width: 9%; }</w:t>
        <w:br/>
        <w:t>.completed-researches-table.trainings-conducted-table col.cr-col-drive-link { width: 10%; }</w:t>
        <w:br/>
        <w:t>.completed-researches-table.trainings-conducted-table col.cr-col-actions { width: 5%; }</w:t>
        <w:br/>
        <w:t>.completed-researches-table.trainings-conducted-table .cr-col-drive-link-cell {</w:t>
        <w:br/>
        <w:t xml:space="preserve">    min-width: 10rem;</w:t>
        <w:br/>
        <w:t>}</w:t>
        <w:br/>
        <w:t>.completed-researches-table.trainings-conducted-table .cr-col-drive-link-cell input[type="url"] {</w:t>
        <w:br/>
        <w:t xml:space="preserve">    min-width: 9rem;</w:t>
        <w:br/>
        <w:t>}</w:t>
        <w:br/>
        <w:br/>
        <w:t>.consolidated-completed-researches-paper .completed-researches-table.trainings-conducted-table col.cr-col-title { width: 11rem; }</w:t>
        <w:br/>
        <w:t>.consolidated-completed-researches-paper .completed-researches-table.trainings-conducted-table col.cr-col-researchers { width: 9rem; }</w:t>
        <w:br/>
        <w:t>.consolidated-completed-researches-paper .completed-researches-table.trainings-conducted-table col.cr-col-date { width: 8.25rem; }</w:t>
        <w:br/>
        <w:t>.consolidated-completed-researches-paper .completed-researches-table.trainings-conducted-table col.cr-col-duration { width: 5rem; }</w:t>
        <w:br/>
        <w:t>.consolidated-completed-researches-paper .completed-researches-table.trainings-conducted-table col.cr-col-budget { width: 7rem; }</w:t>
        <w:br/>
        <w:t>.consolidated-completed-researches-paper .completed-researches-table.trainings-conducted-table col.cr-col-budget + col.cr-col-budget { width: 6.25rem; }</w:t>
        <w:br/>
        <w:t>.consolidated-completed-researches-paper .completed-researches-table.trainings-conducted-table col.cr-col-category { width: 8rem; }</w:t>
        <w:br/>
        <w:t>.consolidated-completed-researches-paper .completed-researches-table.trainings-conducted-table col.cr-col-remarks { width: 6.5rem; }</w:t>
        <w:br/>
        <w:t>.consolidated-completed-researches-paper .completed-researches-table.trainings-conducted-table col.cr-col-drive-link { width: 10rem; }</w:t>
        <w:br/>
        <w:t>.consolidated-completed-researches-paper .completed-researches-table.trainings-conducted-table col.cr-col-actions { width: 5.75rem; }</w:t>
        <w:br/>
        <w:br/>
        <w:t>.consolidated-completed-researches-paper .completed-researches-table td .proposal-textarea-compact {</w:t>
        <w:br/>
        <w:t xml:space="preserve">    min-height: 3.75rem;</w:t>
        <w:br/>
        <w:t xml:space="preserve">    resize: vertical;</w:t>
        <w:br/>
        <w:t>}</w:t>
        <w:br/>
        <w:br/>
        <w:t>.consolidated-completed-researches-paper .completed-researches-table td input[type="date"] {</w:t>
        <w:br/>
        <w:t xml:space="preserve">    font-size: 0.72rem;</w:t>
        <w:br/>
        <w:t xml:space="preserve">    padding: 0.25rem 0.15rem;</w:t>
        <w:br/>
        <w:t>}</w:t>
        <w:br/>
        <w:br/>
        <w:t>.completed-researches-meta-table th {</w:t>
        <w:br/>
        <w:t xml:space="preserve">    width: 8rem;</w:t>
        <w:br/>
        <w:t>}</w:t>
        <w:br/>
        <w:br/>
        <w:t>.completed-researches-table {</w:t>
        <w:br/>
        <w:t xml:space="preserve">    font-size: 0.8rem;</w:t>
        <w:br/>
        <w:t>}</w:t>
        <w:br/>
        <w:br/>
        <w:t>.completed-researches-table th,</w:t>
        <w:br/>
        <w:t>.completed-researches-table td {</w:t>
        <w:br/>
        <w:t xml:space="preserve">    vertical-align: top;</w:t>
        <w:br/>
        <w:t>}</w:t>
        <w:br/>
        <w:br/>
        <w:t>.completed-researches-table.trainings-conducted-table th,</w:t>
        <w:br/>
        <w:t>.completed-researches-table.trainings-conducted-table td {</w:t>
        <w:br/>
        <w:t xml:space="preserve">    min-width: 0;</w:t>
        <w:br/>
        <w:t>}</w:t>
        <w:br/>
        <w:br/>
        <w:t>.completed-researches-table input,</w:t>
        <w:br/>
        <w:t>.completed-researches-table textarea {</w:t>
        <w:br/>
        <w:t xml:space="preserve">    width: 100%;</w:t>
        <w:br/>
        <w:t>}</w:t>
        <w:br/>
        <w:br/>
        <w:t>.completed-researches-table.trainings-conducted-table input,</w:t>
        <w:br/>
        <w:t>.completed-researches-table.trainings-conducted-table textarea {</w:t>
        <w:br/>
        <w:t xml:space="preserve">    min-width: 0;</w:t>
        <w:br/>
        <w:t xml:space="preserve">    max-width: 100%;</w:t>
        <w:br/>
        <w:t xml:space="preserve">    box-sizing: border-box;</w:t>
        <w:br/>
        <w:t>}</w:t>
        <w:br/>
        <w:br/>
        <w:t>.completed-researches-actions-col {</w:t>
        <w:br/>
        <w:t xml:space="preserve">    width: 5.5rem;</w:t>
        <w:br/>
        <w:t xml:space="preserve">    white-space: nowrap;</w:t>
        <w:br/>
        <w:t>}</w:t>
        <w:br/>
        <w:br/>
        <w:t>.completed-researches-section {</w:t>
        <w:br/>
        <w:t xml:space="preserve">    margin-top: 1.5rem;</w:t>
        <w:br/>
        <w:t>}</w:t>
        <w:br/>
        <w:br/>
        <w:t>.completed-researches-add-row {</w:t>
        <w:br/>
        <w:t xml:space="preserve">    margin-top: 0.75rem;</w:t>
        <w:br/>
        <w:t>}</w:t>
        <w:br/>
        <w:br/>
        <w:t>.completed-researches-signoff-grid {</w:t>
        <w:br/>
        <w:t xml:space="preserve">    display: grid;</w:t>
        <w:br/>
        <w:t xml:space="preserve">    grid-template-columns: repeat(2, minmax(0, 1fr));</w:t>
        <w:br/>
        <w:t xml:space="preserve">    gap: 2rem;</w:t>
        <w:br/>
        <w:t>}</w:t>
        <w:br/>
        <w:br/>
        <w:t>.completed-researches-signoff-label {</w:t>
        <w:br/>
        <w:t xml:space="preserve">    margin: 0 0 0.25rem;</w:t>
        <w:br/>
        <w:t xml:space="preserve">    font-weight: 600;</w:t>
        <w:br/>
        <w:t>}</w:t>
        <w:br/>
        <w:br/>
        <w:t>.completed-researches-signoff-role {</w:t>
        <w:br/>
        <w:t xml:space="preserve">    margin: 0;</w:t>
        <w:br/>
        <w:t xml:space="preserve">    color: var(--muted);</w:t>
        <w:br/>
        <w:t xml:space="preserve">    font-size: 0.9rem;</w:t>
        <w:br/>
        <w:t>}</w:t>
        <w:br/>
        <w:br/>
        <w:t>.inventions-um-paper {</w:t>
        <w:br/>
        <w:t xml:space="preserve">    margin-bottom: 1.5rem;</w:t>
        <w:br/>
        <w:t>}</w:t>
        <w:br/>
        <w:br/>
        <w:t>.inventions-um-meta-row {</w:t>
        <w:br/>
        <w:t xml:space="preserve">    display: grid;</w:t>
        <w:br/>
        <w:t xml:space="preserve">    grid-template-columns: repeat(2, minmax(0, 1fr));</w:t>
        <w:br/>
        <w:t xml:space="preserve">    gap: 1rem;</w:t>
        <w:br/>
        <w:t>}</w:t>
        <w:br/>
        <w:br/>
        <w:t>.inventions-um-meta-row label {</w:t>
        <w:br/>
        <w:t xml:space="preserve">    display: grid;</w:t>
        <w:br/>
        <w:t xml:space="preserve">    gap: 0.35rem;</w:t>
        <w:br/>
        <w:t xml:space="preserve">    font-size: 0.9rem;</w:t>
        <w:br/>
        <w:t xml:space="preserve">    font-weight: 600;</w:t>
        <w:br/>
        <w:t>}</w:t>
        <w:br/>
        <w:br/>
        <w:t>.inventions-um-meta-row input,</w:t>
        <w:br/>
        <w:t>.inventions-um-meta-row select {</w:t>
        <w:br/>
        <w:t xml:space="preserve">    border: 1px solid #111;</w:t>
        <w:br/>
        <w:t xml:space="preserve">    padding: 0.45rem 0.55rem;</w:t>
        <w:br/>
        <w:t xml:space="preserve">    font-weight: 400;</w:t>
        <w:br/>
        <w:t>}</w:t>
        <w:br/>
        <w:br/>
        <w:t>.trainings-conducted-section {</w:t>
        <w:br/>
        <w:t xml:space="preserve">    margin-bottom: 1.5rem;</w:t>
        <w:br/>
        <w:t>}</w:t>
        <w:br/>
        <w:br/>
        <w:t>.trainings-conducted-scroll-hint {</w:t>
        <w:br/>
        <w:t xml:space="preserve">    margin: 0 0 0.5rem;</w:t>
        <w:br/>
        <w:t>}</w:t>
        <w:br/>
        <w:br/>
        <w:t>.trainings-conducted-table-wrap {</w:t>
        <w:br/>
        <w:t xml:space="preserve">    overflow-x: auto;</w:t>
        <w:br/>
        <w:t xml:space="preserve">    -webkit-overflow-scrolling: touch;</w:t>
        <w:br/>
        <w:t xml:space="preserve">    border: 1px solid #111;</w:t>
        <w:br/>
        <w:t xml:space="preserve">    background: #fff;</w:t>
        <w:br/>
        <w:t>}</w:t>
        <w:br/>
        <w:br/>
        <w:t>.trainings-conducted-table {</w:t>
        <w:br/>
        <w:t xml:space="preserve">    table-layout: auto;</w:t>
        <w:br/>
        <w:t xml:space="preserve">    width: max-content;</w:t>
        <w:br/>
        <w:t xml:space="preserve">    min-width: 100%;</w:t>
        <w:br/>
        <w:t xml:space="preserve">    font-size: 0.8rem;</w:t>
        <w:br/>
        <w:t xml:space="preserve">    border-collapse: collapse;</w:t>
        <w:br/>
        <w:t>}</w:t>
        <w:br/>
        <w:br/>
        <w:t>.trainings-conducted-table th,</w:t>
        <w:br/>
        <w:t>.trainings-conducted-table td {</w:t>
        <w:br/>
        <w:t xml:space="preserve">    white-space: normal;</w:t>
        <w:br/>
        <w:t xml:space="preserve">    word-wrap: break-word;</w:t>
        <w:br/>
        <w:t xml:space="preserve">    overflow-wrap: anywhere;</w:t>
        <w:br/>
        <w:t xml:space="preserve">    line-height: 1.35;</w:t>
        <w:br/>
        <w:t xml:space="preserve">    hyphens: auto;</w:t>
        <w:br/>
        <w:t>}</w:t>
        <w:br/>
        <w:br/>
        <w:t>.trainings-conducted-table thead th {</w:t>
        <w:br/>
        <w:t xml:space="preserve">    font-size: 0.78rem;</w:t>
        <w:br/>
        <w:t xml:space="preserve">    line-height: 1.3;</w:t>
        <w:br/>
        <w:t xml:space="preserve">    text-align: center;</w:t>
        <w:br/>
        <w:t xml:space="preserve">    vertical-align: middle;</w:t>
        <w:br/>
        <w:t xml:space="preserve">    padding: 0.5rem 0.4rem;</w:t>
        <w:br/>
        <w:t>}</w:t>
        <w:br/>
        <w:br/>
        <w:t>.trainings-conducted-table .tc-footnote {</w:t>
        <w:br/>
        <w:t xml:space="preserve">    display: block;</w:t>
        <w:br/>
        <w:t xml:space="preserve">    font-weight: 400;</w:t>
        <w:br/>
        <w:t xml:space="preserve">    font-size: 0.7rem;</w:t>
        <w:br/>
        <w:t xml:space="preserve">    margin-top: 0.15rem;</w:t>
        <w:br/>
        <w:t>}</w:t>
        <w:br/>
        <w:br/>
        <w:t>.trainings-conducted-table col.tc-col-program { width: 8.5rem; }</w:t>
        <w:br/>
        <w:t>.trainings-conducted-table col.tc-col-title { width: 8.5rem; }</w:t>
        <w:br/>
        <w:t>.trainings-conducted-table col.tc-col-venue { width: 7rem; }</w:t>
        <w:br/>
        <w:t>.trainings-conducted-table col.tc-col-date { width: 8.25rem; }</w:t>
        <w:br/>
        <w:t>.trainings-conducted-table col.tc-col-participants { width: 7rem; }</w:t>
        <w:br/>
        <w:t>.trainings-conducted-table col.tc-col-count { width: 4.75rem; }</w:t>
        <w:br/>
        <w:t>.trainings-conducted-table col.tc-col-weighted { width: 11.5rem; }</w:t>
        <w:br/>
        <w:t>.trainings-conducted-table col.tc-col-personnel { width: 7rem; }</w:t>
        <w:br/>
        <w:t>.trainings-conducted-table col.tc-col-budget { width: 6.25rem; }</w:t>
        <w:br/>
        <w:t>.trainings-conducted-table col.tc-col-rating { width: 3.35rem; }</w:t>
        <w:br/>
        <w:t>.trainings-conducted-table col.tc-col-actions { width: 5.75rem; }</w:t>
        <w:br/>
        <w:br/>
        <w:t>.trainings-conducted-table .tc-col-actions {</w:t>
        <w:br/>
        <w:t xml:space="preserve">    text-align: center;</w:t>
        <w:br/>
        <w:t xml:space="preserve">    vertical-align: middle;</w:t>
        <w:br/>
        <w:t>}</w:t>
        <w:br/>
        <w:br/>
        <w:t>.trainings-conducted-table .tc-col-actions .btn {</w:t>
        <w:br/>
        <w:t xml:space="preserve">    white-space: normal;</w:t>
        <w:br/>
        <w:t xml:space="preserve">    line-height: 1.25;</w:t>
        <w:br/>
        <w:t>}</w:t>
        <w:br/>
        <w:br/>
        <w:t>.trainings-conducted-table .tc-col-count,</w:t>
        <w:br/>
        <w:t>.trainings-conducted-table .tc-col-rating {</w:t>
        <w:br/>
        <w:t xml:space="preserve">    text-align: center;</w:t>
        <w:br/>
        <w:t>}</w:t>
        <w:br/>
        <w:br/>
        <w:t>.trainings-conducted-table .tc-rating-label,</w:t>
        <w:br/>
        <w:t>.trainings-conducted-table .tc-rating-num {</w:t>
        <w:br/>
        <w:t xml:space="preserve">    display: block;</w:t>
        <w:br/>
        <w:t xml:space="preserve">    line-height: 1.2;</w:t>
        <w:br/>
        <w:t>}</w:t>
        <w:br/>
        <w:br/>
        <w:t>.trainings-conducted-table .tc-rating-num {</w:t>
        <w:br/>
        <w:t xml:space="preserve">    font-size: 0.72rem;</w:t>
        <w:br/>
        <w:t xml:space="preserve">    color: var(--muted);</w:t>
        <w:br/>
        <w:t>}</w:t>
        <w:br/>
        <w:br/>
        <w:t>.trainings-conducted-table .tc-cell-stack {</w:t>
        <w:br/>
        <w:t xml:space="preserve">    display: flex;</w:t>
        <w:br/>
        <w:t xml:space="preserve">    flex-direction: column;</w:t>
        <w:br/>
        <w:t xml:space="preserve">    align-items: stretch;</w:t>
        <w:br/>
        <w:t xml:space="preserve">    gap: 0.4rem;</w:t>
        <w:br/>
        <w:t xml:space="preserve">    min-width: 0;</w:t>
        <w:br/>
        <w:t>}</w:t>
        <w:br/>
        <w:br/>
        <w:t>.trainings-conducted-table .tc-weighted-display {</w:t>
        <w:br/>
        <w:t xml:space="preserve">    margin: 0;</w:t>
        <w:br/>
        <w:t xml:space="preserve">    font-size: 0.75rem;</w:t>
        <w:br/>
        <w:t xml:space="preserve">    line-height: 1.3;</w:t>
        <w:br/>
        <w:t xml:space="preserve">    color: var(--muted);</w:t>
        <w:br/>
        <w:t xml:space="preserve">    min-height: 1rem;</w:t>
        <w:br/>
        <w:t>}</w:t>
        <w:br/>
        <w:br/>
        <w:t>.trainings-conducted-table .tc-readonly-value {</w:t>
        <w:br/>
        <w:t xml:space="preserve">    display: block;</w:t>
        <w:br/>
        <w:t xml:space="preserve">    text-align: center;</w:t>
        <w:br/>
        <w:t xml:space="preserve">    font-weight: 600;</w:t>
        <w:br/>
        <w:t>}</w:t>
        <w:br/>
        <w:br/>
        <w:t>.trainings-conducted-table td .proposal-textarea-compact {</w:t>
        <w:br/>
        <w:t xml:space="preserve">    border: 1px solid #bbb;</w:t>
        <w:br/>
        <w:t xml:space="preserve">    padding: 0.35rem 0.45rem;</w:t>
        <w:br/>
        <w:t xml:space="preserve">    box-sizing: border-box;</w:t>
        <w:br/>
        <w:t xml:space="preserve">    min-height: 2.75rem;</w:t>
        <w:br/>
        <w:t xml:space="preserve">    resize: vertical;</w:t>
        <w:br/>
        <w:t xml:space="preserve">    background: #fff;</w:t>
        <w:br/>
        <w:t>}</w:t>
        <w:br/>
        <w:br/>
        <w:t>.trainings-conducted-table td input:not([type="hidden"]),</w:t>
        <w:br/>
        <w:t>.trainings-conducted-table td select {</w:t>
        <w:br/>
        <w:t xml:space="preserve">    border: 1px solid #bbb;</w:t>
        <w:br/>
        <w:t xml:space="preserve">    padding: 0.35rem 0.4rem;</w:t>
        <w:br/>
        <w:t xml:space="preserve">    box-sizing: border-box;</w:t>
        <w:br/>
        <w:t xml:space="preserve">    background: #fff;</w:t>
        <w:br/>
        <w:t xml:space="preserve">    max-width: 100%;</w:t>
        <w:br/>
        <w:t>}</w:t>
        <w:br/>
        <w:br/>
        <w:t>.trainings-conducted-table .tc-input-num {</w:t>
        <w:br/>
        <w:t xml:space="preserve">    text-align: center;</w:t>
        <w:br/>
        <w:t xml:space="preserve">    padding-left: 0.2rem;</w:t>
        <w:br/>
        <w:t xml:space="preserve">    padding-right: 0.2rem;</w:t>
        <w:br/>
        <w:t>}</w:t>
        <w:br/>
        <w:br/>
        <w:t>.trainings-conducted-section-row td {</w:t>
        <w:br/>
        <w:t xml:space="preserve">    background: #f8f9fa;</w:t>
        <w:br/>
        <w:t xml:space="preserve">    font-weight: 600;</w:t>
        <w:br/>
        <w:t>}</w:t>
        <w:br/>
        <w:br/>
        <w:t>.trainings-conducted-total-row td,</w:t>
        <w:br/>
        <w:t>.trainings-conducted-grand-total-row td {</w:t>
        <w:br/>
        <w:t xml:space="preserve">    font-weight: 600;</w:t>
        <w:br/>
        <w:t xml:space="preserve">    background: #f1f3f5;</w:t>
        <w:br/>
        <w:t>}</w:t>
        <w:br/>
        <w:br/>
        <w:t>.trainings-conducted-total-row .tc-total-label,</w:t>
        <w:br/>
        <w:t>.trainings-conducted-grand-total-row .tc-total-label {</w:t>
        <w:br/>
        <w:t xml:space="preserve">    white-space: nowrap;</w:t>
        <w:br/>
        <w:t>}</w:t>
        <w:br/>
        <w:br/>
        <w:t>.trainings-conducted-total-row .tc-total-persons,</w:t>
        <w:br/>
        <w:t>.trainings-conducted-total-row .tc-total-weighted,</w:t>
        <w:br/>
        <w:t>.trainings-conducted-grand-total-row .tc-grand-total-persons,</w:t>
        <w:br/>
        <w:t>.trainings-conducted-grand-total-row .tc-grand-total-weighted {</w:t>
        <w:br/>
        <w:t xml:space="preserve">    text-align: center;</w:t>
        <w:br/>
        <w:t xml:space="preserve">    white-space: nowrap;</w:t>
        <w:br/>
        <w:t>}</w:t>
        <w:br/>
        <w:br/>
        <w:t>.trainings-conducted-total-row .tc-total-spacer,</w:t>
        <w:br/>
        <w:t>.trainings-conducted-grand-total-row .tc-total-spacer {</w:t>
        <w:br/>
        <w:t xml:space="preserve">    border-left: none;</w:t>
        <w:br/>
        <w:t xml:space="preserve">    background: #f1f3f5;</w:t>
        <w:br/>
        <w:t>}</w:t>
        <w:br/>
        <w:br/>
        <w:t>.trainings-conducted-add-buttons {</w:t>
        <w:br/>
        <w:t xml:space="preserve">    display: flex;</w:t>
        <w:br/>
        <w:t xml:space="preserve">    flex-wrap: wrap;</w:t>
        <w:br/>
        <w:t xml:space="preserve">    gap: 0.5rem;</w:t>
        <w:br/>
        <w:t xml:space="preserve">    margin-top: 0.75rem;</w:t>
        <w:br/>
        <w:t>}</w:t>
        <w:br/>
        <w:br/>
        <w:t>.trainings-conducted-paper .proposal-section-note {</w:t>
        <w:br/>
        <w:t xml:space="preserve">    max-width: none;</w:t>
        <w:br/>
        <w:t>}</w:t>
        <w:br/>
        <w:br/>
        <w:t>.trainings-conducted-documents-table input[type="file"] {</w:t>
        <w:br/>
        <w:t xml:space="preserve">    width: 100%;</w:t>
        <w:br/>
        <w:t xml:space="preserve">    max-width: 100%;</w:t>
        <w:br/>
        <w:t xml:space="preserve">    font-size: 0.85rem;</w:t>
        <w:br/>
        <w:t>}</w:t>
        <w:br/>
        <w:br/>
        <w:t>.trainings-conducted-uploaded-file + .trainings-conducted-uploaded-file {</w:t>
        <w:br/>
        <w:t xml:space="preserve">    margin-top: 0.35rem;</w:t>
        <w:br/>
        <w:t>}</w:t>
        <w:br/>
        <w:br/>
        <w:t>.technical-advisory-total-row td {</w:t>
        <w:br/>
        <w:t xml:space="preserve">    font-weight: 600;</w:t>
        <w:br/>
        <w:t xml:space="preserve">    background: #f1f3f5;</w:t>
        <w:br/>
        <w:t>}</w:t>
        <w:br/>
        <w:br/>
        <w:t>.technical-advisory-total-row .tc-total-label {</w:t>
        <w:br/>
        <w:t xml:space="preserve">    white-space: normal;</w:t>
        <w:br/>
        <w:t>}</w:t>
        <w:br/>
        <w:br/>
        <w:t>.technology-adoption-table {</w:t>
        <w:br/>
        <w:t xml:space="preserve">    min-width: 72rem;</w:t>
        <w:br/>
        <w:t>}</w:t>
        <w:br/>
        <w:br/>
        <w:t>.technology-adoption-table .ta-col-no {</w:t>
        <w:br/>
        <w:t xml:space="preserve">    width: 2.5rem;</w:t>
        <w:br/>
        <w:t xml:space="preserve">    text-align: center;</w:t>
        <w:br/>
        <w:t xml:space="preserve">    vertical-align: middle;</w:t>
        <w:br/>
        <w:t>}</w:t>
        <w:br/>
        <w:br/>
        <w:t>.technology-adoption-summary-row td {</w:t>
        <w:br/>
        <w:t xml:space="preserve">    font-weight: 600;</w:t>
        <w:br/>
        <w:t xml:space="preserve">    background: #f1f3f5;</w:t>
        <w:br/>
        <w:t>}</w:t>
        <w:br/>
        <w:br/>
        <w:t>.proposal-numbered-list {</w:t>
        <w:br/>
        <w:t xml:space="preserve">    margin: 0.5rem 0 1rem 1.25rem;</w:t>
        <w:br/>
        <w:t xml:space="preserve">    padding: 0;</w:t>
        <w:br/>
        <w:t>}</w:t>
        <w:br/>
        <w:br/>
        <w:t>.proposal-numbered-list li {</w:t>
        <w:br/>
        <w:t xml:space="preserve">    margin-bottom: 0.35rem;</w:t>
        <w:br/>
        <w:t>}</w:t>
        <w:br/>
        <w:br/>
        <w:t>.inventions-um-table {</w:t>
        <w:br/>
        <w:t xml:space="preserve">    font-size: 0.8rem;</w:t>
        <w:br/>
        <w:t>}</w:t>
        <w:br/>
        <w:br/>
        <w:t>.inventions-um-table th,</w:t>
        <w:br/>
        <w:t>.inventions-um-table td {</w:t>
        <w:br/>
        <w:t xml:space="preserve">    vertical-align: top;</w:t>
        <w:br/>
        <w:t>}</w:t>
        <w:br/>
        <w:br/>
        <w:t>.inventions-um-table input {</w:t>
        <w:br/>
        <w:t xml:space="preserve">    min-height: 1.6rem;</w:t>
        <w:br/>
        <w:t xml:space="preserve">    padding: 0.15rem 0;</w:t>
        <w:br/>
        <w:t>}</w:t>
        <w:br/>
        <w:br/>
        <w:t>.inventions-um-section-row td,</w:t>
        <w:br/>
        <w:t>.inventions-um-subsection-row td {</w:t>
        <w:br/>
        <w:t xml:space="preserve">    font-weight: 700;</w:t>
        <w:br/>
        <w:t xml:space="preserve">    background: #f6f7f9;</w:t>
        <w:br/>
        <w:t>}</w:t>
        <w:br/>
        <w:br/>
        <w:t>.inventions-um-subsection-row td {</w:t>
        <w:br/>
        <w:t xml:space="preserve">    font-weight: 600;</w:t>
        <w:br/>
        <w:t xml:space="preserve">    background: #fbfcfd;</w:t>
        <w:br/>
        <w:t>}</w:t>
        <w:br/>
        <w:br/>
        <w:t>.inventions-um-note {</w:t>
        <w:br/>
        <w:t xml:space="preserve">    margin-top: 0.75rem;</w:t>
        <w:br/>
        <w:t>}</w:t>
        <w:br/>
        <w:br/>
        <w:t>.inventions-um-form-id {</w:t>
        <w:br/>
        <w:t xml:space="preserve">    margin: 0.75rem 0 0;</w:t>
        <w:br/>
        <w:t xml:space="preserve">    text-align: right;</w:t>
        <w:br/>
        <w:t xml:space="preserve">    font-size: 0.8rem;</w:t>
        <w:br/>
        <w:t xml:space="preserve">    color: #444;</w:t>
        <w:br/>
        <w:t>}</w:t>
        <w:br/>
        <w:br/>
        <w:t>.inventions-um-signoff-grid {</w:t>
        <w:br/>
        <w:t xml:space="preserve">    display: grid;</w:t>
        <w:br/>
        <w:t xml:space="preserve">    grid-template-columns: repeat(2, minmax(0, 1fr));</w:t>
        <w:br/>
        <w:t xml:space="preserve">    gap: 3.5rem;</w:t>
        <w:br/>
        <w:t xml:space="preserve">    margin-top: 2rem;</w:t>
        <w:br/>
        <w:t>}</w:t>
        <w:br/>
        <w:br/>
        <w:t>.inventions-um-sign-line {</w:t>
        <w:br/>
        <w:t xml:space="preserve">    border-bottom: 1px solid #111;</w:t>
        <w:br/>
        <w:t xml:space="preserve">    margin-top: 2.75rem;</w:t>
        <w:br/>
        <w:t>}</w:t>
        <w:br/>
        <w:br/>
        <w:t>.research-output-published-table-wrap {</w:t>
        <w:br/>
        <w:t xml:space="preserve">    overflow-x: auto;</w:t>
        <w:br/>
        <w:t xml:space="preserve">    -webkit-overflow-scrolling: touch;</w:t>
        <w:br/>
        <w:t>}</w:t>
        <w:br/>
        <w:br/>
        <w:t>.research-output-published-table.trainings-conducted-table col.rop-col-title { width: 11rem; }</w:t>
        <w:br/>
        <w:t>.research-output-published-table.trainings-conducted-table col.rop-col-date { width: 8.25rem; }</w:t>
        <w:br/>
        <w:t>.research-output-published-table.trainings-conducted-table col.rop-col-duration { width: 4.75rem; }</w:t>
        <w:br/>
        <w:t>.research-output-published-table.trainings-conducted-table col.rop-col-authors { width: 9rem; }</w:t>
        <w:br/>
        <w:t>.research-output-published-table.trainings-conducted-table col.rop-col-article { width: 11rem; }</w:t>
        <w:br/>
        <w:t>.research-output-published-table.trainings-conducted-table col.rop-col-journal { width: 11rem; }</w:t>
        <w:br/>
        <w:t>.research-output-published-table.trainings-conducted-table col.rop-col-editors { width: 8rem; }</w:t>
        <w:br/>
        <w:t>.research-output-published-table.trainings-conducted-table col.rop-col-volume { width: 6.5rem; }</w:t>
        <w:br/>
        <w:t>.research-output-published-table.trainings-conducted-table col.rop-col-pages { width: 5rem; }</w:t>
        <w:br/>
        <w:t>.research-output-published-table.trainings-conducted-table col.rop-col-year { width: 5rem; }</w:t>
        <w:br/>
        <w:t>.research-output-published-table.trainings-conducted-table col.rop-col-indexing { width: 8rem; }</w:t>
        <w:br/>
        <w:t>.research-output-published-table.trainings-conducted-table col.cr-col-category { width: 8rem; }</w:t>
        <w:br/>
        <w:t>.research-output-published-table.trainings-conducted-table col.cr-col-remarks { width: 6.5rem; }</w:t>
        <w:br/>
        <w:t>.research-output-published-table.trainings-conducted-table col.rop-col-actions { width: 5.75rem; }</w:t>
        <w:br/>
        <w:br/>
        <w:t>.research-output-published-table {</w:t>
        <w:br/>
        <w:t xml:space="preserve">    font-size: 0.8rem;</w:t>
        <w:br/>
        <w:t>}</w:t>
        <w:br/>
        <w:br/>
        <w:t>.research-output-published-table th,</w:t>
        <w:br/>
        <w:t>.research-output-published-table td {</w:t>
        <w:br/>
        <w:t xml:space="preserve">    vertical-align: top;</w:t>
        <w:br/>
        <w:t>}</w:t>
        <w:br/>
        <w:br/>
        <w:t>.research-output-published-table.trainings-conducted-table th,</w:t>
        <w:br/>
        <w:t>.research-output-published-table.trainings-conducted-table td {</w:t>
        <w:br/>
        <w:t xml:space="preserve">    min-width: 0;</w:t>
        <w:br/>
        <w:t>}</w:t>
        <w:br/>
        <w:br/>
        <w:t>.research-output-published-table input,</w:t>
        <w:br/>
        <w:t>.research-output-published-table textarea {</w:t>
        <w:br/>
        <w:t xml:space="preserve">    width: 100%;</w:t>
        <w:br/>
        <w:t>}</w:t>
        <w:br/>
        <w:br/>
        <w:t>.research-output-published-table.trainings-conducted-table input,</w:t>
        <w:br/>
        <w:t>.research-output-published-table.trainings-conducted-table textarea {</w:t>
        <w:br/>
        <w:t xml:space="preserve">    min-width: 0;</w:t>
        <w:br/>
        <w:t xml:space="preserve">    max-width: 100%;</w:t>
        <w:br/>
        <w:t xml:space="preserve">    box-sizing: border-box;</w:t>
        <w:br/>
        <w:t>}</w:t>
        <w:br/>
        <w:br/>
        <w:t>.research-output-published-table td .proposal-textarea-compact {</w:t>
        <w:br/>
        <w:t xml:space="preserve">    min-height: 3.75rem;</w:t>
        <w:br/>
        <w:t xml:space="preserve">    resize: vertical;</w:t>
        <w:br/>
        <w:t>}</w:t>
        <w:br/>
        <w:br/>
        <w:t>.research-output-presented-table-wrap {</w:t>
        <w:br/>
        <w:t xml:space="preserve">    overflow-x: auto;</w:t>
        <w:br/>
        <w:t>}</w:t>
        <w:br/>
        <w:br/>
        <w:t>.research-output-presented-table.trainings-conducted-table col.ropr-col-title { width: 11rem; }</w:t>
        <w:br/>
        <w:t>.research-output-presented-table.trainings-conducted-table col.ropr-col-date { width: 8.25rem; }</w:t>
        <w:br/>
        <w:t>.research-output-presented-table.trainings-conducted-table col.ropr-col-duration { width: 4.75rem; }</w:t>
        <w:br/>
        <w:t>.research-output-presented-table.trainings-conducted-table col.ropr-col-researchers { width: 9rem; }</w:t>
        <w:br/>
        <w:t>.research-output-presented-table.trainings-conducted-table col.ropr-col-paper { width: 11rem; }</w:t>
        <w:br/>
        <w:t>.research-output-presented-table.trainings-conducted-table col.ropr-col-presenter { width: 8rem; }</w:t>
        <w:br/>
        <w:t>.research-output-presented-table.trainings-conducted-table col.ropr-col-conference { width: 11rem; }</w:t>
        <w:br/>
        <w:t>.research-output-presented-table.trainings-conducted-table col.ropr-col-venue { width: 7rem; }</w:t>
        <w:br/>
        <w:t>.research-output-presented-table.trainings-conducted-table col.ropr-col-organizer { width: 8rem; }</w:t>
        <w:br/>
        <w:t>.research-output-presented-table.trainings-conducted-table col.ropr-col-conf-type { width: 6.5rem; }</w:t>
        <w:br/>
        <w:t>.research-output-presented-table.trainings-conducted-table col.ropr-col-pres-type { width: 6.5rem; }</w:t>
        <w:br/>
        <w:t>.research-output-presented-table.trainings-conducted-table col.ropr-col-award { width: 8rem; }</w:t>
        <w:br/>
        <w:t>.research-output-presented-table.trainings-conducted-table col.ropr-col-college { width: 8rem; }</w:t>
        <w:br/>
        <w:t>.research-output-presented-table.trainings-conducted-table col.ropr-col-campus { width: 6.5rem; }</w:t>
        <w:br/>
        <w:t>.research-output-presented-table.trainings-conducted-table col.ropr-col-drive-link { width: 10rem; }</w:t>
        <w:br/>
        <w:t>.research-output-presented-table.trainings-conducted-table col.ropr-col-actions { width: 5.75rem; }</w:t>
        <w:br/>
        <w:t>.research-output-presented-table.trainings-conducted-table .ropr-col-drive-link-cell {</w:t>
        <w:br/>
        <w:t xml:space="preserve">    min-width: 10rem;</w:t>
        <w:br/>
        <w:t>}</w:t>
        <w:br/>
        <w:t>.research-output-presented-table.trainings-conducted-table .ropr-col-drive-link-cell input[type="url"] {</w:t>
        <w:br/>
        <w:t xml:space="preserve">    min-width: 9rem;</w:t>
        <w:br/>
        <w:t>}</w:t>
        <w:br/>
        <w:br/>
        <w:t>.research-output-presented-table {</w:t>
        <w:br/>
        <w:t xml:space="preserve">    font-size: 0.8rem;</w:t>
        <w:br/>
        <w:t>}</w:t>
        <w:br/>
        <w:br/>
        <w:t>.research-output-presented-table th,</w:t>
        <w:br/>
        <w:t>.research-output-presented-table td {</w:t>
        <w:br/>
        <w:t xml:space="preserve">    vertical-align: top;</w:t>
        <w:br/>
        <w:t>}</w:t>
        <w:br/>
        <w:br/>
        <w:t>.research-output-presented-table.trainings-conducted-table th,</w:t>
        <w:br/>
        <w:t>.research-output-presented-table.trainings-conducted-table td {</w:t>
        <w:br/>
        <w:t xml:space="preserve">    min-width: 0;</w:t>
        <w:br/>
        <w:t>}</w:t>
        <w:br/>
        <w:br/>
        <w:t>.research-output-presented-table input,</w:t>
        <w:br/>
        <w:t>.research-output-presented-table textarea,</w:t>
        <w:br/>
        <w:t>.research-output-presented-table select {</w:t>
        <w:br/>
        <w:t xml:space="preserve">    width: 100%;</w:t>
        <w:br/>
        <w:t>}</w:t>
        <w:br/>
        <w:br/>
        <w:t>.research-output-presented-table.trainings-conducted-table input,</w:t>
        <w:br/>
        <w:t>.research-output-presented-table.trainings-conducted-table textarea,</w:t>
        <w:br/>
        <w:t>.research-output-presented-table.trainings-conducted-table select {</w:t>
        <w:br/>
        <w:t xml:space="preserve">    min-width: 0;</w:t>
        <w:br/>
        <w:t xml:space="preserve">    max-width: 100%;</w:t>
        <w:br/>
        <w:t xml:space="preserve">    box-sizing: border-box;</w:t>
        <w:br/>
        <w:t>}</w:t>
        <w:br/>
        <w:br/>
        <w:t>.research-output-presented-table td .proposal-textarea-compact {</w:t>
        <w:br/>
        <w:t xml:space="preserve">    min-height: 3.75rem;</w:t>
        <w:br/>
        <w:t xml:space="preserve">    resize: vertical;</w:t>
        <w:br/>
        <w:t>}</w:t>
        <w:br/>
        <w:br/>
        <w:t>.commercialized-table-wrap {</w:t>
        <w:br/>
        <w:t xml:space="preserve">    overflow-x: auto;</w:t>
        <w:br/>
        <w:t>}</w:t>
        <w:br/>
        <w:br/>
        <w:t>.commercialized-table.trainings-conducted-table col.comm-col-title { width: 11rem; }</w:t>
        <w:br/>
        <w:t>.commercialized-table.trainings-conducted-table col.comm-col-researchers { width: 9rem; }</w:t>
        <w:br/>
        <w:t>.commercialized-table.trainings-conducted-table col.comm-col-date { width: 8.25rem; }</w:t>
        <w:br/>
        <w:t>.commercialized-table.trainings-conducted-table col.comm-col-product { width: 12rem; }</w:t>
        <w:br/>
        <w:t>.commercialized-table.trainings-conducted-table col.comm-col-adopter { width: 11rem; }</w:t>
        <w:br/>
        <w:t>.commercialized-table.trainings-conducted-table col.comm-col-college { width: 8rem; }</w:t>
        <w:br/>
        <w:t>.commercialized-table.trainings-conducted-table col.comm-col-campus { width: 6.5rem; }</w:t>
        <w:br/>
        <w:t>.commercialized-table.trainings-conducted-table col.comm-col-drive-link { width: 10rem; }</w:t>
        <w:br/>
        <w:t>.commercialized-table.trainings-conducted-table col.comm-col-actions { width: 5.75rem; }</w:t>
        <w:br/>
        <w:br/>
        <w:t>.commercialized-table.trainings-conducted-table .comm-col-drive-link-cell input[type="url"] {</w:t>
        <w:br/>
        <w:t xml:space="preserve">    min-width: 9rem;</w:t>
        <w:br/>
        <w:t>}</w:t>
        <w:br/>
        <w:br/>
        <w:t>.commercialized-table {</w:t>
        <w:br/>
        <w:t xml:space="preserve">    font-size: 0.8rem;</w:t>
        <w:br/>
        <w:t>}</w:t>
        <w:br/>
        <w:br/>
        <w:t>.commercialized-table th,</w:t>
        <w:br/>
        <w:t>.commercialized-table td {</w:t>
        <w:br/>
        <w:t xml:space="preserve">    vertical-align: top;</w:t>
        <w:br/>
        <w:t xml:space="preserve">    min-width: 0;</w:t>
        <w:br/>
        <w:t>}</w:t>
        <w:br/>
        <w:br/>
        <w:t>.commercialized-table input,</w:t>
        <w:br/>
        <w:t>.commercialized-table textarea {</w:t>
        <w:br/>
        <w:t xml:space="preserve">    width: 100%;</w:t>
        <w:br/>
        <w:t xml:space="preserve">    min-width: 0;</w:t>
        <w:br/>
        <w:t xml:space="preserve">    max-width: 100%;</w:t>
        <w:br/>
        <w:t xml:space="preserve">    box-sizing: border-box;</w:t>
        <w:br/>
        <w:t>}</w:t>
        <w:br/>
        <w:br/>
        <w:t>.commercialized-table td input[type="date"] {</w:t>
        <w:br/>
        <w:t xml:space="preserve">    font-size: 0.72rem;</w:t>
        <w:br/>
        <w:t xml:space="preserve">    padding: 0.25rem 0.15rem;</w:t>
        <w:br/>
        <w:t>}</w:t>
        <w:br/>
        <w:br/>
        <w:t>.commercialized-table td .proposal-textarea-compact {</w:t>
        <w:br/>
        <w:t xml:space="preserve">    min-height: 3.75rem;</w:t>
        <w:br/>
        <w:t xml:space="preserve">    resize: vertical;</w:t>
        <w:br/>
        <w:t>}</w:t>
        <w:br/>
        <w:br/>
        <w:t>.commercialized-table .completed-researches-actions-col .btn {</w:t>
        <w:br/>
        <w:t xml:space="preserve">    font-size: 0.68rem;</w:t>
        <w:br/>
        <w:t xml:space="preserve">    padding: 0.2rem 0.35rem;</w:t>
        <w:br/>
        <w:t xml:space="preserve">    line-height: 1.2;</w:t>
        <w:br/>
        <w:t>}</w:t>
        <w:br/>
        <w:br/>
        <w:t>/* Resulted in Extension */</w:t>
        <w:br/>
        <w:t>.resulted-in-extension-table-wrap {</w:t>
        <w:br/>
        <w:t xml:space="preserve">    overflow-x: auto;</w:t>
        <w:br/>
        <w:t xml:space="preserve">    -webkit-overflow-scrolling: touch;</w:t>
        <w:br/>
        <w:t>}</w:t>
        <w:br/>
        <w:br/>
        <w:t>.resulted-in-extension-table.trainings-conducted-table col.riext-col-title { width: 11rem; }</w:t>
        <w:br/>
        <w:t>.resulted-in-extension-table.trainings-conducted-table col.riext-col-researchers { width: 9rem; }</w:t>
        <w:br/>
        <w:t>.resulted-in-extension-table.trainings-conducted-table col.riext-col-date { width: 8.25rem; }</w:t>
        <w:br/>
        <w:t>.resulted-in-extension-table.trainings-conducted-table col.riext-col-extension { width: 11rem; }</w:t>
        <w:br/>
        <w:t>.resulted-in-extension-table.trainings-conducted-table col.riext-col-faculty { width: 9rem; }</w:t>
        <w:br/>
        <w:t>.resulted-in-extension-table.trainings-conducted-table col.riext-col-budget { width: 6.25rem; }</w:t>
        <w:br/>
        <w:t>.resulted-in-extension-table.trainings-conducted-table col.riext-col-venue { width: 7rem; }</w:t>
        <w:br/>
        <w:t>.resulted-in-extension-table.trainings-conducted-table col.riext-col-college { width: 8rem; }</w:t>
        <w:br/>
        <w:t>.resulted-in-extension-table.trainings-conducted-table col.riext-col-campus { width: 6.5rem; }</w:t>
        <w:br/>
        <w:t>.resulted-in-extension-table.trainings-conducted-table col.riext-col-drive-link { width: 10rem; }</w:t>
        <w:br/>
        <w:t>.resulted-in-extension-table.trainings-conducted-table col.riext-col-actions { width: 5.75rem; }</w:t>
        <w:br/>
        <w:t>.resulted-in-extension-table.trainings-conducted-table .riext-col-drive-link-cell {</w:t>
        <w:br/>
        <w:t xml:space="preserve">    min-width: 10rem;</w:t>
        <w:br/>
        <w:t>}</w:t>
        <w:br/>
        <w:t>.resulted-in-extension-table.trainings-conducted-table .riext-col-drive-link-cell input[type="url"] {</w:t>
        <w:br/>
        <w:t xml:space="preserve">    min-width: 9rem;</w:t>
        <w:br/>
        <w:t>}</w:t>
        <w:br/>
        <w:br/>
        <w:t>.resulted-in-extension-table {</w:t>
        <w:br/>
        <w:t xml:space="preserve">    font-size: 0.8rem;</w:t>
        <w:br/>
        <w:t>}</w:t>
        <w:br/>
        <w:br/>
        <w:t>.resulted-in-extension-table th,</w:t>
        <w:br/>
        <w:t>.resulted-in-extension-table td {</w:t>
        <w:br/>
        <w:t xml:space="preserve">    vertical-align: top;</w:t>
        <w:br/>
        <w:t xml:space="preserve">    min-width: 0;</w:t>
        <w:br/>
        <w:t>}</w:t>
        <w:br/>
        <w:br/>
        <w:t>.resulted-in-extension-table input,</w:t>
        <w:br/>
        <w:t>.resulted-in-extension-table textarea {</w:t>
        <w:br/>
        <w:t xml:space="preserve">    width: 100%;</w:t>
        <w:br/>
        <w:t xml:space="preserve">    min-width: 0;</w:t>
        <w:br/>
        <w:t xml:space="preserve">    max-width: 100%;</w:t>
        <w:br/>
        <w:t xml:space="preserve">    box-sizing: border-box;</w:t>
        <w:br/>
        <w:t>}</w:t>
        <w:br/>
        <w:br/>
        <w:t>.resulted-in-extension-table td .proposal-textarea-compact {</w:t>
        <w:br/>
        <w:t xml:space="preserve">    min-height: 3.75rem;</w:t>
        <w:br/>
        <w:t>}</w:t>
        <w:br/>
        <w:br/>
        <w:t>/* Linkages */</w:t>
        <w:br/>
        <w:t>.linkages-table-wrap {</w:t>
        <w:br/>
        <w:t xml:space="preserve">    overflow-x: auto;</w:t>
        <w:br/>
        <w:t>}</w:t>
        <w:br/>
        <w:br/>
        <w:t>.linkages-table.trainings-conducted-table col.link-col-program { width: 12%; }</w:t>
        <w:br/>
        <w:t>.linkages-table.trainings-conducted-table col.link-col-partner { width: 11%; }</w:t>
        <w:br/>
        <w:t>.linkages-table.trainings-conducted-table col.link-col-forged { width: 9%; }</w:t>
        <w:br/>
        <w:t>.linkages-table.trainings-conducted-table col.link-col-institution { width: 10%; }</w:t>
        <w:br/>
        <w:t>.linkages-table.trainings-conducted-table col.link-col-deliverables { width: 12%; }</w:t>
        <w:br/>
        <w:t>.linkages-table.trainings-conducted-table col.link-col-date { width: 9%; }</w:t>
        <w:br/>
        <w:t>.linkages-table.trainings-conducted-table col.link-col-personnel { width: 10%; }</w:t>
        <w:br/>
        <w:t>.linkages-table.trainings-conducted-table col.link-col-beneficiaries { width: 10%; }</w:t>
        <w:br/>
        <w:t>.linkages-table.trainings-conducted-table col.link-col-drive-link { width: 10%; }</w:t>
        <w:br/>
        <w:t>.linkages-table.trainings-conducted-table col.link-col-actions { width: 4%; }</w:t>
        <w:br/>
        <w:t>.linkages-table .link-col-drive-link-cell {</w:t>
        <w:br/>
        <w:t xml:space="preserve">    min-width: 10rem;</w:t>
        <w:br/>
        <w:t>}</w:t>
        <w:br/>
        <w:t>.linkages-table .link-col-drive-link-cell input[type="url"] {</w:t>
        <w:br/>
        <w:t xml:space="preserve">    min-width: 9rem;</w:t>
        <w:br/>
        <w:t>}</w:t>
        <w:br/>
        <w:br/>
        <w:t>.linkages-table {</w:t>
        <w:br/>
        <w:t xml:space="preserve">    font-size: 0.8rem;</w:t>
        <w:br/>
        <w:t>}</w:t>
        <w:br/>
        <w:br/>
        <w:t>.linkages-table th,</w:t>
        <w:br/>
        <w:t>.linkages-table td {</w:t>
        <w:br/>
        <w:t xml:space="preserve">    min-width: 0;</w:t>
        <w:br/>
        <w:t xml:space="preserve">    vertical-align: top;</w:t>
        <w:br/>
        <w:t>}</w:t>
        <w:br/>
        <w:br/>
        <w:t>.linkages-table input,</w:t>
        <w:br/>
        <w:t>.linkages-table textarea {</w:t>
        <w:br/>
        <w:t xml:space="preserve">    width: 100%;</w:t>
        <w:br/>
        <w:t xml:space="preserve">    min-width: 0;</w:t>
        <w:br/>
        <w:t xml:space="preserve">    max-width: 100%;</w:t>
        <w:br/>
        <w:t xml:space="preserve">    box-sizing: border-box;</w:t>
        <w:br/>
        <w:t>}</w:t>
        <w:br/>
        <w:br/>
        <w:t>.linkages-table thead th {</w:t>
        <w:br/>
        <w:t xml:space="preserve">    min-width: 8rem;</w:t>
        <w:br/>
        <w:t>}</w:t>
        <w:br/>
        <w:br/>
        <w:t>.linkages-table thead th.completed-researches-actions-col {</w:t>
        <w:br/>
        <w:t xml:space="preserve">    min-width: 5.5rem;</w:t>
        <w:br/>
        <w:t>}</w:t>
        <w:br/>
        <w:br/>
        <w:t>/* Consolidated Linkages — wide table with horizontal scroll */</w:t>
        <w:br/>
        <w:t>.consolidated-linkages-section .linkages-table-wrap {</w:t>
        <w:br/>
        <w:t xml:space="preserve">    overflow-x: auto;</w:t>
        <w:br/>
        <w:t xml:space="preserve">    -webkit-overflow-scrolling: touch;</w:t>
        <w:br/>
        <w:t>}</w:t>
        <w:br/>
        <w:br/>
        <w:t>.consolidated-linkages-section .linkages-table.trainings-conducted-table {</w:t>
        <w:br/>
        <w:t xml:space="preserve">    width: max-content;</w:t>
        <w:br/>
        <w:t xml:space="preserve">    min-width: 100%;</w:t>
        <w:br/>
        <w:t xml:space="preserve">    table-layout: auto;</w:t>
        <w:br/>
        <w:t>}</w:t>
        <w:br/>
        <w:br/>
        <w:t>.consolidated-linkages-section .linkages-table thead th:nth-child(1),</w:t>
        <w:br/>
        <w:t>.consolidated-linkages-section .linkages-table tbody td:nth-child(1) { min-width: 12rem; }</w:t>
        <w:br/>
        <w:t>.consolidated-linkages-section .linkages-table thead th:nth-child(2),</w:t>
        <w:br/>
        <w:t>.consolidated-linkages-section .linkages-table tbody td:nth-child(2) { min-width: 11rem; }</w:t>
        <w:br/>
        <w:t>.consolidated-linkages-section .linkages-table thead th:nth-child(3),</w:t>
        <w:br/>
        <w:t>.consolidated-linkages-section .linkages-table tbody td:nth-child(3) { min-width: 9rem; }</w:t>
        <w:br/>
        <w:t>.consolidated-linkages-section .linkages-table thead th:nth-child(4),</w:t>
        <w:br/>
        <w:t>.consolidated-linkages-section .linkages-table tbody td:nth-child(4) { min-width: 11rem; }</w:t>
        <w:br/>
        <w:t>.consolidated-linkages-section .linkages-table thead th:nth-child(5),</w:t>
        <w:br/>
        <w:t>.consolidated-linkages-section .linkages-table tbody td:nth-child(5) { min-width: 12rem; }</w:t>
        <w:br/>
        <w:t>.consolidated-linkages-section .linkages-table thead th:nth-child(6),</w:t>
        <w:br/>
        <w:t>.consolidated-linkages-section .linkages-table tbody td:nth-child(6) { min-width: 8.25rem; }</w:t>
        <w:br/>
        <w:t>.consolidated-linkages-section .linkages-table thead th:nth-child(7),</w:t>
        <w:br/>
        <w:t>.consolidated-linkages-section .linkages-table tbody td:nth-child(7) { min-width: 8.25rem; }</w:t>
        <w:br/>
        <w:t>.consolidated-linkages-section .linkages-table thead th:nth-child(8),</w:t>
        <w:br/>
        <w:t>.consolidated-linkages-section .linkages-table tbody td:nth-child(8) { min-width: 10rem; }</w:t>
        <w:br/>
        <w:t>.consolidated-linkages-section .linkages-table thead th:nth-child(9),</w:t>
        <w:br/>
        <w:t>.consolidated-linkages-section .linkages-table tbody td:nth-child(9) { min-width: 10rem; }</w:t>
        <w:br/>
        <w:t>.consolidated-linkages-section .linkages-table thead th:nth-child(10),</w:t>
        <w:br/>
        <w:t>.consolidated-linkages-section .linkages-table tbody td:nth-child(10) { min-width: 8rem; }</w:t>
        <w:br/>
        <w:t>.consolidated-linkages-section .linkages-table thead th:nth-child(11),</w:t>
        <w:br/>
        <w:t>.consolidated-linkages-section .linkages-table tbody td:nth-child(11) { min-width: 7rem; }</w:t>
        <w:br/>
        <w:t>.consolidated-linkages-section .linkages-table thead th:nth-child(12),</w:t>
        <w:br/>
        <w:t>.consolidated-linkages-section .linkages-table tbody td:nth-child(12) { min-width: 10rem; }</w:t>
        <w:br/>
        <w:t>.consolidated-linkages-section .linkages-table thead th:nth-child(13),</w:t>
        <w:br/>
        <w:t>.consolidated-linkages-section .linkages-table tbody td:nth-child(13) { min-width: 5.75rem; }</w:t>
        <w:br/>
        <w:br/>
        <w:t>.consolidated-linkages-section .linkages-table td .proposal-textarea-compact {</w:t>
        <w:br/>
        <w:t xml:space="preserve">    min-height: 3.75rem;</w:t>
        <w:br/>
        <w:t xml:space="preserve">    resize: vertical;</w:t>
        <w:br/>
        <w:t>}</w:t>
        <w:br/>
        <w:br/>
        <w:t>/* Journal &amp; Book Citation */</w:t>
        <w:br/>
        <w:t>.journal-citation-table-wrap,</w:t>
        <w:br/>
        <w:t>.book-citation-table-wrap {</w:t>
        <w:br/>
        <w:t xml:space="preserve">    overflow-x: auto;</w:t>
        <w:br/>
        <w:t>}</w:t>
        <w:br/>
        <w:br/>
        <w:t>.journal-citation-table,</w:t>
        <w:br/>
        <w:t>.book-citation-table {</w:t>
        <w:br/>
        <w:t xml:space="preserve">    font-size: 0.8rem;</w:t>
        <w:br/>
        <w:t>}</w:t>
        <w:br/>
        <w:br/>
        <w:t>.journal-citation-table th,</w:t>
        <w:br/>
        <w:t>.journal-citation-table td,</w:t>
        <w:br/>
        <w:t>.book-citation-table th,</w:t>
        <w:br/>
        <w:t>.book-citation-table td {</w:t>
        <w:br/>
        <w:t xml:space="preserve">    vertical-align: top;</w:t>
        <w:br/>
        <w:t xml:space="preserve">    min-width: 0;</w:t>
        <w:br/>
        <w:t>}</w:t>
        <w:br/>
        <w:br/>
        <w:t>.journal-citation-table input,</w:t>
        <w:br/>
        <w:t>.journal-citation-table textarea,</w:t>
        <w:br/>
        <w:t>.book-citation-table input,</w:t>
        <w:br/>
        <w:t>.book-citation-table textarea {</w:t>
        <w:br/>
        <w:t xml:space="preserve">    width: 100%;</w:t>
        <w:br/>
        <w:t xml:space="preserve">    min-width: 0;</w:t>
        <w:br/>
        <w:t xml:space="preserve">    max-width: 100%;</w:t>
        <w:br/>
        <w:t xml:space="preserve">    box-sizing: border-box;</w:t>
        <w:br/>
        <w:t>}</w:t>
        <w:br/>
        <w:br/>
        <w:t>/* Consolidated Journal Citation — wide table with horizontal scroll */</w:t>
        <w:br/>
        <w:t>.consolidated-journal-citation-section .journal-citation-table-wrap {</w:t>
        <w:br/>
        <w:t xml:space="preserve">    overflow-x: auto;</w:t>
        <w:br/>
        <w:t xml:space="preserve">    -webkit-overflow-scrolling: touch;</w:t>
        <w:br/>
        <w:t>}</w:t>
        <w:br/>
        <w:br/>
        <w:t>.consolidated-journal-citation-section .journal-citation-table.trainings-conducted-table {</w:t>
        <w:br/>
        <w:t xml:space="preserve">    width: max-content;</w:t>
        <w:br/>
        <w:t xml:space="preserve">    min-width: 100%;</w:t>
        <w:br/>
        <w:t xml:space="preserve">    table-layout: auto;</w:t>
        <w:br/>
        <w:t>}</w:t>
        <w:br/>
        <w:br/>
        <w:t>.consolidated-journal-citation-section .journal-citation-table thead th:nth-child(1),</w:t>
        <w:br/>
        <w:t>.consolidated-journal-citation-section .journal-citation-table tbody td:nth-child(1) { min-width: 9rem; }</w:t>
        <w:br/>
        <w:t>.consolidated-journal-citation-section .journal-citation-table thead th:nth-child(2),</w:t>
        <w:br/>
        <w:t>.consolidated-journal-citation-section .journal-citation-table tbody td:nth-child(2) { min-width: 11rem; }</w:t>
        <w:br/>
        <w:t>.consolidated-journal-citation-section .journal-citation-table thead th:nth-child(3),</w:t>
        <w:br/>
        <w:t>.consolidated-journal-citation-section .journal-citation-table tbody td:nth-child(3) { min-width: 12rem; }</w:t>
        <w:br/>
        <w:t>.consolidated-journal-citation-section .journal-citation-table thead th:nth-child(4),</w:t>
        <w:br/>
        <w:t>.consolidated-journal-citation-section .journal-citation-table tbody td:nth-child(4) { min-width: 11rem; }</w:t>
        <w:br/>
        <w:t>.consolidated-journal-citation-section .journal-citation-table thead th:nth-child(5),</w:t>
        <w:br/>
        <w:t>.consolidated-journal-citation-section .journal-citation-table tbody td:nth-child(5) { min-width: 9rem; }</w:t>
        <w:br/>
        <w:t>.consolidated-journal-citation-section .journal-citation-table thead th:nth-child(6),</w:t>
        <w:br/>
        <w:t>.consolidated-journal-citation-section .journal-citation-table tbody td:nth-child(6) { min-width: 12rem; }</w:t>
        <w:br/>
        <w:t>.consolidated-journal-citation-section .journal-citation-table thead th:nth-child(7),</w:t>
        <w:br/>
        <w:t>.consolidated-journal-citation-section .journal-citation-table tbody td:nth-child(7) { min-width: 5.5rem; }</w:t>
        <w:br/>
        <w:t>.consolidated-journal-citation-section .journal-citation-table thead th:nth-child(8),</w:t>
        <w:br/>
        <w:t>.consolidated-journal-citation-section .journal-citation-table tbody td:nth-child(8) { min-width: 5.5rem; }</w:t>
        <w:br/>
        <w:t>.consolidated-journal-citation-section .journal-citation-table thead th:nth-child(9),</w:t>
        <w:br/>
        <w:t>.consolidated-journal-citation-section .journal-citation-table tbody td:nth-child(9) { min-width: 5.5rem; }</w:t>
        <w:br/>
        <w:t>.consolidated-journal-citation-section .journal-citation-table thead th:nth-child(10),</w:t>
        <w:br/>
        <w:t>.consolidated-journal-citation-section .journal-citation-table tbody td:nth-child(10) { min-width: 8rem; }</w:t>
        <w:br/>
        <w:t>.consolidated-journal-citation-section .journal-citation-table thead th:nth-child(11),</w:t>
        <w:br/>
        <w:t>.consolidated-journal-citation-section .journal-citation-table tbody td:nth-child(11) { min-width: 7rem; }</w:t>
        <w:br/>
        <w:t>.consolidated-journal-citation-section .journal-citation-table thead th:nth-child(12),</w:t>
        <w:br/>
        <w:t>.consolidated-journal-citation-section .journal-citation-table tbody td:nth-child(12) { min-width: 6.5rem; }</w:t>
        <w:br/>
        <w:t>.consolidated-journal-citation-section .journal-citation-table thead th:nth-child(13),</w:t>
        <w:br/>
        <w:t>.consolidated-journal-citation-section .journal-citation-table tbody td:nth-child(13) { min-width: 10rem; }</w:t>
        <w:br/>
        <w:t>.consolidated-journal-citation-section .journal-citation-table thead th:nth-child(14),</w:t>
        <w:br/>
        <w:t>.consolidated-journal-citation-section .journal-citation-table tbody td:nth-child(14) { min-width: 5.75rem; }</w:t>
        <w:br/>
        <w:br/>
        <w:t>.journal-citation-table .jc-col-drive-link-cell {</w:t>
        <w:br/>
        <w:t xml:space="preserve">    min-width: 10rem;</w:t>
        <w:br/>
        <w:t>}</w:t>
        <w:br/>
        <w:t>.journal-citation-table .jc-col-drive-link-cell input[type="url"] {</w:t>
        <w:br/>
        <w:t xml:space="preserve">    min-width: 9rem;</w:t>
        <w:br/>
        <w:t>}</w:t>
        <w:br/>
        <w:br/>
        <w:t>.consolidated-journal-citation-section .journal-citation-table td .proposal-textarea-compact {</w:t>
        <w:br/>
        <w:t xml:space="preserve">    min-height: 3.75rem;</w:t>
        <w:br/>
        <w:t xml:space="preserve">    resize: vertical;</w:t>
        <w:br/>
        <w:t>}</w:t>
        <w:br/>
        <w:br/>
        <w:t>/* Consolidated Book Citation — wide table with horizontal scroll */</w:t>
        <w:br/>
        <w:t>.consolidated-book-citation-section .book-citation-table-wrap {</w:t>
        <w:br/>
        <w:t xml:space="preserve">    overflow-x: auto;</w:t>
        <w:br/>
        <w:t xml:space="preserve">    -webkit-overflow-scrolling: touch;</w:t>
        <w:br/>
        <w:t>}</w:t>
        <w:br/>
        <w:br/>
        <w:t>.consolidated-book-citation-section .book-citation-table.trainings-conducted-table {</w:t>
        <w:br/>
        <w:t xml:space="preserve">    width: max-content;</w:t>
        <w:br/>
        <w:t xml:space="preserve">    min-width: 100%;</w:t>
        <w:br/>
        <w:t xml:space="preserve">    table-layout: auto;</w:t>
        <w:br/>
        <w:t>}</w:t>
        <w:br/>
        <w:br/>
        <w:t>.consolidated-book-citation-section .book-citation-table thead th:nth-child(1),</w:t>
        <w:br/>
        <w:t>.consolidated-book-citation-section .book-citation-table tbody td:nth-child(1) { min-width: 12rem; }</w:t>
        <w:br/>
        <w:t>.consolidated-book-citation-section .book-citation-table thead th:nth-child(2),</w:t>
        <w:br/>
        <w:t>.consolidated-book-citation-section .book-citation-table tbody td:nth-child(2) { min-width: 11rem; }</w:t>
        <w:br/>
        <w:t>.consolidated-book-citation-section .book-citation-table thead th:nth-child(3),</w:t>
        <w:br/>
        <w:t>.consolidated-book-citation-section .book-citation-table tbody td:nth-child(3) { min-width: 12rem; }</w:t>
        <w:br/>
        <w:t>.consolidated-book-citation-section .book-citation-table thead th:nth-child(4),</w:t>
        <w:br/>
        <w:t>.consolidated-book-citation-section .book-citation-table tbody td:nth-child(4) { min-width: 12rem; }</w:t>
        <w:br/>
        <w:t>.consolidated-book-citation-section .book-citation-table thead th:nth-child(5),</w:t>
        <w:br/>
        <w:t>.consolidated-book-citation-section .book-citation-table tbody td:nth-child(5) { min-width: 11rem; }</w:t>
        <w:br/>
        <w:t>.consolidated-book-citation-section .book-citation-table thead th:nth-child(6),</w:t>
        <w:br/>
        <w:t>.consolidated-book-citation-section .book-citation-table tbody td:nth-child(6) { min-width: 12rem; }</w:t>
        <w:br/>
        <w:t>.consolidated-book-citation-section .book-citation-table thead th:nth-child(7),</w:t>
        <w:br/>
        <w:t>.consolidated-book-citation-section .book-citation-table tbody td:nth-child(7) { min-width: 5.5rem; }</w:t>
        <w:br/>
        <w:t>.consolidated-book-citation-section .book-citation-table thead th:nth-child(8),</w:t>
        <w:br/>
        <w:t>.consolidated-book-citation-section .book-citation-table tbody td:nth-child(8) { min-width: 5.5rem; }</w:t>
        <w:br/>
        <w:t>.consolidated-book-citation-section .book-citation-table thead th:nth-child(9),</w:t>
        <w:br/>
        <w:t>.consolidated-book-citation-section .book-citation-table tbody td:nth-child(9) { min-width: 5.5rem; }</w:t>
        <w:br/>
        <w:t>.consolidated-book-citation-section .book-citation-table thead th:nth-child(10),</w:t>
        <w:br/>
        <w:t>.consolidated-book-citation-section .book-citation-table tbody td:nth-child(10) { min-width: 8rem; }</w:t>
        <w:br/>
        <w:t>.consolidated-book-citation-section .book-citation-table thead th:nth-child(11),</w:t>
        <w:br/>
        <w:t>.consolidated-book-citation-section .book-citation-table tbody td:nth-child(11) { min-width: 8rem; }</w:t>
        <w:br/>
        <w:t>.consolidated-book-citation-section .book-citation-table thead th:nth-child(12),</w:t>
        <w:br/>
        <w:t>.consolidated-book-citation-section .book-citation-table tbody td:nth-child(12) { min-width: 7rem; }</w:t>
        <w:br/>
        <w:t>.consolidated-book-citation-section .book-citation-table thead th:nth-child(13),</w:t>
        <w:br/>
        <w:t>.consolidated-book-citation-section .book-citation-table tbody td:nth-child(13) { min-width: 5.75rem; }</w:t>
        <w:br/>
        <w:t>.consolidated-book-citation-section .book-citation-table thead th:nth-child(14),</w:t>
        <w:br/>
        <w:t>.consolidated-book-citation-section .book-citation-table tbody td:nth-child(14) { min-width: 10rem; }</w:t>
        <w:br/>
        <w:t>.consolidated-book-citation-section .book-citation-table thead th:nth-child(15),</w:t>
        <w:br/>
        <w:t>.consolidated-book-citation-section .book-citation-table tbody td:nth-child(15) { min-width: 5.75rem; }</w:t>
        <w:br/>
        <w:br/>
        <w:t>.book-citation-table .bc-col-drive-link-cell {</w:t>
        <w:br/>
        <w:t xml:space="preserve">    min-width: 10rem;</w:t>
        <w:br/>
        <w:t>}</w:t>
        <w:br/>
        <w:t>.book-citation-table .bc-col-drive-link-cell input[type="url"] {</w:t>
        <w:br/>
        <w:t xml:space="preserve">    min-width: 9rem;</w:t>
        <w:br/>
        <w:t>}</w:t>
        <w:br/>
        <w:br/>
        <w:t>.consolidated-book-citation-section .book-citation-table td .proposal-textarea-compact {</w:t>
        <w:br/>
        <w:t xml:space="preserve">    min-height: 3.75rem;</w:t>
        <w:br/>
        <w:t xml:space="preserve">    resize: vertical;</w:t>
        <w:br/>
        <w:t>}</w:t>
        <w:br/>
        <w:br/>
        <w:t>/* Inventions, UM, Copyrights — wide table with horizontal scroll */</w:t>
        <w:br/>
        <w:t>.inventions-um-table-wrap {</w:t>
        <w:br/>
        <w:t xml:space="preserve">    overflow-x: auto;</w:t>
        <w:br/>
        <w:t xml:space="preserve">    -webkit-overflow-scrolling: touch;</w:t>
        <w:br/>
        <w:t>}</w:t>
        <w:br/>
        <w:br/>
        <w:t>.inventions-um-table.trainings-conducted-table {</w:t>
        <w:br/>
        <w:t xml:space="preserve">    width: max-content;</w:t>
        <w:br/>
        <w:t xml:space="preserve">    min-width: 100%;</w:t>
        <w:br/>
        <w:t xml:space="preserve">    table-layout: auto;</w:t>
        <w:br/>
        <w:t>}</w:t>
        <w:br/>
        <w:br/>
        <w:t>.inventions-um-table.trainings-conducted-table thead th:nth-child(1),</w:t>
        <w:br/>
        <w:t>.inventions-um-table.trainings-conducted-table tbody td:nth-child(1) { min-width: 13rem; }</w:t>
        <w:br/>
        <w:t>.inventions-um-table.trainings-conducted-table thead th:nth-child(2),</w:t>
        <w:br/>
        <w:t>.inventions-um-table.trainings-conducted-table tbody td:nth-child(2) { min-width: 8.5rem; }</w:t>
        <w:br/>
        <w:t>.inventions-um-table.trainings-conducted-table thead th:nth-child(3),</w:t>
        <w:br/>
        <w:t>.inventions-um-table.trainings-conducted-table tbody td:nth-child(3) { min-width: 9rem; }</w:t>
        <w:br/>
        <w:t>.inventions-um-table.trainings-conducted-table thead th:nth-child(4),</w:t>
        <w:br/>
        <w:t>.inventions-um-table.trainings-conducted-table tbody td:nth-child(4) { min-width: 11rem; }</w:t>
        <w:br/>
        <w:t>.inventions-um-table.trainings-conducted-table thead th:nth-child(5),</w:t>
        <w:br/>
        <w:t>.inventions-um-table.trainings-conducted-table tbody td:nth-child(5) { min-width: 11rem; }</w:t>
        <w:br/>
        <w:t>.inventions-um-table.trainings-conducted-table thead th:nth-child(6),</w:t>
        <w:br/>
        <w:t>.inventions-um-table.trainings-conducted-table tbody td:nth-child(6) { min-width: 9rem; }</w:t>
        <w:br/>
        <w:t>.inventions-um-table.trainings-conducted-table thead th:nth-child(7),</w:t>
        <w:br/>
        <w:t>.inventions-um-table.trainings-conducted-table tbody td:nth-child(7) { min-width: 12rem; }</w:t>
        <w:br/>
        <w:t>.inventions-um-table.trainings-conducted-table thead th:nth-child(8),</w:t>
        <w:br/>
        <w:t>.inventions-um-table.trainings-conducted-table tbody td:nth-child(8) { min-width: 12rem; }</w:t>
        <w:br/>
        <w:t>.inventions-um-table.trainings-conducted-table thead th:nth-child(9),</w:t>
        <w:br/>
        <w:t>.inventions-um-table.trainings-conducted-table tbody td:nth-child(9) { min-width: 8rem; }</w:t>
        <w:br/>
        <w:t>.inventions-um-table.trainings-conducted-table thead th:nth-child(10),</w:t>
        <w:br/>
        <w:t>.inventions-um-table.trainings-conducted-table tbody td:nth-child(10) { min-width: 7rem; }</w:t>
        <w:br/>
        <w:t>.inventions-um-table.trainings-conducted-table thead th:nth-child(11),</w:t>
        <w:br/>
        <w:t>.inventions-um-table.trainings-conducted-table tbody td:nth-child(11) { min-width: 5.75rem; }</w:t>
        <w:br/>
        <w:br/>
        <w:t>.inventions-um-paper:not(.consolidated-inventions-um-copyrights-paper) .inventions-um-table.trainings-conducted-table thead th:nth-child(9),</w:t>
        <w:br/>
        <w:t>.inventions-um-paper:not(.consolidated-inventions-um-copyrights-paper) .inventions-um-table.trainings-conducted-table tbody td:nth-child(9) { min-width: 10rem; }</w:t>
        <w:br/>
        <w:t>.inventions-um-paper:not(.consolidated-inventions-um-copyrights-paper) .inventions-um-table.trainings-conducted-table thead th:nth-child(10),</w:t>
        <w:br/>
        <w:t>.inventions-um-paper:not(.consolidated-inventions-um-copyrights-paper) .inventions-um-table.trainings-conducted-table tbody td:nth-child(10) { min-width: 5.75rem; }</w:t>
        <w:br/>
        <w:br/>
        <w:t>.consolidated-inventions-um-copyrights-section .inventions-um-table.trainings-conducted-table thead th:nth-child(11),</w:t>
        <w:br/>
        <w:t>.consolidated-inventions-um-copyrights-section .inventions-um-table.trainings-conducted-table tbody td:nth-child(11) { min-width: 10rem; }</w:t>
        <w:br/>
        <w:t>.consolidated-inventions-um-copyrights-section .inventions-um-table.trainings-conducted-table thead th:nth-child(12),</w:t>
        <w:br/>
        <w:t>.consolidated-inventions-um-copyrights-section .inventions-um-table.trainings-conducted-table tbody td:nth-child(12) { min-width: 5.75rem; }</w:t>
        <w:br/>
        <w:br/>
        <w:t>.inventions-um-table .ium-col-drive-link-cell {</w:t>
        <w:br/>
        <w:t xml:space="preserve">    min-width: 10rem;</w:t>
        <w:br/>
        <w:t>}</w:t>
        <w:br/>
        <w:t>.inventions-um-table .ium-col-drive-link-cell input[type="url"] {</w:t>
        <w:br/>
        <w:t xml:space="preserve">    min-width: 9rem;</w:t>
        <w:br/>
        <w:t>}</w:t>
        <w:br/>
        <w:br/>
        <w:t>.inventions-um-table.trainings-conducted-table input,</w:t>
        <w:br/>
        <w:t>.inventions-um-table.trainings-conducted-table textarea,</w:t>
        <w:br/>
        <w:t>.inventions-um-table.trainings-conducted-table select {</w:t>
        <w:br/>
        <w:t xml:space="preserve">    width: 100%;</w:t>
        <w:br/>
        <w:t xml:space="preserve">    min-width: 0;</w:t>
        <w:br/>
        <w:t xml:space="preserve">    max-width: 100%;</w:t>
        <w:br/>
        <w:t xml:space="preserve">    box-sizing: border-box;</w:t>
        <w:br/>
        <w:t>}</w:t>
        <w:br/>
        <w:br/>
        <w:t>.inventions-um-table td .proposal-textarea-compact {</w:t>
        <w:br/>
        <w:t xml:space="preserve">    min-height: 3.75rem;</w:t>
        <w:br/>
        <w:t xml:space="preserve">    resize: vertical;</w:t>
        <w:br/>
        <w:t>}</w:t>
        <w:br/>
        <w:br/>
        <w:t>/* OBR Matrix — wide table with horizontal scroll */</w:t>
        <w:br/>
        <w:t>.obr-matrix-table-wrap {</w:t>
        <w:br/>
        <w:t xml:space="preserve">    overflow-x: auto;</w:t>
        <w:br/>
        <w:t xml:space="preserve">    -webkit-overflow-scrolling: touch;</w:t>
        <w:br/>
        <w:t>}</w:t>
        <w:br/>
        <w:br/>
        <w:t>.obr-matrix-table.trainings-conducted-table {</w:t>
        <w:br/>
        <w:t xml:space="preserve">    width: max-content;</w:t>
        <w:br/>
        <w:t xml:space="preserve">    min-width: 100%;</w:t>
        <w:br/>
        <w:t xml:space="preserve">    table-layout: auto;</w:t>
        <w:br/>
        <w:t>}</w:t>
        <w:br/>
        <w:br/>
        <w:t>.obr-matrix-table.trainings-conducted-table col.obr-col-thrust { width: 12rem; }</w:t>
        <w:br/>
        <w:t>.obr-matrix-table.trainings-conducted-table col.obr-col-area { width: 10rem; }</w:t>
        <w:br/>
        <w:t>.obr-matrix-table.trainings-conducted-table col.obr-col-title { width: 14rem; }</w:t>
        <w:br/>
        <w:t>.obr-matrix-table.trainings-conducted-table col.obr-col-results { width: 14rem; }</w:t>
        <w:br/>
        <w:t>.obr-matrix-table.trainings-conducted-table col.obr-col-extension { width: 14rem; }</w:t>
        <w:br/>
        <w:t>.obr-matrix-table.trainings-conducted-table col.obr-col-outcomes { width: 12rem; }</w:t>
        <w:br/>
        <w:t>.obr-matrix-table.trainings-conducted-table col.obr-col-sixps { width: 5rem; }</w:t>
        <w:br/>
        <w:t>.obr-matrix-table.trainings-conducted-table col.obr-col-actions { width: 5.75rem; }</w:t>
        <w:br/>
        <w:br/>
        <w:t>.obr-matrix-table.trainings-conducted-table thead th:nth-child(1),</w:t>
        <w:br/>
        <w:t>.obr-matrix-table.trainings-conducted-table tbody td:nth-child(1) { min-width: 12rem; }</w:t>
        <w:br/>
        <w:t>.obr-matrix-table.trainings-conducted-table thead th:nth-child(2),</w:t>
        <w:br/>
        <w:t>.obr-matrix-table.trainings-conducted-table tbody td:nth-child(2) { min-width: 12rem; }</w:t>
        <w:br/>
        <w:t>.obr-matrix-table.trainings-conducted-table thead th:nth-child(3),</w:t>
        <w:br/>
        <w:t>.obr-matrix-table.trainings-conducted-table tbody td:nth-child(3) { min-width: 10rem; }</w:t>
        <w:br/>
        <w:t>.obr-matrix-table.trainings-conducted-table thead th:nth-child(4),</w:t>
        <w:br/>
        <w:t>.obr-matrix-table.trainings-conducted-table tbody td:nth-child(4) { min-width: 14rem; }</w:t>
        <w:br/>
        <w:t>.obr-matrix-table.trainings-conducted-table thead th:nth-child(5),</w:t>
        <w:br/>
        <w:t>.obr-matrix-table.trainings-conducted-table tbody td:nth-child(5) { min-width: 14rem; }</w:t>
        <w:br/>
        <w:t>.obr-matrix-table.trainings-conducted-table thead th:nth-child(6),</w:t>
        <w:br/>
        <w:t>.obr-matrix-table.trainings-conducted-table tbody td:nth-child(6) { min-width: 14rem; }</w:t>
        <w:br/>
        <w:t>.obr-matrix-table.trainings-conducted-table thead th:nth-child(7),</w:t>
        <w:br/>
        <w:t>.obr-matrix-table.trainings-conducted-table tbody td:nth-child(7) { min-width: 12rem; }</w:t>
        <w:br/>
        <w:t>.obr-matrix-table.trainings-conducted-table thead th:nth-child(8),</w:t>
        <w:br/>
        <w:t>.obr-matrix-table.trainings-conducted-table tbody td:nth-child(8) { min-width: 5rem; }</w:t>
        <w:br/>
        <w:t>.obr-matrix-table.trainings-conducted-table thead th:nth-child(9),</w:t>
        <w:br/>
        <w:t>.obr-matrix-table.trainings-conducted-table tbody td:nth-child(9) { min-width: 5.75rem; }</w:t>
        <w:br/>
        <w:br/>
        <w:t>.obr-matrix-table.trainings-conducted-table input,</w:t>
        <w:br/>
        <w:t>.obr-matrix-table.trainings-conducted-table textarea,</w:t>
        <w:br/>
        <w:t>.obr-matrix-table.trainings-conducted-table select {</w:t>
        <w:br/>
        <w:t xml:space="preserve">    width: 100%;</w:t>
        <w:br/>
        <w:t xml:space="preserve">    min-width: 0;</w:t>
        <w:br/>
        <w:t xml:space="preserve">    max-width: 100%;</w:t>
        <w:br/>
        <w:t xml:space="preserve">    box-sizing: border-box;</w:t>
        <w:br/>
        <w:t>}</w:t>
        <w:br/>
        <w:br/>
        <w:t>.obr-matrix-table td .proposal-textarea-compact {</w:t>
        <w:br/>
        <w:t xml:space="preserve">    min-height: 3.75rem;</w:t>
        <w:br/>
        <w:t xml:space="preserve">    resize: vertical;</w:t>
        <w:br/>
        <w:t>}</w:t>
        <w:br/>
        <w:br/>
        <w:t>.obr-matrix-table {</w:t>
        <w:br/>
        <w:t xml:space="preserve">    font-size: 0.8rem;</w:t>
        <w:br/>
        <w:t>}</w:t>
        <w:br/>
        <w:br/>
        <w:t>.terminal-assessment-table.trainings-conducted-table col.ta-col-no { width: 6%; }</w:t>
        <w:br/>
        <w:t>.terminal-assessment-table.trainings-conducted-table col.ta-col-parameter { width: 64%; }</w:t>
        <w:br/>
        <w:t>.terminal-assessment-table.trainings-conducted-table col.ta-col-score { width: 10%; }</w:t>
        <w:br/>
        <w:br/>
        <w:t>.terminal-assessment-table .terminal-assessment-score {</w:t>
        <w:br/>
        <w:t xml:space="preserve">    text-align: center;</w:t>
        <w:br/>
        <w:t xml:space="preserve">    vertical-align: middle;</w:t>
        <w:br/>
        <w:t>}</w:t>
        <w:br/>
        <w:br/>
        <w:t>.terminal-assessment-table .terminal-assessment-score input {</w:t>
        <w:br/>
        <w:t xml:space="preserve">    width: auto;</w:t>
        <w:br/>
        <w:t xml:space="preserve">    margin: 0 auto;</w:t>
        <w:br/>
        <w:t xml:space="preserve">    display: block;</w:t>
        <w:br/>
        <w:t>}</w:t>
        <w:br/>
        <w:br/>
        <w:t>.terminal-assessment-judgment {</w:t>
        <w:br/>
        <w:t xml:space="preserve">    display: flex;</w:t>
        <w:br/>
        <w:t xml:space="preserve">    flex-direction: column;</w:t>
        <w:br/>
        <w:t xml:space="preserve">    gap: 0.5rem;</w:t>
        <w:br/>
        <w:t>}</w:t>
        <w:br/>
        <w:br/>
        <w:t>.proposal-signature-section {</w:t>
        <w:br/>
        <w:t xml:space="preserve">    margin-top: 2rem;</w:t>
        <w:br/>
        <w:t>}</w:t>
        <w:br/>
        <w:br/>
        <w:t>.proposal-signature-copy {</w:t>
        <w:br/>
        <w:t xml:space="preserve">    margin: 0;</w:t>
        <w:br/>
        <w:t xml:space="preserve">    line-height: 1.35;</w:t>
        <w:br/>
        <w:t>}</w:t>
        <w:br/>
        <w:br/>
        <w:t>.proposal-signature-grid,</w:t>
        <w:br/>
        <w:t>.proposal-signature-fields {</w:t>
        <w:br/>
        <w:t xml:space="preserve">    display: grid;</w:t>
        <w:br/>
        <w:t xml:space="preserve">    grid-template-columns: repeat(2, minmax(0, 1fr));</w:t>
        <w:br/>
        <w:t xml:space="preserve">    gap: 1.25rem 2rem;</w:t>
        <w:br/>
        <w:t>}</w:t>
        <w:br/>
        <w:br/>
        <w:t>.proposal-signature-grid {</w:t>
        <w:br/>
        <w:t xml:space="preserve">    margin-top: 2rem;</w:t>
        <w:br/>
        <w:t>}</w:t>
        <w:br/>
        <w:br/>
        <w:t>.proposal-signature-fields {</w:t>
        <w:br/>
        <w:t xml:space="preserve">    margin-top: 1rem;</w:t>
        <w:br/>
        <w:t>}</w:t>
        <w:br/>
        <w:br/>
        <w:t>.proposal-signature-slot {</w:t>
        <w:br/>
        <w:t xml:space="preserve">    text-align: center;</w:t>
        <w:br/>
        <w:t>}</w:t>
        <w:br/>
        <w:br/>
        <w:t>.proposal-signature-line {</w:t>
        <w:br/>
        <w:t xml:space="preserve">    min-height: 1.5rem;</w:t>
        <w:br/>
        <w:t xml:space="preserve">    border-bottom: 1px solid #111;</w:t>
        <w:br/>
        <w:t>}</w:t>
        <w:br/>
        <w:br/>
        <w:t>.proposal-signature-date {</w:t>
        <w:br/>
        <w:t xml:space="preserve">    display: flex;</w:t>
        <w:br/>
        <w:t xml:space="preserve">    align-items: flex-end;</w:t>
        <w:br/>
        <w:t xml:space="preserve">    justify-content: center;</w:t>
        <w:br/>
        <w:t xml:space="preserve">    font-size: 0.95rem;</w:t>
        <w:br/>
        <w:t>}</w:t>
        <w:br/>
        <w:br/>
        <w:t>.proposal-signature-image-wrap {</w:t>
        <w:br/>
        <w:t xml:space="preserve">    min-height: 3rem;</w:t>
        <w:br/>
        <w:t xml:space="preserve">    margin-bottom: 0.15rem;</w:t>
        <w:br/>
        <w:t xml:space="preserve">    display: flex;</w:t>
        <w:br/>
        <w:t xml:space="preserve">    align-items: flex-end;</w:t>
        <w:br/>
        <w:t xml:space="preserve">    justify-content: center;</w:t>
        <w:br/>
        <w:t>}</w:t>
        <w:br/>
        <w:br/>
        <w:t>.proposal-signature-image-wrap--empty {</w:t>
        <w:br/>
        <w:t xml:space="preserve">    min-height: 3rem;</w:t>
        <w:br/>
        <w:t>}</w:t>
        <w:br/>
        <w:br/>
        <w:t>.proposal-signature-name {</w:t>
        <w:br/>
        <w:t xml:space="preserve">    margin-top: 0.35rem;</w:t>
        <w:br/>
        <w:t xml:space="preserve">    font-size: 0.95rem;</w:t>
        <w:br/>
        <w:t xml:space="preserve">    line-height: 1.35;</w:t>
        <w:br/>
        <w:t xml:space="preserve">    min-height: 1.35rem;</w:t>
        <w:br/>
        <w:t>}</w:t>
        <w:br/>
        <w:br/>
        <w:t>.proposal-signature-image,</w:t>
        <w:br/>
        <w:t>.profile-signature-image {</w:t>
        <w:br/>
        <w:t xml:space="preserve">    max-height: 3.5rem;</w:t>
        <w:br/>
        <w:t xml:space="preserve">    max-width: 100%;</w:t>
        <w:br/>
        <w:t xml:space="preserve">    object-fit: contain;</w:t>
        <w:br/>
        <w:t>}</w:t>
        <w:br/>
        <w:br/>
        <w:t>.profile-signature-preview {</w:t>
        <w:br/>
        <w:t xml:space="preserve">    margin: 1rem 0;</w:t>
        <w:br/>
        <w:t xml:space="preserve">    padding: 1rem;</w:t>
        <w:br/>
        <w:t xml:space="preserve">    border: 1px dashed var(--border);</w:t>
        <w:br/>
        <w:t xml:space="preserve">    background: #fafafa;</w:t>
        <w:br/>
        <w:t xml:space="preserve">    text-align: center;</w:t>
        <w:br/>
        <w:t>}</w:t>
        <w:br/>
        <w:br/>
        <w:t>.profile-signature-empty {</w:t>
        <w:br/>
        <w:t xml:space="preserve">    margin: 1rem 0;</w:t>
        <w:br/>
        <w:t xml:space="preserve">    color: var(--muted);</w:t>
        <w:br/>
        <w:t>}</w:t>
        <w:br/>
        <w:br/>
        <w:t>.profile-signature-form {</w:t>
        <w:br/>
        <w:t xml:space="preserve">    margin-top: 1rem;</w:t>
        <w:br/>
        <w:t>}</w:t>
        <w:br/>
        <w:br/>
        <w:t>.profile-signature-remove {</w:t>
        <w:br/>
        <w:t xml:space="preserve">    margin-top: 0.75rem;</w:t>
        <w:br/>
        <w:t>}</w:t>
        <w:br/>
        <w:br/>
        <w:t>.profile-avatar-block {</w:t>
        <w:br/>
        <w:t xml:space="preserve">    display: flex;</w:t>
        <w:br/>
        <w:t xml:space="preserve">    align-items: flex-start;</w:t>
        <w:br/>
        <w:t xml:space="preserve">    gap: 1.25rem;</w:t>
        <w:br/>
        <w:t xml:space="preserve">    margin: 1.25rem 0 1.5rem;</w:t>
        <w:br/>
        <w:t xml:space="preserve">    padding-bottom: 1.25rem;</w:t>
        <w:br/>
        <w:t xml:space="preserve">    border-bottom: 1px solid var(--border);</w:t>
        <w:br/>
        <w:t>}</w:t>
        <w:br/>
        <w:br/>
        <w:t>.profile-avatar-image,</w:t>
        <w:br/>
        <w:t>.profile-avatar-fallback {</w:t>
        <w:br/>
        <w:t xml:space="preserve">    width: 96px;</w:t>
        <w:br/>
        <w:t xml:space="preserve">    height: 96px;</w:t>
        <w:br/>
        <w:t xml:space="preserve">    border-radius: 50%;</w:t>
        <w:br/>
        <w:t xml:space="preserve">    flex-shrink: 0;</w:t>
        <w:br/>
        <w:t>}</w:t>
        <w:br/>
        <w:br/>
        <w:t>.profile-avatar-image {</w:t>
        <w:br/>
        <w:t xml:space="preserve">    object-fit: cover;</w:t>
        <w:br/>
        <w:t xml:space="preserve">    border: 1px solid var(--border);</w:t>
        <w:br/>
        <w:t xml:space="preserve">    background: #fafafa;</w:t>
        <w:br/>
        <w:t>}</w:t>
        <w:br/>
        <w:br/>
        <w:t>.profile-avatar-fallback {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background: var(--accent);</w:t>
        <w:br/>
        <w:t xml:space="preserve">    color: var(--primary);</w:t>
        <w:br/>
        <w:t xml:space="preserve">    font-weight: 700;</w:t>
        <w:br/>
        <w:t xml:space="preserve">    font-size: 1.75rem;</w:t>
        <w:br/>
        <w:t>}</w:t>
        <w:br/>
        <w:br/>
        <w:t>.profile-avatar-actions {</w:t>
        <w:br/>
        <w:t xml:space="preserve">    flex: 1;</w:t>
        <w:br/>
        <w:t xml:space="preserve">    min-width: 0;</w:t>
        <w:br/>
        <w:t>}</w:t>
        <w:br/>
        <w:br/>
        <w:t>.profile-avatar-hint {</w:t>
        <w:br/>
        <w:t xml:space="preserve">    margin: 0.35rem 0 0;</w:t>
        <w:br/>
        <w:t xml:space="preserve">    font-size: 0.85rem;</w:t>
        <w:br/>
        <w:t>}</w:t>
        <w:br/>
        <w:br/>
        <w:t>.profile-avatar-form .actions {</w:t>
        <w:br/>
        <w:t xml:space="preserve">    margin-top: 0.75rem;</w:t>
        <w:br/>
        <w:t>}</w:t>
        <w:br/>
        <w:br/>
        <w:t>.profile-avatar-remove {</w:t>
        <w:br/>
        <w:t xml:space="preserve">    margin-top: 0.75rem;</w:t>
        <w:br/>
        <w:t>}</w:t>
        <w:br/>
        <w:br/>
        <w:t>.profile-account-form label,</w:t>
        <w:br/>
        <w:t>.profile-password-form label {</w:t>
        <w:br/>
        <w:t xml:space="preserve">    display: block;</w:t>
        <w:br/>
        <w:t xml:space="preserve">    margin-top: 0.85rem;</w:t>
        <w:br/>
        <w:t>}</w:t>
        <w:br/>
        <w:br/>
        <w:t>.profile-account-form label:first-of-type,</w:t>
        <w:br/>
        <w:t>.profile-password-form label:first-of-type {</w:t>
        <w:br/>
        <w:t xml:space="preserve">    margin-top: 0;</w:t>
        <w:br/>
        <w:t>}</w:t>
        <w:br/>
        <w:br/>
        <w:t>@media (max-width: 640px) {</w:t>
        <w:br/>
        <w:t xml:space="preserve">    .profile-avatar-block {</w:t>
        <w:br/>
        <w:t xml:space="preserve">        flex-direction: column;</w:t>
        <w:br/>
        <w:t xml:space="preserve">        align-items: center;</w:t>
        <w:br/>
        <w:t xml:space="preserve">        text-align: center;</w:t>
        <w:br/>
        <w:t xml:space="preserve">    }</w:t>
        <w:br/>
        <w:t>}</w:t>
        <w:br/>
        <w:br/>
        <w:t>.proposal-signature-label {</w:t>
        <w:br/>
        <w:t xml:space="preserve">    margin-top: 0.15rem;</w:t>
        <w:br/>
        <w:t>}</w:t>
        <w:br/>
        <w:br/>
        <w:t>.proposal-detail-stack {</w:t>
        <w:br/>
        <w:t xml:space="preserve">    display: grid;</w:t>
        <w:br/>
        <w:t xml:space="preserve">    gap: 1rem;</w:t>
        <w:br/>
        <w:t xml:space="preserve">    margin-top: 1rem;</w:t>
        <w:br/>
        <w:t>}</w:t>
        <w:br/>
        <w:br/>
        <w:t>.proposal-detail-stack h3 {</w:t>
        <w:br/>
        <w:t xml:space="preserve">    margin: 0 0 0.35rem;</w:t>
        <w:br/>
        <w:t>}</w:t>
        <w:br/>
        <w:br/>
        <w:t>.proposal-detail-stack p {</w:t>
        <w:br/>
        <w:t xml:space="preserve">    margin: 0;</w:t>
        <w:br/>
        <w:t>}</w:t>
        <w:br/>
        <w:br/>
        <w:t>.proposal-chip-row {</w:t>
        <w:br/>
        <w:t xml:space="preserve">    display: flex;</w:t>
        <w:br/>
        <w:t xml:space="preserve">    flex-wrap: wrap;</w:t>
        <w:br/>
        <w:t xml:space="preserve">    gap: 0.5rem;</w:t>
        <w:br/>
        <w:t>}</w:t>
        <w:br/>
        <w:br/>
        <w:t>.proposal-chip {</w:t>
        <w:br/>
        <w:t xml:space="preserve">    display: inline-flex;</w:t>
        <w:br/>
        <w:t xml:space="preserve">    align-items: center;</w:t>
        <w:br/>
        <w:t xml:space="preserve">    padding: 0.25rem 0.65rem;</w:t>
        <w:br/>
        <w:t xml:space="preserve">    border: 1px solid var(--border);</w:t>
        <w:br/>
        <w:t xml:space="preserve">    border-radius: 999px;</w:t>
        <w:br/>
        <w:t xml:space="preserve">    background: #f9fafb;</w:t>
        <w:br/>
        <w:t xml:space="preserve">    font-size: 0.85rem;</w:t>
        <w:br/>
        <w:t>}</w:t>
        <w:br/>
        <w:br/>
        <w:t>.proposal-empty-state {</w:t>
        <w:br/>
        <w:t xml:space="preserve">    display: grid;</w:t>
        <w:br/>
        <w:t xml:space="preserve">    gap: 0.75rem;</w:t>
        <w:br/>
        <w:t xml:space="preserve">    justify-items: start;</w:t>
        <w:br/>
        <w:t>}</w:t>
        <w:br/>
        <w:br/>
        <w:t>.proposal-list-title {</w:t>
        <w:br/>
        <w:t xml:space="preserve">    font-weight: 600;</w:t>
        <w:br/>
        <w:t>}</w:t>
        <w:br/>
        <w:br/>
        <w:t>.proposal-review-form {</w:t>
        <w:br/>
        <w:t xml:space="preserve">    display: inline-flex;</w:t>
        <w:br/>
        <w:t xml:space="preserve">    flex-wrap: wrap;</w:t>
        <w:br/>
        <w:t xml:space="preserve">    gap: 0.5rem;</w:t>
        <w:br/>
        <w:t xml:space="preserve">    align-items: center;</w:t>
        <w:br/>
        <w:t>}</w:t>
        <w:br/>
        <w:br/>
        <w:t>.proposal-review-form input {</w:t>
        <w:br/>
        <w:t xml:space="preserve">    min-width: 260px;</w:t>
        <w:br/>
        <w:t xml:space="preserve">    margin: 0;</w:t>
        <w:br/>
        <w:t>}</w:t>
        <w:br/>
        <w:br/>
        <w:t>.proposal-history-paper {</w:t>
        <w:br/>
        <w:t xml:space="preserve">    margin-top: 1rem;</w:t>
        <w:br/>
        <w:t>}</w:t>
        <w:br/>
        <w:br/>
        <w:t>.proposal-history-list {</w:t>
        <w:br/>
        <w:t xml:space="preserve">    list-style: none;</w:t>
        <w:br/>
        <w:t xml:space="preserve">    padding: 0;</w:t>
        <w:br/>
        <w:t xml:space="preserve">    margin: 0;</w:t>
        <w:br/>
        <w:t xml:space="preserve">    display: grid;</w:t>
        <w:br/>
        <w:t xml:space="preserve">    gap: 0.75rem;</w:t>
        <w:br/>
        <w:t>}</w:t>
        <w:br/>
        <w:br/>
        <w:t>.proposal-history-list li {</w:t>
        <w:br/>
        <w:t xml:space="preserve">    border-left: 3px solid #111;</w:t>
        <w:br/>
        <w:t xml:space="preserve">    padding: 0.7rem 0.85rem;</w:t>
        <w:br/>
        <w:t xml:space="preserve">    background: #fafafa;</w:t>
        <w:br/>
        <w:t>}</w:t>
        <w:br/>
        <w:br/>
        <w:t>.proposal-history-meta {</w:t>
        <w:br/>
        <w:t xml:space="preserve">    margin-bottom: 0.35rem;</w:t>
        <w:br/>
        <w:t xml:space="preserve">    font-size: 0.85rem;</w:t>
        <w:br/>
        <w:t xml:space="preserve">    color: var(--muted);</w:t>
        <w:br/>
        <w:t>}</w:t>
        <w:br/>
        <w:br/>
        <w:t>/* Viewport-fit: proposal entry tables on desktop (Windows) */</w:t>
        <w:br/>
        <w:t>@media (min-width: 900px) {</w:t>
        <w:br/>
        <w:t xml:space="preserve">    .trainings-conducted-paper .trainings-conducted-scroll-hint {</w:t>
        <w:br/>
        <w:t xml:space="preserve">        display: none;</w:t>
        <w:br/>
        <w:t xml:space="preserve">    }</w:t>
        <w:br/>
        <w:br/>
        <w:t xml:space="preserve">    .trainings-conducted-paper .trainings-conducted-table-wrap {</w:t>
        <w:br/>
        <w:t xml:space="preserve">        overflow-x: visible;</w:t>
        <w:br/>
        <w:t xml:space="preserve">    }</w:t>
        <w:br/>
        <w:br/>
        <w:t xml:space="preserve">    .trainings-conducted-paper .trainings-conducted-table {</w:t>
        <w:br/>
        <w:t xml:space="preserve">        width: 100%;</w:t>
        <w:br/>
        <w:t xml:space="preserve">        max-width: 100%;</w:t>
        <w:br/>
        <w:t xml:space="preserve">        table-layout: fixed;</w:t>
        <w:br/>
        <w:t xml:space="preserve">        min-width: 0;</w:t>
        <w:br/>
        <w:t xml:space="preserve">    }</w:t>
        <w:br/>
        <w:br/>
        <w:t xml:space="preserve">    .trainings-conducted-paper .trainings-conducted-table th,</w:t>
        <w:br/>
        <w:t xml:space="preserve">    .trainings-conducted-paper .trainings-conducted-table td {</w:t>
        <w:br/>
        <w:t xml:space="preserve">        min-width: 0;</w:t>
        <w:br/>
        <w:t xml:space="preserve">    }</w:t>
        <w:br/>
        <w:br/>
        <w:t xml:space="preserve">    .trainings-conducted-paper .trainings-conducted-table input,</w:t>
        <w:br/>
        <w:t xml:space="preserve">    .trainings-conducted-paper .trainings-conducted-table textarea,</w:t>
        <w:br/>
        <w:t xml:space="preserve">    .trainings-conducted-paper .trainings-conducted-table select {</w:t>
        <w:br/>
        <w:t xml:space="preserve">        width: 100%;</w:t>
        <w:br/>
        <w:t xml:space="preserve">        min-width: 0;</w:t>
        <w:br/>
        <w:t xml:space="preserve">        max-width: 100%;</w:t>
        <w:br/>
        <w:t xml:space="preserve">        box-sizing: border-box;</w:t>
        <w:br/>
        <w:t xml:space="preserve">    }</w:t>
        <w:br/>
        <w:br/>
        <w:t xml:space="preserve">    .trainings-conducted-paper .trainings-conducted-table td input[type="date"] {</w:t>
        <w:br/>
        <w:t xml:space="preserve">        font-size: 0.72rem;</w:t>
        <w:br/>
        <w:t xml:space="preserve">        padding: 0.25rem 0.15rem;</w:t>
        <w:br/>
        <w:t xml:space="preserve">    }</w:t>
        <w:br/>
        <w:br/>
        <w:t xml:space="preserve">    .trainings-conducted-paper .trainings-conducted-table td .proposal-textarea-compact {</w:t>
        <w:br/>
        <w:t xml:space="preserve">        min-height: 2.25rem;</w:t>
        <w:br/>
        <w:t xml:space="preserve">    }</w:t>
        <w:br/>
        <w:br/>
        <w:t xml:space="preserve">    .trainings-conducted-paper .research-output-presented-section .trainings-conducted-scroll-hint,</w:t>
        <w:br/>
        <w:t xml:space="preserve">    .trainings-conducted-paper .consolidated-research-output-presented-section .trainings-conducted-scroll-hint {</w:t>
        <w:br/>
        <w:t xml:space="preserve">        display: block;</w:t>
        <w:br/>
        <w:t xml:space="preserve">    }</w:t>
        <w:br/>
        <w:br/>
        <w:t xml:space="preserve">    .trainings-conducted-paper .research-output-presented-table-wrap {</w:t>
        <w:br/>
        <w:t xml:space="preserve">        overflow-x: auto;</w:t>
        <w:br/>
        <w:t xml:space="preserve">        -webkit-overflow-scrolling: touch;</w:t>
        <w:br/>
        <w:t xml:space="preserve">    }</w:t>
        <w:br/>
        <w:br/>
        <w:t xml:space="preserve">    .trainings-conducted-paper .research-output-presented-table.trainings-conducted-table {</w:t>
        <w:br/>
        <w:t xml:space="preserve">        width: max-content;</w:t>
        <w:br/>
        <w:t xml:space="preserve">        min-width: 100%;</w:t>
        <w:br/>
        <w:t xml:space="preserve">        max-width: none;</w:t>
        <w:br/>
        <w:t xml:space="preserve">        table-layout: auto;</w:t>
        <w:br/>
        <w:t xml:space="preserve">    }</w:t>
        <w:br/>
        <w:br/>
        <w:t xml:space="preserve">    .trainings-conducted-paper .research-output-presented-table.trainings-conducted-table th,</w:t>
        <w:br/>
        <w:t xml:space="preserve">    .trainings-conducted-paper .research-output-presented-table.trainings-conducted-table td {</w:t>
        <w:br/>
        <w:t xml:space="preserve">        min-width: 0;</w:t>
        <w:br/>
        <w:t xml:space="preserve">    }</w:t>
        <w:br/>
        <w:br/>
        <w:t xml:space="preserve">    .trainings-conducted-paper .research-output-published-section .trainings-conducted-scroll-hint {</w:t>
        <w:br/>
        <w:t xml:space="preserve">        display: block;</w:t>
        <w:br/>
        <w:t xml:space="preserve">    }</w:t>
        <w:br/>
        <w:br/>
        <w:t xml:space="preserve">    .trainings-conducted-paper .research-output-published-table-wrap {</w:t>
        <w:br/>
        <w:t xml:space="preserve">        overflow-x: auto;</w:t>
        <w:br/>
        <w:t xml:space="preserve">        -webkit-overflow-scrolling: touch;</w:t>
        <w:br/>
        <w:t xml:space="preserve">    }</w:t>
        <w:br/>
        <w:br/>
        <w:t xml:space="preserve">    .trainings-conducted-paper .research-output-published-table.trainings-conducted-table {</w:t>
        <w:br/>
        <w:t xml:space="preserve">        width: max-content;</w:t>
        <w:br/>
        <w:t xml:space="preserve">        min-width: 100%;</w:t>
        <w:br/>
        <w:t xml:space="preserve">        max-width: none;</w:t>
        <w:br/>
        <w:t xml:space="preserve">        table-layout: auto;</w:t>
        <w:br/>
        <w:t xml:space="preserve">    }</w:t>
        <w:br/>
        <w:br/>
        <w:t xml:space="preserve">    .trainings-conducted-paper .research-output-published-table.trainings-conducted-table th,</w:t>
        <w:br/>
        <w:t xml:space="preserve">    .trainings-conducted-paper .research-output-published-table.trainings-conducted-table td {</w:t>
        <w:br/>
        <w:t xml:space="preserve">        min-width: 0;</w:t>
        <w:br/>
        <w:t xml:space="preserve">    }</w:t>
        <w:br/>
        <w:br/>
        <w:t xml:space="preserve">    .trainings-conducted-paper .research-output-published-table td .proposal-textarea-compact {</w:t>
        <w:br/>
        <w:t xml:space="preserve">        min-height: 3.75rem;</w:t>
        <w:br/>
        <w:t xml:space="preserve">    }</w:t>
        <w:br/>
        <w:br/>
        <w:t xml:space="preserve">    .trainings-conducted-paper .commercialized-section .trainings-conducted-scroll-hint,</w:t>
        <w:br/>
        <w:t xml:space="preserve">    .trainings-conducted-paper .consolidated-commercialized-section .trainings-conducted-scroll-hint {</w:t>
        <w:br/>
        <w:t xml:space="preserve">        display: block;</w:t>
        <w:br/>
        <w:t xml:space="preserve">    }</w:t>
        <w:br/>
        <w:br/>
        <w:t xml:space="preserve">    .trainings-conducted-paper .commercialized-table-wrap {</w:t>
        <w:br/>
        <w:t xml:space="preserve">        overflow-x: auto;</w:t>
        <w:br/>
        <w:t xml:space="preserve">        -webkit-overflow-scrolling: touch;</w:t>
        <w:br/>
        <w:t xml:space="preserve">    }</w:t>
        <w:br/>
        <w:br/>
        <w:t xml:space="preserve">    .trainings-conducted-paper .commercialized-table.trainings-conducted-table {</w:t>
        <w:br/>
        <w:t xml:space="preserve">        width: max-content;</w:t>
        <w:br/>
        <w:t xml:space="preserve">        min-width: 100%;</w:t>
        <w:br/>
        <w:t xml:space="preserve">        max-width: none;</w:t>
        <w:br/>
        <w:t xml:space="preserve">        table-layout: auto;</w:t>
        <w:br/>
        <w:t xml:space="preserve">    }</w:t>
        <w:br/>
        <w:br/>
        <w:t xml:space="preserve">    .trainings-conducted-paper .commercialized-table td .proposal-textarea-compact {</w:t>
        <w:br/>
        <w:t xml:space="preserve">        min-height: 3.75rem;</w:t>
        <w:br/>
        <w:t xml:space="preserve">    }</w:t>
        <w:br/>
        <w:br/>
        <w:t xml:space="preserve">    .trainings-conducted-paper.consolidated-completed-researches-paper .completed-researches-section .trainings-conducted-scroll-hint {</w:t>
        <w:br/>
        <w:t xml:space="preserve">        display: block;</w:t>
        <w:br/>
        <w:t xml:space="preserve">    }</w:t>
        <w:br/>
        <w:br/>
        <w:t xml:space="preserve">    .trainings-conducted-paper.consolidated-completed-researches-paper .completed-researches-section .trainings-conducted-table-wrap {</w:t>
        <w:br/>
        <w:t xml:space="preserve">        overflow-x: auto;</w:t>
        <w:br/>
        <w:t xml:space="preserve">        -webkit-overflow-scrolling: touch;</w:t>
        <w:br/>
        <w:t xml:space="preserve">    }</w:t>
        <w:br/>
        <w:br/>
        <w:t xml:space="preserve">    .trainings-conducted-paper.consolidated-completed-researches-paper .completed-researches-table.trainings-conducted-table {</w:t>
        <w:br/>
        <w:t xml:space="preserve">        width: max-content;</w:t>
        <w:br/>
        <w:t xml:space="preserve">        min-width: 100%;</w:t>
        <w:br/>
        <w:t xml:space="preserve">        max-width: none;</w:t>
        <w:br/>
        <w:t xml:space="preserve">        table-layout: auto;</w:t>
        <w:br/>
        <w:t xml:space="preserve">    }</w:t>
        <w:br/>
        <w:br/>
        <w:t xml:space="preserve">    .trainings-conducted-paper.consolidated-completed-researches-paper .completed-researches-table.trainings-conducted-table th,</w:t>
        <w:br/>
        <w:t xml:space="preserve">    .trainings-conducted-paper.consolidated-completed-researches-paper .completed-researches-table.trainings-conducted-table td {</w:t>
        <w:br/>
        <w:t xml:space="preserve">        min-width: 0;</w:t>
        <w:br/>
        <w:t xml:space="preserve">    }</w:t>
        <w:br/>
        <w:br/>
        <w:t xml:space="preserve">    .trainings-conducted-paper .resulted-in-extension-section .trainings-conducted-scroll-hint,</w:t>
        <w:br/>
        <w:t xml:space="preserve">    .trainings-conducted-paper .consolidated-resulted-in-extension-section .trainings-conducted-scroll-hint {</w:t>
        <w:br/>
        <w:t xml:space="preserve">        display: block;</w:t>
        <w:br/>
        <w:t xml:space="preserve">    }</w:t>
        <w:br/>
        <w:br/>
        <w:t xml:space="preserve">    .trainings-conducted-paper .resulted-in-extension-table-wrap {</w:t>
        <w:br/>
        <w:t xml:space="preserve">        overflow-x: auto;</w:t>
        <w:br/>
        <w:t xml:space="preserve">        -webkit-overflow-scrolling: touch;</w:t>
        <w:br/>
        <w:t xml:space="preserve">    }</w:t>
        <w:br/>
        <w:br/>
        <w:t xml:space="preserve">    .trainings-conducted-paper .resulted-in-extension-table.trainings-conducted-table {</w:t>
        <w:br/>
        <w:t xml:space="preserve">        width: max-content;</w:t>
        <w:br/>
        <w:t xml:space="preserve">        min-width: 100%;</w:t>
        <w:br/>
        <w:t xml:space="preserve">        max-width: none;</w:t>
        <w:br/>
        <w:t xml:space="preserve">        table-layout: auto;</w:t>
        <w:br/>
        <w:t xml:space="preserve">    }</w:t>
        <w:br/>
        <w:br/>
        <w:t xml:space="preserve">    .trainings-conducted-paper .resulted-in-extension-table td .proposal-textarea-compact {</w:t>
        <w:br/>
        <w:t xml:space="preserve">        min-height: 3.75rem;</w:t>
        <w:br/>
        <w:t xml:space="preserve">    }</w:t>
        <w:br/>
        <w:br/>
        <w:t xml:space="preserve">    .trainings-conducted-paper .research-output-presented-table td .proposal-textarea-compact {</w:t>
        <w:br/>
        <w:t xml:space="preserve">        min-height: 3.75rem;</w:t>
        <w:br/>
        <w:t xml:space="preserve">    }</w:t>
        <w:br/>
        <w:br/>
        <w:t xml:space="preserve">    .trainings-conducted-paper .trainings-conducted-section:has(.inventions-um-table-wrap) .trainings-conducted-scroll-hint,</w:t>
        <w:br/>
        <w:t xml:space="preserve">    .trainings-conducted-paper .consolidated-inventions-um-copyrights-section .trainings-conducted-scroll-hint {</w:t>
        <w:br/>
        <w:t xml:space="preserve">        display: block;</w:t>
        <w:br/>
        <w:t xml:space="preserve">    }</w:t>
        <w:br/>
        <w:br/>
        <w:t xml:space="preserve">    .trainings-conducted-paper .inventions-um-table-wrap {</w:t>
        <w:br/>
        <w:t xml:space="preserve">        overflow-x: auto;</w:t>
        <w:br/>
        <w:t xml:space="preserve">        -webkit-overflow-scrolling: touch;</w:t>
        <w:br/>
        <w:t xml:space="preserve">    }</w:t>
        <w:br/>
        <w:br/>
        <w:t xml:space="preserve">    .trainings-conducted-paper .inventions-um-table.trainings-conducted-table {</w:t>
        <w:br/>
        <w:t xml:space="preserve">        width: max-content;</w:t>
        <w:br/>
        <w:t xml:space="preserve">        min-width: 100%;</w:t>
        <w:br/>
        <w:t xml:space="preserve">        max-width: none;</w:t>
        <w:br/>
        <w:t xml:space="preserve">        table-layout: auto;</w:t>
        <w:br/>
        <w:t xml:space="preserve">    }</w:t>
        <w:br/>
        <w:br/>
        <w:t xml:space="preserve">    .trainings-conducted-paper .inventions-um-table td .proposal-textarea-compact {</w:t>
        <w:br/>
        <w:t xml:space="preserve">        min-height: 3.75rem;</w:t>
        <w:br/>
        <w:t xml:space="preserve">    }</w:t>
        <w:br/>
        <w:br/>
        <w:t xml:space="preserve">    .trainings-conducted-paper .obr-matrix-section .trainings-conducted-scroll-hint {</w:t>
        <w:br/>
        <w:t xml:space="preserve">        display: block;</w:t>
        <w:br/>
        <w:t xml:space="preserve">    }</w:t>
        <w:br/>
        <w:br/>
        <w:t xml:space="preserve">    .trainings-conducted-paper .obr-matrix-table-wrap {</w:t>
        <w:br/>
        <w:t xml:space="preserve">        overflow-x: auto;</w:t>
        <w:br/>
        <w:t xml:space="preserve">        -webkit-overflow-scrolling: touch;</w:t>
        <w:br/>
        <w:t xml:space="preserve">    }</w:t>
        <w:br/>
        <w:br/>
        <w:t xml:space="preserve">    .trainings-conducted-paper .obr-matrix-table.trainings-conducted-table {</w:t>
        <w:br/>
        <w:t xml:space="preserve">        width: max-content;</w:t>
        <w:br/>
        <w:t xml:space="preserve">        min-width: 100%;</w:t>
        <w:br/>
        <w:t xml:space="preserve">        max-width: none;</w:t>
        <w:br/>
        <w:t xml:space="preserve">        table-layout: auto;</w:t>
        <w:br/>
        <w:t xml:space="preserve">    }</w:t>
        <w:br/>
        <w:br/>
        <w:t xml:space="preserve">    .trainings-conducted-paper .obr-matrix-table td .proposal-textarea-compact {</w:t>
        <w:br/>
        <w:t xml:space="preserve">        min-height: 3.75rem;</w:t>
        <w:br/>
        <w:t xml:space="preserve">    }</w:t>
        <w:br/>
        <w:br/>
        <w:t xml:space="preserve">    .trainings-conducted-paper .completed-researches-actions-col .btn,</w:t>
        <w:br/>
        <w:t xml:space="preserve">    .trainings-conducted-paper .proposal-coauthors-action-col .btn {</w:t>
        <w:br/>
        <w:t xml:space="preserve">        font-size: 0.68rem;</w:t>
        <w:br/>
        <w:t xml:space="preserve">        padding: 0.2rem 0.35rem;</w:t>
        <w:br/>
        <w:t xml:space="preserve">        line-height: 1.2;</w:t>
        <w:br/>
        <w:t xml:space="preserve">    }</w:t>
        <w:br/>
        <w:br/>
        <w:t xml:space="preserve">    .trainings-conducted-paper .completed-researches-title {</w:t>
        <w:br/>
        <w:t xml:space="preserve">        font-size: 1.05rem;</w:t>
        <w:br/>
        <w:t xml:space="preserve">        line-height: 1.3;</w:t>
        <w:br/>
        <w:t xml:space="preserve">        letter-spacing: 0.02em;</w:t>
        <w:br/>
        <w:t xml:space="preserve">    }</w:t>
        <w:br/>
        <w:br/>
        <w:t xml:space="preserve">    .trainings-conducted-paper .proposal-plan-table {</w:t>
        <w:br/>
        <w:t xml:space="preserve">        min-width: 0;</w:t>
        <w:br/>
        <w:t xml:space="preserve">        width: 100%;</w:t>
        <w:br/>
        <w:t xml:space="preserve">        table-layout: fixed;</w:t>
        <w:br/>
        <w:t xml:space="preserve">    }</w:t>
        <w:br/>
        <w:br/>
        <w:t xml:space="preserve">    .trainings-conducted-paper .proposal-plan-table .proposal-plan-activity {</w:t>
        <w:br/>
        <w:t xml:space="preserve">        width: 26%;</w:t>
        <w:br/>
        <w:t xml:space="preserve">    }</w:t>
        <w:br/>
        <w:br/>
        <w:t xml:space="preserve">    .trainings-conducted-paper .proposal-plan-month {</w:t>
        <w:br/>
        <w:t xml:space="preserve">        width: 6.15%;</w:t>
        <w:br/>
        <w:t xml:space="preserve">        font-size: 0.68rem;</w:t>
        <w:br/>
        <w:t xml:space="preserve">        padding: 0.25rem 0.1rem;</w:t>
        <w:br/>
        <w:t xml:space="preserve">    }</w:t>
        <w:br/>
        <w:br/>
        <w:t xml:space="preserve">    .trainings-conducted-paper .proposal-coauthors-wrap .trainings-conducted-scroll-hint {</w:t>
        <w:br/>
        <w:t xml:space="preserve">        display: block;</w:t>
        <w:br/>
        <w:t xml:space="preserve">    }</w:t>
        <w:br/>
        <w:br/>
        <w:t xml:space="preserve">    .trainings-conducted-paper .proposal-coauthors-wrap .trainings-conducted-table-wrap {</w:t>
        <w:br/>
        <w:t xml:space="preserve">        overflow-x: auto;</w:t>
        <w:br/>
        <w:t xml:space="preserve">    }</w:t>
        <w:br/>
        <w:br/>
        <w:t xml:space="preserve">    .trainings-conducted-paper .proposal-coauthors-table.trainings-conducted-table {</w:t>
        <w:br/>
        <w:t xml:space="preserve">        width: max-content;</w:t>
        <w:br/>
        <w:t xml:space="preserve">        min-width: 100%;</w:t>
        <w:br/>
        <w:t xml:space="preserve">        max-width: none;</w:t>
        <w:br/>
        <w:t xml:space="preserve">        table-layout: auto;</w:t>
        <w:br/>
        <w:t xml:space="preserve">    }</w:t>
        <w:br/>
        <w:br/>
        <w:t xml:space="preserve">    .trainings-conducted-paper .proposal-coauthors-table thead th:nth-child(1),</w:t>
        <w:br/>
        <w:t xml:space="preserve">    .trainings-conducted-paper .proposal-coauthors-table thead th:nth-child(2),</w:t>
        <w:br/>
        <w:t xml:space="preserve">    .trainings-conducted-paper .proposal-coauthors-table thead th:nth-child(3),</w:t>
        <w:br/>
        <w:t xml:space="preserve">    .trainings-conducted-paper .proposal-coauthors-table thead th:nth-child(4) {</w:t>
        <w:br/>
        <w:t xml:space="preserve">        width: auto;</w:t>
        <w:br/>
        <w:t xml:space="preserve">        min-width: 11rem;</w:t>
        <w:br/>
        <w:t xml:space="preserve">    }</w:t>
        <w:br/>
        <w:br/>
        <w:t xml:space="preserve">    .trainings-conducted-paper .proposal-coauthors-table textarea.proposal-coauthor-field {</w:t>
        <w:br/>
        <w:t xml:space="preserve">        min-height: 3.5rem;</w:t>
        <w:br/>
        <w:t xml:space="preserve">        min-width: 11rem;</w:t>
        <w:br/>
        <w:t xml:space="preserve">    }</w:t>
        <w:br/>
        <w:br/>
        <w:t xml:space="preserve">    .trainings-conducted-paper .proposal-coauthors-action-col {</w:t>
        <w:br/>
        <w:t xml:space="preserve">        width: 7.5rem;</w:t>
        <w:br/>
        <w:t xml:space="preserve">    }</w:t>
        <w:br/>
        <w:br/>
        <w:t xml:space="preserve">    .trainings-conducted-paper .journal-citation-table thead th:nth-child(1),</w:t>
        <w:br/>
        <w:t xml:space="preserve">    .trainings-conducted-paper .journal-citation-table thead th:nth-child(2),</w:t>
        <w:br/>
        <w:t xml:space="preserve">    .trainings-conducted-paper .journal-citation-table thead th:nth-child(3),</w:t>
        <w:br/>
        <w:t xml:space="preserve">    .trainings-conducted-paper .journal-citation-table thead th:nth-child(4),</w:t>
        <w:br/>
        <w:t xml:space="preserve">    .trainings-conducted-paper .journal-citation-table thead th:nth-child(5),</w:t>
        <w:br/>
        <w:t xml:space="preserve">    .trainings-conducted-paper .journal-citation-table thead th:nth-child(6) {</w:t>
        <w:br/>
        <w:t xml:space="preserve">        width: 10%;</w:t>
        <w:br/>
        <w:t xml:space="preserve">    }</w:t>
        <w:br/>
        <w:br/>
        <w:t xml:space="preserve">    .trainings-conducted-paper .journal-citation-table thead th:nth-child(7),</w:t>
        <w:br/>
        <w:t xml:space="preserve">    .trainings-conducted-paper .journal-citation-table thead th:nth-child(8),</w:t>
        <w:br/>
        <w:t xml:space="preserve">    .trainings-conducted-paper .journal-citation-table thead th:nth-child(9) {</w:t>
        <w:br/>
        <w:t xml:space="preserve">        width: 6%;</w:t>
        <w:br/>
        <w:t xml:space="preserve">    }</w:t>
        <w:br/>
        <w:br/>
        <w:t xml:space="preserve">    .trainings-conducted-paper .journal-citation-table thead th:nth-child(10) {</w:t>
        <w:br/>
        <w:t xml:space="preserve">        width: 8%;</w:t>
        <w:br/>
        <w:t xml:space="preserve">    }</w:t>
        <w:br/>
        <w:br/>
        <w:t xml:space="preserve">    .trainings-conducted-paper .journal-citation-table thead th:nth-child(11) {</w:t>
        <w:br/>
        <w:t xml:space="preserve">        width: 5%;</w:t>
        <w:br/>
        <w:t xml:space="preserve">    }</w:t>
        <w:br/>
        <w:br/>
        <w:t xml:space="preserve">    .trainings-conducted-paper .linkages-section .trainings-conducted-scroll-hint {</w:t>
        <w:br/>
        <w:t xml:space="preserve">        display: block;</w:t>
        <w:br/>
        <w:t xml:space="preserve">    }</w:t>
        <w:br/>
        <w:br/>
        <w:t xml:space="preserve">    .trainings-conducted-paper .linkages-table-wrap {</w:t>
        <w:br/>
        <w:t xml:space="preserve">        overflow-x: auto;</w:t>
        <w:br/>
        <w:t xml:space="preserve">    }</w:t>
        <w:br/>
        <w:br/>
        <w:t xml:space="preserve">    .trainings-conducted-paper .linkages-table {</w:t>
        <w:br/>
        <w:t xml:space="preserve">        table-layout: auto;</w:t>
        <w:br/>
        <w:t xml:space="preserve">        min-width: 54rem;</w:t>
        <w:br/>
        <w:t xml:space="preserve">        width: max-content;</w:t>
        <w:br/>
        <w:t xml:space="preserve">    }</w:t>
        <w:br/>
        <w:br/>
        <w:t xml:space="preserve">    .trainings-conducted-paper .consolidated-linkages-section .linkages-table-wrap {</w:t>
        <w:br/>
        <w:t xml:space="preserve">        overflow-x: auto;</w:t>
        <w:br/>
        <w:t xml:space="preserve">        -webkit-overflow-scrolling: touch;</w:t>
        <w:br/>
        <w:t xml:space="preserve">    }</w:t>
        <w:br/>
        <w:br/>
        <w:t xml:space="preserve">    .trainings-conducted-paper .consolidated-linkages-section .linkages-table {</w:t>
        <w:br/>
        <w:t xml:space="preserve">        width: max-content;</w:t>
        <w:br/>
        <w:t xml:space="preserve">        min-width: 100%;</w:t>
        <w:br/>
        <w:t xml:space="preserve">        max-width: none;</w:t>
        <w:br/>
        <w:t xml:space="preserve">        table-layout: auto;</w:t>
        <w:br/>
        <w:t xml:space="preserve">    }</w:t>
        <w:br/>
        <w:br/>
        <w:t xml:space="preserve">    .trainings-conducted-paper .book-citation-table thead th:nth-child(1),</w:t>
        <w:br/>
        <w:t xml:space="preserve">    .trainings-conducted-paper .book-citation-table thead th:nth-child(2),</w:t>
        <w:br/>
        <w:t xml:space="preserve">    .trainings-conducted-paper .book-citation-table thead th:nth-child(3),</w:t>
        <w:br/>
        <w:t xml:space="preserve">    .trainings-conducted-paper .book-citation-table thead th:nth-child(4),</w:t>
        <w:br/>
        <w:t xml:space="preserve">    .trainings-conducted-paper .book-citation-table thead th:nth-child(5),</w:t>
        <w:br/>
        <w:t xml:space="preserve">    .trainings-conducted-paper .book-citation-table thead th:nth-child(6) {</w:t>
        <w:br/>
        <w:t xml:space="preserve">        width: 9%;</w:t>
        <w:br/>
        <w:t xml:space="preserve">    }</w:t>
        <w:br/>
        <w:br/>
        <w:t xml:space="preserve">    .trainings-conducted-paper .book-citation-table thead th:nth-child(7),</w:t>
        <w:br/>
        <w:t xml:space="preserve">    .trainings-conducted-paper .book-citation-table thead th:nth-child(8),</w:t>
        <w:br/>
        <w:t xml:space="preserve">    .trainings-conducted-paper .book-citation-table thead th:nth-child(9),</w:t>
        <w:br/>
        <w:t xml:space="preserve">    .trainings-conducted-paper .book-citation-table thead th:nth-child(10) {</w:t>
        <w:br/>
        <w:t xml:space="preserve">        width: 5%;</w:t>
        <w:br/>
        <w:t xml:space="preserve">    }</w:t>
        <w:br/>
        <w:br/>
        <w:t xml:space="preserve">    .trainings-conducted-paper .book-citation-table thead th:nth-child(11) {</w:t>
        <w:br/>
        <w:t xml:space="preserve">        width: 7%;</w:t>
        <w:br/>
        <w:t xml:space="preserve">    }</w:t>
        <w:br/>
        <w:br/>
        <w:t xml:space="preserve">    .trainings-conducted-paper .book-citation-table thead th:nth-child(12) {</w:t>
        <w:br/>
        <w:t xml:space="preserve">        width: 5%;</w:t>
        <w:br/>
        <w:t xml:space="preserve">    }</w:t>
        <w:br/>
        <w:br/>
        <w:t xml:space="preserve">    .trainings-conducted-paper .consolidated-journal-citation-section .trainings-conducted-scroll-hint {</w:t>
        <w:br/>
        <w:t xml:space="preserve">        display: block;</w:t>
        <w:br/>
        <w:t xml:space="preserve">    }</w:t>
        <w:br/>
        <w:br/>
        <w:t xml:space="preserve">    .trainings-conducted-paper .consolidated-journal-citation-section .journal-citation-table-wrap {</w:t>
        <w:br/>
        <w:t xml:space="preserve">        overflow-x: auto;</w:t>
        <w:br/>
        <w:t xml:space="preserve">        -webkit-overflow-scrolling: touch;</w:t>
        <w:br/>
        <w:t xml:space="preserve">    }</w:t>
        <w:br/>
        <w:br/>
        <w:t xml:space="preserve">    .trainings-conducted-paper .consolidated-journal-citation-section .journal-citation-table.trainings-conducted-table {</w:t>
        <w:br/>
        <w:t xml:space="preserve">        width: max-content;</w:t>
        <w:br/>
        <w:t xml:space="preserve">        min-width: 100%;</w:t>
        <w:br/>
        <w:t xml:space="preserve">        max-width: none;</w:t>
        <w:br/>
        <w:t xml:space="preserve">        table-layout: auto;</w:t>
        <w:br/>
        <w:t xml:space="preserve">    }</w:t>
        <w:br/>
        <w:br/>
        <w:t xml:space="preserve">    .trainings-conducted-paper .consolidated-journal-citation-section .journal-citation-table thead th:nth-child(1),</w:t>
        <w:br/>
        <w:t xml:space="preserve">    .trainings-conducted-paper .consolidated-journal-citation-section .journal-citation-table thead th:nth-child(2),</w:t>
        <w:br/>
        <w:t xml:space="preserve">    .trainings-conducted-paper .consolidated-journal-citation-section .journal-citation-table thead th:nth-child(3),</w:t>
        <w:br/>
        <w:t xml:space="preserve">    .trainings-conducted-paper .consolidated-journal-citation-section .journal-citation-table thead th:nth-child(4),</w:t>
        <w:br/>
        <w:t xml:space="preserve">    .trainings-conducted-paper .consolidated-journal-citation-section .journal-citation-table thead th:nth-child(5),</w:t>
        <w:br/>
        <w:t xml:space="preserve">    .trainings-conducted-paper .consolidated-journal-citation-section .journal-citation-table thead th:nth-child(6) {</w:t>
        <w:br/>
        <w:t xml:space="preserve">        width: auto;</w:t>
        <w:br/>
        <w:t xml:space="preserve">    }</w:t>
        <w:br/>
        <w:br/>
        <w:t xml:space="preserve">    .trainings-conducted-paper .consolidated-journal-citation-section .journal-citation-table thead th:nth-child(7),</w:t>
        <w:br/>
        <w:t xml:space="preserve">    .trainings-conducted-paper .consolidated-journal-citation-section .journal-citation-table thead th:nth-child(8),</w:t>
        <w:br/>
        <w:t xml:space="preserve">    .trainings-conducted-paper .consolidated-journal-citation-section .journal-citation-table thead th:nth-child(9),</w:t>
        <w:br/>
        <w:t xml:space="preserve">    .trainings-conducted-paper .consolidated-journal-citation-section .journal-citation-table thead th:nth-child(10),</w:t>
        <w:br/>
        <w:t xml:space="preserve">    .trainings-conducted-paper .consolidated-journal-citation-section .journal-citation-table thead th:nth-child(11),</w:t>
        <w:br/>
        <w:t xml:space="preserve">    .trainings-conducted-paper .consolidated-journal-citation-section .journal-citation-table thead th:nth-child(12),</w:t>
        <w:br/>
        <w:t xml:space="preserve">    .trainings-conducted-paper .consolidated-journal-citation-section .journal-citation-table thead th:nth-child(13) {</w:t>
        <w:br/>
        <w:t xml:space="preserve">        width: auto;</w:t>
        <w:br/>
        <w:t xml:space="preserve">    }</w:t>
        <w:br/>
        <w:br/>
        <w:t xml:space="preserve">    .trainings-conducted-paper .consolidated-book-citation-section .trainings-conducted-scroll-hint {</w:t>
        <w:br/>
        <w:t xml:space="preserve">        display: block;</w:t>
        <w:br/>
        <w:t xml:space="preserve">    }</w:t>
        <w:br/>
        <w:br/>
        <w:t xml:space="preserve">    .trainings-conducted-paper .consolidated-book-citation-section .book-citation-table-wrap {</w:t>
        <w:br/>
        <w:t xml:space="preserve">        overflow-x: auto;</w:t>
        <w:br/>
        <w:t xml:space="preserve">        -webkit-overflow-scrolling: touch;</w:t>
        <w:br/>
        <w:t xml:space="preserve">    }</w:t>
        <w:br/>
        <w:br/>
        <w:t xml:space="preserve">    .trainings-conducted-paper .consolidated-book-citation-section .book-citation-table.trainings-conducted-table {</w:t>
        <w:br/>
        <w:t xml:space="preserve">        width: max-content;</w:t>
        <w:br/>
        <w:t xml:space="preserve">        min-width: 100%;</w:t>
        <w:br/>
        <w:t xml:space="preserve">        max-width: none;</w:t>
        <w:br/>
        <w:t xml:space="preserve">        table-layout: auto;</w:t>
        <w:br/>
        <w:t xml:space="preserve">    }</w:t>
        <w:br/>
        <w:br/>
        <w:t xml:space="preserve">    .trainings-conducted-paper .consolidated-book-citation-section .book-citation-table thead th:nth-child(1),</w:t>
        <w:br/>
        <w:t xml:space="preserve">    .trainings-conducted-paper .consolidated-book-citation-section .book-citation-table thead th:nth-child(2),</w:t>
        <w:br/>
        <w:t xml:space="preserve">    .trainings-conducted-paper .consolidated-book-citation-section .book-citation-table thead th:nth-child(3),</w:t>
        <w:br/>
        <w:t xml:space="preserve">    .trainings-conducted-paper .consolidated-book-citation-section .book-citation-table thead th:nth-child(4),</w:t>
        <w:br/>
        <w:t xml:space="preserve">    .trainings-conducted-paper .consolidated-book-citation-section .book-citation-table thead th:nth-child(5),</w:t>
        <w:br/>
        <w:t xml:space="preserve">    .trainings-conducted-paper .consolidated-book-citation-section .book-citation-table thead th:nth-child(6) {</w:t>
        <w:br/>
        <w:t xml:space="preserve">        width: auto;</w:t>
        <w:br/>
        <w:t xml:space="preserve">    }</w:t>
        <w:br/>
        <w:br/>
        <w:t xml:space="preserve">    .trainings-conducted-paper .consolidated-book-citation-section .book-citation-table thead th:nth-child(7),</w:t>
        <w:br/>
        <w:t xml:space="preserve">    .trainings-conducted-paper .consolidated-book-citation-section .book-citation-table thead th:nth-child(8),</w:t>
        <w:br/>
        <w:t xml:space="preserve">    .trainings-conducted-paper .consolidated-book-citation-section .book-citation-table thead th:nth-child(9),</w:t>
        <w:br/>
        <w:t xml:space="preserve">    .trainings-conducted-paper .consolidated-book-citation-section .book-citation-table thead th:nth-child(10),</w:t>
        <w:br/>
        <w:t xml:space="preserve">    .trainings-conducted-paper .consolidated-book-citation-section .book-citation-table thead th:nth-child(11),</w:t>
        <w:br/>
        <w:t xml:space="preserve">    .trainings-conducted-paper .consolidated-book-citation-section .book-citation-table thead th:nth-child(12),</w:t>
        <w:br/>
        <w:t xml:space="preserve">    .trainings-conducted-paper .consolidated-book-citation-section .book-citation-table thead th:nth-child(13),</w:t>
        <w:br/>
        <w:t xml:space="preserve">    .trainings-conducted-paper .consolidated-book-citation-section .book-citation-table thead th:nth-child(14),</w:t>
        <w:br/>
        <w:t xml:space="preserve">    .trainings-conducted-paper .consolidated-book-citation-section .book-citation-table thead th:nth-child(15) {</w:t>
        <w:br/>
        <w:t xml:space="preserve">        width: auto;</w:t>
        <w:br/>
        <w:t xml:space="preserve">    }</w:t>
        <w:br/>
        <w:br/>
        <w:t xml:space="preserve">    .progress-report-paper .trainings-conducted-table thead th:nth-child(1),</w:t>
        <w:br/>
        <w:t xml:space="preserve">    .terminal-report-paper .trainings-conducted-table thead th:nth-child(1),</w:t>
        <w:br/>
        <w:t xml:space="preserve">    .progress-report-paper .trainings-conducted-table thead th:nth-child(2),</w:t>
        <w:br/>
        <w:t xml:space="preserve">    .terminal-report-paper .trainings-conducted-table thead th:nth-child(2),</w:t>
        <w:br/>
        <w:t xml:space="preserve">    .progress-report-paper .trainings-conducted-table thead th:nth-child(3),</w:t>
        <w:br/>
        <w:t xml:space="preserve">    .terminal-report-paper .trainings-conducted-table thead th:nth-child(3) {</w:t>
        <w:br/>
        <w:t xml:space="preserve">        width: 22%;</w:t>
        <w:br/>
        <w:t xml:space="preserve">    }</w:t>
        <w:br/>
        <w:br/>
        <w:t xml:space="preserve">    .progress-report-paper .trainings-conducted-table thead th:nth-child(4),</w:t>
        <w:br/>
        <w:t xml:space="preserve">    .terminal-report-paper .trainings-conducted-table thead th:nth-child(4) {</w:t>
        <w:br/>
        <w:t xml:space="preserve">        width: 28%;</w:t>
        <w:br/>
        <w:t xml:space="preserve">    }</w:t>
        <w:br/>
        <w:br/>
        <w:t xml:space="preserve">    .progress-report-paper .trainings-conducted-table thead th:nth-child(5),</w:t>
        <w:br/>
        <w:t xml:space="preserve">    .terminal-report-paper .trainings-conducted-table thead th:nth-child(5) {</w:t>
        <w:br/>
        <w:t xml:space="preserve">        width: 6%;</w:t>
        <w:br/>
        <w:t xml:space="preserve">    }</w:t>
        <w:br/>
        <w:t>}</w:t>
        <w:br/>
        <w:br/>
        <w:t>@media (max-width: 899px) {</w:t>
        <w:br/>
        <w:t xml:space="preserve">    .trainings-conducted-paper .trainings-conducted-scroll-hint {</w:t>
        <w:br/>
        <w:t xml:space="preserve">        display: block;</w:t>
        <w:br/>
        <w:t xml:space="preserve">    }</w:t>
        <w:br/>
        <w:br/>
        <w:t xml:space="preserve">    .trainings-conducted-paper .trainings-conducted-table-wrap {</w:t>
        <w:br/>
        <w:t xml:space="preserve">        overflow-x: auto;</w:t>
        <w:br/>
        <w:t xml:space="preserve">    }</w:t>
        <w:br/>
        <w:br/>
        <w:t xml:space="preserve">    .trainings-conducted-paper .trainings-conducted-table {</w:t>
        <w:br/>
        <w:t xml:space="preserve">        min-width: 36rem;</w:t>
        <w:br/>
        <w:t xml:space="preserve">    }</w:t>
        <w:br/>
        <w:br/>
        <w:t xml:space="preserve">    .trainings-conducted-paper .journal-citation-table,</w:t>
        <w:br/>
        <w:t xml:space="preserve">    .trainings-conducted-paper .book-citation-table {</w:t>
        <w:br/>
        <w:t xml:space="preserve">        min-width: 52rem;</w:t>
        <w:br/>
        <w:t xml:space="preserve">    }</w:t>
        <w:br/>
        <w:br/>
        <w:t xml:space="preserve">    .trainings-conducted-paper .consolidated-journal-citation-section .journal-citation-table {</w:t>
        <w:br/>
        <w:t xml:space="preserve">        min-width: 68rem;</w:t>
        <w:br/>
        <w:t xml:space="preserve">    }</w:t>
        <w:br/>
        <w:br/>
        <w:t xml:space="preserve">    .trainings-conducted-paper .consolidated-book-citation-section .book-citation-table {</w:t>
        <w:br/>
        <w:t xml:space="preserve">        min-width: 75rem;</w:t>
        <w:br/>
        <w:t xml:space="preserve">    }</w:t>
        <w:br/>
        <w:br/>
        <w:t xml:space="preserve">    .trainings-conducted-paper .linkages-table {</w:t>
        <w:br/>
        <w:t xml:space="preserve">        min-width: 54rem;</w:t>
        <w:br/>
        <w:t xml:space="preserve">    }</w:t>
        <w:br/>
        <w:br/>
        <w:t xml:space="preserve">    .trainings-conducted-paper .consolidated-linkages-section .linkages-table {</w:t>
        <w:br/>
        <w:t xml:space="preserve">        min-width: 75rem;</w:t>
        <w:br/>
        <w:t xml:space="preserve">    }</w:t>
        <w:br/>
        <w:br/>
        <w:t xml:space="preserve">    .trainings-conducted-paper .obr-matrix-table {</w:t>
        <w:br/>
        <w:t xml:space="preserve">        min-width: 98rem;</w:t>
        <w:br/>
        <w:t xml:space="preserve">    }</w:t>
        <w:br/>
        <w:t>}</w:t>
        <w:br/>
        <w:br/>
        <w:t>@media (max-width: 800px) {</w:t>
        <w:br/>
        <w:t xml:space="preserve">    .proposal-inline-grid-3,</w:t>
        <w:br/>
        <w:t xml:space="preserve">    .proposal-check-grid,</w:t>
        <w:br/>
        <w:t xml:space="preserve">    .proposal-signature-grid,</w:t>
        <w:br/>
        <w:t xml:space="preserve">    .proposal-signature-fields {</w:t>
        <w:br/>
        <w:t xml:space="preserve">        grid-template-columns: 1fr;</w:t>
        <w:br/>
        <w:t xml:space="preserve">    }</w:t>
        <w:br/>
        <w:br/>
        <w:t xml:space="preserve">    .manuscript-signature-block {</w:t>
        <w:br/>
        <w:t xml:space="preserve">        width: 100%;</w:t>
        <w:br/>
        <w:t xml:space="preserve">        max-width: 100%;</w:t>
        <w:br/>
        <w:t xml:space="preserve">    }</w:t>
        <w:br/>
        <w:br/>
        <w:t xml:space="preserve">    .manuscript-signature-name {</w:t>
        <w:br/>
        <w:t xml:space="preserve">        white-space: normal;</w:t>
        <w:br/>
        <w:t xml:space="preserve">    }</w:t>
        <w:br/>
        <w:br/>
        <w:t xml:space="preserve">    .proposal-page-heading {</w:t>
        <w:br/>
        <w:t xml:space="preserve">        flex-direction: column;</w:t>
        <w:br/>
        <w:t xml:space="preserve">        align-items: stretch;</w:t>
        <w:br/>
        <w:t xml:space="preserve">    }</w:t>
        <w:br/>
        <w:br/>
        <w:t xml:space="preserve">    .proposal-paper {</w:t>
        <w:br/>
        <w:t xml:space="preserve">        padding: 0.75rem;</w:t>
        <w:br/>
        <w:t xml:space="preserve">    }</w:t>
        <w:br/>
        <w:br/>
        <w:t xml:space="preserve">    .proposal-registry-header {</w:t>
        <w:br/>
        <w:t xml:space="preserve">        flex-direction: column;</w:t>
        <w:br/>
        <w:t xml:space="preserve">        align-items: stretch;</w:t>
        <w:br/>
        <w:t xml:space="preserve">    }</w:t>
        <w:br/>
        <w:br/>
        <w:t xml:space="preserve">    .proposal-registry-toolbar {</w:t>
        <w:br/>
        <w:t xml:space="preserve">        max-width: none;</w:t>
        <w:br/>
        <w:t xml:space="preserve">    }</w:t>
        <w:br/>
        <w:br/>
        <w:t xml:space="preserve">    .proposal-registry-table .col-title {</w:t>
        <w:br/>
        <w:t xml:space="preserve">        max-width: 12rem;</w:t>
        <w:br/>
        <w:t xml:space="preserve">    }</w:t>
        <w:br/>
        <w:br/>
        <w:t xml:space="preserve">    .completed-researches-signoff-grid {</w:t>
        <w:br/>
        <w:t xml:space="preserve">        grid-template-columns: 1fr;</w:t>
        <w:br/>
        <w:t xml:space="preserve">    }</w:t>
        <w:br/>
        <w:br/>
        <w:t xml:space="preserve">    .inventions-um-meta-row,</w:t>
        <w:br/>
        <w:t xml:space="preserve">    .inventions-um-signoff-grid {</w:t>
        <w:br/>
        <w:t xml:space="preserve">        grid-template-columns: 1fr;</w:t>
        <w:br/>
        <w:t xml:space="preserve">        gap: 1rem;</w:t>
        <w:br/>
        <w:t xml:space="preserve">    }</w:t>
        <w:br/>
        <w:t>}</w:t>
        <w:br/>
      </w:r>
    </w:p>
    <w:p/>
    <w:p>
      <w:pPr>
        <w:pStyle w:val="Heading2"/>
      </w:pPr>
      <w:r>
        <w:t>public/assets/js/app.js</w:t>
      </w:r>
    </w:p>
    <w:p>
      <w:r>
        <w:rPr>
          <w:rFonts w:ascii="Consolas" w:hAnsi="Consolas"/>
          <w:sz w:val="16"/>
        </w:rPr>
        <w:t>(function () {</w:t>
        <w:br/>
        <w:t xml:space="preserve">    const capitalizeWords = (value) =&gt; {</w:t>
        <w:br/>
        <w:t xml:space="preserve">        if (typeof value !== 'string' || value === '') {</w:t>
        <w:br/>
        <w:t xml:space="preserve">            return value;</w:t>
        <w:br/>
        <w:t xml:space="preserve">        }</w:t>
        <w:br/>
        <w:br/>
        <w:t xml:space="preserve">        return value.replace(/(^|[\s\-'])([a-z])/g, (_, prefix, letter) =&gt; prefix + letter.toUpperCase());</w:t>
        <w:br/>
        <w:t xml:space="preserve">    };</w:t>
        <w:br/>
        <w:br/>
        <w:t xml:space="preserve">    const shouldCapitalizeField = (field) =&gt; {</w:t>
        <w:br/>
        <w:t xml:space="preserve">        if (!(field instanceof HTMLInputElement || field instanceof HTMLTextAreaElement)) {</w:t>
        <w:br/>
        <w:t xml:space="preserve">            return false;</w:t>
        <w:br/>
        <w:t xml:space="preserve">        }</w:t>
        <w:br/>
        <w:br/>
        <w:t xml:space="preserve">        if (field.disabled || field.readOnly) {</w:t>
        <w:br/>
        <w:t xml:space="preserve">            return false;</w:t>
        <w:br/>
        <w:t xml:space="preserve">        }</w:t>
        <w:br/>
        <w:br/>
        <w:t xml:space="preserve">        if (field.classList.contains('no-capitalize') || field.dataset.capitalize === 'off') {</w:t>
        <w:br/>
        <w:t xml:space="preserve">            return false;</w:t>
        <w:br/>
        <w:t xml:space="preserve">        }</w:t>
        <w:br/>
        <w:br/>
        <w:t xml:space="preserve">        if (field instanceof HTMLInputElement) {</w:t>
        <w:br/>
        <w:t xml:space="preserve">            const type = (field.type || 'text').toLowerCase();</w:t>
        <w:br/>
        <w:t xml:space="preserve">            if (['email', 'password', 'url', 'number', 'date', 'datetime-local', 'time', 'month', 'week', 'tel', 'search', 'file', 'hidden', 'checkbox', 'radio', 'range', 'color', 'submit', 'button', 'reset'].includes(type)) {</w:t>
        <w:br/>
        <w:t xml:space="preserve">                return false;</w:t>
        <w:br/>
        <w:t xml:space="preserve">            }</w:t>
        <w:br/>
        <w:t xml:space="preserve">        }</w:t>
        <w:br/>
        <w:br/>
        <w:t xml:space="preserve">        const name = (field.name || '').toLowerCase();</w:t>
        <w:br/>
        <w:t xml:space="preserve">        if (name === '_csrf' || name === 'email' || name.endsWith('_email') || name.includes('password')) {</w:t>
        <w:br/>
        <w:t xml:space="preserve">            return false;</w:t>
        <w:br/>
        <w:t xml:space="preserve">        }</w:t>
        <w:br/>
        <w:br/>
        <w:t xml:space="preserve">        return true;</w:t>
        <w:br/>
        <w:t xml:space="preserve">    };</w:t>
        <w:br/>
        <w:br/>
        <w:t xml:space="preserve">    const applyCapitalization = (field) =&gt; {</w:t>
        <w:br/>
        <w:t xml:space="preserve">        if (!shouldCapitalizeField(field)) {</w:t>
        <w:br/>
        <w:t xml:space="preserve">            return;</w:t>
        <w:br/>
        <w:t xml:space="preserve">        }</w:t>
        <w:br/>
        <w:br/>
        <w:t xml:space="preserve">        const nextValue = capitalizeWords(field.value);</w:t>
        <w:br/>
        <w:t xml:space="preserve">        if (nextValue !== field.value) {</w:t>
        <w:br/>
        <w:t xml:space="preserve">            field.value = nextValue;</w:t>
        <w:br/>
        <w:t xml:space="preserve">        }</w:t>
        <w:br/>
        <w:t xml:space="preserve">    };</w:t>
        <w:br/>
        <w:br/>
        <w:t xml:space="preserve">    const initFormWordCapitalization = () =&gt; {</w:t>
        <w:br/>
        <w:t xml:space="preserve">        document.querySelectorAll('input, textarea').forEach(applyCapitalization);</w:t>
        <w:br/>
        <w:br/>
        <w:t xml:space="preserve">        document.addEventListener('blur', (event) =&gt; {</w:t>
        <w:br/>
        <w:t xml:space="preserve">            applyCapitalization(event.target);</w:t>
        <w:br/>
        <w:t xml:space="preserve">        }, true);</w:t>
        <w:br/>
        <w:br/>
        <w:t xml:space="preserve">        document.addEventListener('submit', (event) =&gt; {</w:t>
        <w:br/>
        <w:t xml:space="preserve">            const form = event.target;</w:t>
        <w:br/>
        <w:t xml:space="preserve">            if (!(form instanceof HTMLFormElement)) {</w:t>
        <w:br/>
        <w:t xml:space="preserve">                return;</w:t>
        <w:br/>
        <w:t xml:space="preserve">            }</w:t>
        <w:br/>
        <w:br/>
        <w:t xml:space="preserve">            form.querySelectorAll('input, textarea').forEach(applyCapitalization);</w:t>
        <w:br/>
        <w:t xml:space="preserve">        }, true);</w:t>
        <w:br/>
        <w:t xml:space="preserve">    };</w:t>
        <w:br/>
        <w:br/>
        <w:t xml:space="preserve">    const initCollapsibleNav = (groupId, toggleId, submenuId, storageKey) =&gt; {</w:t>
        <w:br/>
        <w:t xml:space="preserve">        const group = document.getElementById(groupId);</w:t>
        <w:br/>
        <w:t xml:space="preserve">        const toggle = document.getElementById(toggleId);</w:t>
        <w:br/>
        <w:t xml:space="preserve">        const submenu = document.getElementById(submenuId);</w:t>
        <w:br/>
        <w:t xml:space="preserve">        if (!group || !toggle || !submenu) {</w:t>
        <w:br/>
        <w:t xml:space="preserve">            return;</w:t>
        <w:br/>
        <w:t xml:space="preserve">        }</w:t>
        <w:br/>
        <w:br/>
        <w:t xml:space="preserve">        const setCollapsed = (collapsed) =&gt; {</w:t>
        <w:br/>
        <w:t xml:space="preserve">            group.classList.toggle('is-collapsed', collapsed);</w:t>
        <w:br/>
        <w:t xml:space="preserve">            submenu.hidden = collapsed;</w:t>
        <w:br/>
        <w:t xml:space="preserve">            toggle.setAttribute('aria-expanded', collapsed ? 'false' : 'true');</w:t>
        <w:br/>
        <w:t xml:space="preserve">            try {</w:t>
        <w:br/>
        <w:t xml:space="preserve">                if (collapsed) {</w:t>
        <w:br/>
        <w:t xml:space="preserve">                    localStorage.setItem(storageKey, '1');</w:t>
        <w:br/>
        <w:t xml:space="preserve">                } else {</w:t>
        <w:br/>
        <w:t xml:space="preserve">                    localStorage.removeItem(storageKey);</w:t>
        <w:br/>
        <w:t xml:space="preserve">                }</w:t>
        <w:br/>
        <w:t xml:space="preserve">            } catch (e) {</w:t>
        <w:br/>
        <w:t xml:space="preserve">                /* ignore storage errors */</w:t>
        <w:br/>
        <w:t xml:space="preserve">            }</w:t>
        <w:br/>
        <w:t xml:space="preserve">        };</w:t>
        <w:br/>
        <w:br/>
        <w:t xml:space="preserve">        try {</w:t>
        <w:br/>
        <w:t xml:space="preserve">            if (localStorage.getItem(storageKey) === '1') {</w:t>
        <w:br/>
        <w:t xml:space="preserve">                setCollapsed(true);</w:t>
        <w:br/>
        <w:t xml:space="preserve">            }</w:t>
        <w:br/>
        <w:t xml:space="preserve">        } catch (e) {</w:t>
        <w:br/>
        <w:t xml:space="preserve">            /* ignore storage errors */</w:t>
        <w:br/>
        <w:t xml:space="preserve">        }</w:t>
        <w:br/>
        <w:br/>
        <w:t xml:space="preserve">        toggle.addEventListener('click', () =&gt; {</w:t>
        <w:br/>
        <w:t xml:space="preserve">            setCollapsed(!group.classList.contains('is-collapsed'));</w:t>
        <w:br/>
        <w:t xml:space="preserve">        });</w:t>
        <w:br/>
        <w:t xml:space="preserve">    };</w:t>
        <w:br/>
        <w:br/>
        <w:t xml:space="preserve">    initCollapsibleNav(</w:t>
        <w:br/>
        <w:t xml:space="preserve">        'research-proposal-nav',</w:t>
        <w:br/>
        <w:t xml:space="preserve">        'research-proposal-nav-toggle',</w:t>
        <w:br/>
        <w:t xml:space="preserve">        'research-proposal-submenu',</w:t>
        <w:br/>
        <w:t xml:space="preserve">        'ride:nav:research-proposal-collapsed'</w:t>
        <w:br/>
        <w:t xml:space="preserve">    );</w:t>
        <w:br/>
        <w:br/>
        <w:t xml:space="preserve">    initCollapsibleNav(</w:t>
        <w:br/>
        <w:t xml:space="preserve">        'consolidated-reports-nav',</w:t>
        <w:br/>
        <w:t xml:space="preserve">        'consolidated-reports-nav-toggle',</w:t>
        <w:br/>
        <w:t xml:space="preserve">        'consolidated-reports-submenu',</w:t>
        <w:br/>
        <w:t xml:space="preserve">        'ride:nav:consolidated-reports-collapsed'</w:t>
        <w:br/>
        <w:t xml:space="preserve">    );</w:t>
        <w:br/>
        <w:br/>
        <w:t xml:space="preserve">    initCollapsibleNav(</w:t>
        <w:br/>
        <w:t xml:space="preserve">        'terminal-report-nav',</w:t>
        <w:br/>
        <w:t xml:space="preserve">        'terminal-report-nav-toggle',</w:t>
        <w:br/>
        <w:t xml:space="preserve">        'terminal-report-submenu',</w:t>
        <w:br/>
        <w:t xml:space="preserve">        'ride:nav:terminal-report-collapsed'</w:t>
        <w:br/>
        <w:t xml:space="preserve">    );</w:t>
        <w:br/>
        <w:br/>
        <w:t xml:space="preserve">    const initAccountsSearch = () =&gt; {</w:t>
        <w:br/>
        <w:t xml:space="preserve">        const searchInput = document.getElementById('accounts-search');</w:t>
        <w:br/>
        <w:t xml:space="preserve">        const table = document.getElementById('accounts-table');</w:t>
        <w:br/>
        <w:t xml:space="preserve">        const countLabel = document.getElementById('accounts-list-count');</w:t>
        <w:br/>
        <w:t xml:space="preserve">        if (!searchInput || !table) {</w:t>
        <w:br/>
        <w:t xml:space="preserve">            return;</w:t>
        <w:br/>
        <w:t xml:space="preserve">        }</w:t>
        <w:br/>
        <w:br/>
        <w:t xml:space="preserve">        const rows = Array.from(table.querySelectorAll('tbody tr'));</w:t>
        <w:br/>
        <w:t xml:space="preserve">        const total = rows.length;</w:t>
        <w:br/>
        <w:br/>
        <w:t xml:space="preserve">        const updateFilter = () =&gt; {</w:t>
        <w:br/>
        <w:t xml:space="preserve">            const query = searchInput.value.trim().toLowerCase();</w:t>
        <w:br/>
        <w:t xml:space="preserve">            let visible = 0;</w:t>
        <w:br/>
        <w:br/>
        <w:t xml:space="preserve">            rows.forEach((row) =&gt; {</w:t>
        <w:br/>
        <w:t xml:space="preserve">                const haystack = row.getAttribute('data-search') || row.textContent.toLowerCase();</w:t>
        <w:br/>
        <w:t xml:space="preserve">                const matches = query === '' || haystack.includes(query);</w:t>
        <w:br/>
        <w:t xml:space="preserve">                row.hidden = !matches;</w:t>
        <w:br/>
        <w:t xml:space="preserve">                if (matches) {</w:t>
        <w:br/>
        <w:t xml:space="preserve">                    visible += 1;</w:t>
        <w:br/>
        <w:t xml:space="preserve">                }</w:t>
        <w:br/>
        <w:t xml:space="preserve">            });</w:t>
        <w:br/>
        <w:br/>
        <w:t xml:space="preserve">            if (countLabel) {</w:t>
        <w:br/>
        <w:t xml:space="preserve">                countLabel.textContent = query === ''</w:t>
        <w:br/>
        <w:t xml:space="preserve">                    ? `${total} account${total === 1 ? '' : 's'}`</w:t>
        <w:br/>
        <w:t xml:space="preserve">                    : `${visible} of ${total} account${total === 1 ? '' : 's'}`;</w:t>
        <w:br/>
        <w:t xml:space="preserve">            }</w:t>
        <w:br/>
        <w:t xml:space="preserve">        };</w:t>
        <w:br/>
        <w:br/>
        <w:t xml:space="preserve">        searchInput.addEventListener('input', updateFilter);</w:t>
        <w:br/>
        <w:t xml:space="preserve">    };</w:t>
        <w:br/>
        <w:br/>
        <w:t xml:space="preserve">    const initProposalRegistrySearch = () =&gt; {</w:t>
        <w:br/>
        <w:t xml:space="preserve">        const searchInput = document.getElementById('proposal-registry-search');</w:t>
        <w:br/>
        <w:t xml:space="preserve">        const table = document.getElementById('proposal-registry-table');</w:t>
        <w:br/>
        <w:t xml:space="preserve">        const countLabel = document.getElementById('proposal-registry-count');</w:t>
        <w:br/>
        <w:t xml:space="preserve">        if (!searchInput || !table) {</w:t>
        <w:br/>
        <w:t xml:space="preserve">            return;</w:t>
        <w:br/>
        <w:t xml:space="preserve">        }</w:t>
        <w:br/>
        <w:br/>
        <w:t xml:space="preserve">        const rows = Array.from(table.querySelectorAll('tbody tr'));</w:t>
        <w:br/>
        <w:t xml:space="preserve">        const total = rows.length;</w:t>
        <w:br/>
        <w:br/>
        <w:t xml:space="preserve">        const updateFilter = () =&gt; {</w:t>
        <w:br/>
        <w:t xml:space="preserve">            const query = searchInput.value.trim().toLowerCase();</w:t>
        <w:br/>
        <w:t xml:space="preserve">            let visible = 0;</w:t>
        <w:br/>
        <w:br/>
        <w:t xml:space="preserve">            rows.forEach((row) =&gt; {</w:t>
        <w:br/>
        <w:t xml:space="preserve">                const haystack = row.getAttribute('data-search') || row.textContent.toLowerCase();</w:t>
        <w:br/>
        <w:t xml:space="preserve">                const matches = query === '' || haystack.includes(query);</w:t>
        <w:br/>
        <w:t xml:space="preserve">                row.hidden = !matches;</w:t>
        <w:br/>
        <w:t xml:space="preserve">                if (matches) {</w:t>
        <w:br/>
        <w:t xml:space="preserve">                    visible += 1;</w:t>
        <w:br/>
        <w:t xml:space="preserve">                }</w:t>
        <w:br/>
        <w:t xml:space="preserve">            });</w:t>
        <w:br/>
        <w:br/>
        <w:t xml:space="preserve">            if (countLabel) {</w:t>
        <w:br/>
        <w:t xml:space="preserve">                countLabel.textContent = query === ''</w:t>
        <w:br/>
        <w:t xml:space="preserve">                    ? `${total} record${total === 1 ? '' : 's'}`</w:t>
        <w:br/>
        <w:t xml:space="preserve">                    : `${visible} of ${total} record${total === 1 ? '' : 's'}`;</w:t>
        <w:br/>
        <w:t xml:space="preserve">            }</w:t>
        <w:br/>
        <w:t xml:space="preserve">        };</w:t>
        <w:br/>
        <w:br/>
        <w:t xml:space="preserve">        searchInput.addEventListener('input', updateFilter);</w:t>
        <w:br/>
        <w:t xml:space="preserve">    };</w:t>
        <w:br/>
        <w:br/>
        <w:t xml:space="preserve">    const initApp = () =&gt; {</w:t>
        <w:br/>
        <w:t xml:space="preserve">        initFormWordCapitalization();</w:t>
        <w:br/>
        <w:t xml:space="preserve">        initAccountsSearch();</w:t>
        <w:br/>
        <w:t xml:space="preserve">        initProposalRegistrySearch();</w:t>
        <w:br/>
        <w:t xml:space="preserve">    };</w:t>
        <w:br/>
        <w:br/>
        <w:t xml:space="preserve">    if (document.readyState === 'loading') {</w:t>
        <w:br/>
        <w:t xml:space="preserve">        document.addEventListener('DOMContentLoaded', initApp);</w:t>
        <w:br/>
        <w:t xml:space="preserve">    } else {</w:t>
        <w:br/>
        <w:t xml:space="preserve">        initApp();</w:t>
        <w:br/>
        <w:t xml:space="preserve">    }</w:t>
        <w:br/>
        <w:t>})();</w:t>
        <w:br/>
      </w:r>
    </w:p>
    <w:p/>
    <w:p>
      <w:pPr>
        <w:pStyle w:val="Heading1"/>
      </w:pPr>
      <w:r>
        <w:t>22. Database</w:t>
      </w:r>
    </w:p>
    <w:p>
      <w:r>
        <w:t>Schema, seeds, and migration scripts.</w:t>
      </w:r>
    </w:p>
    <w:p>
      <w:r>
        <w:rPr>
          <w:b/>
        </w:rPr>
        <w:t>Source Files:</w:t>
      </w:r>
    </w:p>
    <w:p>
      <w:pPr>
        <w:pStyle w:val="ListBullet"/>
      </w:pPr>
      <w:r>
        <w:t>database/migrations/phase10.sql (15 lines)</w:t>
      </w:r>
    </w:p>
    <w:p>
      <w:pPr>
        <w:pStyle w:val="ListBullet"/>
      </w:pPr>
      <w:r>
        <w:t>database/migrations/phase11.sql (26 lines)</w:t>
      </w:r>
    </w:p>
    <w:p>
      <w:pPr>
        <w:pStyle w:val="ListBullet"/>
      </w:pPr>
      <w:r>
        <w:t>database/migrations/phase12.sql (7 lines)</w:t>
      </w:r>
    </w:p>
    <w:p>
      <w:pPr>
        <w:pStyle w:val="ListBullet"/>
      </w:pPr>
      <w:r>
        <w:t>database/migrations/phase13.sql (5 lines)</w:t>
      </w:r>
    </w:p>
    <w:p>
      <w:pPr>
        <w:pStyle w:val="ListBullet"/>
      </w:pPr>
      <w:r>
        <w:t>database/migrations/phase14.sql (8 lines)</w:t>
      </w:r>
    </w:p>
    <w:p>
      <w:pPr>
        <w:pStyle w:val="ListBullet"/>
      </w:pPr>
      <w:r>
        <w:t>database/migrations/phase15.sql (14 lines)</w:t>
      </w:r>
    </w:p>
    <w:p>
      <w:pPr>
        <w:pStyle w:val="ListBullet"/>
      </w:pPr>
      <w:r>
        <w:t>database/migrations/phase16.sql (32 lines)</w:t>
      </w:r>
    </w:p>
    <w:p>
      <w:pPr>
        <w:pStyle w:val="ListBullet"/>
      </w:pPr>
      <w:r>
        <w:t>database/migrations/phase17.sql (27 lines)</w:t>
      </w:r>
    </w:p>
    <w:p>
      <w:pPr>
        <w:pStyle w:val="ListBullet"/>
      </w:pPr>
      <w:r>
        <w:t>database/migrations/phase18.sql (28 lines)</w:t>
      </w:r>
    </w:p>
    <w:p>
      <w:pPr>
        <w:pStyle w:val="ListBullet"/>
      </w:pPr>
      <w:r>
        <w:t>database/migrations/phase19.sql (29 lines)</w:t>
      </w:r>
    </w:p>
    <w:p>
      <w:pPr>
        <w:pStyle w:val="ListBullet"/>
      </w:pPr>
      <w:r>
        <w:t>database/migrations/phase2.sql (144 lines)</w:t>
      </w:r>
    </w:p>
    <w:p>
      <w:pPr>
        <w:pStyle w:val="ListBullet"/>
      </w:pPr>
      <w:r>
        <w:t>database/migrations/phase20.sql (34 lines)</w:t>
      </w:r>
    </w:p>
    <w:p>
      <w:pPr>
        <w:pStyle w:val="ListBullet"/>
      </w:pPr>
      <w:r>
        <w:t>database/migrations/phase21.sql (16 lines)</w:t>
      </w:r>
    </w:p>
    <w:p>
      <w:pPr>
        <w:pStyle w:val="ListBullet"/>
      </w:pPr>
      <w:r>
        <w:t>database/migrations/phase22.sql (4 lines)</w:t>
      </w:r>
    </w:p>
    <w:p>
      <w:pPr>
        <w:pStyle w:val="ListBullet"/>
      </w:pPr>
      <w:r>
        <w:t>database/migrations/phase23.sql (16 lines)</w:t>
      </w:r>
    </w:p>
    <w:p>
      <w:pPr>
        <w:pStyle w:val="ListBullet"/>
      </w:pPr>
      <w:r>
        <w:t>database/migrations/phase3.sql (13 lines)</w:t>
      </w:r>
    </w:p>
    <w:p>
      <w:pPr>
        <w:pStyle w:val="ListBullet"/>
      </w:pPr>
      <w:r>
        <w:t>database/migrations/phase4.sql (18 lines)</w:t>
      </w:r>
    </w:p>
    <w:p>
      <w:pPr>
        <w:pStyle w:val="ListBullet"/>
      </w:pPr>
      <w:r>
        <w:t>database/migrations/phase5.sql (4 lines)</w:t>
      </w:r>
    </w:p>
    <w:p>
      <w:pPr>
        <w:pStyle w:val="ListBullet"/>
      </w:pPr>
      <w:r>
        <w:t>database/migrations/phase6.sql (4 lines)</w:t>
      </w:r>
    </w:p>
    <w:p>
      <w:pPr>
        <w:pStyle w:val="ListBullet"/>
      </w:pPr>
      <w:r>
        <w:t>database/migrations/phase7.sql (7 lines)</w:t>
      </w:r>
    </w:p>
    <w:p>
      <w:pPr>
        <w:pStyle w:val="ListBullet"/>
      </w:pPr>
      <w:r>
        <w:t>database/migrations/phase8.sql (38 lines)</w:t>
      </w:r>
    </w:p>
    <w:p>
      <w:pPr>
        <w:pStyle w:val="ListBullet"/>
      </w:pPr>
      <w:r>
        <w:t>database/migrations/phase9.sql (15 lines)</w:t>
      </w:r>
    </w:p>
    <w:p>
      <w:pPr>
        <w:pStyle w:val="ListBullet"/>
      </w:pPr>
      <w:r>
        <w:t>database/schema.sql (140 lines)</w:t>
      </w:r>
    </w:p>
    <w:p>
      <w:pPr>
        <w:pStyle w:val="ListBullet"/>
      </w:pPr>
      <w:r>
        <w:t>database/seeds.sql (55 lines)</w:t>
      </w:r>
    </w:p>
    <w:p/>
    <w:p>
      <w:pPr>
        <w:pStyle w:val="Heading2"/>
      </w:pPr>
      <w:r>
        <w:t>database/migrations/phase10.sql</w:t>
      </w:r>
    </w:p>
    <w:p>
      <w:r>
        <w:rPr>
          <w:rFonts w:ascii="Consolas" w:hAnsi="Consolas"/>
          <w:sz w:val="16"/>
        </w:rPr>
        <w:t>-- Separate research and extension approval paths after College Dean</w:t>
        <w:br/>
        <w:br/>
        <w:t>INSERT IGNORE INTO roles (id, slug, name, description) VALUES</w:t>
        <w:br/>
        <w:t>(9, 'director_research', 'Director of Research', 'Approves research submissions after College Dean and forwards to VPRIDE'),</w:t>
        <w:br/>
        <w:t>(10, 'director_extension', 'Director of Extension', 'Approves extension submissions after College Dean and forwards to VPRIDE');</w:t>
        <w:br/>
        <w:br/>
        <w:t>UPDATE roles SET description = 'Grants final approval after Director of Research or Director of Extension approval'</w:t>
        <w:br/>
        <w:t>WHERE slug = 'vpride';</w:t>
        <w:br/>
        <w:br/>
        <w:t>UPDATE roles SET description = 'Approves endorsed submissions and forwards to the Director of Research or Director of Extension'</w:t>
        <w:br/>
        <w:t>WHERE slug = 'dean';</w:t>
        <w:br/>
        <w:br/>
        <w:t>INSERT IGNORE INTO role_permissions (role_id, permission_id) VALUES</w:t>
        <w:br/>
        <w:t>(9, 3),(9, 6),(9, 7),(9, 8),(9, 10),</w:t>
        <w:br/>
        <w:t>(10, 3),(10, 6),(10, 7),(10, 8),(10, 10);</w:t>
        <w:br/>
      </w:r>
    </w:p>
    <w:p/>
    <w:p>
      <w:pPr>
        <w:pStyle w:val="Heading2"/>
      </w:pPr>
      <w:r>
        <w:t>database/migrations/phase11.sql</w:t>
      </w:r>
    </w:p>
    <w:p>
      <w:r>
        <w:rPr>
          <w:rFonts w:ascii="Consolas" w:hAnsi="Consolas"/>
          <w:sz w:val="16"/>
        </w:rPr>
        <w:t>-- Expand document repository categories for project monitoring uploads</w:t>
        <w:br/>
        <w:t>ALTER TABLE documents</w:t>
        <w:br/>
        <w:t>MODIFY category ENUM(</w:t>
        <w:br/>
        <w:t xml:space="preserve">    'proposal',</w:t>
        <w:br/>
        <w:t xml:space="preserve">    'report',</w:t>
        <w:br/>
        <w:t xml:space="preserve">    'publication',</w:t>
        <w:br/>
        <w:t xml:space="preserve">    'patent',</w:t>
        <w:br/>
        <w:t xml:space="preserve">    'extension_media',</w:t>
        <w:br/>
        <w:t xml:space="preserve">    'other',</w:t>
        <w:br/>
        <w:t xml:space="preserve">    'completed_researches',</w:t>
        <w:br/>
        <w:t xml:space="preserve">    'ongoing_researches',</w:t>
        <w:br/>
        <w:t xml:space="preserve">    'research_output_published',</w:t>
        <w:br/>
        <w:t xml:space="preserve">    'research_output_presented',</w:t>
        <w:br/>
        <w:t xml:space="preserve">    'commercialized',</w:t>
        <w:br/>
        <w:t xml:space="preserve">    'resulted_in_extension',</w:t>
        <w:br/>
        <w:t xml:space="preserve">    'journal_citation',</w:t>
        <w:br/>
        <w:t xml:space="preserve">    'book_citation',</w:t>
        <w:br/>
        <w:t xml:space="preserve">    'inventions_um_copyrights',</w:t>
        <w:br/>
        <w:t xml:space="preserve">    'linkages',</w:t>
        <w:br/>
        <w:t xml:space="preserve">    'consolidated_completed_researches',</w:t>
        <w:br/>
        <w:t xml:space="preserve">    'consolidated_research_output_published',</w:t>
        <w:br/>
        <w:t xml:space="preserve">    'progress_report',</w:t>
        <w:br/>
        <w:t xml:space="preserve">    'terminal_report',</w:t>
        <w:br/>
        <w:t xml:space="preserve">    'terminal_report_assessment_form',</w:t>
        <w:br/>
        <w:t xml:space="preserve">    'obr_matrix'</w:t>
        <w:br/>
        <w:t>) NOT NULL DEFAULT 'other';</w:t>
        <w:br/>
      </w:r>
    </w:p>
    <w:p/>
    <w:p>
      <w:pPr>
        <w:pStyle w:val="Heading2"/>
      </w:pPr>
      <w:r>
        <w:t>database/migrations/phase12.sql</w:t>
      </w:r>
    </w:p>
    <w:p>
      <w:r>
        <w:rPr>
          <w:rFonts w:ascii="Consolas" w:hAnsi="Consolas"/>
          <w:sz w:val="16"/>
        </w:rPr>
        <w:t>CREATE TABLE IF NOT EXISTS app_settings (</w:t>
        <w:br/>
        <w:t xml:space="preserve">    setting_key VARCHAR(120) PRIMARY KEY,</w:t>
        <w:br/>
        <w:t xml:space="preserve">    setting_value TEXT NOT NULL,</w:t>
        <w:br/>
        <w:t xml:space="preserve">    updated_by INT UNSIGNED NULL,</w:t>
        <w:br/>
        <w:t xml:space="preserve">    updated_at TIMESTAMP DEFAULT CURRENT_TIMESTAMP ON UPDATE CURRENT_TIMESTAMP,</w:t>
        <w:br/>
        <w:t xml:space="preserve">    FOREIGN KEY (updated_by) REFERENCES users(id) ON DELETE SET NULL</w:t>
        <w:br/>
        <w:t>) ENGINE=InnoDB;</w:t>
        <w:br/>
      </w:r>
    </w:p>
    <w:p/>
    <w:p>
      <w:pPr>
        <w:pStyle w:val="Heading2"/>
      </w:pPr>
      <w:r>
        <w:t>database/migrations/phase13.sql</w:t>
      </w:r>
    </w:p>
    <w:p>
      <w:r>
        <w:rPr>
          <w:rFonts w:ascii="Consolas" w:hAnsi="Consolas"/>
          <w:sz w:val="16"/>
        </w:rPr>
        <w:t>CREATE TABLE IF NOT EXISTS global_message_reads (</w:t>
        <w:br/>
        <w:t xml:space="preserve">    user_id INT UNSIGNED PRIMARY KEY,</w:t>
        <w:br/>
        <w:t xml:space="preserve">    last_read_at TIMESTAMP DEFAULT CURRENT_TIMESTAMP ON UPDATE CURRENT_TIMESTAMP,</w:t>
        <w:br/>
        <w:t xml:space="preserve">    FOREIGN KEY (user_id) REFERENCES users(id) ON DELETE CASCADE</w:t>
        <w:br/>
        <w:t>) ENGINE=InnoDB;</w:t>
        <w:br/>
      </w:r>
    </w:p>
    <w:p/>
    <w:p>
      <w:pPr>
        <w:pStyle w:val="Heading2"/>
      </w:pPr>
      <w:r>
        <w:t>database/migrations/phase14.sql</w:t>
      </w:r>
    </w:p>
    <w:p>
      <w:r>
        <w:rPr>
          <w:rFonts w:ascii="Consolas" w:hAnsi="Consolas"/>
          <w:sz w:val="16"/>
        </w:rPr>
        <w:t>CREATE TABLE IF NOT EXISTS admin_messages (</w:t>
        <w:br/>
        <w:t xml:space="preserve">    id INT UNSIGNED AUTO_INCREMENT PRIMARY KEY,</w:t>
        <w:br/>
        <w:t xml:space="preserve">    message TEXT NOT NULL,</w:t>
        <w:br/>
        <w:t xml:space="preserve">    created_by INT UNSIGNED NULL,</w:t>
        <w:br/>
        <w:t xml:space="preserve">    is_active TINYINT(1) NOT NULL DEFAULT 1,</w:t>
        <w:br/>
        <w:t xml:space="preserve">    created_at TIMESTAMP DEFAULT CURRENT_TIMESTAMP,</w:t>
        <w:br/>
        <w:t xml:space="preserve">    FOREIGN KEY (created_by) REFERENCES users(id) ON DELETE SET NULL</w:t>
        <w:br/>
        <w:t>) ENGINE=InnoDB;</w:t>
        <w:br/>
      </w:r>
    </w:p>
    <w:p/>
    <w:p>
      <w:pPr>
        <w:pStyle w:val="Heading2"/>
      </w:pPr>
      <w:r>
        <w:t>database/migrations/phase15.sql</w:t>
      </w:r>
    </w:p>
    <w:p>
      <w:r>
        <w:rPr>
          <w:rFonts w:ascii="Consolas" w:hAnsi="Consolas"/>
          <w:sz w:val="16"/>
        </w:rPr>
        <w:t>-- Direct messaging between faculty and monitoring staff roles</w:t>
        <w:br/>
        <w:br/>
        <w:t>CREATE TABLE IF NOT EXISTS direct_messages (</w:t>
        <w:br/>
        <w:t xml:space="preserve">    id INT UNSIGNED AUTO_INCREMENT PRIMARY KEY,</w:t>
        <w:br/>
        <w:t xml:space="preserve">    sender_id INT UNSIGNED NOT NULL,</w:t>
        <w:br/>
        <w:t xml:space="preserve">    recipient_id INT UNSIGNED NOT NULL,</w:t>
        <w:br/>
        <w:t xml:space="preserve">    body TEXT NOT NULL,</w:t>
        <w:br/>
        <w:t xml:space="preserve">    read_at TIMESTAMP NULL DEFAULT NULL,</w:t>
        <w:br/>
        <w:t xml:space="preserve">    created_at TIMESTAMP DEFAULT CURRENT_TIMESTAMP,</w:t>
        <w:br/>
        <w:t xml:space="preserve">    FOREIGN KEY (sender_id) REFERENCES users(id) ON DELETE CASCADE,</w:t>
        <w:br/>
        <w:t xml:space="preserve">    FOREIGN KEY (recipient_id) REFERENCES users(id) ON DELETE CASCADE,</w:t>
        <w:br/>
        <w:t xml:space="preserve">    INDEX idx_dm_recipient_unread (recipient_id, read_at),</w:t>
        <w:br/>
        <w:t xml:space="preserve">    INDEX idx_dm_participants (sender_id, recipient_id, created_at)</w:t>
        <w:br/>
        <w:t>) ENGINE=InnoDB;</w:t>
        <w:br/>
      </w:r>
    </w:p>
    <w:p/>
    <w:p>
      <w:pPr>
        <w:pStyle w:val="Heading2"/>
      </w:pPr>
      <w:r>
        <w:t>database/migrations/phase16.sql</w:t>
      </w:r>
    </w:p>
    <w:p>
      <w:r>
        <w:rPr>
          <w:rFonts w:ascii="Consolas" w:hAnsi="Consolas"/>
          <w:sz w:val="16"/>
        </w:rPr>
        <w:t>-- Separate research and extension coordinator roles at college level</w:t>
        <w:br/>
        <w:br/>
        <w:t>INSERT IGNORE INTO roles (id, slug, name, description) VALUES</w:t>
        <w:br/>
        <w:t>(11, 'coordinator_research', 'Coordinator of Research', 'Endorses research submissions from their college and forwards to the College Dean'),</w:t>
        <w:br/>
        <w:t>(12, 'coordinator_extension', 'Coordinator of Extension', 'Endorses extension submissions from their college and forwards to the College Dean');</w:t>
        <w:br/>
        <w:br/>
        <w:t>INSERT IGNORE INTO role_permissions (role_id, permission_id) VALUES</w:t>
        <w:br/>
        <w:t>(11, 3),(11, 7),</w:t>
        <w:br/>
        <w:t>(12, 3),(12, 7);</w:t>
        <w:br/>
        <w:br/>
        <w:t>UPDATE user_roles ur</w:t>
        <w:br/>
        <w:t>INNER JOIN roles r ON r.id = ur.role_id AND r.slug = 'college_coordinator'</w:t>
        <w:br/>
        <w:t>SET ur.role_id = (SELECT id FROM roles WHERE slug = 'coordinator_research' LIMIT 1);</w:t>
        <w:br/>
        <w:br/>
        <w:t>UPDATE proposals SET current_step = 'coordinator_research'</w:t>
        <w:br/>
        <w:t>WHERE current_step = 'college_coordinator' AND project_type != 'extension';</w:t>
        <w:br/>
        <w:br/>
        <w:t>UPDATE proposals SET current_step = 'coordinator_extension'</w:t>
        <w:br/>
        <w:t>WHERE current_step = 'college_coordinator' AND project_type = 'extension';</w:t>
        <w:br/>
        <w:br/>
        <w:t>UPDATE approval_actions aa</w:t>
        <w:br/>
        <w:t>INNER JOIN proposals p ON p.id = aa.proposal_id</w:t>
        <w:br/>
        <w:t>SET aa.step = CASE WHEN p.project_type = 'extension' THEN 'coordinator_extension' ELSE 'coordinator_research' END</w:t>
        <w:br/>
        <w:t>WHERE aa.step = 'college_coordinator';</w:t>
        <w:br/>
        <w:br/>
        <w:t>UPDATE proposal_comments pc</w:t>
        <w:br/>
        <w:t>INNER JOIN proposals p ON p.id = pc.proposal_id</w:t>
        <w:br/>
        <w:t>SET pc.step = CASE WHEN p.project_type = 'extension' THEN 'coordinator_extension' ELSE 'coordinator_research' END</w:t>
        <w:br/>
        <w:t>WHERE pc.step = 'college_coordinator';</w:t>
        <w:br/>
        <w:br/>
        <w:t>DELETE FROM role_permissions WHERE role_id = (SELECT id FROM roles WHERE slug = 'college_coordinator' LIMIT 1);</w:t>
        <w:br/>
        <w:t>DELETE FROM roles WHERE slug = 'college_coordinator';</w:t>
        <w:br/>
      </w:r>
    </w:p>
    <w:p/>
    <w:p>
      <w:pPr>
        <w:pStyle w:val="Heading2"/>
      </w:pPr>
      <w:r>
        <w:t>database/migrations/phase17.sql</w:t>
      </w:r>
    </w:p>
    <w:p>
      <w:r>
        <w:rPr>
          <w:rFonts w:ascii="Consolas" w:hAnsi="Consolas"/>
          <w:sz w:val="16"/>
        </w:rPr>
        <w:t>-- Trainings Conducted quarterly extension report document category</w:t>
        <w:br/>
        <w:t>ALTER TABLE documents</w:t>
        <w:br/>
        <w:t>MODIFY category ENUM(</w:t>
        <w:br/>
        <w:t xml:space="preserve">    'proposal',</w:t>
        <w:br/>
        <w:t xml:space="preserve">    'report',</w:t>
        <w:br/>
        <w:t xml:space="preserve">    'publication',</w:t>
        <w:br/>
        <w:t xml:space="preserve">    'patent',</w:t>
        <w:br/>
        <w:t xml:space="preserve">    'extension_media',</w:t>
        <w:br/>
        <w:t xml:space="preserve">    'other',</w:t>
        <w:br/>
        <w:t xml:space="preserve">    'completed_researches',</w:t>
        <w:br/>
        <w:t xml:space="preserve">    'ongoing_researches',</w:t>
        <w:br/>
        <w:t xml:space="preserve">    'research_output_published',</w:t>
        <w:br/>
        <w:t xml:space="preserve">    'research_output_presented',</w:t>
        <w:br/>
        <w:t xml:space="preserve">    'commercialized',</w:t>
        <w:br/>
        <w:t xml:space="preserve">    'resulted_in_extension',</w:t>
        <w:br/>
        <w:t xml:space="preserve">    'journal_citation',</w:t>
        <w:br/>
        <w:t xml:space="preserve">    'book_citation',</w:t>
        <w:br/>
        <w:t xml:space="preserve">    'inventions_um_copyrights',</w:t>
        <w:br/>
        <w:t xml:space="preserve">    'linkages',</w:t>
        <w:br/>
        <w:t xml:space="preserve">    'consolidated_completed_researches',</w:t>
        <w:br/>
        <w:t xml:space="preserve">    'consolidated_research_output_published',</w:t>
        <w:br/>
        <w:t xml:space="preserve">    'progress_report',</w:t>
        <w:br/>
        <w:t xml:space="preserve">    'terminal_report',</w:t>
        <w:br/>
        <w:t xml:space="preserve">    'terminal_report_assessment_form',</w:t>
        <w:br/>
        <w:t xml:space="preserve">    'obr_matrix',</w:t>
        <w:br/>
        <w:t xml:space="preserve">    'trainings_conducted'</w:t>
        <w:br/>
        <w:t>) NOT NULL DEFAULT 'other';</w:t>
        <w:br/>
      </w:r>
    </w:p>
    <w:p/>
    <w:p>
      <w:pPr>
        <w:pStyle w:val="Heading2"/>
      </w:pPr>
      <w:r>
        <w:t>database/migrations/phase18.sql</w:t>
      </w:r>
    </w:p>
    <w:p>
      <w:r>
        <w:rPr>
          <w:rFonts w:ascii="Consolas" w:hAnsi="Consolas"/>
          <w:sz w:val="16"/>
        </w:rPr>
        <w:t>-- Consolidated Ongoing Researches document category</w:t>
        <w:br/>
        <w:t>ALTER TABLE documents</w:t>
        <w:br/>
        <w:t>MODIFY category ENUM(</w:t>
        <w:br/>
        <w:t xml:space="preserve">    'proposal',</w:t>
        <w:br/>
        <w:t xml:space="preserve">    'report',</w:t>
        <w:br/>
        <w:t xml:space="preserve">    'publication',</w:t>
        <w:br/>
        <w:t xml:space="preserve">    'patent',</w:t>
        <w:br/>
        <w:t xml:space="preserve">    'extension_media',</w:t>
        <w:br/>
        <w:t xml:space="preserve">    'other',</w:t>
        <w:br/>
        <w:t xml:space="preserve">    'completed_researches',</w:t>
        <w:br/>
        <w:t xml:space="preserve">    'ongoing_researches',</w:t>
        <w:br/>
        <w:t xml:space="preserve">    'research_output_published',</w:t>
        <w:br/>
        <w:t xml:space="preserve">    'research_output_presented',</w:t>
        <w:br/>
        <w:t xml:space="preserve">    'commercialized',</w:t>
        <w:br/>
        <w:t xml:space="preserve">    'resulted_in_extension',</w:t>
        <w:br/>
        <w:t xml:space="preserve">    'journal_citation',</w:t>
        <w:br/>
        <w:t xml:space="preserve">    'book_citation',</w:t>
        <w:br/>
        <w:t xml:space="preserve">    'inventions_um_copyrights',</w:t>
        <w:br/>
        <w:t xml:space="preserve">    'linkages',</w:t>
        <w:br/>
        <w:t xml:space="preserve">    'consolidated_completed_researches',</w:t>
        <w:br/>
        <w:t xml:space="preserve">    'consolidated_ongoing_researches',</w:t>
        <w:br/>
        <w:t xml:space="preserve">    'consolidated_research_output_published',</w:t>
        <w:br/>
        <w:t xml:space="preserve">    'progress_report',</w:t>
        <w:br/>
        <w:t xml:space="preserve">    'terminal_report',</w:t>
        <w:br/>
        <w:t xml:space="preserve">    'terminal_report_assessment_form',</w:t>
        <w:br/>
        <w:t xml:space="preserve">    'obr_matrix',</w:t>
        <w:br/>
        <w:t xml:space="preserve">    'trainings_conducted'</w:t>
        <w:br/>
        <w:t>) NOT NULL DEFAULT 'other';</w:t>
        <w:br/>
      </w:r>
    </w:p>
    <w:p/>
    <w:p>
      <w:pPr>
        <w:pStyle w:val="Heading2"/>
      </w:pPr>
      <w:r>
        <w:t>database/migrations/phase19.sql</w:t>
      </w:r>
    </w:p>
    <w:p>
      <w:r>
        <w:rPr>
          <w:rFonts w:ascii="Consolas" w:hAnsi="Consolas"/>
          <w:sz w:val="16"/>
        </w:rPr>
        <w:t>-- Consolidated Research Output Presented document category</w:t>
        <w:br/>
        <w:t>ALTER TABLE documents</w:t>
        <w:br/>
        <w:t>MODIFY category ENUM(</w:t>
        <w:br/>
        <w:t xml:space="preserve">    'proposal',</w:t>
        <w:br/>
        <w:t xml:space="preserve">    'report',</w:t>
        <w:br/>
        <w:t xml:space="preserve">    'publication',</w:t>
        <w:br/>
        <w:t xml:space="preserve">    'patent',</w:t>
        <w:br/>
        <w:t xml:space="preserve">    'extension_media',</w:t>
        <w:br/>
        <w:t xml:space="preserve">    'other',</w:t>
        <w:br/>
        <w:t xml:space="preserve">    'completed_researches',</w:t>
        <w:br/>
        <w:t xml:space="preserve">    'ongoing_researches',</w:t>
        <w:br/>
        <w:t xml:space="preserve">    'research_output_published',</w:t>
        <w:br/>
        <w:t xml:space="preserve">    'research_output_presented',</w:t>
        <w:br/>
        <w:t xml:space="preserve">    'commercialized',</w:t>
        <w:br/>
        <w:t xml:space="preserve">    'resulted_in_extension',</w:t>
        <w:br/>
        <w:t xml:space="preserve">    'journal_citation',</w:t>
        <w:br/>
        <w:t xml:space="preserve">    'book_citation',</w:t>
        <w:br/>
        <w:t xml:space="preserve">    'inventions_um_copyrights',</w:t>
        <w:br/>
        <w:t xml:space="preserve">    'linkages',</w:t>
        <w:br/>
        <w:t xml:space="preserve">    'consolidated_completed_researches',</w:t>
        <w:br/>
        <w:t xml:space="preserve">    'consolidated_ongoing_researches',</w:t>
        <w:br/>
        <w:t xml:space="preserve">    'consolidated_research_output_published',</w:t>
        <w:br/>
        <w:t xml:space="preserve">    'consolidated_research_output_presented',</w:t>
        <w:br/>
        <w:t xml:space="preserve">    'progress_report',</w:t>
        <w:br/>
        <w:t xml:space="preserve">    'terminal_report',</w:t>
        <w:br/>
        <w:t xml:space="preserve">    'terminal_report_assessment_form',</w:t>
        <w:br/>
        <w:t xml:space="preserve">    'obr_matrix',</w:t>
        <w:br/>
        <w:t xml:space="preserve">    'trainings_conducted'</w:t>
        <w:br/>
        <w:t>) NOT NULL DEFAULT 'other';</w:t>
        <w:br/>
      </w:r>
    </w:p>
    <w:p/>
    <w:p>
      <w:pPr>
        <w:pStyle w:val="Heading2"/>
      </w:pPr>
      <w:r>
        <w:t>database/migrations/phase2.sql</w:t>
      </w:r>
    </w:p>
    <w:p>
      <w:r>
        <w:rPr>
          <w:rFonts w:ascii="Consolas" w:hAnsi="Consolas"/>
          <w:sz w:val="16"/>
        </w:rPr>
        <w:t>CREATE TABLE IF NOT EXISTS milestones (</w:t>
        <w:br/>
        <w:t xml:space="preserve">    id INT UNSIGNED AUTO_INCREMENT PRIMARY KEY,</w:t>
        <w:br/>
        <w:t xml:space="preserve">    proposal_id INT UNSIGNED NOT NULL,</w:t>
        <w:br/>
        <w:t xml:space="preserve">    title VARCHAR(200) NOT NULL,</w:t>
        <w:br/>
        <w:t xml:space="preserve">    description TEXT NULL,</w:t>
        <w:br/>
        <w:t xml:space="preserve">    due_date DATE NOT NULL,</w:t>
        <w:br/>
        <w:t xml:space="preserve">    completed_at DATE NULL,</w:t>
        <w:br/>
        <w:t xml:space="preserve">    status ENUM('pending','completed','overdue') NOT NULL DEFAULT 'pending',</w:t>
        <w:br/>
        <w:t xml:space="preserve">    created_at TIMESTAMP DEFAULT CURRENT_TIMESTAMP,</w:t>
        <w:br/>
        <w:t xml:space="preserve">    FOREIGN KEY (proposal_id) REFERENCES proposals(id) ON DELETE CASCADE</w:t>
        <w:br/>
        <w:t>) ENGINE=InnoDB;</w:t>
        <w:br/>
        <w:br/>
        <w:t>CREATE TABLE IF NOT EXISTS progress_reports (</w:t>
        <w:br/>
        <w:t xml:space="preserve">    id INT UNSIGNED AUTO_INCREMENT PRIMARY KEY,</w:t>
        <w:br/>
        <w:t xml:space="preserve">    proposal_id INT UNSIGNED NOT NULL,</w:t>
        <w:br/>
        <w:t xml:space="preserve">    user_id INT UNSIGNED NOT NULL,</w:t>
        <w:br/>
        <w:t xml:space="preserve">    period_label VARCHAR(80) NOT NULL,</w:t>
        <w:br/>
        <w:t xml:space="preserve">    report_type ENUM('quarterly','annual','final') NOT NULL DEFAULT 'quarterly',</w:t>
        <w:br/>
        <w:t xml:space="preserve">    narrative TEXT NULL,</w:t>
        <w:br/>
        <w:t xml:space="preserve">    financial_summary TEXT NULL,</w:t>
        <w:br/>
        <w:t xml:space="preserve">    outputs TEXT NULL,</w:t>
        <w:br/>
        <w:t xml:space="preserve">    status ENUM('draft','submitted','reviewed') NOT NULL DEFAULT 'draft',</w:t>
        <w:br/>
        <w:t xml:space="preserve">    due_date DATE NULL,</w:t>
        <w:br/>
        <w:t xml:space="preserve">    submitted_at TIMESTAMP NULL,</w:t>
        <w:br/>
        <w:t xml:space="preserve">    created_at TIMESTAMP DEFAULT CURRENT_TIMESTAMP,</w:t>
        <w:br/>
        <w:t xml:space="preserve">    updated_at TIMESTAMP DEFAULT CURRENT_TIMESTAMP ON UPDATE CURRENT_TIMESTAMP,</w:t>
        <w:br/>
        <w:t xml:space="preserve">    FOREIGN KEY (proposal_id) REFERENCES proposals(id) ON DELETE CASCADE,</w:t>
        <w:br/>
        <w:t xml:space="preserve">    FOREIGN KEY (user_id) REFERENCES users(id)</w:t>
        <w:br/>
        <w:t>) ENGINE=InnoDB;</w:t>
        <w:br/>
        <w:br/>
        <w:t>CREATE TABLE IF NOT EXISTS report_financial_lines (</w:t>
        <w:br/>
        <w:t xml:space="preserve">    id INT UNSIGNED AUTO_INCREMENT PRIMARY KEY,</w:t>
        <w:br/>
        <w:t xml:space="preserve">    report_id INT UNSIGNED NOT NULL,</w:t>
        <w:br/>
        <w:t xml:space="preserve">    description VARCHAR(200) NOT NULL,</w:t>
        <w:br/>
        <w:t xml:space="preserve">    budgeted DECIMAL(14,2) NOT NULL DEFAULT 0,</w:t>
        <w:br/>
        <w:t xml:space="preserve">    spent DECIMAL(14,2) NOT NULL DEFAULT 0,</w:t>
        <w:br/>
        <w:t xml:space="preserve">    FOREIGN KEY (report_id) REFERENCES progress_reports(id) ON DELETE CASCADE</w:t>
        <w:br/>
        <w:t>) ENGINE=InnoDB;</w:t>
        <w:br/>
        <w:br/>
        <w:t>CREATE TABLE IF NOT EXISTS documents (</w:t>
        <w:br/>
        <w:t xml:space="preserve">    id INT UNSIGNED AUTO_INCREMENT PRIMARY KEY,</w:t>
        <w:br/>
        <w:t xml:space="preserve">    proposal_id INT UNSIGNED NOT NULL,</w:t>
        <w:br/>
        <w:t xml:space="preserve">    user_id INT UNSIGNED NOT NULL,</w:t>
        <w:br/>
        <w:t xml:space="preserve">    category ENUM('proposal','report','publication','patent','extension_media','other') NOT NULL DEFAULT 'other',</w:t>
        <w:br/>
        <w:t xml:space="preserve">    original_name VARCHAR(255) NOT NULL,</w:t>
        <w:br/>
        <w:t xml:space="preserve">    stored_name VARCHAR(255) NOT NULL,</w:t>
        <w:br/>
        <w:t xml:space="preserve">    mime_type VARCHAR(120) NULL,</w:t>
        <w:br/>
        <w:t xml:space="preserve">    file_size INT UNSIGNED NOT NULL DEFAULT 0,</w:t>
        <w:br/>
        <w:t xml:space="preserve">    created_at TIMESTAMP DEFAULT CURRENT_TIMESTAMP,</w:t>
        <w:br/>
        <w:t xml:space="preserve">    FOREIGN KEY (proposal_id) REFERENCES proposals(id) ON DELETE CASCADE,</w:t>
        <w:br/>
        <w:t xml:space="preserve">    FOREIGN KEY (user_id) REFERENCES users(id)</w:t>
        <w:br/>
        <w:t>) ENGINE=InnoDB;</w:t>
        <w:br/>
        <w:br/>
        <w:t>CREATE TABLE IF NOT EXISTS ip_disclosures (</w:t>
        <w:br/>
        <w:t xml:space="preserve">    id INT UNSIGNED AUTO_INCREMENT PRIMARY KEY,</w:t>
        <w:br/>
        <w:t xml:space="preserve">    proposal_id INT UNSIGNED NOT NULL,</w:t>
        <w:br/>
        <w:t xml:space="preserve">    title VARCHAR(200) NOT NULL,</w:t>
        <w:br/>
        <w:t xml:space="preserve">    disclosure_date DATE NULL,</w:t>
        <w:br/>
        <w:t xml:space="preserve">    status ENUM('draft','filed','approved') NOT NULL DEFAULT 'draft',</w:t>
        <w:br/>
        <w:t xml:space="preserve">    notes TEXT NULL,</w:t>
        <w:br/>
        <w:t xml:space="preserve">    created_at TIMESTAMP DEFAULT CURRENT_TIMESTAMP,</w:t>
        <w:br/>
        <w:t xml:space="preserve">    FOREIGN KEY (proposal_id) REFERENCES proposals(id) ON DELETE CASCADE</w:t>
        <w:br/>
        <w:t>) ENGINE=InnoDB;</w:t>
        <w:br/>
        <w:br/>
        <w:t>CREATE TABLE IF NOT EXISTS patents (</w:t>
        <w:br/>
        <w:t xml:space="preserve">    id INT UNSIGNED AUTO_INCREMENT PRIMARY KEY,</w:t>
        <w:br/>
        <w:t xml:space="preserve">    proposal_id INT UNSIGNED NOT NULL,</w:t>
        <w:br/>
        <w:t xml:space="preserve">    title VARCHAR(200) NOT NULL,</w:t>
        <w:br/>
        <w:t xml:space="preserve">    application_no VARCHAR(80) NULL,</w:t>
        <w:br/>
        <w:t xml:space="preserve">    status ENUM('filed','pending','granted') NOT NULL DEFAULT 'filed',</w:t>
        <w:br/>
        <w:t xml:space="preserve">    filed_date DATE NULL,</w:t>
        <w:br/>
        <w:t xml:space="preserve">    granted_date DATE NULL,</w:t>
        <w:br/>
        <w:t xml:space="preserve">    created_at TIMESTAMP DEFAULT CURRENT_TIMESTAMP,</w:t>
        <w:br/>
        <w:t xml:space="preserve">    FOREIGN KEY (proposal_id) REFERENCES proposals(id) ON DELETE CASCADE</w:t>
        <w:br/>
        <w:t>) ENGINE=InnoDB;</w:t>
        <w:br/>
        <w:br/>
        <w:t>CREATE TABLE IF NOT EXISTS technology_transfers (</w:t>
        <w:br/>
        <w:t xml:space="preserve">    id INT UNSIGNED AUTO_INCREMENT PRIMARY KEY,</w:t>
        <w:br/>
        <w:t xml:space="preserve">    proposal_id INT UNSIGNED NOT NULL,</w:t>
        <w:br/>
        <w:t xml:space="preserve">    partner_name VARCHAR(200) NOT NULL,</w:t>
        <w:br/>
        <w:t xml:space="preserve">    transfer_date DATE NULL,</w:t>
        <w:br/>
        <w:t xml:space="preserve">    status ENUM('negotiating','completed') NOT NULL DEFAULT 'negotiating',</w:t>
        <w:br/>
        <w:t xml:space="preserve">    notes TEXT NULL,</w:t>
        <w:br/>
        <w:t xml:space="preserve">    created_at TIMESTAMP DEFAULT CURRENT_TIMESTAMP,</w:t>
        <w:br/>
        <w:t xml:space="preserve">    FOREIGN KEY (proposal_id) REFERENCES proposals(id) ON DELETE CASCADE</w:t>
        <w:br/>
        <w:t>) ENGINE=InnoDB;</w:t>
        <w:br/>
        <w:br/>
        <w:t>CREATE TABLE IF NOT EXISTS prototypes (</w:t>
        <w:br/>
        <w:t xml:space="preserve">    id INT UNSIGNED AUTO_INCREMENT PRIMARY KEY,</w:t>
        <w:br/>
        <w:t xml:space="preserve">    proposal_id INT UNSIGNED NOT NULL,</w:t>
        <w:br/>
        <w:t xml:space="preserve">    name VARCHAR(200) NOT NULL,</w:t>
        <w:br/>
        <w:t xml:space="preserve">    stage ENUM('concept','alpha','beta','production') NOT NULL DEFAULT 'concept',</w:t>
        <w:br/>
        <w:t xml:space="preserve">    description TEXT NULL,</w:t>
        <w:br/>
        <w:t xml:space="preserve">    created_at TIMESTAMP DEFAULT CURRENT_TIMESTAMP,</w:t>
        <w:br/>
        <w:t xml:space="preserve">    FOREIGN KEY (proposal_id) REFERENCES proposals(id) ON DELETE CASCADE</w:t>
        <w:br/>
        <w:t>) ENGINE=InnoDB;</w:t>
        <w:br/>
        <w:br/>
        <w:t>CREATE TABLE IF NOT EXISTS community_beneficiaries (</w:t>
        <w:br/>
        <w:t xml:space="preserve">    id INT UNSIGNED AUTO_INCREMENT PRIMARY KEY,</w:t>
        <w:br/>
        <w:t xml:space="preserve">    proposal_id INT UNSIGNED NOT NULL,</w:t>
        <w:br/>
        <w:t xml:space="preserve">    group_name VARCHAR(200) NOT NULL,</w:t>
        <w:br/>
        <w:t xml:space="preserve">    beneficiary_count INT UNSIGNED NOT NULL DEFAULT 0,</w:t>
        <w:br/>
        <w:t xml:space="preserve">    location VARCHAR(200) NULL,</w:t>
        <w:br/>
        <w:t xml:space="preserve">    period_year YEAR NOT NULL,</w:t>
        <w:br/>
        <w:t xml:space="preserve">    notes TEXT NULL,</w:t>
        <w:br/>
        <w:t xml:space="preserve">    created_at TIMESTAMP DEFAULT CURRENT_TIMESTAMP,</w:t>
        <w:br/>
        <w:t xml:space="preserve">    FOREIGN KEY (proposal_id) REFERENCES proposals(id) ON DELETE CASCADE</w:t>
        <w:br/>
        <w:t>) ENGINE=InnoDB;</w:t>
        <w:br/>
        <w:br/>
        <w:t>CREATE TABLE IF NOT EXISTS partner_mous (</w:t>
        <w:br/>
        <w:t xml:space="preserve">    id INT UNSIGNED AUTO_INCREMENT PRIMARY KEY,</w:t>
        <w:br/>
        <w:t xml:space="preserve">    proposal_id INT UNSIGNED NOT NULL,</w:t>
        <w:br/>
        <w:t xml:space="preserve">    partner_name VARCHAR(200) NOT NULL,</w:t>
        <w:br/>
        <w:t xml:space="preserve">    valid_from DATE NULL,</w:t>
        <w:br/>
        <w:t xml:space="preserve">    valid_until DATE NULL,</w:t>
        <w:br/>
        <w:t xml:space="preserve">    document_id INT UNSIGNED NULL,</w:t>
        <w:br/>
        <w:t xml:space="preserve">    notes TEXT NULL,</w:t>
        <w:br/>
        <w:t xml:space="preserve">    created_at TIMESTAMP DEFAULT CURRENT_TIMESTAMP,</w:t>
        <w:br/>
        <w:t xml:space="preserve">    FOREIGN KEY (proposal_id) REFERENCES proposals(id) ON DELETE CASCADE,</w:t>
        <w:br/>
        <w:t xml:space="preserve">    FOREIGN KEY (document_id) REFERENCES documents(id) ON DELETE SET NULL</w:t>
        <w:br/>
        <w:t>) ENGINE=InnoDB;</w:t>
        <w:br/>
        <w:br/>
        <w:t>CREATE TABLE IF NOT EXISTS impact_metrics (</w:t>
        <w:br/>
        <w:t xml:space="preserve">    id INT UNSIGNED AUTO_INCREMENT PRIMARY KEY,</w:t>
        <w:br/>
        <w:t xml:space="preserve">    proposal_id INT UNSIGNED NOT NULL,</w:t>
        <w:br/>
        <w:t xml:space="preserve">    period_year YEAR NOT NULL,</w:t>
        <w:br/>
        <w:t xml:space="preserve">    people_trained INT UNSIGNED NOT NULL DEFAULT 0,</w:t>
        <w:br/>
        <w:t xml:space="preserve">    income_generated DECIMAL(14,2) NOT NULL DEFAULT 0,</w:t>
        <w:br/>
        <w:t xml:space="preserve">    households_served INT UNSIGNED NOT NULL DEFAULT 0,</w:t>
        <w:br/>
        <w:t xml:space="preserve">    notes TEXT NULL,</w:t>
        <w:br/>
        <w:t xml:space="preserve">    created_at TIMESTAMP DEFAULT CURRENT_TIMESTAMP,</w:t>
        <w:br/>
        <w:t xml:space="preserve">    FOREIGN KEY (proposal_id) REFERENCES proposals(id) ON DELETE CASCADE</w:t>
        <w:br/>
        <w:t>) ENGINE=InnoDB;</w:t>
        <w:br/>
        <w:br/>
        <w:t>CREATE TABLE IF NOT EXISTS notifications (</w:t>
        <w:br/>
        <w:t xml:space="preserve">    id INT UNSIGNED AUTO_INCREMENT PRIMARY KEY,</w:t>
        <w:br/>
        <w:t xml:space="preserve">    user_id INT UNSIGNED NOT NULL,</w:t>
        <w:br/>
        <w:t xml:space="preserve">    title VARCHAR(150) NOT NULL,</w:t>
        <w:br/>
        <w:t xml:space="preserve">    message TEXT NOT NULL,</w:t>
        <w:br/>
        <w:t xml:space="preserve">    link VARCHAR(255) NULL,</w:t>
        <w:br/>
        <w:t xml:space="preserve">    is_read TINYINT(1) NOT NULL DEFAULT 0,</w:t>
        <w:br/>
        <w:t xml:space="preserve">    created_at TIMESTAMP DEFAULT CURRENT_TIMESTAMP,</w:t>
        <w:br/>
        <w:t xml:space="preserve">    FOREIGN KEY (user_id) REFERENCES users(id) ON DELETE CASCADE</w:t>
        <w:br/>
        <w:t>) ENGINE=InnoDB;</w:t>
        <w:br/>
      </w:r>
    </w:p>
    <w:p/>
    <w:p>
      <w:pPr>
        <w:pStyle w:val="Heading2"/>
      </w:pPr>
      <w:r>
        <w:t>database/migrations/phase20.sql</w:t>
      </w:r>
    </w:p>
    <w:p>
      <w:r>
        <w:rPr>
          <w:rFonts w:ascii="Consolas" w:hAnsi="Consolas"/>
          <w:sz w:val="16"/>
        </w:rPr>
        <w:t>-- Consolidated Commercialized, Resulted in Extension, Journal/Book Citation, Inventions document categories</w:t>
        <w:br/>
        <w:t>ALTER TABLE documents</w:t>
        <w:br/>
        <w:t>MODIFY category ENUM(</w:t>
        <w:br/>
        <w:t xml:space="preserve">    'proposal',</w:t>
        <w:br/>
        <w:t xml:space="preserve">    'report',</w:t>
        <w:br/>
        <w:t xml:space="preserve">    'publication',</w:t>
        <w:br/>
        <w:t xml:space="preserve">    'patent',</w:t>
        <w:br/>
        <w:t xml:space="preserve">    'extension_media',</w:t>
        <w:br/>
        <w:t xml:space="preserve">    'other',</w:t>
        <w:br/>
        <w:t xml:space="preserve">    'completed_researches',</w:t>
        <w:br/>
        <w:t xml:space="preserve">    'ongoing_researches',</w:t>
        <w:br/>
        <w:t xml:space="preserve">    'research_output_published',</w:t>
        <w:br/>
        <w:t xml:space="preserve">    'research_output_presented',</w:t>
        <w:br/>
        <w:t xml:space="preserve">    'commercialized',</w:t>
        <w:br/>
        <w:t xml:space="preserve">    'resulted_in_extension',</w:t>
        <w:br/>
        <w:t xml:space="preserve">    'journal_citation',</w:t>
        <w:br/>
        <w:t xml:space="preserve">    'book_citation',</w:t>
        <w:br/>
        <w:t xml:space="preserve">    'inventions_um_copyrights',</w:t>
        <w:br/>
        <w:t xml:space="preserve">    'linkages',</w:t>
        <w:br/>
        <w:t xml:space="preserve">    'consolidated_completed_researches',</w:t>
        <w:br/>
        <w:t xml:space="preserve">    'consolidated_ongoing_researches',</w:t>
        <w:br/>
        <w:t xml:space="preserve">    'consolidated_research_output_published',</w:t>
        <w:br/>
        <w:t xml:space="preserve">    'consolidated_research_output_presented',</w:t>
        <w:br/>
        <w:t xml:space="preserve">    'consolidated_commercialized',</w:t>
        <w:br/>
        <w:t xml:space="preserve">    'consolidated_resulted_in_extension',</w:t>
        <w:br/>
        <w:t xml:space="preserve">    'consolidated_journal_citation',</w:t>
        <w:br/>
        <w:t xml:space="preserve">    'consolidated_book_citation',</w:t>
        <w:br/>
        <w:t xml:space="preserve">    'consolidated_inventions_um_copyrights',</w:t>
        <w:br/>
        <w:t xml:space="preserve">    'progress_report',</w:t>
        <w:br/>
        <w:t xml:space="preserve">    'terminal_report',</w:t>
        <w:br/>
        <w:t xml:space="preserve">    'terminal_report_assessment_form',</w:t>
        <w:br/>
        <w:t xml:space="preserve">    'obr_matrix',</w:t>
        <w:br/>
        <w:t xml:space="preserve">    'trainings_conducted'</w:t>
        <w:br/>
        <w:t>) NOT NULL DEFAULT 'other';</w:t>
        <w:br/>
      </w:r>
    </w:p>
    <w:p/>
    <w:p>
      <w:pPr>
        <w:pStyle w:val="Heading2"/>
      </w:pPr>
      <w:r>
        <w:t>database/migrations/phase21.sql</w:t>
      </w:r>
    </w:p>
    <w:p>
      <w:r>
        <w:rPr>
          <w:rFonts w:ascii="Consolas" w:hAnsi="Consolas"/>
          <w:sz w:val="16"/>
        </w:rPr>
        <w:t>-- Co-author invitations: faculty must accept before gaining proposal access</w:t>
        <w:br/>
        <w:br/>
        <w:t>CREATE TABLE IF NOT EXISTS proposal_coauthor_invitations (</w:t>
        <w:br/>
        <w:t xml:space="preserve">    id INT UNSIGNED AUTO_INCREMENT PRIMARY KEY,</w:t>
        <w:br/>
        <w:t xml:space="preserve">    proposal_id INT UNSIGNED NOT NULL,</w:t>
        <w:br/>
        <w:t xml:space="preserve">    invitee_user_id INT UNSIGNED NOT NULL,</w:t>
        <w:br/>
        <w:t xml:space="preserve">    invited_by_user_id INT UNSIGNED NOT NULL,</w:t>
        <w:br/>
        <w:t xml:space="preserve">    status ENUM('pending', 'accepted', 'rejected') NOT NULL DEFAULT 'pending',</w:t>
        <w:br/>
        <w:t xml:space="preserve">    created_at TIMESTAMP DEFAULT CURRENT_TIMESTAMP,</w:t>
        <w:br/>
        <w:t xml:space="preserve">    responded_at TIMESTAMP NULL DEFAULT NULL,</w:t>
        <w:br/>
        <w:t xml:space="preserve">    UNIQUE KEY uq_proposal_invitee (proposal_id, invitee_user_id),</w:t>
        <w:br/>
        <w:t xml:space="preserve">    INDEX idx_invitee_status (invitee_user_id, status),</w:t>
        <w:br/>
        <w:t xml:space="preserve">    FOREIGN KEY (proposal_id) REFERENCES proposals(id) ON DELETE CASCADE,</w:t>
        <w:br/>
        <w:t xml:space="preserve">    FOREIGN KEY (invitee_user_id) REFERENCES users(id) ON DELETE CASCADE,</w:t>
        <w:br/>
        <w:t xml:space="preserve">    FOREIGN KEY (invited_by_user_id) REFERENCES users(id) ON DELETE CASCADE</w:t>
        <w:br/>
        <w:t>) ENGINE=InnoDB;</w:t>
        <w:br/>
      </w:r>
    </w:p>
    <w:p/>
    <w:p>
      <w:pPr>
        <w:pStyle w:val="Heading2"/>
      </w:pPr>
      <w:r>
        <w:t>database/migrations/phase22.sql</w:t>
      </w:r>
    </w:p>
    <w:p>
      <w:r>
        <w:rPr>
          <w:rFonts w:ascii="Consolas" w:hAnsi="Consolas"/>
          <w:sz w:val="16"/>
        </w:rPr>
        <w:t>-- Profile picture (avatar) for account settings</w:t>
        <w:br/>
        <w:br/>
        <w:t>ALTER TABLE users</w:t>
        <w:br/>
        <w:t xml:space="preserve">    ADD COLUMN avatar_path VARCHAR(255) NULL AFTER signature_path;</w:t>
        <w:br/>
      </w:r>
    </w:p>
    <w:p/>
    <w:p>
      <w:pPr>
        <w:pStyle w:val="Heading2"/>
      </w:pPr>
      <w:r>
        <w:t>database/migrations/phase23.sql</w:t>
      </w:r>
    </w:p>
    <w:p>
      <w:r>
        <w:rPr>
          <w:rFonts w:ascii="Consolas" w:hAnsi="Consolas"/>
          <w:sz w:val="16"/>
        </w:rPr>
        <w:t>-- Login highlights: carousel slides for programs, activities, and announcements</w:t>
        <w:br/>
        <w:br/>
        <w:t>CREATE TABLE IF NOT EXISTS highlight_slides (</w:t>
        <w:br/>
        <w:t xml:space="preserve">    id INT UNSIGNED AUTO_INCREMENT PRIMARY KEY,</w:t>
        <w:br/>
        <w:t xml:space="preserve">    title VARCHAR(200) NULL,</w:t>
        <w:br/>
        <w:t xml:space="preserve">    caption TEXT NULL,</w:t>
        <w:br/>
        <w:t xml:space="preserve">    image_path VARCHAR(500) NOT NULL,</w:t>
        <w:br/>
        <w:t xml:space="preserve">    sort_order INT UNSIGNED NOT NULL DEFAULT 0,</w:t>
        <w:br/>
        <w:t xml:space="preserve">    is_active TINYINT(1) NOT NULL DEFAULT 1,</w:t>
        <w:br/>
        <w:t xml:space="preserve">    created_by INT UNSIGNED NULL,</w:t>
        <w:br/>
        <w:t xml:space="preserve">    created_at TIMESTAMP DEFAULT CURRENT_TIMESTAMP,</w:t>
        <w:br/>
        <w:t xml:space="preserve">    updated_at TIMESTAMP DEFAULT CURRENT_TIMESTAMP ON UPDATE CURRENT_TIMESTAMP,</w:t>
        <w:br/>
        <w:t xml:space="preserve">    INDEX idx_highlight_order (sort_order, is_active),</w:t>
        <w:br/>
        <w:t xml:space="preserve">    CONSTRAINT fk_highlight_slides_created_by</w:t>
        <w:br/>
        <w:t xml:space="preserve">        FOREIGN KEY (created_by) REFERENCES users(id) ON DELETE SET NULL</w:t>
        <w:br/>
        <w:t>) ENGINE=InnoDB DEFAULT CHARSET=utf8mb4 COLLATE=utf8mb4_unicode_ci;</w:t>
        <w:br/>
      </w:r>
    </w:p>
    <w:p/>
    <w:p>
      <w:pPr>
        <w:pStyle w:val="Heading2"/>
      </w:pPr>
      <w:r>
        <w:t>database/migrations/phase3.sql</w:t>
      </w:r>
    </w:p>
    <w:p>
      <w:r>
        <w:rPr>
          <w:rFonts w:ascii="Consolas" w:hAnsi="Consolas"/>
          <w:sz w:val="16"/>
        </w:rPr>
        <w:t>-- Research &amp; Extension Monitoring: three-role workflow (Coordinator → Dean → VPRIDE)</w:t>
        <w:br/>
        <w:br/>
        <w:t>UPDATE roles SET slug = 'vpride', name = 'Admin / VPRIDE', description = 'Monitors all submitters and grants final approval after College Dean approval'</w:t>
        <w:br/>
        <w:t>WHERE slug = 'ride_director';</w:t>
        <w:br/>
        <w:br/>
        <w:t>UPDATE roles SET name = 'College Coordinator', description = 'Endorses research and extension submissions from their college and forwards to the College Dean'</w:t>
        <w:br/>
        <w:t>WHERE slug = 'college_coordinator';</w:t>
        <w:br/>
        <w:br/>
        <w:t>UPDATE roles SET name = 'College Dean', description = 'Approves endorsed submissions and forwards to VPRIDE for final approval'</w:t>
        <w:br/>
        <w:t>WHERE slug = 'dean';</w:t>
        <w:br/>
        <w:br/>
        <w:t>UPDATE proposals SET current_step = 'vpride' WHERE current_step = 'ride_director';</w:t>
        <w:br/>
        <w:t>UPDATE proposals SET current_step = 'dean' WHERE current_step = 'ethics_review';</w:t>
        <w:br/>
      </w:r>
    </w:p>
    <w:p/>
    <w:p>
      <w:pPr>
        <w:pStyle w:val="Heading2"/>
      </w:pPr>
      <w:r>
        <w:t>database/migrations/phase4.sql</w:t>
      </w:r>
    </w:p>
    <w:p>
      <w:r>
        <w:rPr>
          <w:rFonts w:ascii="Consolas" w:hAnsi="Consolas"/>
          <w:sz w:val="16"/>
        </w:rPr>
        <w:t>-- Deactivate demo accounts for roles removed from the three-role monitoring workflow</w:t>
        <w:br/>
        <w:br/>
        <w:t>DELETE ur FROM user_roles ur</w:t>
        <w:br/>
        <w:t>INNER JOIN users u ON u.id = ur.user_id</w:t>
        <w:br/>
        <w:t>WHERE u.email IN (</w:t>
        <w:br/>
        <w:t xml:space="preserve">    'reporter@ride.local',</w:t>
        <w:br/>
        <w:t xml:space="preserve">    'ethics@ride.local',</w:t>
        <w:br/>
        <w:t xml:space="preserve">    'partner@ride.local',</w:t>
        <w:br/>
        <w:t xml:space="preserve">    'leader.inn@ride.local'</w:t>
        <w:br/>
        <w:t>);</w:t>
        <w:br/>
        <w:br/>
        <w:t>UPDATE users SET is_active = 0</w:t>
        <w:br/>
        <w:t>WHERE email IN (</w:t>
        <w:br/>
        <w:t xml:space="preserve">    'reporter@ride.local',</w:t>
        <w:br/>
        <w:t xml:space="preserve">    'ethics@ride.local',</w:t>
        <w:br/>
        <w:t xml:space="preserve">    'partner@ride.local',</w:t>
        <w:br/>
        <w:t xml:space="preserve">    'leader.inn@ride.local'</w:t>
        <w:br/>
        <w:t>);</w:t>
        <w:br/>
      </w:r>
    </w:p>
    <w:p/>
    <w:p>
      <w:pPr>
        <w:pStyle w:val="Heading2"/>
      </w:pPr>
      <w:r>
        <w:t>database/migrations/phase5.sql</w:t>
      </w:r>
    </w:p>
    <w:p>
      <w:r>
        <w:rPr>
          <w:rFonts w:ascii="Consolas" w:hAnsi="Consolas"/>
          <w:sz w:val="16"/>
        </w:rPr>
        <w:t>-- Faculty signature upload for proposal forms</w:t>
        <w:br/>
        <w:br/>
        <w:t>ALTER TABLE users</w:t>
        <w:br/>
        <w:t xml:space="preserve">    ADD COLUMN signature_path VARCHAR(255) NULL AFTER campus_id;</w:t>
        <w:br/>
      </w:r>
    </w:p>
    <w:p/>
    <w:p>
      <w:pPr>
        <w:pStyle w:val="Heading2"/>
      </w:pPr>
      <w:r>
        <w:t>database/migrations/phase6.sql</w:t>
      </w:r>
    </w:p>
    <w:p>
      <w:r>
        <w:rPr>
          <w:rFonts w:ascii="Consolas" w:hAnsi="Consolas"/>
          <w:sz w:val="16"/>
        </w:rPr>
        <w:t>-- User program assignment for account management and proposal prefill</w:t>
        <w:br/>
        <w:br/>
        <w:t>ALTER TABLE users</w:t>
        <w:br/>
        <w:t xml:space="preserve">    ADD COLUMN program VARCHAR(150) NULL AFTER college_id;</w:t>
        <w:br/>
      </w:r>
    </w:p>
    <w:p/>
    <w:p>
      <w:pPr>
        <w:pStyle w:val="Heading2"/>
      </w:pPr>
      <w:r>
        <w:t>database/migrations/phase7.sql</w:t>
      </w:r>
    </w:p>
    <w:p>
      <w:r>
        <w:rPr>
          <w:rFonts w:ascii="Consolas" w:hAnsi="Consolas"/>
          <w:sz w:val="16"/>
        </w:rPr>
        <w:t>-- Rename project leader role to faculty for account management and UI</w:t>
        <w:br/>
        <w:br/>
        <w:t>UPDATE roles</w:t>
        <w:br/>
        <w:t>SET slug = 'faculty',</w:t>
        <w:br/>
        <w:t xml:space="preserve">    name = 'Faculty',</w:t>
        <w:br/>
        <w:t xml:space="preserve">    description = 'Faculty researcher and proposal submitter'</w:t>
        <w:br/>
        <w:t>WHERE slug = 'project_leader';</w:t>
        <w:br/>
      </w:r>
    </w:p>
    <w:p/>
    <w:p>
      <w:pPr>
        <w:pStyle w:val="Heading2"/>
      </w:pPr>
      <w:r>
        <w:t>database/migrations/phase8.sql</w:t>
      </w:r>
    </w:p>
    <w:p>
      <w:r>
        <w:rPr>
          <w:rFonts w:ascii="Consolas" w:hAnsi="Consolas"/>
          <w:sz w:val="16"/>
        </w:rPr>
        <w:t>-- Faculty published papers and paper presentations</w:t>
        <w:br/>
        <w:br/>
        <w:t>CREATE TABLE IF NOT EXISTS published_papers (</w:t>
        <w:br/>
        <w:t xml:space="preserve">    id INT UNSIGNED AUTO_INCREMENT PRIMARY KEY,</w:t>
        <w:br/>
        <w:t xml:space="preserve">    user_id INT UNSIGNED NOT NULL,</w:t>
        <w:br/>
        <w:t xml:space="preserve">    title VARCHAR(500) NOT NULL,</w:t>
        <w:br/>
        <w:t xml:space="preserve">    authors TEXT NULL,</w:t>
        <w:br/>
        <w:t xml:space="preserve">    journal_name VARCHAR(255) NOT NULL,</w:t>
        <w:br/>
        <w:t xml:space="preserve">    publication_date DATE NULL,</w:t>
        <w:br/>
        <w:t xml:space="preserve">    publication_year SMALLINT UNSIGNED NULL,</w:t>
        <w:br/>
        <w:t xml:space="preserve">    doi VARCHAR(120) NULL,</w:t>
        <w:br/>
        <w:t xml:space="preserve">    indexing VARCHAR(120) NULL,</w:t>
        <w:br/>
        <w:t xml:space="preserve">    status ENUM('published', 'accepted', 'in_press') NOT NULL DEFAULT 'published',</w:t>
        <w:br/>
        <w:t xml:space="preserve">    link VARCHAR(500) NULL,</w:t>
        <w:br/>
        <w:t xml:space="preserve">    notes TEXT NULL,</w:t>
        <w:br/>
        <w:t xml:space="preserve">    created_at TIMESTAMP DEFAULT CURRENT_TIMESTAMP,</w:t>
        <w:br/>
        <w:t xml:space="preserve">    updated_at TIMESTAMP DEFAULT CURRENT_TIMESTAMP ON UPDATE CURRENT_TIMESTAMP,</w:t>
        <w:br/>
        <w:t xml:space="preserve">    FOREIGN KEY (user_id) REFERENCES users(id) ON DELETE CASCADE,</w:t>
        <w:br/>
        <w:t xml:space="preserve">    INDEX idx_published_papers_user (user_id),</w:t>
        <w:br/>
        <w:t xml:space="preserve">    INDEX idx_published_papers_year (publication_year)</w:t>
        <w:br/>
        <w:t>) ENGINE=InnoDB;</w:t>
        <w:br/>
        <w:br/>
        <w:t>CREATE TABLE IF NOT EXISTS paper_presentations (</w:t>
        <w:br/>
        <w:t xml:space="preserve">    id INT UNSIGNED AUTO_INCREMENT PRIMARY KEY,</w:t>
        <w:br/>
        <w:t xml:space="preserve">    user_id INT UNSIGNED NOT NULL,</w:t>
        <w:br/>
        <w:t xml:space="preserve">    title VARCHAR(500) NOT NULL,</w:t>
        <w:br/>
        <w:t xml:space="preserve">    conference_name VARCHAR(255) NOT NULL,</w:t>
        <w:br/>
        <w:t xml:space="preserve">    presentation_type ENUM('oral', 'poster', 'virtual', 'other') NOT NULL DEFAULT 'oral',</w:t>
        <w:br/>
        <w:t xml:space="preserve">    presentation_date DATE NULL,</w:t>
        <w:br/>
        <w:t xml:space="preserve">    location VARCHAR(255) NULL,</w:t>
        <w:br/>
        <w:t xml:space="preserve">    is_international TINYINT(1) NOT NULL DEFAULT 0,</w:t>
        <w:br/>
        <w:t xml:space="preserve">    notes TEXT NULL,</w:t>
        <w:br/>
        <w:t xml:space="preserve">    created_at TIMESTAMP DEFAULT CURRENT_TIMESTAMP,</w:t>
        <w:br/>
        <w:t xml:space="preserve">    updated_at TIMESTAMP DEFAULT CURRENT_TIMESTAMP ON UPDATE CURRENT_TIMESTAMP,</w:t>
        <w:br/>
        <w:t xml:space="preserve">    FOREIGN KEY (user_id) REFERENCES users(id) ON DELETE CASCADE,</w:t>
        <w:br/>
        <w:t xml:space="preserve">    INDEX idx_paper_presentations_user (user_id),</w:t>
        <w:br/>
        <w:t xml:space="preserve">    INDEX idx_paper_presentations_date (presentation_date)</w:t>
        <w:br/>
        <w:t>) ENGINE=InnoDB;</w:t>
        <w:br/>
      </w:r>
    </w:p>
    <w:p/>
    <w:p>
      <w:pPr>
        <w:pStyle w:val="Heading2"/>
      </w:pPr>
      <w:r>
        <w:t>database/migrations/phase9.sql</w:t>
      </w:r>
    </w:p>
    <w:p>
      <w:r>
        <w:rPr>
          <w:rFonts w:ascii="Consolas" w:hAnsi="Consolas"/>
          <w:sz w:val="16"/>
        </w:rPr>
        <w:t>-- Supporting document attachments for scholarly output records</w:t>
        <w:br/>
        <w:br/>
        <w:t>CREATE TABLE IF NOT EXISTS scholarly_attachments (</w:t>
        <w:br/>
        <w:t xml:space="preserve">    id INT UNSIGNED AUTO_INCREMENT PRIMARY KEY,</w:t>
        <w:br/>
        <w:t xml:space="preserve">    record_type ENUM('published_paper', 'paper_presentation') NOT NULL,</w:t>
        <w:br/>
        <w:t xml:space="preserve">    record_id INT UNSIGNED NOT NULL,</w:t>
        <w:br/>
        <w:t xml:space="preserve">    user_id INT UNSIGNED NOT NULL,</w:t>
        <w:br/>
        <w:t xml:space="preserve">    original_name VARCHAR(255) NOT NULL,</w:t>
        <w:br/>
        <w:t xml:space="preserve">    stored_name VARCHAR(255) NOT NULL,</w:t>
        <w:br/>
        <w:t xml:space="preserve">    mime_type VARCHAR(100) NULL,</w:t>
        <w:br/>
        <w:t xml:space="preserve">    file_size INT UNSIGNED NOT NULL DEFAULT 0,</w:t>
        <w:br/>
        <w:t xml:space="preserve">    created_at TIMESTAMP DEFAULT CURRENT_TIMESTAMP,</w:t>
        <w:br/>
        <w:t xml:space="preserve">    FOREIGN KEY (user_id) REFERENCES users(id) ON DELETE CASCADE,</w:t>
        <w:br/>
        <w:t xml:space="preserve">    INDEX idx_scholarly_attachments_record (record_type, record_id)</w:t>
        <w:br/>
        <w:t>) ENGINE=InnoDB;</w:t>
        <w:br/>
      </w:r>
    </w:p>
    <w:p/>
    <w:p>
      <w:pPr>
        <w:pStyle w:val="Heading2"/>
      </w:pPr>
      <w:r>
        <w:t>database/schema.sql</w:t>
      </w:r>
    </w:p>
    <w:p>
      <w:r>
        <w:rPr>
          <w:rFonts w:ascii="Consolas" w:hAnsi="Consolas"/>
          <w:sz w:val="16"/>
        </w:rPr>
        <w:t>SET NAMES utf8mb4;</w:t>
        <w:br/>
        <w:t>SET FOREIGN_KEY_CHECKS = 0;</w:t>
        <w:br/>
        <w:br/>
        <w:t>CREATE TABLE IF NOT EXISTS colleges (</w:t>
        <w:br/>
        <w:t xml:space="preserve">    id INT UNSIGNED AUTO_INCREMENT PRIMARY KEY,</w:t>
        <w:br/>
        <w:t xml:space="preserve">    code VARCHAR(20) NOT NULL UNIQUE,</w:t>
        <w:br/>
        <w:t xml:space="preserve">    name VARCHAR(150) NOT NULL,</w:t>
        <w:br/>
        <w:t xml:space="preserve">    created_at TIMESTAMP DEFAULT CURRENT_TIMESTAMP</w:t>
        <w:br/>
        <w:t>) ENGINE=InnoDB;</w:t>
        <w:br/>
        <w:br/>
        <w:t>CREATE TABLE IF NOT EXISTS campuses (</w:t>
        <w:br/>
        <w:t xml:space="preserve">    id INT UNSIGNED AUTO_INCREMENT PRIMARY KEY,</w:t>
        <w:br/>
        <w:t xml:space="preserve">    college_id INT UNSIGNED NOT NULL,</w:t>
        <w:br/>
        <w:t xml:space="preserve">    code VARCHAR(20) NOT NULL,</w:t>
        <w:br/>
        <w:t xml:space="preserve">    name VARCHAR(150) NOT NULL,</w:t>
        <w:br/>
        <w:t xml:space="preserve">    created_at TIMESTAMP DEFAULT CURRENT_TIMESTAMP,</w:t>
        <w:br/>
        <w:t xml:space="preserve">    UNIQUE KEY uk_campus (college_id, code),</w:t>
        <w:br/>
        <w:t xml:space="preserve">    FOREIGN KEY (college_id) REFERENCES colleges(id) ON DELETE CASCADE</w:t>
        <w:br/>
        <w:t>) ENGINE=InnoDB;</w:t>
        <w:br/>
        <w:br/>
        <w:t>CREATE TABLE IF NOT EXISTS roles (</w:t>
        <w:br/>
        <w:t xml:space="preserve">    id INT UNSIGNED AUTO_INCREMENT PRIMARY KEY,</w:t>
        <w:br/>
        <w:t xml:space="preserve">    slug VARCHAR(50) NOT NULL UNIQUE,</w:t>
        <w:br/>
        <w:t xml:space="preserve">    name VARCHAR(100) NOT NULL,</w:t>
        <w:br/>
        <w:t xml:space="preserve">    description VARCHAR(255) NULL</w:t>
        <w:br/>
        <w:t>) ENGINE=InnoDB;</w:t>
        <w:br/>
        <w:br/>
        <w:t>CREATE TABLE IF NOT EXISTS permissions (</w:t>
        <w:br/>
        <w:t xml:space="preserve">    id INT UNSIGNED AUTO_INCREMENT PRIMARY KEY,</w:t>
        <w:br/>
        <w:t xml:space="preserve">    slug VARCHAR(80) NOT NULL UNIQUE,</w:t>
        <w:br/>
        <w:t xml:space="preserve">    name VARCHAR(120) NOT NULL</w:t>
        <w:br/>
        <w:t>) ENGINE=InnoDB;</w:t>
        <w:br/>
        <w:br/>
        <w:t>CREATE TABLE IF NOT EXISTS role_permissions (</w:t>
        <w:br/>
        <w:t xml:space="preserve">    role_id INT UNSIGNED NOT NULL,</w:t>
        <w:br/>
        <w:t xml:space="preserve">    permission_id INT UNSIGNED NOT NULL,</w:t>
        <w:br/>
        <w:t xml:space="preserve">    PRIMARY KEY (role_id, permission_id),</w:t>
        <w:br/>
        <w:t xml:space="preserve">    FOREIGN KEY (role_id) REFERENCES roles(id) ON DELETE CASCADE,</w:t>
        <w:br/>
        <w:t xml:space="preserve">    FOREIGN KEY (permission_id) REFERENCES permissions(id) ON DELETE CASCADE</w:t>
        <w:br/>
        <w:t>) ENGINE=InnoDB;</w:t>
        <w:br/>
        <w:br/>
        <w:t>CREATE TABLE IF NOT EXISTS users (</w:t>
        <w:br/>
        <w:t xml:space="preserve">    id INT UNSIGNED AUTO_INCREMENT PRIMARY KEY,</w:t>
        <w:br/>
        <w:t xml:space="preserve">    email VARCHAR(150) NOT NULL UNIQUE,</w:t>
        <w:br/>
        <w:t xml:space="preserve">    password_hash VARCHAR(255) NOT NULL,</w:t>
        <w:br/>
        <w:t xml:space="preserve">    first_name VARCHAR(80) NOT NULL,</w:t>
        <w:br/>
        <w:t xml:space="preserve">    last_name VARCHAR(80) NOT NULL,</w:t>
        <w:br/>
        <w:t xml:space="preserve">    college_id INT UNSIGNED NULL,</w:t>
        <w:br/>
        <w:t xml:space="preserve">    program VARCHAR(150) NULL,</w:t>
        <w:br/>
        <w:t xml:space="preserve">    campus_id INT UNSIGNED NULL,</w:t>
        <w:br/>
        <w:t xml:space="preserve">    signature_path VARCHAR(255) NULL,</w:t>
        <w:br/>
        <w:t xml:space="preserve">    avatar_path VARCHAR(255) NULL,</w:t>
        <w:br/>
        <w:t xml:space="preserve">    is_active TINYINT(1) NOT NULL DEFAULT 1,</w:t>
        <w:br/>
        <w:t xml:space="preserve">    created_at TIMESTAMP DEFAULT CURRENT_TIMESTAMP,</w:t>
        <w:br/>
        <w:t xml:space="preserve">    updated_at TIMESTAMP DEFAULT CURRENT_TIMESTAMP ON UPDATE CURRENT_TIMESTAMP,</w:t>
        <w:br/>
        <w:t xml:space="preserve">    FOREIGN KEY (college_id) REFERENCES colleges(id) ON DELETE SET NULL,</w:t>
        <w:br/>
        <w:t xml:space="preserve">    FOREIGN KEY (campus_id) REFERENCES campuses(id) ON DELETE SET NULL</w:t>
        <w:br/>
        <w:t>) ENGINE=InnoDB;</w:t>
        <w:br/>
        <w:br/>
        <w:t>CREATE TABLE IF NOT EXISTS user_roles (</w:t>
        <w:br/>
        <w:t xml:space="preserve">    user_id INT UNSIGNED NOT NULL,</w:t>
        <w:br/>
        <w:t xml:space="preserve">    role_id INT UNSIGNED NOT NULL,</w:t>
        <w:br/>
        <w:t xml:space="preserve">    college_id INT UNSIGNED NULL,</w:t>
        <w:br/>
        <w:t xml:space="preserve">    assigned_at TIMESTAMP DEFAULT CURRENT_TIMESTAMP,</w:t>
        <w:br/>
        <w:t xml:space="preserve">    PRIMARY KEY (user_id, role_id),</w:t>
        <w:br/>
        <w:t xml:space="preserve">    FOREIGN KEY (user_id) REFERENCES users(id) ON DELETE CASCADE,</w:t>
        <w:br/>
        <w:t xml:space="preserve">    FOREIGN KEY (role_id) REFERENCES roles(id) ON DELETE CASCADE,</w:t>
        <w:br/>
        <w:t xml:space="preserve">    FOREIGN KEY (college_id) REFERENCES colleges(id) ON DELETE SET NULL</w:t>
        <w:br/>
        <w:t>) ENGINE=InnoDB;</w:t>
        <w:br/>
        <w:br/>
        <w:t>CREATE TABLE IF NOT EXISTS proposals (</w:t>
        <w:br/>
        <w:t xml:space="preserve">    id INT UNSIGNED AUTO_INCREMENT PRIMARY KEY,</w:t>
        <w:br/>
        <w:t xml:space="preserve">    user_id INT UNSIGNED NOT NULL,</w:t>
        <w:br/>
        <w:t xml:space="preserve">    college_id INT UNSIGNED NOT NULL,</w:t>
        <w:br/>
        <w:t xml:space="preserve">    campus_id INT UNSIGNED NULL,</w:t>
        <w:br/>
        <w:t xml:space="preserve">    project_type ENUM('research','innovation','development','extension') NOT NULL,</w:t>
        <w:br/>
        <w:t xml:space="preserve">    title VARCHAR(255) NOT NULL,</w:t>
        <w:br/>
        <w:t xml:space="preserve">    summary TEXT NULL,</w:t>
        <w:br/>
        <w:t xml:space="preserve">    funding_source VARCHAR(120) NULL,</w:t>
        <w:br/>
        <w:t xml:space="preserve">    risk_level ENUM('low','medium','high') NOT NULL DEFAULT 'low',</w:t>
        <w:br/>
        <w:t xml:space="preserve">    ethics_required TINYINT(1) NOT NULL DEFAULT 0,</w:t>
        <w:br/>
        <w:t xml:space="preserve">    status ENUM('draft','submitted','under_review','returned','approved','ongoing','completed','suspended') NOT NULL DEFAULT 'draft',</w:t>
        <w:br/>
        <w:t xml:space="preserve">    current_step VARCHAR(80) NULL,</w:t>
        <w:br/>
        <w:t xml:space="preserve">    project_code VARCHAR(40) NULL UNIQUE,</w:t>
        <w:br/>
        <w:t xml:space="preserve">    submitted_at TIMESTAMP NULL,</w:t>
        <w:br/>
        <w:t xml:space="preserve">    approved_at TIMESTAMP NULL,</w:t>
        <w:br/>
        <w:t xml:space="preserve">    created_at TIMESTAMP DEFAULT CURRENT_TIMESTAMP,</w:t>
        <w:br/>
        <w:t xml:space="preserve">    updated_at TIMESTAMP DEFAULT CURRENT_TIMESTAMP ON UPDATE CURRENT_TIMESTAMP,</w:t>
        <w:br/>
        <w:t xml:space="preserve">    FOREIGN KEY (user_id) REFERENCES users(id),</w:t>
        <w:br/>
        <w:t xml:space="preserve">    FOREIGN KEY (college_id) REFERENCES colleges(id),</w:t>
        <w:br/>
        <w:t xml:space="preserve">    FOREIGN KEY (campus_id) REFERENCES campuses(id) ON DELETE SET NULL</w:t>
        <w:br/>
        <w:t>) ENGINE=InnoDB;</w:t>
        <w:br/>
        <w:br/>
        <w:t>CREATE TABLE IF NOT EXISTS proposal_comments (</w:t>
        <w:br/>
        <w:t xml:space="preserve">    id INT UNSIGNED AUTO_INCREMENT PRIMARY KEY,</w:t>
        <w:br/>
        <w:t xml:space="preserve">    proposal_id INT UNSIGNED NOT NULL,</w:t>
        <w:br/>
        <w:t xml:space="preserve">    user_id INT UNSIGNED NOT NULL,</w:t>
        <w:br/>
        <w:t xml:space="preserve">    step VARCHAR(80) NULL,</w:t>
        <w:br/>
        <w:t xml:space="preserve">    comment TEXT NOT NULL,</w:t>
        <w:br/>
        <w:t xml:space="preserve">    action ENUM('comment','return','approve','reject') NOT NULL DEFAULT 'comment',</w:t>
        <w:br/>
        <w:t xml:space="preserve">    created_at TIMESTAMP DEFAULT CURRENT_TIMESTAMP,</w:t>
        <w:br/>
        <w:t xml:space="preserve">    FOREIGN KEY (proposal_id) REFERENCES proposals(id) ON DELETE CASCADE,</w:t>
        <w:br/>
        <w:t xml:space="preserve">    FOREIGN KEY (user_id) REFERENCES users(id)</w:t>
        <w:br/>
        <w:t>) ENGINE=InnoDB;</w:t>
        <w:br/>
        <w:br/>
        <w:t>CREATE TABLE IF NOT EXISTS approval_actions (</w:t>
        <w:br/>
        <w:t xml:space="preserve">    id INT UNSIGNED AUTO_INCREMENT PRIMARY KEY,</w:t>
        <w:br/>
        <w:t xml:space="preserve">    proposal_id INT UNSIGNED NOT NULL,</w:t>
        <w:br/>
        <w:t xml:space="preserve">    user_id INT UNSIGNED NOT NULL,</w:t>
        <w:br/>
        <w:t xml:space="preserve">    step VARCHAR(80) NOT NULL,</w:t>
        <w:br/>
        <w:t xml:space="preserve">    action ENUM('approve','return','reject') NOT NULL,</w:t>
        <w:br/>
        <w:t xml:space="preserve">    signature_hash VARCHAR(64) NULL,</w:t>
        <w:br/>
        <w:t xml:space="preserve">    created_at TIMESTAMP DEFAULT CURRENT_TIMESTAMP,</w:t>
        <w:br/>
        <w:t xml:space="preserve">    FOREIGN KEY (proposal_id) REFERENCES proposals(id) ON DELETE CASCADE,</w:t>
        <w:br/>
        <w:t xml:space="preserve">    FOREIGN KEY (user_id) REFERENCES users(id)</w:t>
        <w:br/>
        <w:t>) ENGINE=InnoDB;</w:t>
        <w:br/>
        <w:br/>
        <w:t>CREATE TABLE IF NOT EXISTS audit_logs (</w:t>
        <w:br/>
        <w:t xml:space="preserve">    id BIGINT UNSIGNED AUTO_INCREMENT PRIMARY KEY,</w:t>
        <w:br/>
        <w:t xml:space="preserve">    user_id INT UNSIGNED NULL,</w:t>
        <w:br/>
        <w:t xml:space="preserve">    entity_type VARCHAR(60) NOT NULL,</w:t>
        <w:br/>
        <w:t xml:space="preserve">    entity_id INT UNSIGNED NULL,</w:t>
        <w:br/>
        <w:t xml:space="preserve">    action VARCHAR(60) NOT NULL,</w:t>
        <w:br/>
        <w:t xml:space="preserve">    details JSON NULL,</w:t>
        <w:br/>
        <w:t xml:space="preserve">    ip_address VARCHAR(45) NULL,</w:t>
        <w:br/>
        <w:t xml:space="preserve">    created_at TIMESTAMP DEFAULT CURRENT_TIMESTAMP,</w:t>
        <w:br/>
        <w:t xml:space="preserve">    FOREIGN KEY (user_id) REFERENCES users(id) ON DELETE SET NULL</w:t>
        <w:br/>
        <w:t>) ENGINE=InnoDB;</w:t>
        <w:br/>
        <w:br/>
        <w:t>CREATE TABLE IF NOT EXISTS api_tokens (</w:t>
        <w:br/>
        <w:t xml:space="preserve">    id INT UNSIGNED AUTO_INCREMENT PRIMARY KEY,</w:t>
        <w:br/>
        <w:t xml:space="preserve">    user_id INT UNSIGNED NOT NULL,</w:t>
        <w:br/>
        <w:t xml:space="preserve">    token_hash VARCHAR(64) NOT NULL UNIQUE,</w:t>
        <w:br/>
        <w:t xml:space="preserve">    label VARCHAR(80) NOT NULL DEFAULT 'default',</w:t>
        <w:br/>
        <w:t xml:space="preserve">    expires_at TIMESTAMP NULL,</w:t>
        <w:br/>
        <w:t xml:space="preserve">    created_at TIMESTAMP DEFAULT CURRENT_TIMESTAMP,</w:t>
        <w:br/>
        <w:t xml:space="preserve">    FOREIGN KEY (user_id) REFERENCES users(id) ON DELETE CASCADE</w:t>
        <w:br/>
        <w:t>) ENGINE=InnoDB;</w:t>
        <w:br/>
        <w:br/>
        <w:t>SET FOREIGN_KEY_CHECKS = 1;</w:t>
        <w:br/>
      </w:r>
    </w:p>
    <w:p/>
    <w:p>
      <w:pPr>
        <w:pStyle w:val="Heading2"/>
      </w:pPr>
      <w:r>
        <w:t>database/seeds.sql</w:t>
      </w:r>
    </w:p>
    <w:p>
      <w:r>
        <w:rPr>
          <w:rFonts w:ascii="Consolas" w:hAnsi="Consolas"/>
          <w:sz w:val="16"/>
        </w:rPr>
        <w:t>INSERT IGNORE INTO colleges (id, code, name) VALUES</w:t>
        <w:br/>
        <w:t>(1, 'CET', 'College of Engineering and Technology'),</w:t>
        <w:br/>
        <w:t>(2, 'CAS', 'College of Arts and Sciences'),</w:t>
        <w:br/>
        <w:t>(3, 'CBM', 'College of Business and Management');</w:t>
        <w:br/>
        <w:br/>
        <w:t>INSERT IGNORE INTO campuses (id, college_id, code, name) VALUES</w:t>
        <w:br/>
        <w:t>(1, 1, 'MAIN', 'Main Campus'),</w:t>
        <w:br/>
        <w:t>(2, 1, 'NORTH', 'North Satellite Campus'),</w:t>
        <w:br/>
        <w:t>(3, 2, 'MAIN', 'Main Campus'),</w:t>
        <w:br/>
        <w:t>(4, 3, 'MAIN', 'Main Campus');</w:t>
        <w:br/>
        <w:br/>
        <w:t>INSERT IGNORE INTO roles (id, slug, name, description) VALUES</w:t>
        <w:br/>
        <w:t>(1, 'ride_admin', 'RIDE Admin', 'System administrator'),</w:t>
        <w:br/>
        <w:t>(2, 'vpride', 'Admin / VPRIDE', 'Grants final approval after Director of Research or Director of Extension approval'),</w:t>
        <w:br/>
        <w:t>(3, 'ride_reporter', 'RIDE Report Generator', 'Analytics and exports'),</w:t>
        <w:br/>
        <w:t>(4, 'coordinator_research', 'Coordinator of Research', 'Endorses research submissions from their college and forwards to the College Dean'),</w:t>
        <w:br/>
        <w:t>(12, 'coordinator_extension', 'Coordinator of Extension', 'Endorses extension submissions from their college and forwards to the College Dean'),</w:t>
        <w:br/>
        <w:t>(5, 'dean', 'College Dean', 'Approves endorsed submissions and forwards to the Director of Research or Director of Extension'),</w:t>
        <w:br/>
        <w:t>(6, 'faculty', 'Faculty', 'Faculty researcher and proposal submitter'),</w:t>
        <w:br/>
        <w:t>(7, 'ethics_reviewer', 'Ethics Review Committee', 'Ethics review step'),</w:t>
        <w:br/>
        <w:t>(8, 'external_partner', 'External Partner', 'View-only collaborator'),</w:t>
        <w:br/>
        <w:t>(9, 'director_research', 'Director of Research', 'Approves research submissions after College Dean and forwards to VPRIDE'),</w:t>
        <w:br/>
        <w:t>(10, 'director_extension', 'Director of Extension', 'Approves extension submissions after College Dean and forwards to VPRIDE');</w:t>
        <w:br/>
        <w:br/>
        <w:t>INSERT IGNORE INTO permissions (id, slug, name) VALUES</w:t>
        <w:br/>
        <w:t>(1, 'proposal.create', 'Create proposals'),</w:t>
        <w:br/>
        <w:t>(2, 'proposal.submit', 'Submit proposals'),</w:t>
        <w:br/>
        <w:t>(3, 'proposal.review.college', 'Review at college level'),</w:t>
        <w:br/>
        <w:t>(4, 'proposal.approve.dean', 'Dean approval'),</w:t>
        <w:br/>
        <w:t>(5, 'proposal.approve.ethics', 'Ethics approval'),</w:t>
        <w:br/>
        <w:t>(6, 'proposal.approve.ride', 'RIDE final approval'),</w:t>
        <w:br/>
        <w:t>(7, 'proposal.view.college', 'View college proposals'),</w:t>
        <w:br/>
        <w:t>(8, 'proposal.view.all', 'View all proposals'),</w:t>
        <w:br/>
        <w:t>(9, 'admin.manage', 'Administration'),</w:t>
        <w:br/>
        <w:t>(10, 'report.export', 'Export reports');</w:t>
        <w:br/>
        <w:br/>
        <w:t>INSERT IGNORE INTO role_permissions (role_id, permission_id) VALUES</w:t>
        <w:br/>
        <w:t>(1, 1),(1, 2),(1, 3),(1, 4),(1, 5),(1, 6),(1, 7),(1, 8),(1, 9),(1, 10),</w:t>
        <w:br/>
        <w:t>(2, 3),(2, 6),(2, 7),(2, 8),(2, 10),</w:t>
        <w:br/>
        <w:t>(3, 8),(3, 10),</w:t>
        <w:br/>
        <w:t>(4, 3),(4, 7),</w:t>
        <w:br/>
        <w:t>(12, 3),(12, 7),</w:t>
        <w:br/>
        <w:t>(5, 4),(5, 7),</w:t>
        <w:br/>
        <w:t>(6, 1),(6, 2),</w:t>
        <w:br/>
        <w:t>(7, 5),</w:t>
        <w:br/>
        <w:t>(8, 7),</w:t>
        <w:br/>
        <w:t>(9, 3),(9, 6),(9, 7),(9, 8),(9, 10),</w:t>
        <w:br/>
        <w:t>(10, 3),(10, 6),(10, 7),(10, 8),(10, 10);</w:t>
        <w:br/>
        <w:br/>
        <w:t>-- Default password for demo admin: password123</w:t>
        <w:br/>
        <w:t>INSERT IGNORE INTO users (id, email, password_hash, first_name, last_name, college_id, campus_id) VALUES</w:t>
        <w:br/>
        <w:t>(1, 'admin@ride.local', '$2y$10$1UFSLUmOVn4oH5uXD3thxOOGUJ68FZadbLaN18VrdfvrR1u1.RjNi', 'RIDE', 'Administrator', NULL, NULL);</w:t>
        <w:br/>
        <w:br/>
        <w:t>INSERT IGNORE INTO user_roles (user_id, role_id, college_id) VALUES</w:t>
        <w:br/>
        <w:t>(1, 1, NULL);</w:t>
        <w:br/>
      </w:r>
    </w:p>
    <w:p/>
    <w:p>
      <w:pPr>
        <w:pStyle w:val="Heading1"/>
      </w:pPr>
      <w:r>
        <w:t>23. Scripts</w:t>
      </w:r>
    </w:p>
    <w:p>
      <w:r>
        <w:t>Installation, seeding, and maintenance utilities.</w:t>
      </w:r>
    </w:p>
    <w:p>
      <w:r>
        <w:rPr>
          <w:b/>
        </w:rPr>
        <w:t>Source Files:</w:t>
      </w:r>
    </w:p>
    <w:p>
      <w:pPr>
        <w:pStyle w:val="ListBullet"/>
      </w:pPr>
      <w:r>
        <w:t>scripts/check-db.php (7 lines)</w:t>
      </w:r>
    </w:p>
    <w:p>
      <w:pPr>
        <w:pStyle w:val="ListBullet"/>
      </w:pPr>
      <w:r>
        <w:t>scripts/clean-sample-data.php (111 lines)</w:t>
      </w:r>
    </w:p>
    <w:p>
      <w:pPr>
        <w:pStyle w:val="ListBullet"/>
      </w:pPr>
      <w:r>
        <w:t>scripts/install.php (14 lines)</w:t>
      </w:r>
    </w:p>
    <w:p>
      <w:pPr>
        <w:pStyle w:val="ListBullet"/>
      </w:pPr>
      <w:r>
        <w:t>scripts/migrate-phase5.php (15 lines)</w:t>
      </w:r>
    </w:p>
    <w:p>
      <w:pPr>
        <w:pStyle w:val="ListBullet"/>
      </w:pPr>
      <w:r>
        <w:t>scripts/remove-non-admin-accounts.php (66 lines)</w:t>
      </w:r>
    </w:p>
    <w:p>
      <w:pPr>
        <w:pStyle w:val="ListBullet"/>
      </w:pPr>
      <w:r>
        <w:t>scripts/seed-demo-accounts.php (87 lines)</w:t>
      </w:r>
    </w:p>
    <w:p>
      <w:pPr>
        <w:pStyle w:val="ListBullet"/>
      </w:pPr>
      <w:r>
        <w:t>scripts/seed-sample-proposals.php (17 lines)</w:t>
      </w:r>
    </w:p>
    <w:p/>
    <w:p>
      <w:pPr>
        <w:pStyle w:val="Heading2"/>
      </w:pPr>
      <w:r>
        <w:t>scripts/check-db.php</w:t>
      </w:r>
    </w:p>
    <w:p>
      <w:r>
        <w:rPr>
          <w:rFonts w:ascii="Consolas" w:hAnsi="Consolas"/>
          <w:sz w:val="16"/>
        </w:rPr>
        <w:t>&lt;?php</w:t>
        <w:br/>
        <w:t>require dirname(__DIR__) . '/app/bootstrap.php';</w:t>
        <w:br/>
        <w:t>$tables = ['milestones', 'progress_reports', 'documents', 'notifications'];</w:t>
        <w:br/>
        <w:t>foreach ($tables as $t) {</w:t>
        <w:br/>
        <w:t xml:space="preserve">    $ok = \App\Core\Database::pdo()-&gt;query("SHOW TABLES LIKE '{$t}'")-&gt;fetch();</w:t>
        <w:br/>
        <w:t xml:space="preserve">    echo $t . ': ' . ($ok ? 'OK' : 'MISSING') . PHP_EOL;</w:t>
        <w:br/>
        <w:t>}</w:t>
        <w:br/>
      </w:r>
    </w:p>
    <w:p/>
    <w:p>
      <w:pPr>
        <w:pStyle w:val="Heading2"/>
      </w:pPr>
      <w:r>
        <w:t>scripts/clean-sample-data.php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/**</w:t>
        <w:br/>
        <w:t xml:space="preserve"> * Remove all sample/demo transactional data and non-admin accounts.</w:t>
        <w:br/>
        <w:t xml:space="preserve"> * Keeps reference data (colleges, campuses, roles, permissions) and admin@ride.local.</w:t>
        <w:br/>
        <w:t xml:space="preserve"> *</w:t>
        <w:br/>
        <w:t xml:space="preserve"> * Run: c:\xampp\php\php.exe scripts\clean-sample-data.php</w:t>
        <w:br/>
        <w:t xml:space="preserve"> */</w:t>
        <w:br/>
        <w:br/>
        <w:t>require dirname(__DIR__) . '/app/bootstrap.php';</w:t>
        <w:br/>
        <w:br/>
        <w:t>$pdo = \App\Core\Database::pdo();</w:t>
        <w:br/>
        <w:t>$adminEmail = 'admin@ride.local';</w:t>
        <w:br/>
        <w:br/>
        <w:t>$stmt = $pdo-&gt;prepare(</w:t>
        <w:br/>
        <w:t xml:space="preserve">    'SELECT u.id FROM users u</w:t>
        <w:br/>
        <w:t xml:space="preserve">     INNER JOIN user_roles ur ON ur.user_id = u.id</w:t>
        <w:br/>
        <w:t xml:space="preserve">     INNER JOIN roles r ON r.id = ur.role_id</w:t>
        <w:br/>
        <w:t xml:space="preserve">     WHERE u.email = ? AND r.slug = \'ride_admin\'</w:t>
        <w:br/>
        <w:t xml:space="preserve">     LIMIT 1'</w:t>
        <w:br/>
        <w:t>);</w:t>
        <w:br/>
        <w:t>$stmt-&gt;execute([$adminEmail]);</w:t>
        <w:br/>
        <w:t>$adminId = (int) $stmt-&gt;fetchColumn();</w:t>
        <w:br/>
        <w:br/>
        <w:t>if ($adminId &lt;= 0) {</w:t>
        <w:br/>
        <w:t xml:space="preserve">    echo "Admin account not found ({$adminEmail}). Aborting.\n";</w:t>
        <w:br/>
        <w:t xml:space="preserve">    exit(1);</w:t>
        <w:br/>
        <w:t>}</w:t>
        <w:br/>
        <w:br/>
        <w:t>$tableExists = static function (PDO $pdo, string $table): bool {</w:t>
        <w:br/>
        <w:t xml:space="preserve">    $check = $pdo-&gt;prepare('SHOW TABLES LIKE ?');</w:t>
        <w:br/>
        <w:t xml:space="preserve">    $check-&gt;execute([$table]);</w:t>
        <w:br/>
        <w:br/>
        <w:t xml:space="preserve">    return (bool) $check-&gt;fetchColumn();</w:t>
        <w:br/>
        <w:t>};</w:t>
        <w:br/>
        <w:br/>
        <w:t>$deleteAll = static function (PDO $pdo, string $table) use ($tableExists): int {</w:t>
        <w:br/>
        <w:t xml:space="preserve">    if (!$tableExists($pdo, $table)) {</w:t>
        <w:br/>
        <w:t xml:space="preserve">        return 0;</w:t>
        <w:br/>
        <w:t xml:space="preserve">    }</w:t>
        <w:br/>
        <w:br/>
        <w:t xml:space="preserve">    return (int) $pdo-&gt;exec('DELETE FROM `' . str_replace('`', '', $table) . '`');</w:t>
        <w:br/>
        <w:t>};</w:t>
        <w:br/>
        <w:br/>
        <w:t>$counts = [];</w:t>
        <w:br/>
        <w:br/>
        <w:t>$pdo-&gt;beginTransaction();</w:t>
        <w:br/>
        <w:br/>
        <w:t>try {</w:t>
        <w:br/>
        <w:t xml:space="preserve">    $counts['proposals'] = $deleteAll($pdo, 'proposals');</w:t>
        <w:br/>
        <w:t xml:space="preserve">    $counts['audit_logs'] = $deleteAll($pdo, 'audit_logs');</w:t>
        <w:br/>
        <w:t xml:space="preserve">    $counts['notifications'] = $deleteAll($pdo, 'notifications');</w:t>
        <w:br/>
        <w:t xml:space="preserve">    $counts['api_tokens'] = $deleteAll($pdo, 'api_tokens');</w:t>
        <w:br/>
        <w:t xml:space="preserve">    $counts['published_papers'] = $deleteAll($pdo, 'published_papers');</w:t>
        <w:br/>
        <w:t xml:space="preserve">    $counts['paper_presentations'] = $deleteAll($pdo, 'paper_presentations');</w:t>
        <w:br/>
        <w:t xml:space="preserve">    $counts['scholarly_attachments'] = $deleteAll($pdo, 'scholarly_attachments');</w:t>
        <w:br/>
        <w:t xml:space="preserve">    $counts['admin_messages'] = $deleteAll($pdo, 'admin_messages');</w:t>
        <w:br/>
        <w:t xml:space="preserve">    $counts['direct_messages'] = $deleteAll($pdo, 'direct_messages');</w:t>
        <w:br/>
        <w:t xml:space="preserve">    $counts['global_message_reads'] = $deleteAll($pdo, 'global_message_reads');</w:t>
        <w:br/>
        <w:br/>
        <w:t xml:space="preserve">    $pdo-&gt;exec('DELETE FROM user_roles WHERE user_id &lt;&gt; ' . $adminId);</w:t>
        <w:br/>
        <w:t xml:space="preserve">    $pdo-&gt;exec('DELETE FROM users WHERE id &lt;&gt; ' . $adminId);</w:t>
        <w:br/>
        <w:br/>
        <w:t xml:space="preserve">    $pdo-&gt;commit();</w:t>
        <w:br/>
        <w:t>} catch (\Throwable $e) {</w:t>
        <w:br/>
        <w:t xml:space="preserve">    if ($pdo-&gt;inTransaction()) {</w:t>
        <w:br/>
        <w:t xml:space="preserve">        $pdo-&gt;rollBack();</w:t>
        <w:br/>
        <w:t xml:space="preserve">    }</w:t>
        <w:br/>
        <w:br/>
        <w:t xml:space="preserve">    echo 'Cleanup failed: ' . $e-&gt;getMessage() . "\n";</w:t>
        <w:br/>
        <w:t xml:space="preserve">    exit(1);</w:t>
        <w:br/>
        <w:t>}</w:t>
        <w:br/>
        <w:br/>
        <w:t>$storageDirs = [</w:t>
        <w:br/>
        <w:t xml:space="preserve">    dirname(__DIR__) . '/storage/projects',</w:t>
        <w:br/>
        <w:t xml:space="preserve">    dirname(__DIR__) . '/storage/signatures',</w:t>
        <w:br/>
        <w:t xml:space="preserve">    dirname(__DIR__) . '/storage/scholarly',</w:t>
        <w:br/>
        <w:t>];</w:t>
        <w:br/>
        <w:br/>
        <w:t>foreach ($storageDirs as $baseDir) {</w:t>
        <w:br/>
        <w:t xml:space="preserve">    if (!is_dir($baseDir)) {</w:t>
        <w:br/>
        <w:t xml:space="preserve">        continue;</w:t>
        <w:br/>
        <w:t xml:space="preserve">    }</w:t>
        <w:br/>
        <w:br/>
        <w:t xml:space="preserve">    foreach (glob($baseDir . '/*', GLOB_ONLYDIR) ?: [] as $dir) {</w:t>
        <w:br/>
        <w:t xml:space="preserve">        $name = basename($dir);</w:t>
        <w:br/>
        <w:t xml:space="preserve">        if ($baseDir === dirname(__DIR__) . '/storage/signatures' &amp;&amp; (int) $name === $adminId) {</w:t>
        <w:br/>
        <w:t xml:space="preserve">            continue;</w:t>
        <w:br/>
        <w:t xml:space="preserve">        }</w:t>
        <w:br/>
        <w:br/>
        <w:t xml:space="preserve">        foreach (glob($dir . '/*') ?: [] as $file) {</w:t>
        <w:br/>
        <w:t xml:space="preserve">            if (is_file($file)) {</w:t>
        <w:br/>
        <w:t xml:space="preserve">                unlink($file);</w:t>
        <w:br/>
        <w:t xml:space="preserve">            }</w:t>
        <w:br/>
        <w:t xml:space="preserve">        }</w:t>
        <w:br/>
        <w:t xml:space="preserve">        rmdir($dir);</w:t>
        <w:br/>
        <w:t xml:space="preserve">    }</w:t>
        <w:br/>
        <w:t>}</w:t>
        <w:br/>
        <w:br/>
        <w:t>$remainingUsers = (int) $pdo-&gt;query('SELECT COUNT(*) FROM users')-&gt;fetchColumn();</w:t>
        <w:br/>
        <w:t>$remainingProposals = (int) $pdo-&gt;query('SELECT COUNT(*) FROM proposals')-&gt;fetchColumn();</w:t>
        <w:br/>
        <w:br/>
        <w:t>echo "Sample data cleanup complete.\n";</w:t>
        <w:br/>
        <w:t>echo "Proposals removed: {$counts['proposals']}\n";</w:t>
        <w:br/>
        <w:t>echo "Audit logs removed: {$counts['audit_logs']}\n";</w:t>
        <w:br/>
        <w:t>echo "Notifications removed: {$counts['notifications']}\n";</w:t>
        <w:br/>
        <w:t>echo "Remaining users: {$remainingUsers}\n";</w:t>
        <w:br/>
        <w:t>echo "Remaining proposals: {$remainingProposals}\n";</w:t>
        <w:br/>
        <w:t>echo "Admin: {$adminEmail} (id {$adminId})\n";</w:t>
        <w:br/>
      </w:r>
    </w:p>
    <w:p/>
    <w:p>
      <w:pPr>
        <w:pStyle w:val="Heading2"/>
      </w:pPr>
      <w:r>
        <w:t>scripts/install.php</w:t>
      </w:r>
    </w:p>
    <w:p>
      <w:r>
        <w:rPr>
          <w:rFonts w:ascii="Consolas" w:hAnsi="Consolas"/>
          <w:sz w:val="16"/>
        </w:rPr>
        <w:t>&lt;?php</w:t>
        <w:br/>
        <w:br/>
        <w:t>/**</w:t>
        <w:br/>
        <w:t xml:space="preserve"> * Run: c:\xampp\php\php.exe scripts/install.php</w:t>
        <w:br/>
        <w:t xml:space="preserve"> */</w:t>
        <w:br/>
        <w:br/>
        <w:t>declare(strict_types=1);</w:t>
        <w:br/>
        <w:br/>
        <w:t>$base = dirname(__DIR__);</w:t>
        <w:br/>
        <w:t>require $base . '/app/bootstrap.php';</w:t>
        <w:br/>
        <w:br/>
        <w:t>echo "RIDE IMS database setup\n";</w:t>
        <w:br/>
        <w:t>echo "Database: " . config('database.name') . "\n";</w:t>
        <w:br/>
        <w:t>echo "Done. Open " . config('app.url') . "/login\n";</w:t>
        <w:br/>
      </w:r>
    </w:p>
    <w:p/>
    <w:p>
      <w:pPr>
        <w:pStyle w:val="Heading2"/>
      </w:pPr>
      <w:r>
        <w:t>scripts/migrate-phase5.php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require dirname(__DIR__) . '/app/bootstrap.php';</w:t>
        <w:br/>
        <w:br/>
        <w:t>$sql = file_get_contents(dirname(__DIR__) . '/database/migrations/phase5.sql');</w:t>
        <w:br/>
        <w:br/>
        <w:t>try {</w:t>
        <w:br/>
        <w:t xml:space="preserve">    \App\Core\Database::pdo()-&gt;exec($sql);</w:t>
        <w:br/>
        <w:t xml:space="preserve">    echo "Migration phase5 applied.\n";</w:t>
        <w:br/>
        <w:t>} catch (\Throwable $e) {</w:t>
        <w:br/>
        <w:t xml:space="preserve">    echo 'Migration failed: ' . $e-&gt;getMessage() . "\n";</w:t>
        <w:br/>
        <w:t xml:space="preserve">    exit(1);</w:t>
        <w:br/>
        <w:t>}</w:t>
        <w:br/>
      </w:r>
    </w:p>
    <w:p/>
    <w:p>
      <w:pPr>
        <w:pStyle w:val="Heading2"/>
      </w:pPr>
      <w:r>
        <w:t>scripts/remove-non-admin-accounts.php</w:t>
      </w:r>
    </w:p>
    <w:p>
      <w:r>
        <w:rPr>
          <w:rFonts w:ascii="Consolas" w:hAnsi="Consolas"/>
          <w:sz w:val="16"/>
        </w:rPr>
        <w:t>&lt;?php</w:t>
        <w:br/>
        <w:br/>
        <w:t>declare(strict_types=1);</w:t>
        <w:br/>
        <w:br/>
        <w:t>/**</w:t>
        <w:br/>
        <w:t xml:space="preserve"> * Remove every user account except the admin account.</w:t>
        <w:br/>
        <w:t xml:space="preserve"> * Run: c:\xampp\php\php.exe scripts/remove-non-admin-accounts.php</w:t>
        <w:br/>
        <w:t xml:space="preserve"> */</w:t>
        <w:br/>
        <w:br/>
        <w:t>require dirname(__DIR__) . '/app/bootstrap.php';</w:t>
        <w:br/>
        <w:br/>
        <w:t>$pdo = \App\Core\Database::pdo();</w:t>
        <w:br/>
        <w:t>$adminEmail = 'admin@ride.local';</w:t>
        <w:br/>
        <w:br/>
        <w:t>$stmt = $pdo-&gt;prepare(</w:t>
        <w:br/>
        <w:t xml:space="preserve">    'SELECT u.id FROM users u</w:t>
        <w:br/>
        <w:t xml:space="preserve">     INNER JOIN user_roles ur ON ur.user_id = u.id</w:t>
        <w:br/>
        <w:t xml:space="preserve">     INNER JOIN roles r ON r.id = ur.role_id</w:t>
        <w:br/>
        <w:t xml:space="preserve">     WHERE u.email = ? AND r.slug = \'ride_admin\'</w:t>
        <w:br/>
        <w:t xml:space="preserve">     LIMIT 1'</w:t>
        <w:br/>
        <w:t>);</w:t>
        <w:br/>
        <w:t>$stmt-&gt;execute([$adminEmail]);</w:t>
        <w:br/>
        <w:t>$adminId = (int) $stmt-&gt;fetchColumn();</w:t>
        <w:br/>
        <w:br/>
        <w:t>if ($adminId &lt;= 0) {</w:t>
        <w:br/>
        <w:t xml:space="preserve">    echo "Admin account not found ({$adminEmail}). Aborting.\n";</w:t>
        <w:br/>
        <w:t xml:space="preserve">    exit(1);</w:t>
        <w:br/>
        <w:t>}</w:t>
        <w:br/>
        <w:br/>
        <w:t>$pdo-&gt;beginTransaction();</w:t>
        <w:br/>
        <w:br/>
        <w:t>try {</w:t>
        <w:br/>
        <w:t xml:space="preserve">    $pdo-&gt;exec('DELETE FROM proposals WHERE user_id &lt;&gt; ' . $adminId);</w:t>
        <w:br/>
        <w:t xml:space="preserve">    $pdo-&gt;exec('DELETE FROM progress_reports WHERE user_id &lt;&gt; ' . $adminId);</w:t>
        <w:br/>
        <w:t xml:space="preserve">    $pdo-&gt;exec('DELETE FROM documents WHERE user_id &lt;&gt; ' . $adminId);</w:t>
        <w:br/>
        <w:t xml:space="preserve">    $pdo-&gt;exec('DELETE FROM proposal_comments WHERE user_id &lt;&gt; ' . $adminId);</w:t>
        <w:br/>
        <w:t xml:space="preserve">    $pdo-&gt;exec('DELETE FROM approval_actions WHERE user_id &lt;&gt; ' . $adminId);</w:t>
        <w:br/>
        <w:t xml:space="preserve">    $pdo-&gt;exec('DELETE FROM notifications WHERE user_id &lt;&gt; ' . $adminId);</w:t>
        <w:br/>
        <w:t xml:space="preserve">    $pdo-&gt;exec('DELETE FROM api_tokens WHERE user_id &lt;&gt; ' . $adminId);</w:t>
        <w:br/>
        <w:t xml:space="preserve">    $pdo-&gt;exec('DELETE FROM user_roles WHERE user_id &lt;&gt; ' . $adminId);</w:t>
        <w:br/>
        <w:t xml:space="preserve">    $pdo-&gt;exec('DELETE FROM users WHERE id &lt;&gt; ' . $adminId);</w:t>
        <w:br/>
        <w:br/>
        <w:t xml:space="preserve">    $pdo-&gt;commit();</w:t>
        <w:br/>
        <w:t>} catch (\Throwable $e) {</w:t>
        <w:br/>
        <w:t xml:space="preserve">    if ($pdo-&gt;inTransaction()) {</w:t>
        <w:br/>
        <w:t xml:space="preserve">        $pdo-&gt;rollBack();</w:t>
        <w:br/>
        <w:t xml:space="preserve">    }</w:t>
        <w:br/>
        <w:br/>
        <w:t xml:space="preserve">    echo 'Cleanup failed: ' . $e-&gt;getMessage() . "\n";</w:t>
        <w:br/>
        <w:t xml:space="preserve">    exit(1);</w:t>
        <w:br/>
        <w:t>}</w:t>
        <w:br/>
        <w:br/>
        <w:t>$signaturesDir = dirname(__DIR__) . '/storage/signatures';</w:t>
        <w:br/>
        <w:t>if (is_dir($signaturesDir)) {</w:t>
        <w:br/>
        <w:t xml:space="preserve">    foreach (glob($signaturesDir . '/*', GLOB_ONLYDIR) ?: [] as $dir) {</w:t>
        <w:br/>
        <w:t xml:space="preserve">        $userId = (int) basename($dir);</w:t>
        <w:br/>
        <w:t xml:space="preserve">        if ($userId !== $adminId) {</w:t>
        <w:br/>
        <w:t xml:space="preserve">            array_map('unlink', glob($dir . '/*') ?: []);</w:t>
        <w:br/>
        <w:t xml:space="preserve">            rmdir($dir);</w:t>
        <w:br/>
        <w:t xml:space="preserve">        }</w:t>
        <w:br/>
        <w:t xml:space="preserve">    }</w:t>
        <w:br/>
        <w:t>}</w:t>
        <w:br/>
        <w:br/>
        <w:t>$remaining = (int) $pdo-&gt;query('SELECT COUNT(*) FROM users')-&gt;fetchColumn();</w:t>
        <w:br/>
        <w:t>echo "Done. Remaining accounts: {$remaining}\n";</w:t>
        <w:br/>
        <w:t>echo "Admin: {$adminEmail} (id {$adminId})\n";</w:t>
        <w:br/>
      </w:r>
    </w:p>
    <w:p/>
    <w:p>
      <w:pPr>
        <w:pStyle w:val="Heading2"/>
      </w:pPr>
      <w:r>
        <w:t>scripts/seed-demo-accounts.php</w:t>
      </w:r>
    </w:p>
    <w:p>
      <w:r>
        <w:rPr>
          <w:rFonts w:ascii="Consolas" w:hAnsi="Consolas"/>
          <w:sz w:val="16"/>
        </w:rPr>
        <w:t>&lt;?php</w:t>
        <w:br/>
        <w:br/>
        <w:t>/**</w:t>
        <w:br/>
        <w:t xml:space="preserve"> * Add or update all sample accounts (safe for existing databases).</w:t>
        <w:br/>
        <w:t xml:space="preserve"> * Run: c:\xampp\php\php.exe scripts\seed-demo-accounts.php</w:t>
        <w:br/>
        <w:t xml:space="preserve"> */</w:t>
        <w:br/>
        <w:br/>
        <w:t>declare(strict_types=1);</w:t>
        <w:br/>
        <w:br/>
        <w:t>require dirname(__DIR__) . '/app/bootstrap.php';</w:t>
        <w:br/>
        <w:br/>
        <w:t>$hash = '$2y$10$1UFSLUmOVn4oH5uXD3thxOOGUJ68FZadbLaN18VrdfvrR1u1.RjNi';</w:t>
        <w:br/>
        <w:t>$pdo = \App\Core\Database::pdo();</w:t>
        <w:br/>
        <w:br/>
        <w:t>$accounts = require dirname(__DIR__) . '/app/config/demo_accounts.php';</w:t>
        <w:br/>
        <w:br/>
        <w:t>$roleMap = [</w:t>
        <w:br/>
        <w:t xml:space="preserve">    'RIDE Admin (system)' =&gt; 'ride_admin',</w:t>
        <w:br/>
        <w:t xml:space="preserve">    'Admin / VPRIDE' =&gt; 'vpride',</w:t>
        <w:br/>
        <w:t xml:space="preserve">    'Director of Research' =&gt; 'director_research',</w:t>
        <w:br/>
        <w:t xml:space="preserve">    'Director of Extension' =&gt; 'director_extension',</w:t>
        <w:br/>
        <w:t xml:space="preserve">    'Coordinator of Research' =&gt; 'coordinator_research',</w:t>
        <w:br/>
        <w:t xml:space="preserve">    'Coordinator of Extension' =&gt; 'coordinator_extension',</w:t>
        <w:br/>
        <w:t xml:space="preserve">    'College Dean' =&gt; 'dean',</w:t>
        <w:br/>
        <w:t xml:space="preserve">    'Faculty (Research)' =&gt; 'faculty',</w:t>
        <w:br/>
        <w:t xml:space="preserve">    'Faculty (Extension)' =&gt; 'faculty',</w:t>
        <w:br/>
        <w:t>];</w:t>
        <w:br/>
        <w:br/>
        <w:t>$collegeMap = ['CET' =&gt; 1, 'CAS' =&gt; 2, 'CBM' =&gt; 3];</w:t>
        <w:br/>
        <w:t>$campusMap = ['CET' =&gt; 1, 'CAS' =&gt; 3, 'CBM' =&gt; 4];</w:t>
        <w:br/>
        <w:br/>
        <w:t>$userStmt = $pdo-&gt;prepare(</w:t>
        <w:br/>
        <w:t xml:space="preserve">    'INSERT INTO users (email, password_hash, first_name, last_name, college_id, campus_id)</w:t>
        <w:br/>
        <w:t xml:space="preserve">     VALUES (?, ?, ?, ?, ?, ?)</w:t>
        <w:br/>
        <w:t xml:space="preserve">     ON DUPLICATE KEY UPDATE</w:t>
        <w:br/>
        <w:t xml:space="preserve">       password_hash = VALUES(password_hash),</w:t>
        <w:br/>
        <w:t xml:space="preserve">       first_name = VALUES(first_name),</w:t>
        <w:br/>
        <w:t xml:space="preserve">       last_name = VALUES(last_name),</w:t>
        <w:br/>
        <w:t xml:space="preserve">       college_id = VALUES(college_id),</w:t>
        <w:br/>
        <w:t xml:space="preserve">       campus_id = VALUES(campus_id),</w:t>
        <w:br/>
        <w:t xml:space="preserve">       is_active = 1'</w:t>
        <w:br/>
        <w:t>);</w:t>
        <w:br/>
        <w:br/>
        <w:t>$findUser = $pdo-&gt;prepare('SELECT id FROM users WHERE email = ?');</w:t>
        <w:br/>
        <w:t>$roleStmt = $pdo-&gt;prepare('SELECT id FROM roles WHERE slug = ?');</w:t>
        <w:br/>
        <w:t>$clearRoles = $pdo-&gt;prepare('DELETE FROM user_roles WHERE user_id = ?');</w:t>
        <w:br/>
        <w:t>$assignStmt = $pdo-&gt;prepare('INSERT IGNORE INTO user_roles (user_id, role_id, college_id) VALUES (?, ?, ?)');</w:t>
        <w:br/>
        <w:br/>
        <w:t>foreach ($accounts as $acc) {</w:t>
        <w:br/>
        <w:t xml:space="preserve">    $parts = explode(' ', $acc['name'], 2);</w:t>
        <w:br/>
        <w:t xml:space="preserve">    $first = $parts[0];</w:t>
        <w:br/>
        <w:t xml:space="preserve">    $last = $parts[1] ?? '';</w:t>
        <w:br/>
        <w:br/>
        <w:t xml:space="preserve">    $collegeKey = $acc['college'];</w:t>
        <w:br/>
        <w:t xml:space="preserve">    if (preg_match('/\b(CET|CAS|CBM)\b/', $collegeKey, $match)) {</w:t>
        <w:br/>
        <w:t xml:space="preserve">        $collegeKey = $match[1];</w:t>
        <w:br/>
        <w:t xml:space="preserve">    }</w:t>
        <w:br/>
        <w:t xml:space="preserve">    $collegeId = $collegeMap[$collegeKey] ?? null;</w:t>
        <w:br/>
        <w:t xml:space="preserve">    $campusId = $collegeId ? ($campusMap[$collegeKey] ?? null) : null;</w:t>
        <w:br/>
        <w:br/>
        <w:t xml:space="preserve">    $userStmt-&gt;execute([$acc['email'], $hash, $first, $last, $collegeId, $campusId]);</w:t>
        <w:br/>
        <w:t xml:space="preserve">    $findUser-&gt;execute([$acc['email']]);</w:t>
        <w:br/>
        <w:t xml:space="preserve">    $userId = (int) $findUser-&gt;fetchColumn();</w:t>
        <w:br/>
        <w:br/>
        <w:t xml:space="preserve">    $roleSlug = $roleMap[$acc['role']] ?? null;</w:t>
        <w:br/>
        <w:t xml:space="preserve">    if (!$roleSlug || !$userId) {</w:t>
        <w:br/>
        <w:t xml:space="preserve">        echo "SKIP: {$acc['email']}\n";</w:t>
        <w:br/>
        <w:t xml:space="preserve">        continue;</w:t>
        <w:br/>
        <w:t xml:space="preserve">    }</w:t>
        <w:br/>
        <w:br/>
        <w:t xml:space="preserve">    $roleStmt-&gt;execute([$roleSlug]);</w:t>
        <w:br/>
        <w:t xml:space="preserve">    $roleId = (int) $roleStmt-&gt;fetchColumn();</w:t>
        <w:br/>
        <w:t xml:space="preserve">    $roleCollege = str_contains($collegeKey, 'University') || str_contains($collegeKey, 'View-only')</w:t>
        <w:br/>
        <w:t xml:space="preserve">        ? ($collegeMap['CET'] ?? null)</w:t>
        <w:br/>
        <w:t xml:space="preserve">        : $collegeId;</w:t>
        <w:br/>
        <w:br/>
        <w:t xml:space="preserve">    if (in_array($roleSlug, ['ride_admin', 'vpride', 'director_research', 'director_extension'], true)) {</w:t>
        <w:br/>
        <w:t xml:space="preserve">        $roleCollege = null;</w:t>
        <w:br/>
        <w:t xml:space="preserve">    }</w:t>
        <w:br/>
        <w:br/>
        <w:t xml:space="preserve">    $clearRoles-&gt;execute([$userId]);</w:t>
        <w:br/>
        <w:t xml:space="preserve">    $assignStmt-&gt;execute([$userId, $roleId, $roleCollege]);</w:t>
        <w:br/>
        <w:t xml:space="preserve">    echo "OK: {$acc['email']} → {$roleSlug}\n";</w:t>
        <w:br/>
        <w:t>}</w:t>
        <w:br/>
        <w:br/>
        <w:t>echo "\nDone. Password for all: password123\n";</w:t>
        <w:br/>
        <w:t>echo "Open: http://localhost/RIDE/public/login\n";</w:t>
        <w:br/>
      </w:r>
    </w:p>
    <w:p/>
    <w:p>
      <w:pPr>
        <w:pStyle w:val="Heading2"/>
      </w:pPr>
      <w:r>
        <w:t>scripts/seed-sample-proposals.php</w:t>
      </w:r>
    </w:p>
    <w:p>
      <w:r>
        <w:rPr>
          <w:rFonts w:ascii="Consolas" w:hAnsi="Consolas"/>
          <w:sz w:val="16"/>
        </w:rPr>
        <w:t>&lt;?php</w:t>
        <w:br/>
        <w:br/>
        <w:t>/**</w:t>
        <w:br/>
        <w:t xml:space="preserve"> * Seed sample proposals for demo project leader accounts.</w:t>
        <w:br/>
        <w:t xml:space="preserve"> * Run: c:\xampp\php\php.exe scripts\seed-sample-proposals.php</w:t>
        <w:br/>
        <w:t xml:space="preserve"> */</w:t>
        <w:br/>
        <w:br/>
        <w:t>declare(strict_types=1);</w:t>
        <w:br/>
        <w:br/>
        <w:t>require dirname(__DIR__) . '/app/bootstrap.php';</w:t>
        <w:br/>
        <w:br/>
        <w:t>$stats = \App\Support\SampleProposals::seedMissing();</w:t>
        <w:br/>
        <w:br/>
        <w:t>echo "Sample proposal seeding complete.\n";</w:t>
        <w:br/>
        <w:t>echo "Created: {$stats['created']}\n";</w:t>
        <w:br/>
        <w:t>echo "Skipped existing: {$stats['skipped']}\n";</w:t>
        <w:br/>
        <w:t>echo "Missing users: {$stats['missing_users']}\n";</w:t>
        <w:br/>
      </w:r>
    </w:p>
    <w:p/>
    <w:p>
      <w:pPr>
        <w:pStyle w:val="Heading1"/>
      </w:pPr>
      <w:r>
        <w:t>24. Java REST API Client</w:t>
      </w:r>
    </w:p>
    <w:p>
      <w:r>
        <w:t>Maven-based Java client for external API integration.</w:t>
      </w:r>
    </w:p>
    <w:p>
      <w:r>
        <w:rPr>
          <w:b/>
        </w:rPr>
        <w:t>Source Files:</w:t>
      </w:r>
    </w:p>
    <w:p>
      <w:pPr>
        <w:pStyle w:val="ListBullet"/>
      </w:pPr>
      <w:r>
        <w:t>java-client/pom.xml (54 lines)</w:t>
      </w:r>
    </w:p>
    <w:p/>
    <w:p>
      <w:pPr>
        <w:pStyle w:val="Heading2"/>
      </w:pPr>
      <w:r>
        <w:t>java-client/pom.xml</w:t>
      </w:r>
    </w:p>
    <w:p>
      <w:r>
        <w:rPr>
          <w:rFonts w:ascii="Consolas" w:hAnsi="Consolas"/>
          <w:sz w:val="16"/>
        </w:rPr>
        <w:t>&lt;?xml version="1.0" encoding="UTF-8"?&gt;</w:t>
        <w:br/>
        <w:t>&lt;project xmlns="http://maven.apache.org/POM/4.0.0"</w:t>
        <w:br/>
        <w:t xml:space="preserve">         xmlns:xsi="http://www.w3.org/2001/XMLSchema-instance"</w:t>
        <w:br/>
        <w:t xml:space="preserve">         xsi:schemaLocation="http://maven.apache.org/POM/4.0.0 https://maven.apache.org/xsd/maven-4.0.0.xsd"&gt;</w:t>
        <w:br/>
        <w:t xml:space="preserve">    &lt;modelVersion&gt;4.0.0&lt;/modelVersion&gt;</w:t>
        <w:br/>
        <w:br/>
        <w:t xml:space="preserve">    &lt;groupId&gt;edu.university.ride&lt;/groupId&gt;</w:t>
        <w:br/>
        <w:t xml:space="preserve">    &lt;artifactId&gt;ride-api-client&lt;/artifactId&gt;</w:t>
        <w:br/>
        <w:t xml:space="preserve">    &lt;version&gt;1.0.0-SNAPSHOT&lt;/version&gt;</w:t>
        <w:br/>
        <w:t xml:space="preserve">    &lt;name&gt;RIDE API Client&lt;/name&gt;</w:t>
        <w:br/>
        <w:t xml:space="preserve">    &lt;description&gt;Java client for RIDE IMS REST API (showcase / integration)&lt;/description&gt;</w:t>
        <w:br/>
        <w:br/>
        <w:t xml:space="preserve">    &lt;properties&gt;</w:t>
        <w:br/>
        <w:t xml:space="preserve">        &lt;maven.compiler.source&gt;17&lt;/maven.compiler.source&gt;</w:t>
        <w:br/>
        <w:t xml:space="preserve">        &lt;maven.compiler.target&gt;17&lt;/maven.compiler.target&gt;</w:t>
        <w:br/>
        <w:t xml:space="preserve">        &lt;project.build.sourceEncoding&gt;UTF-8&lt;/project.build.sourceEncoding&gt;</w:t>
        <w:br/>
        <w:t xml:space="preserve">    &lt;/properties&gt;</w:t>
        <w:br/>
        <w:br/>
        <w:t xml:space="preserve">    &lt;dependencies&gt;</w:t>
        <w:br/>
        <w:t xml:space="preserve">        &lt;dependency&gt;</w:t>
        <w:br/>
        <w:t xml:space="preserve">            &lt;groupId&gt;com.google.code.gson&lt;/groupId&gt;</w:t>
        <w:br/>
        <w:t xml:space="preserve">            &lt;artifactId&gt;gson&lt;/artifactId&gt;</w:t>
        <w:br/>
        <w:t xml:space="preserve">            &lt;version&gt;2.11.0&lt;/version&gt;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&lt;plugins&gt;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&lt;artifactId&gt;maven-jar-plugin&lt;/artifactId&gt;</w:t>
        <w:br/>
        <w:t xml:space="preserve">                &lt;version&gt;3.4.2&lt;/version&gt;</w:t>
        <w:br/>
        <w:t xml:space="preserve">                &lt;configuration&gt;</w:t>
        <w:br/>
        <w:t xml:space="preserve">                    &lt;archive&gt;</w:t>
        <w:br/>
        <w:t xml:space="preserve">                        &lt;manifest&gt;</w:t>
        <w:br/>
        <w:t xml:space="preserve">                            &lt;mainClass&gt;edu.university.ride.RideApiDemo&lt;/mainClass&gt;</w:t>
        <w:br/>
        <w:t xml:space="preserve">                        &lt;/manifest&gt;</w:t>
        <w:br/>
        <w:t xml:space="preserve">                    &lt;/archive&gt;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&lt;artifactId&gt;maven-shade-plugin&lt;/artifactId&gt;</w:t>
        <w:br/>
        <w:t xml:space="preserve">                &lt;version&gt;3.6.0&lt;/version&gt;</w:t>
        <w:br/>
        <w:t xml:space="preserve">                &lt;executions&gt;</w:t>
        <w:br/>
        <w:t xml:space="preserve">                    &lt;execution&gt;</w:t>
        <w:br/>
        <w:t xml:space="preserve">                        &lt;phase&gt;package&lt;/phase&gt;</w:t>
        <w:br/>
        <w:t xml:space="preserve">                        &lt;goals&gt;&lt;goal&gt;shade&lt;/goal&gt;&lt;/goals&gt;</w:t>
        <w:br/>
        <w:t xml:space="preserve">                    &lt;/execution&gt;</w:t>
        <w:br/>
        <w:t xml:space="preserve">                &lt;/executions&gt;</w:t>
        <w:br/>
        <w:t xml:space="preserve">            &lt;/plugin&gt;</w:t>
        <w:br/>
        <w:t xml:space="preserve">        &lt;/plugins&gt;</w:t>
        <w:br/>
        <w:t xml:space="preserve">    &lt;/build&gt;</w:t>
        <w:br/>
        <w:t>&lt;/project&gt;</w:t>
        <w:br/>
      </w:r>
    </w:p>
    <w:p/>
    <w:p>
      <w:pPr>
        <w:pStyle w:val="Heading1"/>
      </w:pPr>
      <w:r>
        <w:t>25. Documentation</w:t>
      </w:r>
    </w:p>
    <w:p>
      <w:r>
        <w:t>Project README and documentation.</w:t>
      </w:r>
    </w:p>
    <w:p>
      <w:r>
        <w:rPr>
          <w:b/>
        </w:rPr>
        <w:t>Source Files:</w:t>
      </w:r>
    </w:p>
    <w:p>
      <w:pPr>
        <w:pStyle w:val="ListBullet"/>
      </w:pPr>
      <w:r>
        <w:t>README.md (115 lines)</w:t>
      </w:r>
    </w:p>
    <w:p/>
    <w:p>
      <w:pPr>
        <w:pStyle w:val="Heading2"/>
      </w:pPr>
      <w:r>
        <w:t>README.md</w:t>
      </w:r>
    </w:p>
    <w:p>
      <w:r>
        <w:rPr>
          <w:rFonts w:ascii="Consolas" w:hAnsi="Consolas"/>
          <w:sz w:val="16"/>
        </w:rPr>
        <w:t># RIDE Integrated Monitoring &amp; Workflow Approval System</w:t>
        <w:br/>
        <w:br/>
        <w:t>PHP web application (XAMPP) with a Java REST API client for integration and public showcase workflows.</w:t>
        <w:br/>
        <w:br/>
        <w:t>## Stack</w:t>
        <w:br/>
        <w:br/>
        <w:t>| Component | Technology |</w:t>
        <w:br/>
        <w:t>|-----------|------------|</w:t>
        <w:br/>
        <w:t>| Web app | PHP 8.2+, plain MVC |</w:t>
        <w:br/>
        <w:t>| Database | MySQL (MariaDB via XAMPP) |</w:t>
        <w:br/>
        <w:t>| API client | Java 17 + Maven (`java-client/`) |</w:t>
        <w:br/>
        <w:t>| Auth (dev) | Email / password sessions |</w:t>
        <w:br/>
        <w:t>| Auth (prod) | SSO planned |</w:t>
        <w:br/>
        <w:br/>
        <w:t>## Requirements</w:t>
        <w:br/>
        <w:br/>
        <w:t>- XAMPP (Apache + MySQL + PHP 8.2+)</w:t>
        <w:br/>
        <w:t>- Optional: JDK 17+ and Maven for the Java client</w:t>
        <w:br/>
        <w:br/>
        <w:t>## Setup (XAMPP)</w:t>
        <w:br/>
        <w:br/>
        <w:t>1. Start **Apache** and **MySQL** in XAMPP Control Panel.</w:t>
        <w:br/>
        <w:t>2. Ensure `mod_rewrite` is enabled in Apache.</w:t>
        <w:br/>
        <w:t>3. Copy or clone this project to `c:\xampp\htdocs\RIDE`.</w:t>
        <w:br/>
        <w:t>4. Edit `app/config/config.php` if your DB credentials differ from `root` / empty password.</w:t>
        <w:br/>
        <w:t>5. Run the installer (creates DB, tables, and the default admin account on first run):</w:t>
        <w:br/>
        <w:br/>
        <w:t>```bat</w:t>
        <w:br/>
        <w:t>c:\xampp\php\php.exe scripts\install.php</w:t>
        <w:br/>
        <w:t>```</w:t>
        <w:br/>
        <w:br/>
        <w:t>6. Open: **http://localhost/RIDE/public/login**</w:t>
        <w:br/>
        <w:br/>
        <w:t>### Default admin account</w:t>
        <w:br/>
        <w:br/>
        <w:t>**Password:** `password123`</w:t>
        <w:br/>
        <w:br/>
        <w:t>| Email | Role | College / scope |</w:t>
        <w:br/>
        <w:t>|-------|------|-----------------|</w:t>
        <w:br/>
        <w:t>| admin@ride.local | RIDE Admin (system) | University-wide |</w:t>
        <w:br/>
        <w:br/>
        <w:t>The login page lists this account; **click the row** to fill email and password.</w:t>
        <w:br/>
        <w:br/>
        <w:t>**Already installed?** Refresh the admin account:</w:t>
        <w:br/>
        <w:br/>
        <w:t>```bat</w:t>
        <w:br/>
        <w:t>c:\xampp\php\php.exe scripts\seed-demo-accounts.php</w:t>
        <w:br/>
        <w:t>```</w:t>
        <w:br/>
        <w:br/>
        <w:t>**Remove sample/demo data** (proposals, extra accounts, uploads):</w:t>
        <w:br/>
        <w:br/>
        <w:t>```bat</w:t>
        <w:br/>
        <w:t>c:\xampp\php\php.exe scripts\clean-sample-data.php</w:t>
        <w:br/>
        <w:t>```</w:t>
        <w:br/>
        <w:br/>
        <w:t>## Workflow (Phase 1)</w:t>
        <w:br/>
        <w:br/>
        <w:t>1. **Project Leader** creates a proposal (draft) and submits.</w:t>
        <w:br/>
        <w:t>2. **College Coordinator** approves → routes to ethics (if required) or DEAN.</w:t>
        <w:br/>
        <w:t>3. **Ethics Reviewer** (assign role manually) approves when applicable.</w:t>
        <w:br/>
        <w:t>4. **DEAN** approves → **RIDE Director** final approval.</w:t>
        <w:br/>
        <w:t>5. On final approval, a **project code** is generated (e.g. `RIDE-2026-CET-001`).</w:t>
        <w:br/>
        <w:br/>
        <w:t>## REST API (for Java / external systems)</w:t>
        <w:br/>
        <w:br/>
        <w:t>| Method | Endpoint | Description |</w:t>
        <w:br/>
        <w:t>|--------|----------|-------------|</w:t>
        <w:br/>
        <w:t>| POST | `/api/login` | JSON `{email, password}` → `{token, user}` |</w:t>
        <w:br/>
        <w:t>| GET | `/api/proposals` | Bearer token → proposal list |</w:t>
        <w:br/>
        <w:t>| GET | `/api/stats` | Bearer token → KPI stats |</w:t>
        <w:br/>
        <w:br/>
        <w:t>### Java client</w:t>
        <w:br/>
        <w:br/>
        <w:t>```bat</w:t>
        <w:br/>
        <w:t>cd java-client</w:t>
        <w:br/>
        <w:t>mvn -q package</w:t>
        <w:br/>
        <w:t>java -jar target\ride-api-client-1.0.0-SNAPSHOT.jar http://localhost/RIDE/public director@ride.local password123</w:t>
        <w:br/>
        <w:t>```</w:t>
        <w:br/>
        <w:br/>
        <w:t>## Project structure</w:t>
        <w:br/>
        <w:br/>
        <w:t>```</w:t>
        <w:br/>
        <w:t>RIDE/</w:t>
        <w:br/>
        <w:t>├── app/           # Controllers, models, views, core</w:t>
        <w:br/>
        <w:t>├── database/      # schema.sql, seeds.sql</w:t>
        <w:br/>
        <w:t>├── java-client/   # Maven API client</w:t>
        <w:br/>
        <w:t>├── public/        # Web root (index.php, assets)</w:t>
        <w:br/>
        <w:t>├── routes/        # web.php, api.php</w:t>
        <w:br/>
        <w:t>└── scripts/       # install.php</w:t>
        <w:br/>
        <w:t>```</w:t>
        <w:br/>
        <w:br/>
        <w:t>## Phase 2 (Monitoring)</w:t>
        <w:br/>
        <w:br/>
        <w:t>- **Projects** hub after approval (`/projects`) — milestones, progress reports, documents</w:t>
        <w:br/>
        <w:t>- **Milestones** with overdue detection and in-app notifications</w:t>
        <w:br/>
        <w:t>- **Progress reports** — narrative, financial lines, outputs; draft → submit workflow</w:t>
        <w:br/>
        <w:t>- **Document repository** — upload/download (PDF, Office, images, zip; max 10 MB)</w:t>
        <w:br/>
        <w:t>- **Innovation module** — IP disclosures, patents, technology transfers, prototypes</w:t>
        <w:br/>
        <w:t>- **Extension module** — beneficiaries, partner MOUs, impact metrics</w:t>
        <w:br/>
        <w:t>- **Accreditation report** — extension beneficiaries by year (`/reports/extension-beneficiaries`)</w:t>
        <w:br/>
        <w:br/>
        <w:t>### API (Phase 2)</w:t>
        <w:br/>
        <w:br/>
        <w:t>| Method | Endpoint | Description |</w:t>
        <w:br/>
        <w:t>|--------|----------|-------------|</w:t>
        <w:br/>
        <w:t>| GET | `/api/projects` | Ongoing approved projects |</w:t>
        <w:br/>
        <w:t>| GET | `/api/reports/extension-beneficiaries?years=3` | Beneficiary report (reporter roles) |</w:t>
        <w:br/>
        <w:br/>
        <w:t>Existing databases auto-migrate on first request after update (`database/migrations/phase2.sql`).</w:t>
        <w:br/>
        <w:br/>
        <w:t>## Next phases</w:t>
        <w:br/>
        <w:br/>
        <w:t>- PDF/Excel export for accreditation reports</w:t>
        <w:br/>
        <w:t>- University SSO and finance system integration</w:t>
        <w:br/>
        <w:t>- Public showcase website API</w:t>
        <w:br/>
      </w:r>
    </w:p>
    <w:p/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